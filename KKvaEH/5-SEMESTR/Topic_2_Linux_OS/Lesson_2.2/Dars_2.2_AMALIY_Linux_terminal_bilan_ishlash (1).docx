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DA345" w14:textId="77777777" w:rsidR="00FE0441" w:rsidRDefault="00043568">
      <w:pPr>
        <w:spacing w:after="120"/>
        <w:jc w:val="center"/>
      </w:pPr>
      <w:r>
        <w:rPr>
          <w:b/>
          <w:bCs/>
          <w:sz w:val="26"/>
          <w:szCs w:val="26"/>
        </w:rPr>
        <w:t>O‘ZBEKISTON RESPUBLIKASI HARBIY XAVFSIZLIK VA MUDOFAA UNIVERSITETINING</w:t>
      </w:r>
    </w:p>
    <w:p w14:paraId="5B7D6F9F" w14:textId="77777777" w:rsidR="00FE0441" w:rsidRDefault="00043568">
      <w:pPr>
        <w:spacing w:after="120"/>
        <w:jc w:val="center"/>
      </w:pPr>
      <w:r>
        <w:rPr>
          <w:b/>
          <w:bCs/>
          <w:sz w:val="26"/>
          <w:szCs w:val="26"/>
        </w:rPr>
        <w:t>AXBOROT-KOMMUNIKATSIYA TEXNOLOGIYALARI VA HARBIY ALOQA INSTITUTI</w:t>
      </w:r>
    </w:p>
    <w:p w14:paraId="763013A1" w14:textId="77777777" w:rsidR="00FE0441" w:rsidRDefault="00043568">
      <w:pPr>
        <w:spacing w:after="560"/>
        <w:jc w:val="center"/>
      </w:pPr>
      <w:r>
        <w:rPr>
          <w:b/>
          <w:bCs/>
          <w:sz w:val="26"/>
          <w:szCs w:val="26"/>
        </w:rPr>
        <w:t>KIBERXAVFSIZLIK KAFEDRASI</w:t>
      </w:r>
    </w:p>
    <w:p w14:paraId="2D6E04C5" w14:textId="77777777" w:rsidR="00FE0441" w:rsidRDefault="00043568">
      <w:pPr>
        <w:keepNext/>
        <w:spacing w:before="120" w:after="480"/>
        <w:jc w:val="center"/>
      </w:pPr>
      <w:r>
        <w:rPr>
          <w:noProof/>
        </w:rPr>
        <w:drawing>
          <wp:inline distT="0" distB="0" distL="0" distR="0" wp14:anchorId="4AC2CBCC" wp14:editId="2E113A03">
            <wp:extent cx="6120000" cy="2142000"/>
            <wp:effectExtent l="0" t="0" r="0" b="0"/>
            <wp:docPr id="1001" name="Ra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png"/>
                    <pic:cNvPicPr/>
                  </pic:nvPicPr>
                  <pic:blipFill>
                    <a:blip r:embed="rId8"/>
                    <a:stretch>
                      <a:fillRect/>
                    </a:stretch>
                  </pic:blipFill>
                  <pic:spPr>
                    <a:xfrm>
                      <a:off x="0" y="0"/>
                      <a:ext cx="6120000" cy="2142000"/>
                    </a:xfrm>
                    <a:prstGeom prst="rect">
                      <a:avLst/>
                    </a:prstGeom>
                  </pic:spPr>
                </pic:pic>
              </a:graphicData>
            </a:graphic>
          </wp:inline>
        </w:drawing>
      </w:r>
    </w:p>
    <w:p w14:paraId="70B9C804" w14:textId="77777777" w:rsidR="00FE0441" w:rsidRDefault="00043568">
      <w:pPr>
        <w:spacing w:after="160"/>
        <w:jc w:val="center"/>
      </w:pPr>
      <w:r>
        <w:rPr>
          <w:b/>
          <w:bCs/>
          <w:color w:val="1F3864"/>
          <w:sz w:val="30"/>
          <w:szCs w:val="30"/>
        </w:rPr>
        <w:t>O‘QUV QO‘LLANMA VA AMALIY ISH DAFTARI</w:t>
      </w:r>
    </w:p>
    <w:p w14:paraId="223B221D" w14:textId="77777777" w:rsidR="00FE0441" w:rsidRDefault="00043568">
      <w:pPr>
        <w:spacing w:after="480"/>
        <w:jc w:val="center"/>
      </w:pPr>
      <w:r>
        <w:rPr>
          <w:i/>
          <w:iCs/>
          <w:szCs w:val="28"/>
        </w:rPr>
        <w:t>“Kiber kriminalistika va etikal haking” fani</w:t>
      </w:r>
    </w:p>
    <w:p w14:paraId="5198724C" w14:textId="77777777" w:rsidR="00FE0441" w:rsidRDefault="00043568">
      <w:pPr>
        <w:spacing w:after="100"/>
        <w:jc w:val="center"/>
      </w:pPr>
      <w:r>
        <w:rPr>
          <w:b/>
          <w:bCs/>
          <w:szCs w:val="28"/>
        </w:rPr>
        <w:t>2-MAVZU. LINUX OT</w:t>
      </w:r>
    </w:p>
    <w:p w14:paraId="6065BD8D" w14:textId="77777777" w:rsidR="00FE0441" w:rsidRDefault="00043568">
      <w:pPr>
        <w:spacing w:after="360"/>
        <w:jc w:val="center"/>
      </w:pPr>
      <w:r>
        <w:rPr>
          <w:b/>
          <w:bCs/>
          <w:szCs w:val="28"/>
        </w:rPr>
        <w:t>2-MASHG‘ULOT (AMALIY, 4 SOAT)</w:t>
      </w:r>
    </w:p>
    <w:p w14:paraId="3A25B24C" w14:textId="77777777" w:rsidR="00FE0441" w:rsidRDefault="00043568">
      <w:pPr>
        <w:spacing w:after="100"/>
        <w:jc w:val="center"/>
      </w:pPr>
      <w:r>
        <w:rPr>
          <w:b/>
          <w:bCs/>
          <w:color w:val="1F3864"/>
          <w:sz w:val="34"/>
          <w:szCs w:val="34"/>
        </w:rPr>
        <w:t>Linux OTda ishlash:</w:t>
      </w:r>
    </w:p>
    <w:p w14:paraId="5335F2E9" w14:textId="77777777" w:rsidR="00FE0441" w:rsidRDefault="00043568">
      <w:pPr>
        <w:spacing w:after="300"/>
        <w:jc w:val="center"/>
      </w:pPr>
      <w:r>
        <w:rPr>
          <w:b/>
          <w:bCs/>
          <w:color w:val="1F3864"/>
          <w:sz w:val="36"/>
          <w:szCs w:val="36"/>
        </w:rPr>
        <w:t>TERMINAL BILAN ISHLASH</w:t>
      </w:r>
    </w:p>
    <w:p w14:paraId="57B4C4A9" w14:textId="77777777" w:rsidR="00FE0441" w:rsidRDefault="00043568">
      <w:pPr>
        <w:spacing w:after="1500"/>
        <w:jc w:val="center"/>
      </w:pPr>
      <w:r>
        <w:rPr>
          <w:i/>
          <w:iCs/>
          <w:sz w:val="26"/>
          <w:szCs w:val="26"/>
        </w:rPr>
        <w:t>Nazariy ma’lumotlar va har bir kursant mustaqil to‘ldiradigan ish daftari</w:t>
      </w:r>
    </w:p>
    <w:p w14:paraId="4CE97670" w14:textId="77777777" w:rsidR="007F5DC1" w:rsidRDefault="007F5DC1">
      <w:pPr>
        <w:jc w:val="center"/>
        <w:rPr>
          <w:b/>
          <w:bCs/>
          <w:szCs w:val="28"/>
        </w:rPr>
      </w:pPr>
    </w:p>
    <w:p w14:paraId="337187DF" w14:textId="77777777" w:rsidR="007F5DC1" w:rsidRDefault="007F5DC1">
      <w:pPr>
        <w:jc w:val="center"/>
        <w:rPr>
          <w:b/>
          <w:bCs/>
          <w:szCs w:val="28"/>
        </w:rPr>
      </w:pPr>
    </w:p>
    <w:p w14:paraId="2576400B" w14:textId="77777777" w:rsidR="007F5DC1" w:rsidRDefault="007F5DC1">
      <w:pPr>
        <w:jc w:val="center"/>
        <w:rPr>
          <w:b/>
          <w:bCs/>
          <w:szCs w:val="28"/>
        </w:rPr>
      </w:pPr>
    </w:p>
    <w:p w14:paraId="4483AB28" w14:textId="77777777" w:rsidR="007F5DC1" w:rsidRDefault="007F5DC1">
      <w:pPr>
        <w:jc w:val="center"/>
        <w:rPr>
          <w:b/>
          <w:bCs/>
          <w:szCs w:val="28"/>
        </w:rPr>
      </w:pPr>
    </w:p>
    <w:p w14:paraId="0A49EA1D" w14:textId="77777777" w:rsidR="007F5DC1" w:rsidRDefault="007F5DC1">
      <w:pPr>
        <w:jc w:val="center"/>
        <w:rPr>
          <w:b/>
          <w:bCs/>
          <w:szCs w:val="28"/>
        </w:rPr>
      </w:pPr>
    </w:p>
    <w:p w14:paraId="50A70013" w14:textId="77777777" w:rsidR="007F5DC1" w:rsidRDefault="007F5DC1">
      <w:pPr>
        <w:jc w:val="center"/>
        <w:rPr>
          <w:b/>
          <w:bCs/>
          <w:szCs w:val="28"/>
        </w:rPr>
      </w:pPr>
    </w:p>
    <w:p w14:paraId="31BAB2D1" w14:textId="77777777" w:rsidR="007F5DC1" w:rsidRDefault="007F5DC1">
      <w:pPr>
        <w:jc w:val="center"/>
        <w:rPr>
          <w:b/>
          <w:bCs/>
          <w:szCs w:val="28"/>
        </w:rPr>
      </w:pPr>
    </w:p>
    <w:p w14:paraId="626AD490" w14:textId="77777777" w:rsidR="007F5DC1" w:rsidRDefault="007F5DC1">
      <w:pPr>
        <w:jc w:val="center"/>
        <w:rPr>
          <w:b/>
          <w:bCs/>
          <w:szCs w:val="28"/>
        </w:rPr>
      </w:pPr>
    </w:p>
    <w:p w14:paraId="376993F2" w14:textId="77777777" w:rsidR="00FE0441" w:rsidRDefault="00043568">
      <w:pPr>
        <w:jc w:val="center"/>
      </w:pPr>
      <w:r>
        <w:rPr>
          <w:b/>
          <w:bCs/>
          <w:szCs w:val="28"/>
        </w:rPr>
        <w:t>Toshkent – 2026</w:t>
      </w:r>
    </w:p>
    <w:p w14:paraId="685D7983" w14:textId="77777777" w:rsidR="00FE0441" w:rsidRDefault="00043568">
      <w:pPr>
        <w:pageBreakBefore/>
        <w:spacing w:after="240"/>
        <w:jc w:val="center"/>
      </w:pPr>
      <w:r>
        <w:rPr>
          <w:b/>
          <w:bCs/>
          <w:color w:val="1F3864"/>
          <w:szCs w:val="28"/>
        </w:rPr>
        <w:lastRenderedPageBreak/>
        <w:t>MUNDARIJA</w:t>
      </w:r>
    </w:p>
    <w:p w14:paraId="650B852F" w14:textId="47B8FD02" w:rsidR="000C4712" w:rsidRDefault="00043568">
      <w:pPr>
        <w:pStyle w:val="14"/>
        <w:tabs>
          <w:tab w:val="right" w:leader="dot" w:pos="9628"/>
        </w:tabs>
        <w:rPr>
          <w:noProof/>
        </w:rPr>
      </w:pPr>
      <w:r>
        <w:fldChar w:fldCharType="begin"/>
      </w:r>
      <w:r>
        <w:instrText xml:space="preserve"> TOC \o "1-2" \h \z \u </w:instrText>
      </w:r>
      <w:r>
        <w:fldChar w:fldCharType="separate"/>
      </w:r>
      <w:hyperlink w:anchor="_Toc243682819" w:history="1">
        <w:r w:rsidR="000C4712" w:rsidRPr="0069009C">
          <w:rPr>
            <w:rStyle w:val="aff8"/>
            <w:rFonts w:eastAsiaTheme="majorEastAsia"/>
            <w:noProof/>
          </w:rPr>
          <w:t>KIRISH: MASHG‘ULOT HAQIDA</w:t>
        </w:r>
        <w:r w:rsidR="000C4712">
          <w:rPr>
            <w:noProof/>
            <w:webHidden/>
          </w:rPr>
          <w:tab/>
        </w:r>
        <w:r w:rsidR="000C4712">
          <w:rPr>
            <w:noProof/>
            <w:webHidden/>
          </w:rPr>
          <w:fldChar w:fldCharType="begin"/>
        </w:r>
        <w:r w:rsidR="000C4712">
          <w:rPr>
            <w:noProof/>
            <w:webHidden/>
          </w:rPr>
          <w:instrText xml:space="preserve"> PAGEREF _Toc243682819 \h </w:instrText>
        </w:r>
        <w:r w:rsidR="000C4712">
          <w:rPr>
            <w:noProof/>
            <w:webHidden/>
          </w:rPr>
        </w:r>
        <w:r w:rsidR="000C4712">
          <w:rPr>
            <w:noProof/>
            <w:webHidden/>
          </w:rPr>
          <w:fldChar w:fldCharType="separate"/>
        </w:r>
        <w:r w:rsidR="00C00224">
          <w:rPr>
            <w:noProof/>
            <w:webHidden/>
          </w:rPr>
          <w:t>4</w:t>
        </w:r>
        <w:r w:rsidR="000C4712">
          <w:rPr>
            <w:noProof/>
            <w:webHidden/>
          </w:rPr>
          <w:fldChar w:fldCharType="end"/>
        </w:r>
      </w:hyperlink>
    </w:p>
    <w:p w14:paraId="060139D0" w14:textId="141BE069" w:rsidR="000C4712" w:rsidRDefault="00EB43A6">
      <w:pPr>
        <w:pStyle w:val="14"/>
        <w:tabs>
          <w:tab w:val="right" w:leader="dot" w:pos="9628"/>
        </w:tabs>
        <w:rPr>
          <w:noProof/>
        </w:rPr>
      </w:pPr>
      <w:hyperlink w:anchor="_Toc243682820" w:history="1">
        <w:r w:rsidR="000C4712" w:rsidRPr="0069009C">
          <w:rPr>
            <w:rStyle w:val="aff8"/>
            <w:rFonts w:eastAsiaTheme="majorEastAsia"/>
            <w:noProof/>
          </w:rPr>
          <w:t>I QISM. NAZARIY MA’LUMOTLAR: TERMINAL BILAN ISHLASH</w:t>
        </w:r>
        <w:r w:rsidR="000C4712">
          <w:rPr>
            <w:noProof/>
            <w:webHidden/>
          </w:rPr>
          <w:tab/>
        </w:r>
        <w:r w:rsidR="000C4712">
          <w:rPr>
            <w:noProof/>
            <w:webHidden/>
          </w:rPr>
          <w:fldChar w:fldCharType="begin"/>
        </w:r>
        <w:r w:rsidR="000C4712">
          <w:rPr>
            <w:noProof/>
            <w:webHidden/>
          </w:rPr>
          <w:instrText xml:space="preserve"> PAGEREF _Toc243682820 \h </w:instrText>
        </w:r>
        <w:r w:rsidR="000C4712">
          <w:rPr>
            <w:noProof/>
            <w:webHidden/>
          </w:rPr>
        </w:r>
        <w:r w:rsidR="000C4712">
          <w:rPr>
            <w:noProof/>
            <w:webHidden/>
          </w:rPr>
          <w:fldChar w:fldCharType="separate"/>
        </w:r>
        <w:r w:rsidR="00C00224">
          <w:rPr>
            <w:noProof/>
            <w:webHidden/>
          </w:rPr>
          <w:t>7</w:t>
        </w:r>
        <w:r w:rsidR="000C4712">
          <w:rPr>
            <w:noProof/>
            <w:webHidden/>
          </w:rPr>
          <w:fldChar w:fldCharType="end"/>
        </w:r>
      </w:hyperlink>
    </w:p>
    <w:p w14:paraId="78139CF4" w14:textId="2A44634C" w:rsidR="000C4712" w:rsidRDefault="00EB43A6">
      <w:pPr>
        <w:pStyle w:val="2c"/>
        <w:tabs>
          <w:tab w:val="right" w:leader="dot" w:pos="9628"/>
        </w:tabs>
        <w:rPr>
          <w:noProof/>
        </w:rPr>
      </w:pPr>
      <w:hyperlink w:anchor="_Toc243682821" w:history="1">
        <w:r w:rsidR="000C4712" w:rsidRPr="0069009C">
          <w:rPr>
            <w:rStyle w:val="aff8"/>
            <w:rFonts w:eastAsiaTheme="majorEastAsia"/>
            <w:noProof/>
          </w:rPr>
          <w:t>1.1. Terminal, konsol va shell: kim nima qiladi?</w:t>
        </w:r>
        <w:r w:rsidR="000C4712">
          <w:rPr>
            <w:noProof/>
            <w:webHidden/>
          </w:rPr>
          <w:tab/>
        </w:r>
        <w:r w:rsidR="000C4712">
          <w:rPr>
            <w:noProof/>
            <w:webHidden/>
          </w:rPr>
          <w:fldChar w:fldCharType="begin"/>
        </w:r>
        <w:r w:rsidR="000C4712">
          <w:rPr>
            <w:noProof/>
            <w:webHidden/>
          </w:rPr>
          <w:instrText xml:space="preserve"> PAGEREF _Toc243682821 \h </w:instrText>
        </w:r>
        <w:r w:rsidR="000C4712">
          <w:rPr>
            <w:noProof/>
            <w:webHidden/>
          </w:rPr>
        </w:r>
        <w:r w:rsidR="000C4712">
          <w:rPr>
            <w:noProof/>
            <w:webHidden/>
          </w:rPr>
          <w:fldChar w:fldCharType="separate"/>
        </w:r>
        <w:r w:rsidR="00C00224">
          <w:rPr>
            <w:noProof/>
            <w:webHidden/>
          </w:rPr>
          <w:t>7</w:t>
        </w:r>
        <w:r w:rsidR="000C4712">
          <w:rPr>
            <w:noProof/>
            <w:webHidden/>
          </w:rPr>
          <w:fldChar w:fldCharType="end"/>
        </w:r>
      </w:hyperlink>
    </w:p>
    <w:p w14:paraId="237925EB" w14:textId="15D430AD" w:rsidR="000C4712" w:rsidRDefault="00EB43A6">
      <w:pPr>
        <w:pStyle w:val="2c"/>
        <w:tabs>
          <w:tab w:val="right" w:leader="dot" w:pos="9628"/>
        </w:tabs>
        <w:rPr>
          <w:noProof/>
        </w:rPr>
      </w:pPr>
      <w:hyperlink w:anchor="_Toc243682822" w:history="1">
        <w:r w:rsidR="000C4712" w:rsidRPr="0069009C">
          <w:rPr>
            <w:rStyle w:val="aff8"/>
            <w:rFonts w:eastAsiaTheme="majorEastAsia"/>
            <w:noProof/>
          </w:rPr>
          <w:t>1.2. Taklif satri (prompt) va Kali zsh imkoniyatlari</w:t>
        </w:r>
        <w:r w:rsidR="000C4712">
          <w:rPr>
            <w:noProof/>
            <w:webHidden/>
          </w:rPr>
          <w:tab/>
        </w:r>
        <w:r w:rsidR="000C4712">
          <w:rPr>
            <w:noProof/>
            <w:webHidden/>
          </w:rPr>
          <w:fldChar w:fldCharType="begin"/>
        </w:r>
        <w:r w:rsidR="000C4712">
          <w:rPr>
            <w:noProof/>
            <w:webHidden/>
          </w:rPr>
          <w:instrText xml:space="preserve"> PAGEREF _Toc243682822 \h </w:instrText>
        </w:r>
        <w:r w:rsidR="000C4712">
          <w:rPr>
            <w:noProof/>
            <w:webHidden/>
          </w:rPr>
        </w:r>
        <w:r w:rsidR="000C4712">
          <w:rPr>
            <w:noProof/>
            <w:webHidden/>
          </w:rPr>
          <w:fldChar w:fldCharType="separate"/>
        </w:r>
        <w:r w:rsidR="00C00224">
          <w:rPr>
            <w:noProof/>
            <w:webHidden/>
          </w:rPr>
          <w:t>9</w:t>
        </w:r>
        <w:r w:rsidR="000C4712">
          <w:rPr>
            <w:noProof/>
            <w:webHidden/>
          </w:rPr>
          <w:fldChar w:fldCharType="end"/>
        </w:r>
      </w:hyperlink>
    </w:p>
    <w:p w14:paraId="79B063C9" w14:textId="50E4FB10" w:rsidR="000C4712" w:rsidRDefault="00EB43A6">
      <w:pPr>
        <w:pStyle w:val="2c"/>
        <w:tabs>
          <w:tab w:val="right" w:leader="dot" w:pos="9628"/>
        </w:tabs>
        <w:rPr>
          <w:noProof/>
        </w:rPr>
      </w:pPr>
      <w:hyperlink w:anchor="_Toc243682823" w:history="1">
        <w:r w:rsidR="000C4712" w:rsidRPr="0069009C">
          <w:rPr>
            <w:rStyle w:val="aff8"/>
            <w:rFonts w:eastAsiaTheme="majorEastAsia"/>
            <w:noProof/>
          </w:rPr>
          <w:t>1.3. Buyruq sintaksisi: buyruq, kalit, argument va qo‘shtirnoqlar</w:t>
        </w:r>
        <w:r w:rsidR="000C4712">
          <w:rPr>
            <w:noProof/>
            <w:webHidden/>
          </w:rPr>
          <w:tab/>
        </w:r>
        <w:r w:rsidR="000C4712">
          <w:rPr>
            <w:noProof/>
            <w:webHidden/>
          </w:rPr>
          <w:fldChar w:fldCharType="begin"/>
        </w:r>
        <w:r w:rsidR="000C4712">
          <w:rPr>
            <w:noProof/>
            <w:webHidden/>
          </w:rPr>
          <w:instrText xml:space="preserve"> PAGEREF _Toc243682823 \h </w:instrText>
        </w:r>
        <w:r w:rsidR="000C4712">
          <w:rPr>
            <w:noProof/>
            <w:webHidden/>
          </w:rPr>
        </w:r>
        <w:r w:rsidR="000C4712">
          <w:rPr>
            <w:noProof/>
            <w:webHidden/>
          </w:rPr>
          <w:fldChar w:fldCharType="separate"/>
        </w:r>
        <w:r w:rsidR="00C00224">
          <w:rPr>
            <w:noProof/>
            <w:webHidden/>
          </w:rPr>
          <w:t>11</w:t>
        </w:r>
        <w:r w:rsidR="000C4712">
          <w:rPr>
            <w:noProof/>
            <w:webHidden/>
          </w:rPr>
          <w:fldChar w:fldCharType="end"/>
        </w:r>
      </w:hyperlink>
    </w:p>
    <w:p w14:paraId="7EF117CB" w14:textId="099A88E9" w:rsidR="000C4712" w:rsidRDefault="00EB43A6">
      <w:pPr>
        <w:pStyle w:val="2c"/>
        <w:tabs>
          <w:tab w:val="right" w:leader="dot" w:pos="9628"/>
        </w:tabs>
        <w:rPr>
          <w:noProof/>
        </w:rPr>
      </w:pPr>
      <w:hyperlink w:anchor="_Toc243682824" w:history="1">
        <w:r w:rsidR="000C4712" w:rsidRPr="0069009C">
          <w:rPr>
            <w:rStyle w:val="aff8"/>
            <w:rFonts w:eastAsiaTheme="majorEastAsia"/>
            <w:noProof/>
          </w:rPr>
          <w:t>1.4. Buyruq qayerdan topiladi: buyruq turlari va PATH</w:t>
        </w:r>
        <w:r w:rsidR="000C4712">
          <w:rPr>
            <w:noProof/>
            <w:webHidden/>
          </w:rPr>
          <w:tab/>
        </w:r>
        <w:r w:rsidR="000C4712">
          <w:rPr>
            <w:noProof/>
            <w:webHidden/>
          </w:rPr>
          <w:fldChar w:fldCharType="begin"/>
        </w:r>
        <w:r w:rsidR="000C4712">
          <w:rPr>
            <w:noProof/>
            <w:webHidden/>
          </w:rPr>
          <w:instrText xml:space="preserve"> PAGEREF _Toc243682824 \h </w:instrText>
        </w:r>
        <w:r w:rsidR="000C4712">
          <w:rPr>
            <w:noProof/>
            <w:webHidden/>
          </w:rPr>
        </w:r>
        <w:r w:rsidR="000C4712">
          <w:rPr>
            <w:noProof/>
            <w:webHidden/>
          </w:rPr>
          <w:fldChar w:fldCharType="separate"/>
        </w:r>
        <w:r w:rsidR="00C00224">
          <w:rPr>
            <w:noProof/>
            <w:webHidden/>
          </w:rPr>
          <w:t>12</w:t>
        </w:r>
        <w:r w:rsidR="000C4712">
          <w:rPr>
            <w:noProof/>
            <w:webHidden/>
          </w:rPr>
          <w:fldChar w:fldCharType="end"/>
        </w:r>
      </w:hyperlink>
    </w:p>
    <w:p w14:paraId="022AB7AB" w14:textId="284C0561" w:rsidR="000C4712" w:rsidRDefault="00EB43A6">
      <w:pPr>
        <w:pStyle w:val="2c"/>
        <w:tabs>
          <w:tab w:val="right" w:leader="dot" w:pos="9628"/>
        </w:tabs>
        <w:rPr>
          <w:noProof/>
        </w:rPr>
      </w:pPr>
      <w:hyperlink w:anchor="_Toc243682825" w:history="1">
        <w:r w:rsidR="000C4712" w:rsidRPr="0069009C">
          <w:rPr>
            <w:rStyle w:val="aff8"/>
            <w:rFonts w:eastAsiaTheme="majorEastAsia"/>
            <w:noProof/>
          </w:rPr>
          <w:t>1.5. Yordam olish: man, --help, help va apropos</w:t>
        </w:r>
        <w:r w:rsidR="000C4712">
          <w:rPr>
            <w:noProof/>
            <w:webHidden/>
          </w:rPr>
          <w:tab/>
        </w:r>
        <w:r w:rsidR="000C4712">
          <w:rPr>
            <w:noProof/>
            <w:webHidden/>
          </w:rPr>
          <w:fldChar w:fldCharType="begin"/>
        </w:r>
        <w:r w:rsidR="000C4712">
          <w:rPr>
            <w:noProof/>
            <w:webHidden/>
          </w:rPr>
          <w:instrText xml:space="preserve"> PAGEREF _Toc243682825 \h </w:instrText>
        </w:r>
        <w:r w:rsidR="000C4712">
          <w:rPr>
            <w:noProof/>
            <w:webHidden/>
          </w:rPr>
        </w:r>
        <w:r w:rsidR="000C4712">
          <w:rPr>
            <w:noProof/>
            <w:webHidden/>
          </w:rPr>
          <w:fldChar w:fldCharType="separate"/>
        </w:r>
        <w:r w:rsidR="00C00224">
          <w:rPr>
            <w:noProof/>
            <w:webHidden/>
          </w:rPr>
          <w:t>14</w:t>
        </w:r>
        <w:r w:rsidR="000C4712">
          <w:rPr>
            <w:noProof/>
            <w:webHidden/>
          </w:rPr>
          <w:fldChar w:fldCharType="end"/>
        </w:r>
      </w:hyperlink>
    </w:p>
    <w:p w14:paraId="3BD4C468" w14:textId="01CE03AF" w:rsidR="000C4712" w:rsidRDefault="00EB43A6">
      <w:pPr>
        <w:pStyle w:val="2c"/>
        <w:tabs>
          <w:tab w:val="right" w:leader="dot" w:pos="9628"/>
        </w:tabs>
        <w:rPr>
          <w:noProof/>
        </w:rPr>
      </w:pPr>
      <w:hyperlink w:anchor="_Toc243682826" w:history="1">
        <w:r w:rsidR="000C4712" w:rsidRPr="0069009C">
          <w:rPr>
            <w:rStyle w:val="aff8"/>
            <w:rFonts w:eastAsiaTheme="majorEastAsia"/>
            <w:noProof/>
          </w:rPr>
          <w:t>1.6. Tez ishlash: Tab, buyruqlar tarixi va tezkor tugmalar</w:t>
        </w:r>
        <w:r w:rsidR="000C4712">
          <w:rPr>
            <w:noProof/>
            <w:webHidden/>
          </w:rPr>
          <w:tab/>
        </w:r>
        <w:r w:rsidR="000C4712">
          <w:rPr>
            <w:noProof/>
            <w:webHidden/>
          </w:rPr>
          <w:fldChar w:fldCharType="begin"/>
        </w:r>
        <w:r w:rsidR="000C4712">
          <w:rPr>
            <w:noProof/>
            <w:webHidden/>
          </w:rPr>
          <w:instrText xml:space="preserve"> PAGEREF _Toc243682826 \h </w:instrText>
        </w:r>
        <w:r w:rsidR="000C4712">
          <w:rPr>
            <w:noProof/>
            <w:webHidden/>
          </w:rPr>
        </w:r>
        <w:r w:rsidR="000C4712">
          <w:rPr>
            <w:noProof/>
            <w:webHidden/>
          </w:rPr>
          <w:fldChar w:fldCharType="separate"/>
        </w:r>
        <w:r w:rsidR="00C00224">
          <w:rPr>
            <w:noProof/>
            <w:webHidden/>
          </w:rPr>
          <w:t>15</w:t>
        </w:r>
        <w:r w:rsidR="000C4712">
          <w:rPr>
            <w:noProof/>
            <w:webHidden/>
          </w:rPr>
          <w:fldChar w:fldCharType="end"/>
        </w:r>
      </w:hyperlink>
    </w:p>
    <w:p w14:paraId="6C7FA6D8" w14:textId="00B128E2" w:rsidR="000C4712" w:rsidRDefault="00EB43A6">
      <w:pPr>
        <w:pStyle w:val="2c"/>
        <w:tabs>
          <w:tab w:val="right" w:leader="dot" w:pos="9628"/>
        </w:tabs>
        <w:rPr>
          <w:noProof/>
        </w:rPr>
      </w:pPr>
      <w:hyperlink w:anchor="_Toc243682827" w:history="1">
        <w:r w:rsidR="000C4712" w:rsidRPr="0069009C">
          <w:rPr>
            <w:rStyle w:val="aff8"/>
            <w:rFonts w:eastAsiaTheme="majorEastAsia"/>
            <w:noProof/>
          </w:rPr>
          <w:t>1.7. Kirish-chiqish oqimlari va yo‘naltirish</w:t>
        </w:r>
        <w:r w:rsidR="000C4712">
          <w:rPr>
            <w:noProof/>
            <w:webHidden/>
          </w:rPr>
          <w:tab/>
        </w:r>
        <w:r w:rsidR="000C4712">
          <w:rPr>
            <w:noProof/>
            <w:webHidden/>
          </w:rPr>
          <w:fldChar w:fldCharType="begin"/>
        </w:r>
        <w:r w:rsidR="000C4712">
          <w:rPr>
            <w:noProof/>
            <w:webHidden/>
          </w:rPr>
          <w:instrText xml:space="preserve"> PAGEREF _Toc243682827 \h </w:instrText>
        </w:r>
        <w:r w:rsidR="000C4712">
          <w:rPr>
            <w:noProof/>
            <w:webHidden/>
          </w:rPr>
        </w:r>
        <w:r w:rsidR="000C4712">
          <w:rPr>
            <w:noProof/>
            <w:webHidden/>
          </w:rPr>
          <w:fldChar w:fldCharType="separate"/>
        </w:r>
        <w:r w:rsidR="00C00224">
          <w:rPr>
            <w:noProof/>
            <w:webHidden/>
          </w:rPr>
          <w:t>17</w:t>
        </w:r>
        <w:r w:rsidR="000C4712">
          <w:rPr>
            <w:noProof/>
            <w:webHidden/>
          </w:rPr>
          <w:fldChar w:fldCharType="end"/>
        </w:r>
      </w:hyperlink>
    </w:p>
    <w:p w14:paraId="78308DDF" w14:textId="1076887D" w:rsidR="000C4712" w:rsidRDefault="00EB43A6">
      <w:pPr>
        <w:pStyle w:val="2c"/>
        <w:tabs>
          <w:tab w:val="right" w:leader="dot" w:pos="9628"/>
        </w:tabs>
        <w:rPr>
          <w:noProof/>
        </w:rPr>
      </w:pPr>
      <w:hyperlink w:anchor="_Toc243682828" w:history="1">
        <w:r w:rsidR="000C4712" w:rsidRPr="0069009C">
          <w:rPr>
            <w:rStyle w:val="aff8"/>
            <w:rFonts w:eastAsiaTheme="majorEastAsia"/>
            <w:noProof/>
          </w:rPr>
          <w:t>1.8. Konveyer (pipe) va filtr buyruqlar</w:t>
        </w:r>
        <w:r w:rsidR="000C4712">
          <w:rPr>
            <w:noProof/>
            <w:webHidden/>
          </w:rPr>
          <w:tab/>
        </w:r>
        <w:r w:rsidR="000C4712">
          <w:rPr>
            <w:noProof/>
            <w:webHidden/>
          </w:rPr>
          <w:fldChar w:fldCharType="begin"/>
        </w:r>
        <w:r w:rsidR="000C4712">
          <w:rPr>
            <w:noProof/>
            <w:webHidden/>
          </w:rPr>
          <w:instrText xml:space="preserve"> PAGEREF _Toc243682828 \h </w:instrText>
        </w:r>
        <w:r w:rsidR="000C4712">
          <w:rPr>
            <w:noProof/>
            <w:webHidden/>
          </w:rPr>
        </w:r>
        <w:r w:rsidR="000C4712">
          <w:rPr>
            <w:noProof/>
            <w:webHidden/>
          </w:rPr>
          <w:fldChar w:fldCharType="separate"/>
        </w:r>
        <w:r w:rsidR="00C00224">
          <w:rPr>
            <w:noProof/>
            <w:webHidden/>
          </w:rPr>
          <w:t>19</w:t>
        </w:r>
        <w:r w:rsidR="000C4712">
          <w:rPr>
            <w:noProof/>
            <w:webHidden/>
          </w:rPr>
          <w:fldChar w:fldCharType="end"/>
        </w:r>
      </w:hyperlink>
    </w:p>
    <w:p w14:paraId="79BFA94E" w14:textId="070C0837" w:rsidR="000C4712" w:rsidRDefault="00EB43A6">
      <w:pPr>
        <w:pStyle w:val="2c"/>
        <w:tabs>
          <w:tab w:val="right" w:leader="dot" w:pos="9628"/>
        </w:tabs>
        <w:rPr>
          <w:noProof/>
        </w:rPr>
      </w:pPr>
      <w:hyperlink w:anchor="_Toc243682829" w:history="1">
        <w:r w:rsidR="000C4712" w:rsidRPr="0069009C">
          <w:rPr>
            <w:rStyle w:val="aff8"/>
            <w:rFonts w:eastAsiaTheme="majorEastAsia"/>
            <w:noProof/>
          </w:rPr>
          <w:t>1.9. Buyruqlarni birlashtirish va chiqish kodi</w:t>
        </w:r>
        <w:r w:rsidR="000C4712">
          <w:rPr>
            <w:noProof/>
            <w:webHidden/>
          </w:rPr>
          <w:tab/>
        </w:r>
        <w:r w:rsidR="000C4712">
          <w:rPr>
            <w:noProof/>
            <w:webHidden/>
          </w:rPr>
          <w:fldChar w:fldCharType="begin"/>
        </w:r>
        <w:r w:rsidR="000C4712">
          <w:rPr>
            <w:noProof/>
            <w:webHidden/>
          </w:rPr>
          <w:instrText xml:space="preserve"> PAGEREF _Toc243682829 \h </w:instrText>
        </w:r>
        <w:r w:rsidR="000C4712">
          <w:rPr>
            <w:noProof/>
            <w:webHidden/>
          </w:rPr>
        </w:r>
        <w:r w:rsidR="000C4712">
          <w:rPr>
            <w:noProof/>
            <w:webHidden/>
          </w:rPr>
          <w:fldChar w:fldCharType="separate"/>
        </w:r>
        <w:r w:rsidR="00C00224">
          <w:rPr>
            <w:noProof/>
            <w:webHidden/>
          </w:rPr>
          <w:t>19</w:t>
        </w:r>
        <w:r w:rsidR="000C4712">
          <w:rPr>
            <w:noProof/>
            <w:webHidden/>
          </w:rPr>
          <w:fldChar w:fldCharType="end"/>
        </w:r>
      </w:hyperlink>
    </w:p>
    <w:p w14:paraId="48CF1AEF" w14:textId="6F1DE7A5" w:rsidR="000C4712" w:rsidRDefault="00EB43A6">
      <w:pPr>
        <w:pStyle w:val="2c"/>
        <w:tabs>
          <w:tab w:val="right" w:leader="dot" w:pos="9628"/>
        </w:tabs>
        <w:rPr>
          <w:noProof/>
        </w:rPr>
      </w:pPr>
      <w:hyperlink w:anchor="_Toc243682830" w:history="1">
        <w:r w:rsidR="000C4712" w:rsidRPr="0069009C">
          <w:rPr>
            <w:rStyle w:val="aff8"/>
            <w:rFonts w:eastAsiaTheme="majorEastAsia"/>
            <w:noProof/>
          </w:rPr>
          <w:t>1.10. O‘zgaruvchilar, alias va sozlama fayllari</w:t>
        </w:r>
        <w:r w:rsidR="000C4712">
          <w:rPr>
            <w:noProof/>
            <w:webHidden/>
          </w:rPr>
          <w:tab/>
        </w:r>
        <w:r w:rsidR="000C4712">
          <w:rPr>
            <w:noProof/>
            <w:webHidden/>
          </w:rPr>
          <w:fldChar w:fldCharType="begin"/>
        </w:r>
        <w:r w:rsidR="000C4712">
          <w:rPr>
            <w:noProof/>
            <w:webHidden/>
          </w:rPr>
          <w:instrText xml:space="preserve"> PAGEREF _Toc243682830 \h </w:instrText>
        </w:r>
        <w:r w:rsidR="000C4712">
          <w:rPr>
            <w:noProof/>
            <w:webHidden/>
          </w:rPr>
        </w:r>
        <w:r w:rsidR="000C4712">
          <w:rPr>
            <w:noProof/>
            <w:webHidden/>
          </w:rPr>
          <w:fldChar w:fldCharType="separate"/>
        </w:r>
        <w:r w:rsidR="00C00224">
          <w:rPr>
            <w:noProof/>
            <w:webHidden/>
          </w:rPr>
          <w:t>21</w:t>
        </w:r>
        <w:r w:rsidR="000C4712">
          <w:rPr>
            <w:noProof/>
            <w:webHidden/>
          </w:rPr>
          <w:fldChar w:fldCharType="end"/>
        </w:r>
      </w:hyperlink>
    </w:p>
    <w:p w14:paraId="4C491791" w14:textId="39B0AD7C" w:rsidR="000C4712" w:rsidRDefault="00EB43A6">
      <w:pPr>
        <w:pStyle w:val="2c"/>
        <w:tabs>
          <w:tab w:val="right" w:leader="dot" w:pos="9628"/>
        </w:tabs>
        <w:rPr>
          <w:noProof/>
        </w:rPr>
      </w:pPr>
      <w:hyperlink w:anchor="_Toc243682831" w:history="1">
        <w:r w:rsidR="000C4712" w:rsidRPr="0069009C">
          <w:rPr>
            <w:rStyle w:val="aff8"/>
            <w:rFonts w:eastAsiaTheme="majorEastAsia"/>
            <w:noProof/>
          </w:rPr>
          <w:t>1.11. Jarayonlar, signallar va fon rejimi</w:t>
        </w:r>
        <w:r w:rsidR="000C4712">
          <w:rPr>
            <w:noProof/>
            <w:webHidden/>
          </w:rPr>
          <w:tab/>
        </w:r>
        <w:r w:rsidR="000C4712">
          <w:rPr>
            <w:noProof/>
            <w:webHidden/>
          </w:rPr>
          <w:fldChar w:fldCharType="begin"/>
        </w:r>
        <w:r w:rsidR="000C4712">
          <w:rPr>
            <w:noProof/>
            <w:webHidden/>
          </w:rPr>
          <w:instrText xml:space="preserve"> PAGEREF _Toc243682831 \h </w:instrText>
        </w:r>
        <w:r w:rsidR="000C4712">
          <w:rPr>
            <w:noProof/>
            <w:webHidden/>
          </w:rPr>
        </w:r>
        <w:r w:rsidR="000C4712">
          <w:rPr>
            <w:noProof/>
            <w:webHidden/>
          </w:rPr>
          <w:fldChar w:fldCharType="separate"/>
        </w:r>
        <w:r w:rsidR="00C00224">
          <w:rPr>
            <w:noProof/>
            <w:webHidden/>
          </w:rPr>
          <w:t>21</w:t>
        </w:r>
        <w:r w:rsidR="000C4712">
          <w:rPr>
            <w:noProof/>
            <w:webHidden/>
          </w:rPr>
          <w:fldChar w:fldCharType="end"/>
        </w:r>
      </w:hyperlink>
    </w:p>
    <w:p w14:paraId="2B1A003A" w14:textId="6F52F624" w:rsidR="000C4712" w:rsidRDefault="00EB43A6">
      <w:pPr>
        <w:pStyle w:val="2c"/>
        <w:tabs>
          <w:tab w:val="right" w:leader="dot" w:pos="9628"/>
        </w:tabs>
        <w:rPr>
          <w:noProof/>
        </w:rPr>
      </w:pPr>
      <w:hyperlink w:anchor="_Toc243682832" w:history="1">
        <w:r w:rsidR="000C4712" w:rsidRPr="0069009C">
          <w:rPr>
            <w:rStyle w:val="aff8"/>
            <w:rFonts w:eastAsiaTheme="majorEastAsia"/>
            <w:noProof/>
          </w:rPr>
          <w:t>1.12. Dasturlarni o‘rnatish: apt va dpkg</w:t>
        </w:r>
        <w:r w:rsidR="000C4712">
          <w:rPr>
            <w:noProof/>
            <w:webHidden/>
          </w:rPr>
          <w:tab/>
        </w:r>
        <w:r w:rsidR="000C4712">
          <w:rPr>
            <w:noProof/>
            <w:webHidden/>
          </w:rPr>
          <w:fldChar w:fldCharType="begin"/>
        </w:r>
        <w:r w:rsidR="000C4712">
          <w:rPr>
            <w:noProof/>
            <w:webHidden/>
          </w:rPr>
          <w:instrText xml:space="preserve"> PAGEREF _Toc243682832 \h </w:instrText>
        </w:r>
        <w:r w:rsidR="000C4712">
          <w:rPr>
            <w:noProof/>
            <w:webHidden/>
          </w:rPr>
        </w:r>
        <w:r w:rsidR="000C4712">
          <w:rPr>
            <w:noProof/>
            <w:webHidden/>
          </w:rPr>
          <w:fldChar w:fldCharType="separate"/>
        </w:r>
        <w:r w:rsidR="00C00224">
          <w:rPr>
            <w:noProof/>
            <w:webHidden/>
          </w:rPr>
          <w:t>24</w:t>
        </w:r>
        <w:r w:rsidR="000C4712">
          <w:rPr>
            <w:noProof/>
            <w:webHidden/>
          </w:rPr>
          <w:fldChar w:fldCharType="end"/>
        </w:r>
      </w:hyperlink>
    </w:p>
    <w:p w14:paraId="1F876FCA" w14:textId="5CB39C6B" w:rsidR="000C4712" w:rsidRDefault="00EB43A6">
      <w:pPr>
        <w:pStyle w:val="2c"/>
        <w:tabs>
          <w:tab w:val="right" w:leader="dot" w:pos="9628"/>
        </w:tabs>
        <w:rPr>
          <w:noProof/>
        </w:rPr>
      </w:pPr>
      <w:hyperlink w:anchor="_Toc243682833" w:history="1">
        <w:r w:rsidR="000C4712" w:rsidRPr="0069009C">
          <w:rPr>
            <w:rStyle w:val="aff8"/>
            <w:rFonts w:eastAsiaTheme="majorEastAsia"/>
            <w:noProof/>
          </w:rPr>
          <w:t>1.13. Servislar: systemd va systemctl</w:t>
        </w:r>
        <w:r w:rsidR="000C4712">
          <w:rPr>
            <w:noProof/>
            <w:webHidden/>
          </w:rPr>
          <w:tab/>
        </w:r>
        <w:r w:rsidR="000C4712">
          <w:rPr>
            <w:noProof/>
            <w:webHidden/>
          </w:rPr>
          <w:fldChar w:fldCharType="begin"/>
        </w:r>
        <w:r w:rsidR="000C4712">
          <w:rPr>
            <w:noProof/>
            <w:webHidden/>
          </w:rPr>
          <w:instrText xml:space="preserve"> PAGEREF _Toc243682833 \h </w:instrText>
        </w:r>
        <w:r w:rsidR="000C4712">
          <w:rPr>
            <w:noProof/>
            <w:webHidden/>
          </w:rPr>
        </w:r>
        <w:r w:rsidR="000C4712">
          <w:rPr>
            <w:noProof/>
            <w:webHidden/>
          </w:rPr>
          <w:fldChar w:fldCharType="separate"/>
        </w:r>
        <w:r w:rsidR="00C00224">
          <w:rPr>
            <w:noProof/>
            <w:webHidden/>
          </w:rPr>
          <w:t>24</w:t>
        </w:r>
        <w:r w:rsidR="000C4712">
          <w:rPr>
            <w:noProof/>
            <w:webHidden/>
          </w:rPr>
          <w:fldChar w:fldCharType="end"/>
        </w:r>
      </w:hyperlink>
    </w:p>
    <w:p w14:paraId="29D84D22" w14:textId="068040FD" w:rsidR="000C4712" w:rsidRDefault="00EB43A6">
      <w:pPr>
        <w:pStyle w:val="2c"/>
        <w:tabs>
          <w:tab w:val="right" w:leader="dot" w:pos="9628"/>
        </w:tabs>
        <w:rPr>
          <w:noProof/>
        </w:rPr>
      </w:pPr>
      <w:hyperlink w:anchor="_Toc243682834" w:history="1">
        <w:r w:rsidR="000C4712" w:rsidRPr="0069009C">
          <w:rPr>
            <w:rStyle w:val="aff8"/>
            <w:rFonts w:eastAsiaTheme="majorEastAsia"/>
            <w:noProof/>
          </w:rPr>
          <w:t>1.14. Bash skript asoslari</w:t>
        </w:r>
        <w:r w:rsidR="000C4712">
          <w:rPr>
            <w:noProof/>
            <w:webHidden/>
          </w:rPr>
          <w:tab/>
        </w:r>
        <w:r w:rsidR="000C4712">
          <w:rPr>
            <w:noProof/>
            <w:webHidden/>
          </w:rPr>
          <w:fldChar w:fldCharType="begin"/>
        </w:r>
        <w:r w:rsidR="000C4712">
          <w:rPr>
            <w:noProof/>
            <w:webHidden/>
          </w:rPr>
          <w:instrText xml:space="preserve"> PAGEREF _Toc243682834 \h </w:instrText>
        </w:r>
        <w:r w:rsidR="000C4712">
          <w:rPr>
            <w:noProof/>
            <w:webHidden/>
          </w:rPr>
        </w:r>
        <w:r w:rsidR="000C4712">
          <w:rPr>
            <w:noProof/>
            <w:webHidden/>
          </w:rPr>
          <w:fldChar w:fldCharType="separate"/>
        </w:r>
        <w:r w:rsidR="00C00224">
          <w:rPr>
            <w:noProof/>
            <w:webHidden/>
          </w:rPr>
          <w:t>25</w:t>
        </w:r>
        <w:r w:rsidR="000C4712">
          <w:rPr>
            <w:noProof/>
            <w:webHidden/>
          </w:rPr>
          <w:fldChar w:fldCharType="end"/>
        </w:r>
      </w:hyperlink>
    </w:p>
    <w:p w14:paraId="6A13E665" w14:textId="0BCA191A" w:rsidR="000C4712" w:rsidRDefault="00EB43A6">
      <w:pPr>
        <w:pStyle w:val="14"/>
        <w:tabs>
          <w:tab w:val="right" w:leader="dot" w:pos="9628"/>
        </w:tabs>
        <w:rPr>
          <w:noProof/>
        </w:rPr>
      </w:pPr>
      <w:hyperlink w:anchor="_Toc243682835" w:history="1">
        <w:r w:rsidR="000C4712" w:rsidRPr="0069009C">
          <w:rPr>
            <w:rStyle w:val="aff8"/>
            <w:rFonts w:eastAsiaTheme="majorEastAsia"/>
            <w:noProof/>
          </w:rPr>
          <w:t>II QISM. AMALIY ISH DAFTARI</w:t>
        </w:r>
        <w:r w:rsidR="000C4712">
          <w:rPr>
            <w:noProof/>
            <w:webHidden/>
          </w:rPr>
          <w:tab/>
        </w:r>
        <w:r w:rsidR="000C4712">
          <w:rPr>
            <w:noProof/>
            <w:webHidden/>
          </w:rPr>
          <w:fldChar w:fldCharType="begin"/>
        </w:r>
        <w:r w:rsidR="000C4712">
          <w:rPr>
            <w:noProof/>
            <w:webHidden/>
          </w:rPr>
          <w:instrText xml:space="preserve"> PAGEREF _Toc243682835 \h </w:instrText>
        </w:r>
        <w:r w:rsidR="000C4712">
          <w:rPr>
            <w:noProof/>
            <w:webHidden/>
          </w:rPr>
        </w:r>
        <w:r w:rsidR="000C4712">
          <w:rPr>
            <w:noProof/>
            <w:webHidden/>
          </w:rPr>
          <w:fldChar w:fldCharType="separate"/>
        </w:r>
        <w:r w:rsidR="00C00224">
          <w:rPr>
            <w:noProof/>
            <w:webHidden/>
          </w:rPr>
          <w:t>27</w:t>
        </w:r>
        <w:r w:rsidR="000C4712">
          <w:rPr>
            <w:noProof/>
            <w:webHidden/>
          </w:rPr>
          <w:fldChar w:fldCharType="end"/>
        </w:r>
      </w:hyperlink>
    </w:p>
    <w:p w14:paraId="187A90C1" w14:textId="066DF6F1" w:rsidR="000C4712" w:rsidRDefault="00EB43A6">
      <w:pPr>
        <w:pStyle w:val="2c"/>
        <w:tabs>
          <w:tab w:val="right" w:leader="dot" w:pos="9628"/>
        </w:tabs>
        <w:rPr>
          <w:noProof/>
        </w:rPr>
      </w:pPr>
      <w:hyperlink w:anchor="_Toc243682836" w:history="1">
        <w:r w:rsidR="000C4712" w:rsidRPr="0069009C">
          <w:rPr>
            <w:rStyle w:val="aff8"/>
            <w:rFonts w:eastAsiaTheme="majorEastAsia"/>
            <w:noProof/>
          </w:rPr>
          <w:t>Tayyorgarlik: laboratoriya muhitini tekshirish</w:t>
        </w:r>
        <w:r w:rsidR="000C4712">
          <w:rPr>
            <w:noProof/>
            <w:webHidden/>
          </w:rPr>
          <w:tab/>
        </w:r>
        <w:r w:rsidR="000C4712">
          <w:rPr>
            <w:noProof/>
            <w:webHidden/>
          </w:rPr>
          <w:fldChar w:fldCharType="begin"/>
        </w:r>
        <w:r w:rsidR="000C4712">
          <w:rPr>
            <w:noProof/>
            <w:webHidden/>
          </w:rPr>
          <w:instrText xml:space="preserve"> PAGEREF _Toc243682836 \h </w:instrText>
        </w:r>
        <w:r w:rsidR="000C4712">
          <w:rPr>
            <w:noProof/>
            <w:webHidden/>
          </w:rPr>
        </w:r>
        <w:r w:rsidR="000C4712">
          <w:rPr>
            <w:noProof/>
            <w:webHidden/>
          </w:rPr>
          <w:fldChar w:fldCharType="separate"/>
        </w:r>
        <w:r w:rsidR="00C00224">
          <w:rPr>
            <w:noProof/>
            <w:webHidden/>
          </w:rPr>
          <w:t>27</w:t>
        </w:r>
        <w:r w:rsidR="000C4712">
          <w:rPr>
            <w:noProof/>
            <w:webHidden/>
          </w:rPr>
          <w:fldChar w:fldCharType="end"/>
        </w:r>
      </w:hyperlink>
    </w:p>
    <w:p w14:paraId="310FEA58" w14:textId="01873CEA" w:rsidR="000C4712" w:rsidRDefault="00EB43A6">
      <w:pPr>
        <w:pStyle w:val="2c"/>
        <w:tabs>
          <w:tab w:val="right" w:leader="dot" w:pos="9628"/>
        </w:tabs>
        <w:rPr>
          <w:noProof/>
        </w:rPr>
      </w:pPr>
      <w:hyperlink w:anchor="_Toc243682837" w:history="1">
        <w:r w:rsidR="000C4712" w:rsidRPr="0069009C">
          <w:rPr>
            <w:rStyle w:val="aff8"/>
            <w:rFonts w:eastAsiaTheme="majorEastAsia"/>
            <w:noProof/>
          </w:rPr>
          <w:t>1-topshiriq. Terminal, shell va konsol bilan tanishish</w:t>
        </w:r>
        <w:r w:rsidR="000C4712">
          <w:rPr>
            <w:noProof/>
            <w:webHidden/>
          </w:rPr>
          <w:tab/>
        </w:r>
        <w:r w:rsidR="000C4712">
          <w:rPr>
            <w:noProof/>
            <w:webHidden/>
          </w:rPr>
          <w:fldChar w:fldCharType="begin"/>
        </w:r>
        <w:r w:rsidR="000C4712">
          <w:rPr>
            <w:noProof/>
            <w:webHidden/>
          </w:rPr>
          <w:instrText xml:space="preserve"> PAGEREF _Toc243682837 \h </w:instrText>
        </w:r>
        <w:r w:rsidR="000C4712">
          <w:rPr>
            <w:noProof/>
            <w:webHidden/>
          </w:rPr>
        </w:r>
        <w:r w:rsidR="000C4712">
          <w:rPr>
            <w:noProof/>
            <w:webHidden/>
          </w:rPr>
          <w:fldChar w:fldCharType="separate"/>
        </w:r>
        <w:r w:rsidR="00C00224">
          <w:rPr>
            <w:noProof/>
            <w:webHidden/>
          </w:rPr>
          <w:t>27</w:t>
        </w:r>
        <w:r w:rsidR="000C4712">
          <w:rPr>
            <w:noProof/>
            <w:webHidden/>
          </w:rPr>
          <w:fldChar w:fldCharType="end"/>
        </w:r>
      </w:hyperlink>
    </w:p>
    <w:p w14:paraId="4A9E0E94" w14:textId="61C0CE92" w:rsidR="000C4712" w:rsidRDefault="00EB43A6">
      <w:pPr>
        <w:pStyle w:val="2c"/>
        <w:tabs>
          <w:tab w:val="right" w:leader="dot" w:pos="9628"/>
        </w:tabs>
        <w:rPr>
          <w:noProof/>
        </w:rPr>
      </w:pPr>
      <w:hyperlink w:anchor="_Toc243682838" w:history="1">
        <w:r w:rsidR="000C4712" w:rsidRPr="0069009C">
          <w:rPr>
            <w:rStyle w:val="aff8"/>
            <w:rFonts w:eastAsiaTheme="majorEastAsia"/>
            <w:noProof/>
          </w:rPr>
          <w:t>2-topshiriq. Buyruq sintaksisi va qo‘shtirnoqlar</w:t>
        </w:r>
        <w:r w:rsidR="000C4712">
          <w:rPr>
            <w:noProof/>
            <w:webHidden/>
          </w:rPr>
          <w:tab/>
        </w:r>
        <w:r w:rsidR="000C4712">
          <w:rPr>
            <w:noProof/>
            <w:webHidden/>
          </w:rPr>
          <w:fldChar w:fldCharType="begin"/>
        </w:r>
        <w:r w:rsidR="000C4712">
          <w:rPr>
            <w:noProof/>
            <w:webHidden/>
          </w:rPr>
          <w:instrText xml:space="preserve"> PAGEREF _Toc243682838 \h </w:instrText>
        </w:r>
        <w:r w:rsidR="000C4712">
          <w:rPr>
            <w:noProof/>
            <w:webHidden/>
          </w:rPr>
        </w:r>
        <w:r w:rsidR="000C4712">
          <w:rPr>
            <w:noProof/>
            <w:webHidden/>
          </w:rPr>
          <w:fldChar w:fldCharType="separate"/>
        </w:r>
        <w:r w:rsidR="00C00224">
          <w:rPr>
            <w:noProof/>
            <w:webHidden/>
          </w:rPr>
          <w:t>28</w:t>
        </w:r>
        <w:r w:rsidR="000C4712">
          <w:rPr>
            <w:noProof/>
            <w:webHidden/>
          </w:rPr>
          <w:fldChar w:fldCharType="end"/>
        </w:r>
      </w:hyperlink>
    </w:p>
    <w:p w14:paraId="2CA23116" w14:textId="6BDC7702" w:rsidR="000C4712" w:rsidRDefault="00EB43A6">
      <w:pPr>
        <w:pStyle w:val="2c"/>
        <w:tabs>
          <w:tab w:val="right" w:leader="dot" w:pos="9628"/>
        </w:tabs>
        <w:rPr>
          <w:noProof/>
        </w:rPr>
      </w:pPr>
      <w:hyperlink w:anchor="_Toc243682839" w:history="1">
        <w:r w:rsidR="000C4712" w:rsidRPr="0069009C">
          <w:rPr>
            <w:rStyle w:val="aff8"/>
            <w:rFonts w:eastAsiaTheme="majorEastAsia"/>
            <w:noProof/>
          </w:rPr>
          <w:t>3-topshiriq. Buyruq turlari va PATH</w:t>
        </w:r>
        <w:r w:rsidR="000C4712">
          <w:rPr>
            <w:noProof/>
            <w:webHidden/>
          </w:rPr>
          <w:tab/>
        </w:r>
        <w:r w:rsidR="000C4712">
          <w:rPr>
            <w:noProof/>
            <w:webHidden/>
          </w:rPr>
          <w:fldChar w:fldCharType="begin"/>
        </w:r>
        <w:r w:rsidR="000C4712">
          <w:rPr>
            <w:noProof/>
            <w:webHidden/>
          </w:rPr>
          <w:instrText xml:space="preserve"> PAGEREF _Toc243682839 \h </w:instrText>
        </w:r>
        <w:r w:rsidR="000C4712">
          <w:rPr>
            <w:noProof/>
            <w:webHidden/>
          </w:rPr>
        </w:r>
        <w:r w:rsidR="000C4712">
          <w:rPr>
            <w:noProof/>
            <w:webHidden/>
          </w:rPr>
          <w:fldChar w:fldCharType="separate"/>
        </w:r>
        <w:r w:rsidR="00C00224">
          <w:rPr>
            <w:noProof/>
            <w:webHidden/>
          </w:rPr>
          <w:t>30</w:t>
        </w:r>
        <w:r w:rsidR="000C4712">
          <w:rPr>
            <w:noProof/>
            <w:webHidden/>
          </w:rPr>
          <w:fldChar w:fldCharType="end"/>
        </w:r>
      </w:hyperlink>
    </w:p>
    <w:p w14:paraId="6541F35B" w14:textId="21E32E02" w:rsidR="000C4712" w:rsidRDefault="00EB43A6">
      <w:pPr>
        <w:pStyle w:val="2c"/>
        <w:tabs>
          <w:tab w:val="right" w:leader="dot" w:pos="9628"/>
        </w:tabs>
        <w:rPr>
          <w:noProof/>
        </w:rPr>
      </w:pPr>
      <w:hyperlink w:anchor="_Toc243682840" w:history="1">
        <w:r w:rsidR="000C4712" w:rsidRPr="0069009C">
          <w:rPr>
            <w:rStyle w:val="aff8"/>
            <w:rFonts w:eastAsiaTheme="majorEastAsia"/>
            <w:noProof/>
          </w:rPr>
          <w:t>4-topshiriq. Yordam tizimi: man, --help, apropos</w:t>
        </w:r>
        <w:r w:rsidR="000C4712">
          <w:rPr>
            <w:noProof/>
            <w:webHidden/>
          </w:rPr>
          <w:tab/>
        </w:r>
        <w:r w:rsidR="000C4712">
          <w:rPr>
            <w:noProof/>
            <w:webHidden/>
          </w:rPr>
          <w:fldChar w:fldCharType="begin"/>
        </w:r>
        <w:r w:rsidR="000C4712">
          <w:rPr>
            <w:noProof/>
            <w:webHidden/>
          </w:rPr>
          <w:instrText xml:space="preserve"> PAGEREF _Toc243682840 \h </w:instrText>
        </w:r>
        <w:r w:rsidR="000C4712">
          <w:rPr>
            <w:noProof/>
            <w:webHidden/>
          </w:rPr>
        </w:r>
        <w:r w:rsidR="000C4712">
          <w:rPr>
            <w:noProof/>
            <w:webHidden/>
          </w:rPr>
          <w:fldChar w:fldCharType="separate"/>
        </w:r>
        <w:r w:rsidR="00C00224">
          <w:rPr>
            <w:noProof/>
            <w:webHidden/>
          </w:rPr>
          <w:t>31</w:t>
        </w:r>
        <w:r w:rsidR="000C4712">
          <w:rPr>
            <w:noProof/>
            <w:webHidden/>
          </w:rPr>
          <w:fldChar w:fldCharType="end"/>
        </w:r>
      </w:hyperlink>
    </w:p>
    <w:p w14:paraId="2E21C626" w14:textId="056A4050" w:rsidR="000C4712" w:rsidRDefault="00EB43A6">
      <w:pPr>
        <w:pStyle w:val="2c"/>
        <w:tabs>
          <w:tab w:val="right" w:leader="dot" w:pos="9628"/>
        </w:tabs>
        <w:rPr>
          <w:noProof/>
        </w:rPr>
      </w:pPr>
      <w:hyperlink w:anchor="_Toc243682841" w:history="1">
        <w:r w:rsidR="000C4712" w:rsidRPr="0069009C">
          <w:rPr>
            <w:rStyle w:val="aff8"/>
            <w:rFonts w:eastAsiaTheme="majorEastAsia"/>
            <w:noProof/>
          </w:rPr>
          <w:t>5-topshiriq. Tab, buyruqlar tarixi va tezkor tugmalar</w:t>
        </w:r>
        <w:r w:rsidR="000C4712">
          <w:rPr>
            <w:noProof/>
            <w:webHidden/>
          </w:rPr>
          <w:tab/>
        </w:r>
        <w:r w:rsidR="000C4712">
          <w:rPr>
            <w:noProof/>
            <w:webHidden/>
          </w:rPr>
          <w:fldChar w:fldCharType="begin"/>
        </w:r>
        <w:r w:rsidR="000C4712">
          <w:rPr>
            <w:noProof/>
            <w:webHidden/>
          </w:rPr>
          <w:instrText xml:space="preserve"> PAGEREF _Toc243682841 \h </w:instrText>
        </w:r>
        <w:r w:rsidR="000C4712">
          <w:rPr>
            <w:noProof/>
            <w:webHidden/>
          </w:rPr>
        </w:r>
        <w:r w:rsidR="000C4712">
          <w:rPr>
            <w:noProof/>
            <w:webHidden/>
          </w:rPr>
          <w:fldChar w:fldCharType="separate"/>
        </w:r>
        <w:r w:rsidR="00C00224">
          <w:rPr>
            <w:noProof/>
            <w:webHidden/>
          </w:rPr>
          <w:t>32</w:t>
        </w:r>
        <w:r w:rsidR="000C4712">
          <w:rPr>
            <w:noProof/>
            <w:webHidden/>
          </w:rPr>
          <w:fldChar w:fldCharType="end"/>
        </w:r>
      </w:hyperlink>
    </w:p>
    <w:p w14:paraId="60BB5C58" w14:textId="0FF103C8" w:rsidR="000C4712" w:rsidRDefault="00EB43A6">
      <w:pPr>
        <w:pStyle w:val="2c"/>
        <w:tabs>
          <w:tab w:val="right" w:leader="dot" w:pos="9628"/>
        </w:tabs>
        <w:rPr>
          <w:noProof/>
        </w:rPr>
      </w:pPr>
      <w:hyperlink w:anchor="_Toc243682842" w:history="1">
        <w:r w:rsidR="000C4712" w:rsidRPr="0069009C">
          <w:rPr>
            <w:rStyle w:val="aff8"/>
            <w:rFonts w:eastAsiaTheme="majorEastAsia"/>
            <w:noProof/>
          </w:rPr>
          <w:t>6-topshiriq. Natijani yo‘naltirish: &gt;, &gt;&gt;, 2&gt;, &lt;, tee</w:t>
        </w:r>
        <w:r w:rsidR="000C4712">
          <w:rPr>
            <w:noProof/>
            <w:webHidden/>
          </w:rPr>
          <w:tab/>
        </w:r>
        <w:r w:rsidR="000C4712">
          <w:rPr>
            <w:noProof/>
            <w:webHidden/>
          </w:rPr>
          <w:fldChar w:fldCharType="begin"/>
        </w:r>
        <w:r w:rsidR="000C4712">
          <w:rPr>
            <w:noProof/>
            <w:webHidden/>
          </w:rPr>
          <w:instrText xml:space="preserve"> PAGEREF _Toc243682842 \h </w:instrText>
        </w:r>
        <w:r w:rsidR="000C4712">
          <w:rPr>
            <w:noProof/>
            <w:webHidden/>
          </w:rPr>
        </w:r>
        <w:r w:rsidR="000C4712">
          <w:rPr>
            <w:noProof/>
            <w:webHidden/>
          </w:rPr>
          <w:fldChar w:fldCharType="separate"/>
        </w:r>
        <w:r w:rsidR="00C00224">
          <w:rPr>
            <w:noProof/>
            <w:webHidden/>
          </w:rPr>
          <w:t>34</w:t>
        </w:r>
        <w:r w:rsidR="000C4712">
          <w:rPr>
            <w:noProof/>
            <w:webHidden/>
          </w:rPr>
          <w:fldChar w:fldCharType="end"/>
        </w:r>
      </w:hyperlink>
    </w:p>
    <w:p w14:paraId="0ED2932F" w14:textId="7F89E126" w:rsidR="000C4712" w:rsidRDefault="00EB43A6">
      <w:pPr>
        <w:pStyle w:val="2c"/>
        <w:tabs>
          <w:tab w:val="right" w:leader="dot" w:pos="9628"/>
        </w:tabs>
        <w:rPr>
          <w:noProof/>
        </w:rPr>
      </w:pPr>
      <w:hyperlink w:anchor="_Toc243682843" w:history="1">
        <w:r w:rsidR="000C4712" w:rsidRPr="0069009C">
          <w:rPr>
            <w:rStyle w:val="aff8"/>
            <w:rFonts w:eastAsiaTheme="majorEastAsia"/>
            <w:noProof/>
          </w:rPr>
          <w:t>7-topshiriq. Konveyer va filtrlar: jurnal faylini tahlil qilish</w:t>
        </w:r>
        <w:r w:rsidR="000C4712">
          <w:rPr>
            <w:noProof/>
            <w:webHidden/>
          </w:rPr>
          <w:tab/>
        </w:r>
        <w:r w:rsidR="000C4712">
          <w:rPr>
            <w:noProof/>
            <w:webHidden/>
          </w:rPr>
          <w:fldChar w:fldCharType="begin"/>
        </w:r>
        <w:r w:rsidR="000C4712">
          <w:rPr>
            <w:noProof/>
            <w:webHidden/>
          </w:rPr>
          <w:instrText xml:space="preserve"> PAGEREF _Toc243682843 \h </w:instrText>
        </w:r>
        <w:r w:rsidR="000C4712">
          <w:rPr>
            <w:noProof/>
            <w:webHidden/>
          </w:rPr>
        </w:r>
        <w:r w:rsidR="000C4712">
          <w:rPr>
            <w:noProof/>
            <w:webHidden/>
          </w:rPr>
          <w:fldChar w:fldCharType="separate"/>
        </w:r>
        <w:r w:rsidR="00C00224">
          <w:rPr>
            <w:noProof/>
            <w:webHidden/>
          </w:rPr>
          <w:t>35</w:t>
        </w:r>
        <w:r w:rsidR="000C4712">
          <w:rPr>
            <w:noProof/>
            <w:webHidden/>
          </w:rPr>
          <w:fldChar w:fldCharType="end"/>
        </w:r>
      </w:hyperlink>
    </w:p>
    <w:p w14:paraId="3F65252D" w14:textId="052F4B11" w:rsidR="000C4712" w:rsidRDefault="00EB43A6">
      <w:pPr>
        <w:pStyle w:val="2c"/>
        <w:tabs>
          <w:tab w:val="right" w:leader="dot" w:pos="9628"/>
        </w:tabs>
        <w:rPr>
          <w:noProof/>
        </w:rPr>
      </w:pPr>
      <w:hyperlink w:anchor="_Toc243682844" w:history="1">
        <w:r w:rsidR="000C4712" w:rsidRPr="0069009C">
          <w:rPr>
            <w:rStyle w:val="aff8"/>
            <w:rFonts w:eastAsiaTheme="majorEastAsia"/>
            <w:noProof/>
          </w:rPr>
          <w:t>8-topshiriq. Buyruqlarni birlashtirish va chiqish kodi</w:t>
        </w:r>
        <w:r w:rsidR="000C4712">
          <w:rPr>
            <w:noProof/>
            <w:webHidden/>
          </w:rPr>
          <w:tab/>
        </w:r>
        <w:r w:rsidR="000C4712">
          <w:rPr>
            <w:noProof/>
            <w:webHidden/>
          </w:rPr>
          <w:fldChar w:fldCharType="begin"/>
        </w:r>
        <w:r w:rsidR="000C4712">
          <w:rPr>
            <w:noProof/>
            <w:webHidden/>
          </w:rPr>
          <w:instrText xml:space="preserve"> PAGEREF _Toc243682844 \h </w:instrText>
        </w:r>
        <w:r w:rsidR="000C4712">
          <w:rPr>
            <w:noProof/>
            <w:webHidden/>
          </w:rPr>
        </w:r>
        <w:r w:rsidR="000C4712">
          <w:rPr>
            <w:noProof/>
            <w:webHidden/>
          </w:rPr>
          <w:fldChar w:fldCharType="separate"/>
        </w:r>
        <w:r w:rsidR="00C00224">
          <w:rPr>
            <w:noProof/>
            <w:webHidden/>
          </w:rPr>
          <w:t>37</w:t>
        </w:r>
        <w:r w:rsidR="000C4712">
          <w:rPr>
            <w:noProof/>
            <w:webHidden/>
          </w:rPr>
          <w:fldChar w:fldCharType="end"/>
        </w:r>
      </w:hyperlink>
    </w:p>
    <w:p w14:paraId="2650048B" w14:textId="22F55094" w:rsidR="000C4712" w:rsidRDefault="00EB43A6">
      <w:pPr>
        <w:pStyle w:val="2c"/>
        <w:tabs>
          <w:tab w:val="right" w:leader="dot" w:pos="9628"/>
        </w:tabs>
        <w:rPr>
          <w:noProof/>
        </w:rPr>
      </w:pPr>
      <w:hyperlink w:anchor="_Toc243682845" w:history="1">
        <w:r w:rsidR="000C4712" w:rsidRPr="0069009C">
          <w:rPr>
            <w:rStyle w:val="aff8"/>
            <w:rFonts w:eastAsiaTheme="majorEastAsia"/>
            <w:noProof/>
          </w:rPr>
          <w:t>9-topshiriq. O‘zgaruvchilar, alias va ~/.zshrc</w:t>
        </w:r>
        <w:r w:rsidR="000C4712">
          <w:rPr>
            <w:noProof/>
            <w:webHidden/>
          </w:rPr>
          <w:tab/>
        </w:r>
        <w:r w:rsidR="000C4712">
          <w:rPr>
            <w:noProof/>
            <w:webHidden/>
          </w:rPr>
          <w:fldChar w:fldCharType="begin"/>
        </w:r>
        <w:r w:rsidR="000C4712">
          <w:rPr>
            <w:noProof/>
            <w:webHidden/>
          </w:rPr>
          <w:instrText xml:space="preserve"> PAGEREF _Toc243682845 \h </w:instrText>
        </w:r>
        <w:r w:rsidR="000C4712">
          <w:rPr>
            <w:noProof/>
            <w:webHidden/>
          </w:rPr>
        </w:r>
        <w:r w:rsidR="000C4712">
          <w:rPr>
            <w:noProof/>
            <w:webHidden/>
          </w:rPr>
          <w:fldChar w:fldCharType="separate"/>
        </w:r>
        <w:r w:rsidR="00C00224">
          <w:rPr>
            <w:noProof/>
            <w:webHidden/>
          </w:rPr>
          <w:t>38</w:t>
        </w:r>
        <w:r w:rsidR="000C4712">
          <w:rPr>
            <w:noProof/>
            <w:webHidden/>
          </w:rPr>
          <w:fldChar w:fldCharType="end"/>
        </w:r>
      </w:hyperlink>
    </w:p>
    <w:p w14:paraId="66CB1020" w14:textId="639A1746" w:rsidR="000C4712" w:rsidRDefault="00EB43A6">
      <w:pPr>
        <w:pStyle w:val="2c"/>
        <w:tabs>
          <w:tab w:val="right" w:leader="dot" w:pos="9628"/>
        </w:tabs>
        <w:rPr>
          <w:noProof/>
        </w:rPr>
      </w:pPr>
      <w:hyperlink w:anchor="_Toc243682846" w:history="1">
        <w:r w:rsidR="000C4712" w:rsidRPr="0069009C">
          <w:rPr>
            <w:rStyle w:val="aff8"/>
            <w:rFonts w:eastAsiaTheme="majorEastAsia"/>
            <w:noProof/>
          </w:rPr>
          <w:t>10-topshiriq. Jarayonlarni ko‘rish va boshqarish</w:t>
        </w:r>
        <w:r w:rsidR="000C4712">
          <w:rPr>
            <w:noProof/>
            <w:webHidden/>
          </w:rPr>
          <w:tab/>
        </w:r>
        <w:r w:rsidR="000C4712">
          <w:rPr>
            <w:noProof/>
            <w:webHidden/>
          </w:rPr>
          <w:fldChar w:fldCharType="begin"/>
        </w:r>
        <w:r w:rsidR="000C4712">
          <w:rPr>
            <w:noProof/>
            <w:webHidden/>
          </w:rPr>
          <w:instrText xml:space="preserve"> PAGEREF _Toc243682846 \h </w:instrText>
        </w:r>
        <w:r w:rsidR="000C4712">
          <w:rPr>
            <w:noProof/>
            <w:webHidden/>
          </w:rPr>
        </w:r>
        <w:r w:rsidR="000C4712">
          <w:rPr>
            <w:noProof/>
            <w:webHidden/>
          </w:rPr>
          <w:fldChar w:fldCharType="separate"/>
        </w:r>
        <w:r w:rsidR="00C00224">
          <w:rPr>
            <w:noProof/>
            <w:webHidden/>
          </w:rPr>
          <w:t>40</w:t>
        </w:r>
        <w:r w:rsidR="000C4712">
          <w:rPr>
            <w:noProof/>
            <w:webHidden/>
          </w:rPr>
          <w:fldChar w:fldCharType="end"/>
        </w:r>
      </w:hyperlink>
    </w:p>
    <w:p w14:paraId="17368E58" w14:textId="0B66FC3D" w:rsidR="000C4712" w:rsidRDefault="00EB43A6">
      <w:pPr>
        <w:pStyle w:val="2c"/>
        <w:tabs>
          <w:tab w:val="right" w:leader="dot" w:pos="9628"/>
        </w:tabs>
        <w:rPr>
          <w:noProof/>
        </w:rPr>
      </w:pPr>
      <w:hyperlink w:anchor="_Toc243682847" w:history="1">
        <w:r w:rsidR="000C4712" w:rsidRPr="0069009C">
          <w:rPr>
            <w:rStyle w:val="aff8"/>
            <w:rFonts w:eastAsiaTheme="majorEastAsia"/>
            <w:noProof/>
          </w:rPr>
          <w:t>11-topshiriq. Paketlarni boshqarish: apt va dpkg</w:t>
        </w:r>
        <w:r w:rsidR="000C4712">
          <w:rPr>
            <w:noProof/>
            <w:webHidden/>
          </w:rPr>
          <w:tab/>
        </w:r>
        <w:r w:rsidR="000C4712">
          <w:rPr>
            <w:noProof/>
            <w:webHidden/>
          </w:rPr>
          <w:fldChar w:fldCharType="begin"/>
        </w:r>
        <w:r w:rsidR="000C4712">
          <w:rPr>
            <w:noProof/>
            <w:webHidden/>
          </w:rPr>
          <w:instrText xml:space="preserve"> PAGEREF _Toc243682847 \h </w:instrText>
        </w:r>
        <w:r w:rsidR="000C4712">
          <w:rPr>
            <w:noProof/>
            <w:webHidden/>
          </w:rPr>
        </w:r>
        <w:r w:rsidR="000C4712">
          <w:rPr>
            <w:noProof/>
            <w:webHidden/>
          </w:rPr>
          <w:fldChar w:fldCharType="separate"/>
        </w:r>
        <w:r w:rsidR="00C00224">
          <w:rPr>
            <w:noProof/>
            <w:webHidden/>
          </w:rPr>
          <w:t>41</w:t>
        </w:r>
        <w:r w:rsidR="000C4712">
          <w:rPr>
            <w:noProof/>
            <w:webHidden/>
          </w:rPr>
          <w:fldChar w:fldCharType="end"/>
        </w:r>
      </w:hyperlink>
    </w:p>
    <w:p w14:paraId="22FF7CF8" w14:textId="319B223B" w:rsidR="000C4712" w:rsidRDefault="00EB43A6">
      <w:pPr>
        <w:pStyle w:val="2c"/>
        <w:tabs>
          <w:tab w:val="right" w:leader="dot" w:pos="9628"/>
        </w:tabs>
        <w:rPr>
          <w:noProof/>
        </w:rPr>
      </w:pPr>
      <w:hyperlink w:anchor="_Toc243682848" w:history="1">
        <w:r w:rsidR="000C4712" w:rsidRPr="0069009C">
          <w:rPr>
            <w:rStyle w:val="aff8"/>
            <w:rFonts w:eastAsiaTheme="majorEastAsia"/>
            <w:noProof/>
          </w:rPr>
          <w:t>12-topshiriq. Servislar: systemctl va journalctl</w:t>
        </w:r>
        <w:r w:rsidR="000C4712">
          <w:rPr>
            <w:noProof/>
            <w:webHidden/>
          </w:rPr>
          <w:tab/>
        </w:r>
        <w:r w:rsidR="000C4712">
          <w:rPr>
            <w:noProof/>
            <w:webHidden/>
          </w:rPr>
          <w:fldChar w:fldCharType="begin"/>
        </w:r>
        <w:r w:rsidR="000C4712">
          <w:rPr>
            <w:noProof/>
            <w:webHidden/>
          </w:rPr>
          <w:instrText xml:space="preserve"> PAGEREF _Toc243682848 \h </w:instrText>
        </w:r>
        <w:r w:rsidR="000C4712">
          <w:rPr>
            <w:noProof/>
            <w:webHidden/>
          </w:rPr>
        </w:r>
        <w:r w:rsidR="000C4712">
          <w:rPr>
            <w:noProof/>
            <w:webHidden/>
          </w:rPr>
          <w:fldChar w:fldCharType="separate"/>
        </w:r>
        <w:r w:rsidR="00C00224">
          <w:rPr>
            <w:noProof/>
            <w:webHidden/>
          </w:rPr>
          <w:t>42</w:t>
        </w:r>
        <w:r w:rsidR="000C4712">
          <w:rPr>
            <w:noProof/>
            <w:webHidden/>
          </w:rPr>
          <w:fldChar w:fldCharType="end"/>
        </w:r>
      </w:hyperlink>
    </w:p>
    <w:p w14:paraId="3E69F602" w14:textId="0132249C" w:rsidR="000C4712" w:rsidRDefault="00EB43A6">
      <w:pPr>
        <w:pStyle w:val="2c"/>
        <w:tabs>
          <w:tab w:val="right" w:leader="dot" w:pos="9628"/>
        </w:tabs>
        <w:rPr>
          <w:noProof/>
        </w:rPr>
      </w:pPr>
      <w:hyperlink w:anchor="_Toc243682849" w:history="1">
        <w:r w:rsidR="000C4712" w:rsidRPr="0069009C">
          <w:rPr>
            <w:rStyle w:val="aff8"/>
            <w:rFonts w:eastAsiaTheme="majorEastAsia"/>
            <w:noProof/>
          </w:rPr>
          <w:t>13-topshiriq. Yakuniy: bash skript bilan tezkor hisobot</w:t>
        </w:r>
        <w:r w:rsidR="000C4712">
          <w:rPr>
            <w:noProof/>
            <w:webHidden/>
          </w:rPr>
          <w:tab/>
        </w:r>
        <w:r w:rsidR="000C4712">
          <w:rPr>
            <w:noProof/>
            <w:webHidden/>
          </w:rPr>
          <w:fldChar w:fldCharType="begin"/>
        </w:r>
        <w:r w:rsidR="000C4712">
          <w:rPr>
            <w:noProof/>
            <w:webHidden/>
          </w:rPr>
          <w:instrText xml:space="preserve"> PAGEREF _Toc243682849 \h </w:instrText>
        </w:r>
        <w:r w:rsidR="000C4712">
          <w:rPr>
            <w:noProof/>
            <w:webHidden/>
          </w:rPr>
        </w:r>
        <w:r w:rsidR="000C4712">
          <w:rPr>
            <w:noProof/>
            <w:webHidden/>
          </w:rPr>
          <w:fldChar w:fldCharType="separate"/>
        </w:r>
        <w:r w:rsidR="00C00224">
          <w:rPr>
            <w:noProof/>
            <w:webHidden/>
          </w:rPr>
          <w:t>44</w:t>
        </w:r>
        <w:r w:rsidR="000C4712">
          <w:rPr>
            <w:noProof/>
            <w:webHidden/>
          </w:rPr>
          <w:fldChar w:fldCharType="end"/>
        </w:r>
      </w:hyperlink>
    </w:p>
    <w:p w14:paraId="020F823F" w14:textId="2140A0B0" w:rsidR="000C4712" w:rsidRDefault="00EB43A6">
      <w:pPr>
        <w:pStyle w:val="2c"/>
        <w:tabs>
          <w:tab w:val="right" w:leader="dot" w:pos="9628"/>
        </w:tabs>
        <w:rPr>
          <w:noProof/>
        </w:rPr>
      </w:pPr>
      <w:hyperlink w:anchor="_Toc243682850" w:history="1">
        <w:r w:rsidR="000C4712" w:rsidRPr="0069009C">
          <w:rPr>
            <w:rStyle w:val="aff8"/>
            <w:rFonts w:eastAsiaTheme="majorEastAsia"/>
            <w:noProof/>
          </w:rPr>
          <w:t>Laboratoriyani avvalgi holatga qaytarish</w:t>
        </w:r>
        <w:r w:rsidR="000C4712">
          <w:rPr>
            <w:noProof/>
            <w:webHidden/>
          </w:rPr>
          <w:tab/>
        </w:r>
        <w:r w:rsidR="000C4712">
          <w:rPr>
            <w:noProof/>
            <w:webHidden/>
          </w:rPr>
          <w:fldChar w:fldCharType="begin"/>
        </w:r>
        <w:r w:rsidR="000C4712">
          <w:rPr>
            <w:noProof/>
            <w:webHidden/>
          </w:rPr>
          <w:instrText xml:space="preserve"> PAGEREF _Toc243682850 \h </w:instrText>
        </w:r>
        <w:r w:rsidR="000C4712">
          <w:rPr>
            <w:noProof/>
            <w:webHidden/>
          </w:rPr>
        </w:r>
        <w:r w:rsidR="000C4712">
          <w:rPr>
            <w:noProof/>
            <w:webHidden/>
          </w:rPr>
          <w:fldChar w:fldCharType="separate"/>
        </w:r>
        <w:r w:rsidR="00C00224">
          <w:rPr>
            <w:noProof/>
            <w:webHidden/>
          </w:rPr>
          <w:t>46</w:t>
        </w:r>
        <w:r w:rsidR="000C4712">
          <w:rPr>
            <w:noProof/>
            <w:webHidden/>
          </w:rPr>
          <w:fldChar w:fldCharType="end"/>
        </w:r>
      </w:hyperlink>
    </w:p>
    <w:p w14:paraId="2804645C" w14:textId="7C33FF2B" w:rsidR="000C4712" w:rsidRDefault="00EB43A6">
      <w:pPr>
        <w:pStyle w:val="14"/>
        <w:tabs>
          <w:tab w:val="right" w:leader="dot" w:pos="9628"/>
        </w:tabs>
        <w:rPr>
          <w:noProof/>
        </w:rPr>
      </w:pPr>
      <w:hyperlink w:anchor="_Toc243682851" w:history="1">
        <w:r w:rsidR="000C4712" w:rsidRPr="0069009C">
          <w:rPr>
            <w:rStyle w:val="aff8"/>
            <w:rFonts w:eastAsiaTheme="majorEastAsia"/>
            <w:noProof/>
          </w:rPr>
          <w:t>III QISM. QO‘SHIMCHA MUHIM MA’LUMOTLAR</w:t>
        </w:r>
        <w:r w:rsidR="000C4712">
          <w:rPr>
            <w:noProof/>
            <w:webHidden/>
          </w:rPr>
          <w:tab/>
        </w:r>
        <w:r w:rsidR="000C4712">
          <w:rPr>
            <w:noProof/>
            <w:webHidden/>
          </w:rPr>
          <w:fldChar w:fldCharType="begin"/>
        </w:r>
        <w:r w:rsidR="000C4712">
          <w:rPr>
            <w:noProof/>
            <w:webHidden/>
          </w:rPr>
          <w:instrText xml:space="preserve"> PAGEREF _Toc243682851 \h </w:instrText>
        </w:r>
        <w:r w:rsidR="000C4712">
          <w:rPr>
            <w:noProof/>
            <w:webHidden/>
          </w:rPr>
        </w:r>
        <w:r w:rsidR="000C4712">
          <w:rPr>
            <w:noProof/>
            <w:webHidden/>
          </w:rPr>
          <w:fldChar w:fldCharType="separate"/>
        </w:r>
        <w:r w:rsidR="00C00224">
          <w:rPr>
            <w:noProof/>
            <w:webHidden/>
          </w:rPr>
          <w:t>47</w:t>
        </w:r>
        <w:r w:rsidR="000C4712">
          <w:rPr>
            <w:noProof/>
            <w:webHidden/>
          </w:rPr>
          <w:fldChar w:fldCharType="end"/>
        </w:r>
      </w:hyperlink>
    </w:p>
    <w:p w14:paraId="4B8ADD1D" w14:textId="7DED6AD3" w:rsidR="000C4712" w:rsidRDefault="00EB43A6">
      <w:pPr>
        <w:pStyle w:val="2c"/>
        <w:tabs>
          <w:tab w:val="right" w:leader="dot" w:pos="9628"/>
        </w:tabs>
        <w:rPr>
          <w:noProof/>
        </w:rPr>
      </w:pPr>
      <w:hyperlink w:anchor="_Toc243682852" w:history="1">
        <w:r w:rsidR="000C4712" w:rsidRPr="0069009C">
          <w:rPr>
            <w:rStyle w:val="aff8"/>
            <w:rFonts w:eastAsiaTheme="majorEastAsia"/>
            <w:noProof/>
          </w:rPr>
          <w:t>3.1. Terminal faoliyati qayerda iz qoldiradi</w:t>
        </w:r>
        <w:r w:rsidR="000C4712">
          <w:rPr>
            <w:noProof/>
            <w:webHidden/>
          </w:rPr>
          <w:tab/>
        </w:r>
        <w:r w:rsidR="000C4712">
          <w:rPr>
            <w:noProof/>
            <w:webHidden/>
          </w:rPr>
          <w:fldChar w:fldCharType="begin"/>
        </w:r>
        <w:r w:rsidR="000C4712">
          <w:rPr>
            <w:noProof/>
            <w:webHidden/>
          </w:rPr>
          <w:instrText xml:space="preserve"> PAGEREF _Toc243682852 \h </w:instrText>
        </w:r>
        <w:r w:rsidR="000C4712">
          <w:rPr>
            <w:noProof/>
            <w:webHidden/>
          </w:rPr>
        </w:r>
        <w:r w:rsidR="000C4712">
          <w:rPr>
            <w:noProof/>
            <w:webHidden/>
          </w:rPr>
          <w:fldChar w:fldCharType="separate"/>
        </w:r>
        <w:r w:rsidR="00C00224">
          <w:rPr>
            <w:noProof/>
            <w:webHidden/>
          </w:rPr>
          <w:t>47</w:t>
        </w:r>
        <w:r w:rsidR="000C4712">
          <w:rPr>
            <w:noProof/>
            <w:webHidden/>
          </w:rPr>
          <w:fldChar w:fldCharType="end"/>
        </w:r>
      </w:hyperlink>
    </w:p>
    <w:p w14:paraId="29517B27" w14:textId="57C8F490" w:rsidR="000C4712" w:rsidRDefault="00EB43A6">
      <w:pPr>
        <w:pStyle w:val="2c"/>
        <w:tabs>
          <w:tab w:val="right" w:leader="dot" w:pos="9628"/>
        </w:tabs>
        <w:rPr>
          <w:noProof/>
        </w:rPr>
      </w:pPr>
      <w:hyperlink w:anchor="_Toc243682853" w:history="1">
        <w:r w:rsidR="000C4712" w:rsidRPr="0069009C">
          <w:rPr>
            <w:rStyle w:val="aff8"/>
            <w:rFonts w:eastAsiaTheme="majorEastAsia"/>
            <w:noProof/>
          </w:rPr>
          <w:t>3.2. Terminalda xavfsiz ishlash qoidalari</w:t>
        </w:r>
        <w:r w:rsidR="000C4712">
          <w:rPr>
            <w:noProof/>
            <w:webHidden/>
          </w:rPr>
          <w:tab/>
        </w:r>
        <w:r w:rsidR="000C4712">
          <w:rPr>
            <w:noProof/>
            <w:webHidden/>
          </w:rPr>
          <w:fldChar w:fldCharType="begin"/>
        </w:r>
        <w:r w:rsidR="000C4712">
          <w:rPr>
            <w:noProof/>
            <w:webHidden/>
          </w:rPr>
          <w:instrText xml:space="preserve"> PAGEREF _Toc243682853 \h </w:instrText>
        </w:r>
        <w:r w:rsidR="000C4712">
          <w:rPr>
            <w:noProof/>
            <w:webHidden/>
          </w:rPr>
        </w:r>
        <w:r w:rsidR="000C4712">
          <w:rPr>
            <w:noProof/>
            <w:webHidden/>
          </w:rPr>
          <w:fldChar w:fldCharType="separate"/>
        </w:r>
        <w:r w:rsidR="00C00224">
          <w:rPr>
            <w:noProof/>
            <w:webHidden/>
          </w:rPr>
          <w:t>48</w:t>
        </w:r>
        <w:r w:rsidR="000C4712">
          <w:rPr>
            <w:noProof/>
            <w:webHidden/>
          </w:rPr>
          <w:fldChar w:fldCharType="end"/>
        </w:r>
      </w:hyperlink>
    </w:p>
    <w:p w14:paraId="35EE43F0" w14:textId="676418E2" w:rsidR="000C4712" w:rsidRDefault="00EB43A6">
      <w:pPr>
        <w:pStyle w:val="2c"/>
        <w:tabs>
          <w:tab w:val="right" w:leader="dot" w:pos="9628"/>
        </w:tabs>
        <w:rPr>
          <w:noProof/>
        </w:rPr>
      </w:pPr>
      <w:hyperlink w:anchor="_Toc243682854" w:history="1">
        <w:r w:rsidR="000C4712" w:rsidRPr="0069009C">
          <w:rPr>
            <w:rStyle w:val="aff8"/>
            <w:rFonts w:eastAsiaTheme="majorEastAsia"/>
            <w:noProof/>
          </w:rPr>
          <w:t>3.3. Ko‘p uchraydigan xatolar va ularning yechimi</w:t>
        </w:r>
        <w:r w:rsidR="000C4712">
          <w:rPr>
            <w:noProof/>
            <w:webHidden/>
          </w:rPr>
          <w:tab/>
        </w:r>
        <w:r w:rsidR="000C4712">
          <w:rPr>
            <w:noProof/>
            <w:webHidden/>
          </w:rPr>
          <w:fldChar w:fldCharType="begin"/>
        </w:r>
        <w:r w:rsidR="000C4712">
          <w:rPr>
            <w:noProof/>
            <w:webHidden/>
          </w:rPr>
          <w:instrText xml:space="preserve"> PAGEREF _Toc243682854 \h </w:instrText>
        </w:r>
        <w:r w:rsidR="000C4712">
          <w:rPr>
            <w:noProof/>
            <w:webHidden/>
          </w:rPr>
        </w:r>
        <w:r w:rsidR="000C4712">
          <w:rPr>
            <w:noProof/>
            <w:webHidden/>
          </w:rPr>
          <w:fldChar w:fldCharType="separate"/>
        </w:r>
        <w:r w:rsidR="00C00224">
          <w:rPr>
            <w:noProof/>
            <w:webHidden/>
          </w:rPr>
          <w:t>48</w:t>
        </w:r>
        <w:r w:rsidR="000C4712">
          <w:rPr>
            <w:noProof/>
            <w:webHidden/>
          </w:rPr>
          <w:fldChar w:fldCharType="end"/>
        </w:r>
      </w:hyperlink>
    </w:p>
    <w:p w14:paraId="10B10D94" w14:textId="66A7D674" w:rsidR="000C4712" w:rsidRDefault="00EB43A6">
      <w:pPr>
        <w:pStyle w:val="2c"/>
        <w:tabs>
          <w:tab w:val="right" w:leader="dot" w:pos="9628"/>
        </w:tabs>
        <w:rPr>
          <w:noProof/>
        </w:rPr>
      </w:pPr>
      <w:hyperlink w:anchor="_Toc243682855" w:history="1">
        <w:r w:rsidR="000C4712" w:rsidRPr="0069009C">
          <w:rPr>
            <w:rStyle w:val="aff8"/>
            <w:rFonts w:eastAsiaTheme="majorEastAsia"/>
            <w:noProof/>
          </w:rPr>
          <w:t>3.4. PowerShell (1-mavzu) va Linux terminali: moslik jadvali</w:t>
        </w:r>
        <w:r w:rsidR="000C4712">
          <w:rPr>
            <w:noProof/>
            <w:webHidden/>
          </w:rPr>
          <w:tab/>
        </w:r>
        <w:r w:rsidR="000C4712">
          <w:rPr>
            <w:noProof/>
            <w:webHidden/>
          </w:rPr>
          <w:fldChar w:fldCharType="begin"/>
        </w:r>
        <w:r w:rsidR="000C4712">
          <w:rPr>
            <w:noProof/>
            <w:webHidden/>
          </w:rPr>
          <w:instrText xml:space="preserve"> PAGEREF _Toc243682855 \h </w:instrText>
        </w:r>
        <w:r w:rsidR="000C4712">
          <w:rPr>
            <w:noProof/>
            <w:webHidden/>
          </w:rPr>
        </w:r>
        <w:r w:rsidR="000C4712">
          <w:rPr>
            <w:noProof/>
            <w:webHidden/>
          </w:rPr>
          <w:fldChar w:fldCharType="separate"/>
        </w:r>
        <w:r w:rsidR="00C00224">
          <w:rPr>
            <w:noProof/>
            <w:webHidden/>
          </w:rPr>
          <w:t>49</w:t>
        </w:r>
        <w:r w:rsidR="000C4712">
          <w:rPr>
            <w:noProof/>
            <w:webHidden/>
          </w:rPr>
          <w:fldChar w:fldCharType="end"/>
        </w:r>
      </w:hyperlink>
    </w:p>
    <w:p w14:paraId="7362B3DD" w14:textId="1FEE35C3" w:rsidR="000C4712" w:rsidRDefault="00EB43A6">
      <w:pPr>
        <w:pStyle w:val="14"/>
        <w:tabs>
          <w:tab w:val="right" w:leader="dot" w:pos="9628"/>
        </w:tabs>
        <w:rPr>
          <w:noProof/>
        </w:rPr>
      </w:pPr>
      <w:hyperlink w:anchor="_Toc243682856" w:history="1">
        <w:r w:rsidR="000C4712" w:rsidRPr="0069009C">
          <w:rPr>
            <w:rStyle w:val="aff8"/>
            <w:rFonts w:eastAsiaTheme="majorEastAsia"/>
            <w:noProof/>
          </w:rPr>
          <w:t>NAZORAT SAVOLLARI</w:t>
        </w:r>
        <w:r w:rsidR="000C4712">
          <w:rPr>
            <w:noProof/>
            <w:webHidden/>
          </w:rPr>
          <w:tab/>
        </w:r>
        <w:r w:rsidR="000C4712">
          <w:rPr>
            <w:noProof/>
            <w:webHidden/>
          </w:rPr>
          <w:fldChar w:fldCharType="begin"/>
        </w:r>
        <w:r w:rsidR="000C4712">
          <w:rPr>
            <w:noProof/>
            <w:webHidden/>
          </w:rPr>
          <w:instrText xml:space="preserve"> PAGEREF _Toc243682856 \h </w:instrText>
        </w:r>
        <w:r w:rsidR="000C4712">
          <w:rPr>
            <w:noProof/>
            <w:webHidden/>
          </w:rPr>
        </w:r>
        <w:r w:rsidR="000C4712">
          <w:rPr>
            <w:noProof/>
            <w:webHidden/>
          </w:rPr>
          <w:fldChar w:fldCharType="separate"/>
        </w:r>
        <w:r w:rsidR="00C00224">
          <w:rPr>
            <w:noProof/>
            <w:webHidden/>
          </w:rPr>
          <w:t>50</w:t>
        </w:r>
        <w:r w:rsidR="000C4712">
          <w:rPr>
            <w:noProof/>
            <w:webHidden/>
          </w:rPr>
          <w:fldChar w:fldCharType="end"/>
        </w:r>
      </w:hyperlink>
    </w:p>
    <w:p w14:paraId="2C9B21F8" w14:textId="2E1F5B9B" w:rsidR="000C4712" w:rsidRDefault="00EB43A6">
      <w:pPr>
        <w:pStyle w:val="14"/>
        <w:tabs>
          <w:tab w:val="right" w:leader="dot" w:pos="9628"/>
        </w:tabs>
        <w:rPr>
          <w:noProof/>
        </w:rPr>
      </w:pPr>
      <w:hyperlink w:anchor="_Toc243682857" w:history="1">
        <w:r w:rsidR="000C4712" w:rsidRPr="0069009C">
          <w:rPr>
            <w:rStyle w:val="aff8"/>
            <w:rFonts w:eastAsiaTheme="majorEastAsia"/>
            <w:noProof/>
          </w:rPr>
          <w:t>ILOVA A. TEZKOR MA’LUMOTNOMA</w:t>
        </w:r>
        <w:r w:rsidR="000C4712">
          <w:rPr>
            <w:noProof/>
            <w:webHidden/>
          </w:rPr>
          <w:tab/>
        </w:r>
        <w:r w:rsidR="000C4712">
          <w:rPr>
            <w:noProof/>
            <w:webHidden/>
          </w:rPr>
          <w:fldChar w:fldCharType="begin"/>
        </w:r>
        <w:r w:rsidR="000C4712">
          <w:rPr>
            <w:noProof/>
            <w:webHidden/>
          </w:rPr>
          <w:instrText xml:space="preserve"> PAGEREF _Toc243682857 \h </w:instrText>
        </w:r>
        <w:r w:rsidR="000C4712">
          <w:rPr>
            <w:noProof/>
            <w:webHidden/>
          </w:rPr>
        </w:r>
        <w:r w:rsidR="000C4712">
          <w:rPr>
            <w:noProof/>
            <w:webHidden/>
          </w:rPr>
          <w:fldChar w:fldCharType="separate"/>
        </w:r>
        <w:r w:rsidR="00C00224">
          <w:rPr>
            <w:noProof/>
            <w:webHidden/>
          </w:rPr>
          <w:t>51</w:t>
        </w:r>
        <w:r w:rsidR="000C4712">
          <w:rPr>
            <w:noProof/>
            <w:webHidden/>
          </w:rPr>
          <w:fldChar w:fldCharType="end"/>
        </w:r>
      </w:hyperlink>
    </w:p>
    <w:p w14:paraId="5672E429" w14:textId="11CE332E" w:rsidR="000C4712" w:rsidRDefault="00EB43A6">
      <w:pPr>
        <w:pStyle w:val="14"/>
        <w:tabs>
          <w:tab w:val="right" w:leader="dot" w:pos="9628"/>
        </w:tabs>
        <w:rPr>
          <w:noProof/>
        </w:rPr>
      </w:pPr>
      <w:hyperlink w:anchor="_Toc243682858" w:history="1">
        <w:r w:rsidR="000C4712" w:rsidRPr="0069009C">
          <w:rPr>
            <w:rStyle w:val="aff8"/>
            <w:rFonts w:eastAsiaTheme="majorEastAsia"/>
            <w:noProof/>
          </w:rPr>
          <w:t>ILOVA B. ATAMALAR LUG‘ATI</w:t>
        </w:r>
        <w:r w:rsidR="000C4712">
          <w:rPr>
            <w:noProof/>
            <w:webHidden/>
          </w:rPr>
          <w:tab/>
        </w:r>
        <w:r w:rsidR="000C4712">
          <w:rPr>
            <w:noProof/>
            <w:webHidden/>
          </w:rPr>
          <w:fldChar w:fldCharType="begin"/>
        </w:r>
        <w:r w:rsidR="000C4712">
          <w:rPr>
            <w:noProof/>
            <w:webHidden/>
          </w:rPr>
          <w:instrText xml:space="preserve"> PAGEREF _Toc243682858 \h </w:instrText>
        </w:r>
        <w:r w:rsidR="000C4712">
          <w:rPr>
            <w:noProof/>
            <w:webHidden/>
          </w:rPr>
        </w:r>
        <w:r w:rsidR="000C4712">
          <w:rPr>
            <w:noProof/>
            <w:webHidden/>
          </w:rPr>
          <w:fldChar w:fldCharType="separate"/>
        </w:r>
        <w:r w:rsidR="00C00224">
          <w:rPr>
            <w:noProof/>
            <w:webHidden/>
          </w:rPr>
          <w:t>52</w:t>
        </w:r>
        <w:r w:rsidR="000C4712">
          <w:rPr>
            <w:noProof/>
            <w:webHidden/>
          </w:rPr>
          <w:fldChar w:fldCharType="end"/>
        </w:r>
      </w:hyperlink>
    </w:p>
    <w:p w14:paraId="10A7D429" w14:textId="2037C49E" w:rsidR="000C4712" w:rsidRDefault="00EB43A6">
      <w:pPr>
        <w:pStyle w:val="14"/>
        <w:tabs>
          <w:tab w:val="right" w:leader="dot" w:pos="9628"/>
        </w:tabs>
        <w:rPr>
          <w:noProof/>
        </w:rPr>
      </w:pPr>
      <w:hyperlink w:anchor="_Toc243682859" w:history="1">
        <w:r w:rsidR="000C4712" w:rsidRPr="0069009C">
          <w:rPr>
            <w:rStyle w:val="aff8"/>
            <w:rFonts w:eastAsiaTheme="majorEastAsia"/>
            <w:noProof/>
          </w:rPr>
          <w:t>ADABIYOTLAR VA MANBALAR</w:t>
        </w:r>
        <w:r w:rsidR="000C4712">
          <w:rPr>
            <w:noProof/>
            <w:webHidden/>
          </w:rPr>
          <w:tab/>
        </w:r>
        <w:r w:rsidR="000C4712">
          <w:rPr>
            <w:noProof/>
            <w:webHidden/>
          </w:rPr>
          <w:fldChar w:fldCharType="begin"/>
        </w:r>
        <w:r w:rsidR="000C4712">
          <w:rPr>
            <w:noProof/>
            <w:webHidden/>
          </w:rPr>
          <w:instrText xml:space="preserve"> PAGEREF _Toc243682859 \h </w:instrText>
        </w:r>
        <w:r w:rsidR="000C4712">
          <w:rPr>
            <w:noProof/>
            <w:webHidden/>
          </w:rPr>
        </w:r>
        <w:r w:rsidR="000C4712">
          <w:rPr>
            <w:noProof/>
            <w:webHidden/>
          </w:rPr>
          <w:fldChar w:fldCharType="separate"/>
        </w:r>
        <w:r w:rsidR="00C00224">
          <w:rPr>
            <w:noProof/>
            <w:webHidden/>
          </w:rPr>
          <w:t>53</w:t>
        </w:r>
        <w:r w:rsidR="000C4712">
          <w:rPr>
            <w:noProof/>
            <w:webHidden/>
          </w:rPr>
          <w:fldChar w:fldCharType="end"/>
        </w:r>
      </w:hyperlink>
    </w:p>
    <w:p w14:paraId="1182E584" w14:textId="77777777" w:rsidR="00FE0441" w:rsidRDefault="00043568">
      <w:pPr>
        <w:tabs>
          <w:tab w:val="right" w:leader="dot" w:pos="9628"/>
        </w:tabs>
        <w:spacing w:before="60" w:after="60"/>
      </w:pPr>
      <w:r>
        <w:fldChar w:fldCharType="end"/>
      </w:r>
    </w:p>
    <w:p w14:paraId="65ABAA67" w14:textId="77777777" w:rsidR="00FE0441" w:rsidRDefault="00043568">
      <w:pPr>
        <w:pStyle w:val="1"/>
        <w:pageBreakBefore/>
        <w:spacing w:before="0" w:after="240"/>
        <w:jc w:val="center"/>
      </w:pPr>
      <w:bookmarkStart w:id="0" w:name="_Toc100001"/>
      <w:bookmarkStart w:id="1" w:name="_Toc243682819"/>
      <w:r>
        <w:lastRenderedPageBreak/>
        <w:t>KIRISH: MASHG‘ULOT HAQIDA</w:t>
      </w:r>
      <w:bookmarkEnd w:id="0"/>
      <w:bookmarkEnd w:id="1"/>
    </w:p>
    <w:p w14:paraId="05B52D21" w14:textId="77777777" w:rsidR="00FE0441" w:rsidRDefault="00043568">
      <w:pPr>
        <w:keepNext/>
        <w:spacing w:before="120" w:after="60"/>
      </w:pPr>
      <w:r>
        <w:rPr>
          <w:b/>
          <w:bCs/>
          <w:color w:val="1F3864"/>
          <w:sz w:val="24"/>
          <w:szCs w:val="24"/>
        </w:rPr>
        <w:t xml:space="preserve">1-jadval. </w:t>
      </w:r>
      <w:r>
        <w:rPr>
          <w:i/>
          <w:iCs/>
          <w:sz w:val="24"/>
          <w:szCs w:val="24"/>
        </w:rPr>
        <w:t>Mashg‘ulot pasporti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0"/>
        <w:gridCol w:w="7038"/>
      </w:tblGrid>
      <w:tr w:rsidR="00FE0441" w14:paraId="15A59F8B" w14:textId="77777777">
        <w:trPr>
          <w:cantSplit/>
          <w:tblHeader/>
          <w:jc w:val="center"/>
        </w:trPr>
        <w:tc>
          <w:tcPr>
            <w:tcW w:w="2600" w:type="dxa"/>
            <w:shd w:val="clear" w:color="auto" w:fill="1F3A5F"/>
            <w:tcMar>
              <w:top w:w="50" w:type="dxa"/>
              <w:left w:w="90" w:type="dxa"/>
              <w:bottom w:w="50" w:type="dxa"/>
              <w:right w:w="90" w:type="dxa"/>
            </w:tcMar>
            <w:vAlign w:val="center"/>
          </w:tcPr>
          <w:p w14:paraId="1290FA32" w14:textId="77777777" w:rsidR="00FE0441" w:rsidRDefault="00043568">
            <w:pPr>
              <w:jc w:val="center"/>
            </w:pPr>
            <w:r>
              <w:rPr>
                <w:b/>
                <w:bCs/>
                <w:color w:val="FFFFFF"/>
                <w:sz w:val="24"/>
                <w:szCs w:val="24"/>
              </w:rPr>
              <w:t>Ko‘rsatkich</w:t>
            </w:r>
          </w:p>
        </w:tc>
        <w:tc>
          <w:tcPr>
            <w:tcW w:w="7038" w:type="dxa"/>
            <w:shd w:val="clear" w:color="auto" w:fill="1F3A5F"/>
            <w:tcMar>
              <w:top w:w="50" w:type="dxa"/>
              <w:left w:w="90" w:type="dxa"/>
              <w:bottom w:w="50" w:type="dxa"/>
              <w:right w:w="90" w:type="dxa"/>
            </w:tcMar>
            <w:vAlign w:val="center"/>
          </w:tcPr>
          <w:p w14:paraId="5EDB1446" w14:textId="77777777" w:rsidR="00FE0441" w:rsidRDefault="00043568">
            <w:pPr>
              <w:jc w:val="center"/>
            </w:pPr>
            <w:r>
              <w:rPr>
                <w:b/>
                <w:bCs/>
                <w:color w:val="FFFFFF"/>
                <w:sz w:val="24"/>
                <w:szCs w:val="24"/>
              </w:rPr>
              <w:t>Ma’lumot</w:t>
            </w:r>
          </w:p>
        </w:tc>
      </w:tr>
      <w:tr w:rsidR="00FE0441" w14:paraId="15940782" w14:textId="77777777">
        <w:trPr>
          <w:cantSplit/>
          <w:jc w:val="center"/>
        </w:trPr>
        <w:tc>
          <w:tcPr>
            <w:tcW w:w="2600" w:type="dxa"/>
            <w:tcMar>
              <w:top w:w="50" w:type="dxa"/>
              <w:left w:w="90" w:type="dxa"/>
              <w:bottom w:w="50" w:type="dxa"/>
              <w:right w:w="90" w:type="dxa"/>
            </w:tcMar>
            <w:vAlign w:val="center"/>
          </w:tcPr>
          <w:p w14:paraId="0DE6505F" w14:textId="77777777" w:rsidR="00FE0441" w:rsidRDefault="00043568">
            <w:r>
              <w:rPr>
                <w:b/>
                <w:bCs/>
                <w:sz w:val="24"/>
                <w:szCs w:val="24"/>
              </w:rPr>
              <w:t>Fan</w:t>
            </w:r>
          </w:p>
        </w:tc>
        <w:tc>
          <w:tcPr>
            <w:tcW w:w="7038" w:type="dxa"/>
            <w:tcMar>
              <w:top w:w="50" w:type="dxa"/>
              <w:left w:w="90" w:type="dxa"/>
              <w:bottom w:w="50" w:type="dxa"/>
              <w:right w:w="90" w:type="dxa"/>
            </w:tcMar>
            <w:vAlign w:val="center"/>
          </w:tcPr>
          <w:p w14:paraId="57A5FAD1" w14:textId="77777777" w:rsidR="00FE0441" w:rsidRDefault="00043568">
            <w:r>
              <w:rPr>
                <w:sz w:val="24"/>
                <w:szCs w:val="24"/>
              </w:rPr>
              <w:t>Kiber kriminalistika va etikal haking</w:t>
            </w:r>
          </w:p>
        </w:tc>
      </w:tr>
      <w:tr w:rsidR="00FE0441" w14:paraId="659F0ADC" w14:textId="77777777">
        <w:trPr>
          <w:cantSplit/>
          <w:jc w:val="center"/>
        </w:trPr>
        <w:tc>
          <w:tcPr>
            <w:tcW w:w="2600" w:type="dxa"/>
            <w:shd w:val="clear" w:color="auto" w:fill="F5F8FC"/>
            <w:tcMar>
              <w:top w:w="50" w:type="dxa"/>
              <w:left w:w="90" w:type="dxa"/>
              <w:bottom w:w="50" w:type="dxa"/>
              <w:right w:w="90" w:type="dxa"/>
            </w:tcMar>
            <w:vAlign w:val="center"/>
          </w:tcPr>
          <w:p w14:paraId="6AF0C90F" w14:textId="77777777" w:rsidR="00FE0441" w:rsidRDefault="00043568">
            <w:r>
              <w:rPr>
                <w:b/>
                <w:bCs/>
                <w:sz w:val="24"/>
                <w:szCs w:val="24"/>
              </w:rPr>
              <w:t>Mavzu</w:t>
            </w:r>
          </w:p>
        </w:tc>
        <w:tc>
          <w:tcPr>
            <w:tcW w:w="7038" w:type="dxa"/>
            <w:shd w:val="clear" w:color="auto" w:fill="F5F8FC"/>
            <w:tcMar>
              <w:top w:w="50" w:type="dxa"/>
              <w:left w:w="90" w:type="dxa"/>
              <w:bottom w:w="50" w:type="dxa"/>
              <w:right w:w="90" w:type="dxa"/>
            </w:tcMar>
            <w:vAlign w:val="center"/>
          </w:tcPr>
          <w:p w14:paraId="325E458D" w14:textId="77777777" w:rsidR="00FE0441" w:rsidRDefault="00043568">
            <w:r>
              <w:rPr>
                <w:sz w:val="24"/>
                <w:szCs w:val="24"/>
              </w:rPr>
              <w:t>2-mavzu. Linux OT</w:t>
            </w:r>
          </w:p>
        </w:tc>
      </w:tr>
      <w:tr w:rsidR="00FE0441" w14:paraId="101FF4AC" w14:textId="77777777">
        <w:trPr>
          <w:cantSplit/>
          <w:jc w:val="center"/>
        </w:trPr>
        <w:tc>
          <w:tcPr>
            <w:tcW w:w="2600" w:type="dxa"/>
            <w:tcMar>
              <w:top w:w="50" w:type="dxa"/>
              <w:left w:w="90" w:type="dxa"/>
              <w:bottom w:w="50" w:type="dxa"/>
              <w:right w:w="90" w:type="dxa"/>
            </w:tcMar>
            <w:vAlign w:val="center"/>
          </w:tcPr>
          <w:p w14:paraId="2170958E" w14:textId="77777777" w:rsidR="00FE0441" w:rsidRDefault="00043568">
            <w:r>
              <w:rPr>
                <w:b/>
                <w:bCs/>
                <w:sz w:val="24"/>
                <w:szCs w:val="24"/>
              </w:rPr>
              <w:t>Mashg‘ulot</w:t>
            </w:r>
          </w:p>
        </w:tc>
        <w:tc>
          <w:tcPr>
            <w:tcW w:w="7038" w:type="dxa"/>
            <w:tcMar>
              <w:top w:w="50" w:type="dxa"/>
              <w:left w:w="90" w:type="dxa"/>
              <w:bottom w:w="50" w:type="dxa"/>
              <w:right w:w="90" w:type="dxa"/>
            </w:tcMar>
            <w:vAlign w:val="center"/>
          </w:tcPr>
          <w:p w14:paraId="7726372F" w14:textId="77777777" w:rsidR="00FE0441" w:rsidRDefault="00043568">
            <w:r>
              <w:rPr>
                <w:sz w:val="24"/>
                <w:szCs w:val="24"/>
              </w:rPr>
              <w:t>2-mashg‘ulot. Linux OTda ishlash</w:t>
            </w:r>
          </w:p>
        </w:tc>
      </w:tr>
      <w:tr w:rsidR="00FE0441" w14:paraId="252C3357" w14:textId="77777777">
        <w:trPr>
          <w:cantSplit/>
          <w:jc w:val="center"/>
        </w:trPr>
        <w:tc>
          <w:tcPr>
            <w:tcW w:w="2600" w:type="dxa"/>
            <w:shd w:val="clear" w:color="auto" w:fill="F5F8FC"/>
            <w:tcMar>
              <w:top w:w="50" w:type="dxa"/>
              <w:left w:w="90" w:type="dxa"/>
              <w:bottom w:w="50" w:type="dxa"/>
              <w:right w:w="90" w:type="dxa"/>
            </w:tcMar>
            <w:vAlign w:val="center"/>
          </w:tcPr>
          <w:p w14:paraId="34FA21DB" w14:textId="77777777" w:rsidR="00FE0441" w:rsidRDefault="00043568">
            <w:r>
              <w:rPr>
                <w:b/>
                <w:bCs/>
                <w:sz w:val="24"/>
                <w:szCs w:val="24"/>
              </w:rPr>
              <w:t>Turi va vaqti</w:t>
            </w:r>
          </w:p>
        </w:tc>
        <w:tc>
          <w:tcPr>
            <w:tcW w:w="7038" w:type="dxa"/>
            <w:shd w:val="clear" w:color="auto" w:fill="F5F8FC"/>
            <w:tcMar>
              <w:top w:w="50" w:type="dxa"/>
              <w:left w:w="90" w:type="dxa"/>
              <w:bottom w:w="50" w:type="dxa"/>
              <w:right w:w="90" w:type="dxa"/>
            </w:tcMar>
            <w:vAlign w:val="center"/>
          </w:tcPr>
          <w:p w14:paraId="7AF1B150" w14:textId="77777777" w:rsidR="00FE0441" w:rsidRDefault="00043568">
            <w:r>
              <w:rPr>
                <w:sz w:val="24"/>
                <w:szCs w:val="24"/>
              </w:rPr>
              <w:t>Amaliy mashg‘ulot · 4 soat (160 daqiqa)</w:t>
            </w:r>
          </w:p>
        </w:tc>
      </w:tr>
      <w:tr w:rsidR="00FE0441" w14:paraId="0D2A5AC7" w14:textId="77777777">
        <w:trPr>
          <w:cantSplit/>
          <w:jc w:val="center"/>
        </w:trPr>
        <w:tc>
          <w:tcPr>
            <w:tcW w:w="2600" w:type="dxa"/>
            <w:tcMar>
              <w:top w:w="50" w:type="dxa"/>
              <w:left w:w="90" w:type="dxa"/>
              <w:bottom w:w="50" w:type="dxa"/>
              <w:right w:w="90" w:type="dxa"/>
            </w:tcMar>
            <w:vAlign w:val="center"/>
          </w:tcPr>
          <w:p w14:paraId="2BBA4C06" w14:textId="77777777" w:rsidR="00FE0441" w:rsidRDefault="00043568">
            <w:r>
              <w:rPr>
                <w:b/>
                <w:bCs/>
                <w:sz w:val="24"/>
                <w:szCs w:val="24"/>
              </w:rPr>
              <w:t>O‘quv savoli</w:t>
            </w:r>
          </w:p>
        </w:tc>
        <w:tc>
          <w:tcPr>
            <w:tcW w:w="7038" w:type="dxa"/>
            <w:tcMar>
              <w:top w:w="50" w:type="dxa"/>
              <w:left w:w="90" w:type="dxa"/>
              <w:bottom w:w="50" w:type="dxa"/>
              <w:right w:w="90" w:type="dxa"/>
            </w:tcMar>
            <w:vAlign w:val="center"/>
          </w:tcPr>
          <w:p w14:paraId="25035D98" w14:textId="77777777" w:rsidR="00FE0441" w:rsidRDefault="00043568">
            <w:r>
              <w:rPr>
                <w:sz w:val="24"/>
                <w:szCs w:val="24"/>
              </w:rPr>
              <w:t>1. Terminal bilan ishlash.</w:t>
            </w:r>
          </w:p>
        </w:tc>
      </w:tr>
      <w:tr w:rsidR="00FE0441" w14:paraId="386A1C88" w14:textId="77777777">
        <w:trPr>
          <w:cantSplit/>
          <w:jc w:val="center"/>
        </w:trPr>
        <w:tc>
          <w:tcPr>
            <w:tcW w:w="2600" w:type="dxa"/>
            <w:shd w:val="clear" w:color="auto" w:fill="F5F8FC"/>
            <w:tcMar>
              <w:top w:w="50" w:type="dxa"/>
              <w:left w:w="90" w:type="dxa"/>
              <w:bottom w:w="50" w:type="dxa"/>
              <w:right w:w="90" w:type="dxa"/>
            </w:tcMar>
            <w:vAlign w:val="center"/>
          </w:tcPr>
          <w:p w14:paraId="2CE92D81" w14:textId="77777777" w:rsidR="00FE0441" w:rsidRDefault="00043568">
            <w:r>
              <w:rPr>
                <w:b/>
                <w:bCs/>
                <w:sz w:val="24"/>
                <w:szCs w:val="24"/>
              </w:rPr>
              <w:t>Laboratoriya</w:t>
            </w:r>
          </w:p>
        </w:tc>
        <w:tc>
          <w:tcPr>
            <w:tcW w:w="7038" w:type="dxa"/>
            <w:shd w:val="clear" w:color="auto" w:fill="F5F8FC"/>
            <w:tcMar>
              <w:top w:w="50" w:type="dxa"/>
              <w:left w:w="90" w:type="dxa"/>
              <w:bottom w:w="50" w:type="dxa"/>
              <w:right w:w="90" w:type="dxa"/>
            </w:tcMar>
            <w:vAlign w:val="center"/>
          </w:tcPr>
          <w:p w14:paraId="088383F6" w14:textId="77777777" w:rsidR="00FE0441" w:rsidRDefault="00043568">
            <w:r>
              <w:rPr>
                <w:sz w:val="24"/>
                <w:szCs w:val="24"/>
              </w:rPr>
              <w:t xml:space="preserve">Kali Linux virtual mashinasi (VirtualBox), foydalanuvchi </w:t>
            </w:r>
            <w:r>
              <w:rPr>
                <w:rFonts w:ascii="Courier New" w:eastAsia="Courier New" w:hAnsi="Courier New" w:cs="Courier New"/>
                <w:color w:val="1F4E79"/>
                <w:sz w:val="20"/>
                <w:szCs w:val="20"/>
                <w:shd w:val="clear" w:color="auto" w:fill="EAF1FB"/>
              </w:rPr>
              <w:t>kali</w:t>
            </w:r>
          </w:p>
        </w:tc>
      </w:tr>
      <w:tr w:rsidR="00FE0441" w14:paraId="64657433" w14:textId="77777777">
        <w:trPr>
          <w:cantSplit/>
          <w:jc w:val="center"/>
        </w:trPr>
        <w:tc>
          <w:tcPr>
            <w:tcW w:w="2600" w:type="dxa"/>
            <w:tcMar>
              <w:top w:w="50" w:type="dxa"/>
              <w:left w:w="90" w:type="dxa"/>
              <w:bottom w:w="50" w:type="dxa"/>
              <w:right w:w="90" w:type="dxa"/>
            </w:tcMar>
            <w:vAlign w:val="center"/>
          </w:tcPr>
          <w:p w14:paraId="59D54EAB" w14:textId="77777777" w:rsidR="00FE0441" w:rsidRDefault="00043568">
            <w:r>
              <w:rPr>
                <w:b/>
                <w:bCs/>
                <w:sz w:val="24"/>
                <w:szCs w:val="24"/>
              </w:rPr>
              <w:t>Oldingi bilim</w:t>
            </w:r>
          </w:p>
        </w:tc>
        <w:tc>
          <w:tcPr>
            <w:tcW w:w="7038" w:type="dxa"/>
            <w:tcMar>
              <w:top w:w="50" w:type="dxa"/>
              <w:left w:w="90" w:type="dxa"/>
              <w:bottom w:w="50" w:type="dxa"/>
              <w:right w:w="90" w:type="dxa"/>
            </w:tcMar>
            <w:vAlign w:val="center"/>
          </w:tcPr>
          <w:p w14:paraId="6737D7FA" w14:textId="77777777" w:rsidR="00FE0441" w:rsidRDefault="00043568">
            <w:r>
              <w:rPr>
                <w:sz w:val="24"/>
                <w:szCs w:val="24"/>
              </w:rPr>
              <w:t>2.1-mashg‘ulot: Linux oilasi, fayl tizimi, fayl va kataloglar bilan ishlash</w:t>
            </w:r>
          </w:p>
        </w:tc>
      </w:tr>
    </w:tbl>
    <w:p w14:paraId="2327B553" w14:textId="77777777" w:rsidR="00FE0441" w:rsidRDefault="00FE0441">
      <w:pPr>
        <w:spacing w:after="60"/>
      </w:pP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rsidR="00FE0441" w14:paraId="7AB21ABC" w14:textId="77777777">
        <w:trPr>
          <w:cantSplit/>
          <w:jc w:val="center"/>
        </w:trPr>
        <w:tc>
          <w:tcPr>
            <w:tcW w:w="9638" w:type="dxa"/>
            <w:shd w:val="clear" w:color="auto" w:fill="EAF3FB"/>
            <w:tcMar>
              <w:top w:w="100" w:type="dxa"/>
              <w:bottom w:w="100" w:type="dxa"/>
            </w:tcMar>
          </w:tcPr>
          <w:p w14:paraId="4564011A" w14:textId="77777777" w:rsidR="00FE0441" w:rsidRDefault="00043568">
            <w:pPr>
              <w:keepNext/>
              <w:spacing w:after="80"/>
            </w:pPr>
            <w:r>
              <w:rPr>
                <w:b/>
                <w:bCs/>
                <w:color w:val="2E74B5"/>
                <w:szCs w:val="28"/>
              </w:rPr>
              <w:t>Maqsad</w:t>
            </w:r>
          </w:p>
          <w:p w14:paraId="288B1505" w14:textId="77777777" w:rsidR="00FE0441" w:rsidRDefault="00043568">
            <w:pPr>
              <w:spacing w:after="50"/>
              <w:jc w:val="both"/>
            </w:pPr>
            <w:r>
              <w:rPr>
                <w:szCs w:val="28"/>
              </w:rPr>
              <w:t>Kursantni Linux terminalida ishonch bilan va mustaqil ishlashga o‘rgatish: buyruq qanday tuzilishi, shell uni qanday tushunishi, natijani qanday yo‘naltirish va birlashtirish, tizimdagi jarayon, paket va servislarni terminaldan qanday kuzatish va boshqarishni amalda o‘zlashtirish.</w:t>
            </w:r>
          </w:p>
        </w:tc>
      </w:tr>
    </w:tbl>
    <w:p w14:paraId="1DB887CC"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297435ED" w14:textId="77777777">
        <w:trPr>
          <w:cantSplit/>
          <w:jc w:val="center"/>
        </w:trPr>
        <w:tc>
          <w:tcPr>
            <w:tcW w:w="9638" w:type="dxa"/>
            <w:shd w:val="clear" w:color="auto" w:fill="F0F6EC"/>
            <w:tcMar>
              <w:top w:w="100" w:type="dxa"/>
              <w:bottom w:w="100" w:type="dxa"/>
            </w:tcMar>
          </w:tcPr>
          <w:p w14:paraId="4B3E6D5B" w14:textId="77777777" w:rsidR="00FE0441" w:rsidRDefault="00043568">
            <w:pPr>
              <w:keepNext/>
              <w:spacing w:after="80"/>
            </w:pPr>
            <w:r>
              <w:rPr>
                <w:b/>
                <w:bCs/>
                <w:color w:val="43B02A"/>
                <w:szCs w:val="28"/>
              </w:rPr>
              <w:t>Kutilayotgan natija – mashg‘ulot oxirida kursant:</w:t>
            </w:r>
          </w:p>
          <w:p w14:paraId="34F62A81" w14:textId="77777777" w:rsidR="00FE0441" w:rsidRDefault="00043568">
            <w:pPr>
              <w:tabs>
                <w:tab w:val="left" w:pos="369"/>
              </w:tabs>
              <w:spacing w:after="50"/>
              <w:ind w:left="369" w:hanging="369"/>
              <w:jc w:val="both"/>
            </w:pPr>
            <w:r>
              <w:rPr>
                <w:color w:val="43B02A"/>
                <w:szCs w:val="28"/>
              </w:rPr>
              <w:t>•</w:t>
            </w:r>
            <w:r>
              <w:rPr>
                <w:szCs w:val="28"/>
              </w:rPr>
              <w:tab/>
              <w:t>terminal, konsol va shell tushunchalarini farqlaydi, Kali taklif satrini (prompt) o‘qiy oladi;</w:t>
            </w:r>
          </w:p>
          <w:p w14:paraId="62C966A9" w14:textId="77777777" w:rsidR="00FE0441" w:rsidRDefault="00043568">
            <w:pPr>
              <w:tabs>
                <w:tab w:val="left" w:pos="369"/>
              </w:tabs>
              <w:spacing w:after="50"/>
              <w:ind w:left="369" w:hanging="369"/>
              <w:jc w:val="both"/>
            </w:pPr>
            <w:r>
              <w:rPr>
                <w:color w:val="43B02A"/>
                <w:szCs w:val="28"/>
              </w:rPr>
              <w:t>•</w:t>
            </w:r>
            <w:r>
              <w:rPr>
                <w:szCs w:val="28"/>
              </w:rPr>
              <w:tab/>
              <w:t xml:space="preserve">har qanday buyruqning yozilishini </w:t>
            </w:r>
            <w:r>
              <w:rPr>
                <w:rFonts w:ascii="Courier New" w:eastAsia="Courier New" w:hAnsi="Courier New" w:cs="Courier New"/>
                <w:color w:val="1F4E79"/>
                <w:sz w:val="24"/>
                <w:szCs w:val="24"/>
                <w:shd w:val="clear" w:color="auto" w:fill="EAF1FB"/>
              </w:rPr>
              <w:t>man</w:t>
            </w:r>
            <w:r>
              <w:rPr>
                <w:szCs w:val="28"/>
              </w:rPr>
              <w:t xml:space="preserve"> va </w:t>
            </w:r>
            <w:r>
              <w:rPr>
                <w:rFonts w:ascii="Courier New" w:eastAsia="Courier New" w:hAnsi="Courier New" w:cs="Courier New"/>
                <w:color w:val="1F4E79"/>
                <w:sz w:val="24"/>
                <w:szCs w:val="24"/>
                <w:shd w:val="clear" w:color="auto" w:fill="EAF1FB"/>
              </w:rPr>
              <w:t>--help</w:t>
            </w:r>
            <w:r>
              <w:rPr>
                <w:szCs w:val="28"/>
              </w:rPr>
              <w:t xml:space="preserve"> orqali o‘zi topadi;</w:t>
            </w:r>
          </w:p>
          <w:p w14:paraId="63744C64" w14:textId="77777777" w:rsidR="00FE0441" w:rsidRDefault="00043568">
            <w:pPr>
              <w:tabs>
                <w:tab w:val="left" w:pos="369"/>
              </w:tabs>
              <w:spacing w:after="50"/>
              <w:ind w:left="369" w:hanging="369"/>
              <w:jc w:val="both"/>
            </w:pPr>
            <w:r>
              <w:rPr>
                <w:color w:val="43B02A"/>
                <w:szCs w:val="28"/>
              </w:rPr>
              <w:t>•</w:t>
            </w:r>
            <w:r>
              <w:rPr>
                <w:szCs w:val="28"/>
              </w:rPr>
              <w:tab/>
              <w:t xml:space="preserve">natijani faylga yo‘naltiradi, buyruqlarni </w:t>
            </w:r>
            <w:r>
              <w:rPr>
                <w:rFonts w:ascii="Courier New" w:eastAsia="Courier New" w:hAnsi="Courier New" w:cs="Courier New"/>
                <w:color w:val="1F4E79"/>
                <w:sz w:val="24"/>
                <w:szCs w:val="24"/>
                <w:shd w:val="clear" w:color="auto" w:fill="EAF1FB"/>
              </w:rPr>
              <w:t>|</w:t>
            </w:r>
            <w:r>
              <w:rPr>
                <w:szCs w:val="28"/>
              </w:rPr>
              <w:t xml:space="preserve">, </w:t>
            </w:r>
            <w:r>
              <w:rPr>
                <w:rFonts w:ascii="Courier New" w:eastAsia="Courier New" w:hAnsi="Courier New" w:cs="Courier New"/>
                <w:color w:val="1F4E79"/>
                <w:sz w:val="24"/>
                <w:szCs w:val="24"/>
                <w:shd w:val="clear" w:color="auto" w:fill="EAF1FB"/>
              </w:rPr>
              <w:t>&amp;&amp;</w:t>
            </w:r>
            <w:r>
              <w:rPr>
                <w:szCs w:val="28"/>
              </w:rPr>
              <w:t xml:space="preserve">, </w:t>
            </w:r>
            <w:r>
              <w:rPr>
                <w:rFonts w:ascii="Courier New" w:eastAsia="Courier New" w:hAnsi="Courier New" w:cs="Courier New"/>
                <w:color w:val="1F4E79"/>
                <w:sz w:val="24"/>
                <w:szCs w:val="24"/>
                <w:shd w:val="clear" w:color="auto" w:fill="EAF1FB"/>
              </w:rPr>
              <w:t>||</w:t>
            </w:r>
            <w:r>
              <w:rPr>
                <w:szCs w:val="28"/>
              </w:rPr>
              <w:t xml:space="preserve"> bilan birlashtiradi;</w:t>
            </w:r>
          </w:p>
          <w:p w14:paraId="7FA380D9" w14:textId="77777777" w:rsidR="00FE0441" w:rsidRDefault="00043568">
            <w:pPr>
              <w:tabs>
                <w:tab w:val="left" w:pos="369"/>
              </w:tabs>
              <w:spacing w:after="50"/>
              <w:ind w:left="369" w:hanging="369"/>
              <w:jc w:val="both"/>
            </w:pPr>
            <w:r>
              <w:rPr>
                <w:color w:val="43B02A"/>
                <w:szCs w:val="28"/>
              </w:rPr>
              <w:t>•</w:t>
            </w:r>
            <w:r>
              <w:rPr>
                <w:szCs w:val="28"/>
              </w:rPr>
              <w:tab/>
            </w:r>
            <w:r>
              <w:rPr>
                <w:rFonts w:ascii="Courier New" w:eastAsia="Courier New" w:hAnsi="Courier New" w:cs="Courier New"/>
                <w:color w:val="1F4E79"/>
                <w:sz w:val="24"/>
                <w:szCs w:val="24"/>
                <w:shd w:val="clear" w:color="auto" w:fill="EAF1FB"/>
              </w:rPr>
              <w:t>grep</w:t>
            </w:r>
            <w:r>
              <w:rPr>
                <w:szCs w:val="28"/>
              </w:rPr>
              <w:t xml:space="preserve">, </w:t>
            </w:r>
            <w:r>
              <w:rPr>
                <w:rFonts w:ascii="Courier New" w:eastAsia="Courier New" w:hAnsi="Courier New" w:cs="Courier New"/>
                <w:color w:val="1F4E79"/>
                <w:sz w:val="24"/>
                <w:szCs w:val="24"/>
                <w:shd w:val="clear" w:color="auto" w:fill="EAF1FB"/>
              </w:rPr>
              <w:t>sort</w:t>
            </w:r>
            <w:r>
              <w:rPr>
                <w:szCs w:val="28"/>
              </w:rPr>
              <w:t xml:space="preserve">, </w:t>
            </w:r>
            <w:r>
              <w:rPr>
                <w:rFonts w:ascii="Courier New" w:eastAsia="Courier New" w:hAnsi="Courier New" w:cs="Courier New"/>
                <w:color w:val="1F4E79"/>
                <w:sz w:val="24"/>
                <w:szCs w:val="24"/>
                <w:shd w:val="clear" w:color="auto" w:fill="EAF1FB"/>
              </w:rPr>
              <w:t>uniq</w:t>
            </w:r>
            <w:r>
              <w:rPr>
                <w:szCs w:val="28"/>
              </w:rPr>
              <w:t xml:space="preserve">, </w:t>
            </w:r>
            <w:r>
              <w:rPr>
                <w:rFonts w:ascii="Courier New" w:eastAsia="Courier New" w:hAnsi="Courier New" w:cs="Courier New"/>
                <w:color w:val="1F4E79"/>
                <w:sz w:val="24"/>
                <w:szCs w:val="24"/>
                <w:shd w:val="clear" w:color="auto" w:fill="EAF1FB"/>
              </w:rPr>
              <w:t>cut</w:t>
            </w:r>
            <w:r>
              <w:rPr>
                <w:szCs w:val="28"/>
              </w:rPr>
              <w:t xml:space="preserve">, </w:t>
            </w:r>
            <w:r>
              <w:rPr>
                <w:rFonts w:ascii="Courier New" w:eastAsia="Courier New" w:hAnsi="Courier New" w:cs="Courier New"/>
                <w:color w:val="1F4E79"/>
                <w:sz w:val="24"/>
                <w:szCs w:val="24"/>
                <w:shd w:val="clear" w:color="auto" w:fill="EAF1FB"/>
              </w:rPr>
              <w:t>wc</w:t>
            </w:r>
            <w:r>
              <w:rPr>
                <w:szCs w:val="28"/>
              </w:rPr>
              <w:t xml:space="preserve"> yordamida jurnal faylidan kerakli ma’lumotni ajratadi;</w:t>
            </w:r>
          </w:p>
          <w:p w14:paraId="3E9313F2" w14:textId="77777777" w:rsidR="00FE0441" w:rsidRDefault="00043568">
            <w:pPr>
              <w:tabs>
                <w:tab w:val="left" w:pos="369"/>
              </w:tabs>
              <w:spacing w:after="50"/>
              <w:ind w:left="369" w:hanging="369"/>
              <w:jc w:val="both"/>
            </w:pPr>
            <w:r>
              <w:rPr>
                <w:color w:val="43B02A"/>
                <w:szCs w:val="28"/>
              </w:rPr>
              <w:t>•</w:t>
            </w:r>
            <w:r>
              <w:rPr>
                <w:szCs w:val="28"/>
              </w:rPr>
              <w:tab/>
              <w:t>jarayonlarni ko‘radi va to‘xtatadi, paket o‘rnatadi va o‘chiradi, servis holatini tekshiradi;</w:t>
            </w:r>
          </w:p>
          <w:p w14:paraId="2B71025B" w14:textId="77777777" w:rsidR="00FE0441" w:rsidRDefault="00043568">
            <w:pPr>
              <w:tabs>
                <w:tab w:val="left" w:pos="369"/>
              </w:tabs>
              <w:spacing w:after="50"/>
              <w:ind w:left="369" w:hanging="369"/>
              <w:jc w:val="both"/>
            </w:pPr>
            <w:r>
              <w:rPr>
                <w:color w:val="43B02A"/>
                <w:szCs w:val="28"/>
              </w:rPr>
              <w:t>•</w:t>
            </w:r>
            <w:r>
              <w:rPr>
                <w:szCs w:val="28"/>
              </w:rPr>
              <w:tab/>
              <w:t>bir nechta buyruqni oddiy bash skriptga yig‘ib, tizim haqida tezkor hisobot tayyorlaydi.</w:t>
            </w:r>
          </w:p>
        </w:tc>
      </w:tr>
    </w:tbl>
    <w:p w14:paraId="6A4588E8" w14:textId="77777777" w:rsidR="00FE0441" w:rsidRDefault="00FE0441">
      <w:pPr>
        <w:spacing w:after="60"/>
      </w:pPr>
    </w:p>
    <w:p w14:paraId="08A214E3" w14:textId="77777777" w:rsidR="00FE0441" w:rsidRDefault="00043568">
      <w:pPr>
        <w:spacing w:after="100"/>
        <w:ind w:firstLine="709"/>
        <w:jc w:val="both"/>
      </w:pPr>
      <w:r>
        <w:rPr>
          <w:b/>
          <w:bCs/>
          <w:szCs w:val="28"/>
        </w:rPr>
        <w:t>2-mavzu “Linux OT” 4 ta amaliy mashg‘ulotdan iborat.</w:t>
      </w:r>
      <w:r>
        <w:rPr>
          <w:szCs w:val="28"/>
        </w:rPr>
        <w:t xml:space="preserve"> Mashg‘ulotlar bir-birini takrorlamaydi: 1-mashg‘ulotda fayllar bilan ishlash o‘rganilgan, bugun esa terminalning o‘zi – shell, buyruqlarni birlashtirish, jarayonlar, paketlar va servislar o‘rganiladi. Tarmoq buyruqlari (3-mashg‘ulot) va huquqlar (4-mashg‘ulot) bugun faqat zarur joyda tilga olinadi.</w:t>
      </w:r>
    </w:p>
    <w:p w14:paraId="4D07EB75" w14:textId="77777777" w:rsidR="00FE0441" w:rsidRDefault="00043568">
      <w:pPr>
        <w:keepNext/>
        <w:spacing w:before="120" w:after="60"/>
        <w:jc w:val="center"/>
      </w:pPr>
      <w:r>
        <w:rPr>
          <w:noProof/>
        </w:rPr>
        <w:lastRenderedPageBreak/>
        <w:drawing>
          <wp:inline distT="0" distB="0" distL="0" distR="0" wp14:anchorId="65EB43F4" wp14:editId="0D9AD0B2">
            <wp:extent cx="5940000" cy="2079000"/>
            <wp:effectExtent l="0" t="0" r="0" b="0"/>
            <wp:docPr id="1002" name="Ras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2.png"/>
                    <pic:cNvPicPr/>
                  </pic:nvPicPr>
                  <pic:blipFill>
                    <a:blip r:embed="rId9"/>
                    <a:stretch>
                      <a:fillRect/>
                    </a:stretch>
                  </pic:blipFill>
                  <pic:spPr>
                    <a:xfrm>
                      <a:off x="0" y="0"/>
                      <a:ext cx="5940000" cy="2079000"/>
                    </a:xfrm>
                    <a:prstGeom prst="rect">
                      <a:avLst/>
                    </a:prstGeom>
                  </pic:spPr>
                </pic:pic>
              </a:graphicData>
            </a:graphic>
          </wp:inline>
        </w:drawing>
      </w:r>
    </w:p>
    <w:p w14:paraId="43E0BAAD" w14:textId="77777777" w:rsidR="00FE0441" w:rsidRDefault="00043568">
      <w:pPr>
        <w:spacing w:after="200"/>
        <w:jc w:val="center"/>
      </w:pPr>
      <w:r>
        <w:rPr>
          <w:b/>
          <w:bCs/>
          <w:color w:val="1F3864"/>
          <w:sz w:val="24"/>
          <w:szCs w:val="24"/>
        </w:rPr>
        <w:t xml:space="preserve">1-rasm. </w:t>
      </w:r>
      <w:r>
        <w:rPr>
          <w:i/>
          <w:iCs/>
          <w:sz w:val="24"/>
          <w:szCs w:val="24"/>
        </w:rPr>
        <w:t>2-mavzu mashg‘ulotlari xaritasi: bugun – 2-mashg‘ulot</w:t>
      </w:r>
    </w:p>
    <w:p w14:paraId="1F664A27" w14:textId="77777777" w:rsidR="009460E1" w:rsidRDefault="0010767F">
      <w:pPr>
        <w:keepNext/>
        <w:spacing w:before="120" w:after="60"/>
      </w:pPr>
      <w:r>
        <w:rPr>
          <w:b/>
          <w:bCs/>
          <w:color w:val="1F3864"/>
          <w:sz w:val="24"/>
          <w:szCs w:val="24"/>
        </w:rPr>
        <w:t xml:space="preserve">2-jadval. </w:t>
      </w:r>
      <w:r>
        <w:rPr>
          <w:i/>
          <w:iCs/>
          <w:sz w:val="24"/>
          <w:szCs w:val="24"/>
        </w:rPr>
        <w:t>Mashg‘ulot vaqtining taqsimoti (2 juftlik × 80 daqiqa)</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300"/>
        <w:gridCol w:w="6038"/>
        <w:gridCol w:w="1300"/>
      </w:tblGrid>
      <w:tr w:rsidR="009460E1" w14:paraId="58AE50CD" w14:textId="77777777">
        <w:trPr>
          <w:cantSplit/>
          <w:tblHeader/>
          <w:jc w:val="center"/>
        </w:trPr>
        <w:tc>
          <w:tcPr>
            <w:tcW w:w="2300" w:type="dxa"/>
            <w:shd w:val="clear" w:color="auto" w:fill="1F3A5F"/>
            <w:tcMar>
              <w:top w:w="50" w:type="dxa"/>
              <w:left w:w="90" w:type="dxa"/>
              <w:bottom w:w="50" w:type="dxa"/>
              <w:right w:w="90" w:type="dxa"/>
            </w:tcMar>
            <w:vAlign w:val="center"/>
          </w:tcPr>
          <w:p w14:paraId="323782B3" w14:textId="77777777" w:rsidR="009460E1" w:rsidRDefault="0010767F">
            <w:pPr>
              <w:jc w:val="center"/>
            </w:pPr>
            <w:r>
              <w:rPr>
                <w:b/>
                <w:bCs/>
                <w:color w:val="FFFFFF"/>
                <w:sz w:val="24"/>
                <w:szCs w:val="24"/>
              </w:rPr>
              <w:t>Qism</w:t>
            </w:r>
          </w:p>
        </w:tc>
        <w:tc>
          <w:tcPr>
            <w:tcW w:w="6038" w:type="dxa"/>
            <w:shd w:val="clear" w:color="auto" w:fill="1F3A5F"/>
            <w:tcMar>
              <w:top w:w="50" w:type="dxa"/>
              <w:left w:w="90" w:type="dxa"/>
              <w:bottom w:w="50" w:type="dxa"/>
              <w:right w:w="90" w:type="dxa"/>
            </w:tcMar>
            <w:vAlign w:val="center"/>
          </w:tcPr>
          <w:p w14:paraId="169DE047" w14:textId="77777777" w:rsidR="009460E1" w:rsidRDefault="0010767F">
            <w:pPr>
              <w:jc w:val="center"/>
            </w:pPr>
            <w:r>
              <w:rPr>
                <w:b/>
                <w:bCs/>
                <w:color w:val="FFFFFF"/>
                <w:sz w:val="24"/>
                <w:szCs w:val="24"/>
              </w:rPr>
              <w:t>Mazmuni</w:t>
            </w:r>
          </w:p>
        </w:tc>
        <w:tc>
          <w:tcPr>
            <w:tcW w:w="1300" w:type="dxa"/>
            <w:shd w:val="clear" w:color="auto" w:fill="1F3A5F"/>
            <w:tcMar>
              <w:top w:w="50" w:type="dxa"/>
              <w:left w:w="90" w:type="dxa"/>
              <w:bottom w:w="50" w:type="dxa"/>
              <w:right w:w="90" w:type="dxa"/>
            </w:tcMar>
            <w:vAlign w:val="center"/>
          </w:tcPr>
          <w:p w14:paraId="41B1AFB4" w14:textId="77777777" w:rsidR="009460E1" w:rsidRDefault="0010767F">
            <w:pPr>
              <w:jc w:val="center"/>
            </w:pPr>
            <w:r>
              <w:rPr>
                <w:b/>
                <w:bCs/>
                <w:color w:val="FFFFFF"/>
                <w:sz w:val="24"/>
                <w:szCs w:val="24"/>
              </w:rPr>
              <w:t>Vaqt</w:t>
            </w:r>
          </w:p>
        </w:tc>
      </w:tr>
      <w:tr w:rsidR="009460E1" w14:paraId="3706E67C" w14:textId="77777777">
        <w:trPr>
          <w:cantSplit/>
          <w:jc w:val="center"/>
        </w:trPr>
        <w:tc>
          <w:tcPr>
            <w:tcW w:w="2300" w:type="dxa"/>
            <w:tcMar>
              <w:top w:w="50" w:type="dxa"/>
              <w:left w:w="90" w:type="dxa"/>
              <w:bottom w:w="50" w:type="dxa"/>
              <w:right w:w="90" w:type="dxa"/>
            </w:tcMar>
            <w:vAlign w:val="center"/>
          </w:tcPr>
          <w:p w14:paraId="325E9C18" w14:textId="77777777" w:rsidR="009460E1" w:rsidRDefault="0010767F">
            <w:r>
              <w:rPr>
                <w:b/>
                <w:bCs/>
                <w:sz w:val="24"/>
                <w:szCs w:val="24"/>
              </w:rPr>
              <w:t>1-JUFTLIK</w:t>
            </w:r>
          </w:p>
        </w:tc>
        <w:tc>
          <w:tcPr>
            <w:tcW w:w="6038" w:type="dxa"/>
            <w:tcMar>
              <w:top w:w="50" w:type="dxa"/>
              <w:left w:w="90" w:type="dxa"/>
              <w:bottom w:w="50" w:type="dxa"/>
              <w:right w:w="90" w:type="dxa"/>
            </w:tcMar>
            <w:vAlign w:val="center"/>
          </w:tcPr>
          <w:p w14:paraId="72971377" w14:textId="77777777" w:rsidR="009460E1" w:rsidRDefault="009460E1"/>
        </w:tc>
        <w:tc>
          <w:tcPr>
            <w:tcW w:w="1300" w:type="dxa"/>
            <w:tcMar>
              <w:top w:w="50" w:type="dxa"/>
              <w:left w:w="90" w:type="dxa"/>
              <w:bottom w:w="50" w:type="dxa"/>
              <w:right w:w="90" w:type="dxa"/>
            </w:tcMar>
            <w:vAlign w:val="center"/>
          </w:tcPr>
          <w:p w14:paraId="28D2B8C3" w14:textId="77777777" w:rsidR="009460E1" w:rsidRDefault="0010767F">
            <w:r>
              <w:rPr>
                <w:b/>
                <w:bCs/>
                <w:sz w:val="24"/>
                <w:szCs w:val="24"/>
              </w:rPr>
              <w:t>80 daq.</w:t>
            </w:r>
          </w:p>
        </w:tc>
      </w:tr>
      <w:tr w:rsidR="009460E1" w14:paraId="5EF6CC16" w14:textId="77777777">
        <w:trPr>
          <w:cantSplit/>
          <w:jc w:val="center"/>
        </w:trPr>
        <w:tc>
          <w:tcPr>
            <w:tcW w:w="2300" w:type="dxa"/>
            <w:shd w:val="clear" w:color="auto" w:fill="F5F8FC"/>
            <w:tcMar>
              <w:top w:w="50" w:type="dxa"/>
              <w:left w:w="90" w:type="dxa"/>
              <w:bottom w:w="50" w:type="dxa"/>
              <w:right w:w="90" w:type="dxa"/>
            </w:tcMar>
            <w:vAlign w:val="center"/>
          </w:tcPr>
          <w:p w14:paraId="1EC4EE21" w14:textId="77777777" w:rsidR="009460E1" w:rsidRDefault="0010767F">
            <w:r>
              <w:rPr>
                <w:b/>
                <w:bCs/>
                <w:sz w:val="24"/>
                <w:szCs w:val="24"/>
              </w:rPr>
              <w:t>I. Kirish qismi</w:t>
            </w:r>
          </w:p>
        </w:tc>
        <w:tc>
          <w:tcPr>
            <w:tcW w:w="6038" w:type="dxa"/>
            <w:shd w:val="clear" w:color="auto" w:fill="F5F8FC"/>
            <w:tcMar>
              <w:top w:w="50" w:type="dxa"/>
              <w:left w:w="90" w:type="dxa"/>
              <w:bottom w:w="50" w:type="dxa"/>
              <w:right w:w="90" w:type="dxa"/>
            </w:tcMar>
            <w:vAlign w:val="center"/>
          </w:tcPr>
          <w:p w14:paraId="03F01B9E" w14:textId="77777777" w:rsidR="009460E1" w:rsidRDefault="0010767F">
            <w:r>
              <w:rPr>
                <w:sz w:val="24"/>
                <w:szCs w:val="24"/>
              </w:rPr>
              <w:t>Davomat va tayyorgarlikni tekshirish, mavzu va maqsadni e’lon qilish, xavfsizlik qoidalari, VM ni ishga tushirish va snapshot</w:t>
            </w:r>
          </w:p>
        </w:tc>
        <w:tc>
          <w:tcPr>
            <w:tcW w:w="1300" w:type="dxa"/>
            <w:shd w:val="clear" w:color="auto" w:fill="F5F8FC"/>
            <w:tcMar>
              <w:top w:w="50" w:type="dxa"/>
              <w:left w:w="90" w:type="dxa"/>
              <w:bottom w:w="50" w:type="dxa"/>
              <w:right w:w="90" w:type="dxa"/>
            </w:tcMar>
            <w:vAlign w:val="center"/>
          </w:tcPr>
          <w:p w14:paraId="2D6035A5" w14:textId="77777777" w:rsidR="009460E1" w:rsidRDefault="0010767F">
            <w:r>
              <w:rPr>
                <w:sz w:val="24"/>
                <w:szCs w:val="24"/>
              </w:rPr>
              <w:t>10 daq.</w:t>
            </w:r>
          </w:p>
        </w:tc>
      </w:tr>
      <w:tr w:rsidR="009460E1" w14:paraId="25BB8104" w14:textId="77777777">
        <w:trPr>
          <w:cantSplit/>
          <w:jc w:val="center"/>
        </w:trPr>
        <w:tc>
          <w:tcPr>
            <w:tcW w:w="2300" w:type="dxa"/>
            <w:tcMar>
              <w:top w:w="50" w:type="dxa"/>
              <w:left w:w="90" w:type="dxa"/>
              <w:bottom w:w="50" w:type="dxa"/>
              <w:right w:w="90" w:type="dxa"/>
            </w:tcMar>
            <w:vAlign w:val="center"/>
          </w:tcPr>
          <w:p w14:paraId="3D005D55" w14:textId="77777777" w:rsidR="009460E1" w:rsidRDefault="0010767F">
            <w:r>
              <w:rPr>
                <w:b/>
                <w:bCs/>
                <w:sz w:val="24"/>
                <w:szCs w:val="24"/>
              </w:rPr>
              <w:t>II. Asosiy qism</w:t>
            </w:r>
          </w:p>
        </w:tc>
        <w:tc>
          <w:tcPr>
            <w:tcW w:w="6038" w:type="dxa"/>
            <w:tcMar>
              <w:top w:w="50" w:type="dxa"/>
              <w:left w:w="90" w:type="dxa"/>
              <w:bottom w:w="50" w:type="dxa"/>
              <w:right w:w="90" w:type="dxa"/>
            </w:tcMar>
            <w:vAlign w:val="center"/>
          </w:tcPr>
          <w:p w14:paraId="52094A96" w14:textId="77777777" w:rsidR="009460E1" w:rsidRDefault="0010767F">
            <w:r>
              <w:rPr>
                <w:sz w:val="24"/>
                <w:szCs w:val="24"/>
              </w:rPr>
              <w:t>Nazariy tushuntirish: 1.1–1.14-bandlar sxemalari asosida (20 daq.)</w:t>
            </w:r>
          </w:p>
          <w:p w14:paraId="497F4BFC" w14:textId="77777777" w:rsidR="009460E1" w:rsidRDefault="0010767F">
            <w:r>
              <w:rPr>
                <w:sz w:val="24"/>
                <w:szCs w:val="24"/>
              </w:rPr>
              <w:t>1–5-topshiriqlar: shell, sintaksis, PATH, yordam tizimi, tarix va tezkor tugmalar (40 daq.)</w:t>
            </w:r>
          </w:p>
        </w:tc>
        <w:tc>
          <w:tcPr>
            <w:tcW w:w="1300" w:type="dxa"/>
            <w:tcMar>
              <w:top w:w="50" w:type="dxa"/>
              <w:left w:w="90" w:type="dxa"/>
              <w:bottom w:w="50" w:type="dxa"/>
              <w:right w:w="90" w:type="dxa"/>
            </w:tcMar>
            <w:vAlign w:val="center"/>
          </w:tcPr>
          <w:p w14:paraId="3392E72D" w14:textId="77777777" w:rsidR="009460E1" w:rsidRDefault="0010767F">
            <w:r>
              <w:rPr>
                <w:sz w:val="24"/>
                <w:szCs w:val="24"/>
              </w:rPr>
              <w:t>60 daq.</w:t>
            </w:r>
          </w:p>
        </w:tc>
      </w:tr>
      <w:tr w:rsidR="009460E1" w14:paraId="1DFA5330" w14:textId="77777777">
        <w:trPr>
          <w:cantSplit/>
          <w:jc w:val="center"/>
        </w:trPr>
        <w:tc>
          <w:tcPr>
            <w:tcW w:w="2300" w:type="dxa"/>
            <w:shd w:val="clear" w:color="auto" w:fill="F5F8FC"/>
            <w:tcMar>
              <w:top w:w="50" w:type="dxa"/>
              <w:left w:w="90" w:type="dxa"/>
              <w:bottom w:w="50" w:type="dxa"/>
              <w:right w:w="90" w:type="dxa"/>
            </w:tcMar>
            <w:vAlign w:val="center"/>
          </w:tcPr>
          <w:p w14:paraId="25513DDD" w14:textId="77777777" w:rsidR="009460E1" w:rsidRDefault="0010767F">
            <w:r>
              <w:rPr>
                <w:b/>
                <w:bCs/>
                <w:sz w:val="24"/>
                <w:szCs w:val="24"/>
              </w:rPr>
              <w:t>III. Yakuniy qism</w:t>
            </w:r>
          </w:p>
        </w:tc>
        <w:tc>
          <w:tcPr>
            <w:tcW w:w="6038" w:type="dxa"/>
            <w:shd w:val="clear" w:color="auto" w:fill="F5F8FC"/>
            <w:tcMar>
              <w:top w:w="50" w:type="dxa"/>
              <w:left w:w="90" w:type="dxa"/>
              <w:bottom w:w="50" w:type="dxa"/>
              <w:right w:w="90" w:type="dxa"/>
            </w:tcMar>
            <w:vAlign w:val="center"/>
          </w:tcPr>
          <w:p w14:paraId="38BEFEBC" w14:textId="77777777" w:rsidR="009460E1" w:rsidRDefault="0010767F">
            <w:r>
              <w:rPr>
                <w:sz w:val="24"/>
                <w:szCs w:val="24"/>
              </w:rPr>
              <w:t>Natijalarni tekshirish, savollarga javob, keyingi juftlik vazifasini e’lon qilish</w:t>
            </w:r>
          </w:p>
        </w:tc>
        <w:tc>
          <w:tcPr>
            <w:tcW w:w="1300" w:type="dxa"/>
            <w:shd w:val="clear" w:color="auto" w:fill="F5F8FC"/>
            <w:tcMar>
              <w:top w:w="50" w:type="dxa"/>
              <w:left w:w="90" w:type="dxa"/>
              <w:bottom w:w="50" w:type="dxa"/>
              <w:right w:w="90" w:type="dxa"/>
            </w:tcMar>
            <w:vAlign w:val="center"/>
          </w:tcPr>
          <w:p w14:paraId="123F35A9" w14:textId="77777777" w:rsidR="009460E1" w:rsidRDefault="0010767F">
            <w:r>
              <w:rPr>
                <w:sz w:val="24"/>
                <w:szCs w:val="24"/>
              </w:rPr>
              <w:t>10 daq.</w:t>
            </w:r>
          </w:p>
        </w:tc>
      </w:tr>
      <w:tr w:rsidR="009460E1" w14:paraId="08D2BD7A" w14:textId="77777777">
        <w:trPr>
          <w:cantSplit/>
          <w:jc w:val="center"/>
        </w:trPr>
        <w:tc>
          <w:tcPr>
            <w:tcW w:w="2300" w:type="dxa"/>
            <w:tcMar>
              <w:top w:w="50" w:type="dxa"/>
              <w:left w:w="90" w:type="dxa"/>
              <w:bottom w:w="50" w:type="dxa"/>
              <w:right w:w="90" w:type="dxa"/>
            </w:tcMar>
            <w:vAlign w:val="center"/>
          </w:tcPr>
          <w:p w14:paraId="27561428" w14:textId="77777777" w:rsidR="009460E1" w:rsidRDefault="0010767F">
            <w:r>
              <w:rPr>
                <w:b/>
                <w:bCs/>
                <w:sz w:val="24"/>
                <w:szCs w:val="24"/>
              </w:rPr>
              <w:t>2-JUFTLIK</w:t>
            </w:r>
          </w:p>
        </w:tc>
        <w:tc>
          <w:tcPr>
            <w:tcW w:w="6038" w:type="dxa"/>
            <w:tcMar>
              <w:top w:w="50" w:type="dxa"/>
              <w:left w:w="90" w:type="dxa"/>
              <w:bottom w:w="50" w:type="dxa"/>
              <w:right w:w="90" w:type="dxa"/>
            </w:tcMar>
            <w:vAlign w:val="center"/>
          </w:tcPr>
          <w:p w14:paraId="2C501375" w14:textId="77777777" w:rsidR="009460E1" w:rsidRDefault="009460E1"/>
        </w:tc>
        <w:tc>
          <w:tcPr>
            <w:tcW w:w="1300" w:type="dxa"/>
            <w:tcMar>
              <w:top w:w="50" w:type="dxa"/>
              <w:left w:w="90" w:type="dxa"/>
              <w:bottom w:w="50" w:type="dxa"/>
              <w:right w:w="90" w:type="dxa"/>
            </w:tcMar>
            <w:vAlign w:val="center"/>
          </w:tcPr>
          <w:p w14:paraId="17072993" w14:textId="77777777" w:rsidR="009460E1" w:rsidRDefault="0010767F">
            <w:r>
              <w:rPr>
                <w:b/>
                <w:bCs/>
                <w:sz w:val="24"/>
                <w:szCs w:val="24"/>
              </w:rPr>
              <w:t>80 daq.</w:t>
            </w:r>
          </w:p>
        </w:tc>
      </w:tr>
      <w:tr w:rsidR="009460E1" w14:paraId="5168AB24" w14:textId="77777777">
        <w:trPr>
          <w:cantSplit/>
          <w:jc w:val="center"/>
        </w:trPr>
        <w:tc>
          <w:tcPr>
            <w:tcW w:w="2300" w:type="dxa"/>
            <w:shd w:val="clear" w:color="auto" w:fill="F5F8FC"/>
            <w:tcMar>
              <w:top w:w="50" w:type="dxa"/>
              <w:left w:w="90" w:type="dxa"/>
              <w:bottom w:w="50" w:type="dxa"/>
              <w:right w:w="90" w:type="dxa"/>
            </w:tcMar>
            <w:vAlign w:val="center"/>
          </w:tcPr>
          <w:p w14:paraId="17BBB954" w14:textId="77777777" w:rsidR="009460E1" w:rsidRDefault="0010767F">
            <w:r>
              <w:rPr>
                <w:b/>
                <w:bCs/>
                <w:sz w:val="24"/>
                <w:szCs w:val="24"/>
              </w:rPr>
              <w:t>I. Kirish qismi</w:t>
            </w:r>
          </w:p>
        </w:tc>
        <w:tc>
          <w:tcPr>
            <w:tcW w:w="6038" w:type="dxa"/>
            <w:shd w:val="clear" w:color="auto" w:fill="F5F8FC"/>
            <w:tcMar>
              <w:top w:w="50" w:type="dxa"/>
              <w:left w:w="90" w:type="dxa"/>
              <w:bottom w:w="50" w:type="dxa"/>
              <w:right w:w="90" w:type="dxa"/>
            </w:tcMar>
            <w:vAlign w:val="center"/>
          </w:tcPr>
          <w:p w14:paraId="17C19459" w14:textId="77777777" w:rsidR="009460E1" w:rsidRDefault="0010767F">
            <w:r>
              <w:rPr>
                <w:sz w:val="24"/>
                <w:szCs w:val="24"/>
              </w:rPr>
              <w:t>Davomat, 1-juftlik bo‘yicha qisqa takrorlash, VM holatini tekshirish</w:t>
            </w:r>
          </w:p>
        </w:tc>
        <w:tc>
          <w:tcPr>
            <w:tcW w:w="1300" w:type="dxa"/>
            <w:shd w:val="clear" w:color="auto" w:fill="F5F8FC"/>
            <w:tcMar>
              <w:top w:w="50" w:type="dxa"/>
              <w:left w:w="90" w:type="dxa"/>
              <w:bottom w:w="50" w:type="dxa"/>
              <w:right w:w="90" w:type="dxa"/>
            </w:tcMar>
            <w:vAlign w:val="center"/>
          </w:tcPr>
          <w:p w14:paraId="7864E316" w14:textId="77777777" w:rsidR="009460E1" w:rsidRDefault="0010767F">
            <w:r>
              <w:rPr>
                <w:sz w:val="24"/>
                <w:szCs w:val="24"/>
              </w:rPr>
              <w:t>10 daq.</w:t>
            </w:r>
          </w:p>
        </w:tc>
      </w:tr>
      <w:tr w:rsidR="009460E1" w14:paraId="238F5B8E" w14:textId="77777777">
        <w:trPr>
          <w:cantSplit/>
          <w:jc w:val="center"/>
        </w:trPr>
        <w:tc>
          <w:tcPr>
            <w:tcW w:w="2300" w:type="dxa"/>
            <w:tcMar>
              <w:top w:w="50" w:type="dxa"/>
              <w:left w:w="90" w:type="dxa"/>
              <w:bottom w:w="50" w:type="dxa"/>
              <w:right w:w="90" w:type="dxa"/>
            </w:tcMar>
            <w:vAlign w:val="center"/>
          </w:tcPr>
          <w:p w14:paraId="377A7080" w14:textId="77777777" w:rsidR="009460E1" w:rsidRDefault="0010767F">
            <w:r>
              <w:rPr>
                <w:b/>
                <w:bCs/>
                <w:sz w:val="24"/>
                <w:szCs w:val="24"/>
              </w:rPr>
              <w:t>II. Asosiy qism</w:t>
            </w:r>
          </w:p>
        </w:tc>
        <w:tc>
          <w:tcPr>
            <w:tcW w:w="6038" w:type="dxa"/>
            <w:tcMar>
              <w:top w:w="50" w:type="dxa"/>
              <w:left w:w="90" w:type="dxa"/>
              <w:bottom w:w="50" w:type="dxa"/>
              <w:right w:w="90" w:type="dxa"/>
            </w:tcMar>
            <w:vAlign w:val="center"/>
          </w:tcPr>
          <w:p w14:paraId="6F3AB1F8" w14:textId="77777777" w:rsidR="009460E1" w:rsidRDefault="0010767F">
            <w:r>
              <w:rPr>
                <w:sz w:val="24"/>
                <w:szCs w:val="24"/>
              </w:rPr>
              <w:t>6–13-topshiriqlar: yo‘naltirish, pipe va filtrlar, operatorlar, o‘zgaruvchilar, jarayonlar, paketlar, servislar, bash skript</w:t>
            </w:r>
          </w:p>
        </w:tc>
        <w:tc>
          <w:tcPr>
            <w:tcW w:w="1300" w:type="dxa"/>
            <w:tcMar>
              <w:top w:w="50" w:type="dxa"/>
              <w:left w:w="90" w:type="dxa"/>
              <w:bottom w:w="50" w:type="dxa"/>
              <w:right w:w="90" w:type="dxa"/>
            </w:tcMar>
            <w:vAlign w:val="center"/>
          </w:tcPr>
          <w:p w14:paraId="39CA5E45" w14:textId="77777777" w:rsidR="009460E1" w:rsidRDefault="0010767F">
            <w:r>
              <w:rPr>
                <w:sz w:val="24"/>
                <w:szCs w:val="24"/>
              </w:rPr>
              <w:t>60 daq.</w:t>
            </w:r>
          </w:p>
        </w:tc>
      </w:tr>
      <w:tr w:rsidR="009460E1" w14:paraId="0045C2FC" w14:textId="77777777">
        <w:trPr>
          <w:cantSplit/>
          <w:jc w:val="center"/>
        </w:trPr>
        <w:tc>
          <w:tcPr>
            <w:tcW w:w="2300" w:type="dxa"/>
            <w:shd w:val="clear" w:color="auto" w:fill="F5F8FC"/>
            <w:tcMar>
              <w:top w:w="50" w:type="dxa"/>
              <w:left w:w="90" w:type="dxa"/>
              <w:bottom w:w="50" w:type="dxa"/>
              <w:right w:w="90" w:type="dxa"/>
            </w:tcMar>
            <w:vAlign w:val="center"/>
          </w:tcPr>
          <w:p w14:paraId="4DB80BEF" w14:textId="77777777" w:rsidR="009460E1" w:rsidRDefault="0010767F">
            <w:r>
              <w:rPr>
                <w:b/>
                <w:bCs/>
                <w:sz w:val="24"/>
                <w:szCs w:val="24"/>
              </w:rPr>
              <w:t>III. Yakuniy qism</w:t>
            </w:r>
          </w:p>
        </w:tc>
        <w:tc>
          <w:tcPr>
            <w:tcW w:w="6038" w:type="dxa"/>
            <w:shd w:val="clear" w:color="auto" w:fill="F5F8FC"/>
            <w:tcMar>
              <w:top w:w="50" w:type="dxa"/>
              <w:left w:w="90" w:type="dxa"/>
              <w:bottom w:w="50" w:type="dxa"/>
              <w:right w:w="90" w:type="dxa"/>
            </w:tcMar>
            <w:vAlign w:val="center"/>
          </w:tcPr>
          <w:p w14:paraId="28AEB641" w14:textId="77777777" w:rsidR="009460E1" w:rsidRDefault="0010767F">
            <w:r>
              <w:rPr>
                <w:sz w:val="24"/>
                <w:szCs w:val="24"/>
              </w:rPr>
              <w:t>Maqsadga erishilganini tekshirish, laboratoriyani tozalash, baholash, mustaqil tayyorgarlikka topshiriq</w:t>
            </w:r>
          </w:p>
        </w:tc>
        <w:tc>
          <w:tcPr>
            <w:tcW w:w="1300" w:type="dxa"/>
            <w:shd w:val="clear" w:color="auto" w:fill="F5F8FC"/>
            <w:tcMar>
              <w:top w:w="50" w:type="dxa"/>
              <w:left w:w="90" w:type="dxa"/>
              <w:bottom w:w="50" w:type="dxa"/>
              <w:right w:w="90" w:type="dxa"/>
            </w:tcMar>
            <w:vAlign w:val="center"/>
          </w:tcPr>
          <w:p w14:paraId="51929AB4" w14:textId="77777777" w:rsidR="009460E1" w:rsidRDefault="0010767F">
            <w:r>
              <w:rPr>
                <w:sz w:val="24"/>
                <w:szCs w:val="24"/>
              </w:rPr>
              <w:t>10 daq.</w:t>
            </w:r>
          </w:p>
        </w:tc>
      </w:tr>
    </w:tbl>
    <w:p w14:paraId="0F55FDFD" w14:textId="77777777" w:rsidR="00FE0441" w:rsidRDefault="00FE0441">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rsidR="00FE0441" w14:paraId="074EC18F" w14:textId="77777777">
        <w:trPr>
          <w:cantSplit/>
          <w:jc w:val="center"/>
        </w:trPr>
        <w:tc>
          <w:tcPr>
            <w:tcW w:w="9638" w:type="dxa"/>
            <w:shd w:val="clear" w:color="auto" w:fill="FDEEEE"/>
            <w:tcMar>
              <w:top w:w="100" w:type="dxa"/>
              <w:bottom w:w="100" w:type="dxa"/>
            </w:tcMar>
          </w:tcPr>
          <w:p w14:paraId="70FD8E7A" w14:textId="77777777" w:rsidR="00FE0441" w:rsidRDefault="00043568">
            <w:pPr>
              <w:keepNext/>
              <w:spacing w:after="80"/>
            </w:pPr>
            <w:r>
              <w:rPr>
                <w:b/>
                <w:bCs/>
                <w:color w:val="C0392B"/>
                <w:szCs w:val="28"/>
              </w:rPr>
              <w:t>Tartib qoidalari</w:t>
            </w:r>
          </w:p>
          <w:p w14:paraId="4A4FD609" w14:textId="77777777" w:rsidR="00FE0441" w:rsidRDefault="00043568">
            <w:pPr>
              <w:tabs>
                <w:tab w:val="left" w:pos="369"/>
              </w:tabs>
              <w:spacing w:after="50"/>
              <w:ind w:left="369" w:hanging="369"/>
              <w:jc w:val="both"/>
            </w:pPr>
            <w:r>
              <w:rPr>
                <w:color w:val="C0392B"/>
                <w:szCs w:val="28"/>
              </w:rPr>
              <w:t>•</w:t>
            </w:r>
            <w:r>
              <w:rPr>
                <w:szCs w:val="28"/>
              </w:rPr>
              <w:tab/>
              <w:t>Barcha amallar faqat Kali Linux virtual mashinasida bajariladi. Mashg‘ulot boshida “Dars-2.2 boshlanishi” nomli snapshot oling.</w:t>
            </w:r>
          </w:p>
          <w:p w14:paraId="73D30317" w14:textId="77777777" w:rsidR="00FE0441" w:rsidRDefault="00043568">
            <w:pPr>
              <w:tabs>
                <w:tab w:val="left" w:pos="369"/>
              </w:tabs>
              <w:spacing w:after="50"/>
              <w:ind w:left="369" w:hanging="369"/>
              <w:jc w:val="both"/>
            </w:pPr>
            <w:r>
              <w:rPr>
                <w:color w:val="C0392B"/>
                <w:szCs w:val="28"/>
              </w:rPr>
              <w:t>•</w:t>
            </w:r>
            <w:r>
              <w:rPr>
                <w:szCs w:val="28"/>
              </w:rPr>
              <w:tab/>
            </w:r>
            <w:r>
              <w:rPr>
                <w:rFonts w:ascii="Courier New" w:eastAsia="Courier New" w:hAnsi="Courier New" w:cs="Courier New"/>
                <w:color w:val="1F4E79"/>
                <w:sz w:val="24"/>
                <w:szCs w:val="24"/>
                <w:shd w:val="clear" w:color="auto" w:fill="EAF1FB"/>
              </w:rPr>
              <w:t>sudo</w:t>
            </w:r>
            <w:r>
              <w:rPr>
                <w:szCs w:val="28"/>
              </w:rPr>
              <w:t xml:space="preserve"> bilan bajariladigan buyruqlarni faqat topshiriqda ko‘rsatilgandek yozing. </w:t>
            </w:r>
            <w:r>
              <w:rPr>
                <w:rFonts w:ascii="Courier New" w:eastAsia="Courier New" w:hAnsi="Courier New" w:cs="Courier New"/>
                <w:color w:val="1F4E79"/>
                <w:sz w:val="24"/>
                <w:szCs w:val="24"/>
                <w:shd w:val="clear" w:color="auto" w:fill="EAF1FB"/>
              </w:rPr>
              <w:t>sudo</w:t>
            </w:r>
            <w:r>
              <w:rPr>
                <w:szCs w:val="28"/>
              </w:rPr>
              <w:t xml:space="preserve"> va huquqlar 4-mashg‘ulotda batafsil o‘rganiladi.</w:t>
            </w:r>
          </w:p>
          <w:p w14:paraId="012A71CF" w14:textId="77777777" w:rsidR="00FE0441" w:rsidRDefault="00043568">
            <w:pPr>
              <w:tabs>
                <w:tab w:val="left" w:pos="369"/>
              </w:tabs>
              <w:spacing w:after="50"/>
              <w:ind w:left="369" w:hanging="369"/>
              <w:jc w:val="both"/>
            </w:pPr>
            <w:r>
              <w:rPr>
                <w:color w:val="C0392B"/>
                <w:szCs w:val="28"/>
              </w:rPr>
              <w:t>•</w:t>
            </w:r>
            <w:r>
              <w:rPr>
                <w:szCs w:val="28"/>
              </w:rPr>
              <w:tab/>
              <w:t>Internetdagi buyruqni ishga tushirishdan oldin uning har bir so‘zini tushunib oling.</w:t>
            </w:r>
          </w:p>
          <w:p w14:paraId="545CCDC4" w14:textId="77777777" w:rsidR="00FE0441" w:rsidRDefault="00043568">
            <w:pPr>
              <w:tabs>
                <w:tab w:val="left" w:pos="369"/>
              </w:tabs>
              <w:spacing w:after="50"/>
              <w:ind w:left="369" w:hanging="369"/>
              <w:jc w:val="both"/>
            </w:pPr>
            <w:r>
              <w:rPr>
                <w:color w:val="C0392B"/>
                <w:szCs w:val="28"/>
              </w:rPr>
              <w:t>•</w:t>
            </w:r>
            <w:r>
              <w:rPr>
                <w:szCs w:val="28"/>
              </w:rPr>
              <w:tab/>
              <w:t xml:space="preserve">Barcha mashq fayllari </w:t>
            </w:r>
            <w:r>
              <w:rPr>
                <w:rFonts w:ascii="Courier New" w:eastAsia="Courier New" w:hAnsi="Courier New" w:cs="Courier New"/>
                <w:color w:val="1F4E79"/>
                <w:sz w:val="24"/>
                <w:szCs w:val="24"/>
                <w:shd w:val="clear" w:color="auto" w:fill="EAF1FB"/>
              </w:rPr>
              <w:t>~/lab22</w:t>
            </w:r>
            <w:r>
              <w:rPr>
                <w:szCs w:val="28"/>
              </w:rPr>
              <w:t xml:space="preserve"> katalogida yaratiladi va mashg‘ulot oxirida o‘chiriladi.</w:t>
            </w:r>
          </w:p>
        </w:tc>
      </w:tr>
    </w:tbl>
    <w:p w14:paraId="7364325C" w14:textId="77777777" w:rsidR="00FE0441" w:rsidRDefault="00FE0441">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FE0441" w14:paraId="4C8AAF64" w14:textId="77777777">
        <w:trPr>
          <w:cantSplit/>
          <w:jc w:val="center"/>
        </w:trPr>
        <w:tc>
          <w:tcPr>
            <w:tcW w:w="9638" w:type="dxa"/>
            <w:shd w:val="clear" w:color="auto" w:fill="FFF7E6"/>
            <w:tcMar>
              <w:top w:w="100" w:type="dxa"/>
              <w:bottom w:w="100" w:type="dxa"/>
            </w:tcMar>
          </w:tcPr>
          <w:p w14:paraId="65ECE217" w14:textId="77777777" w:rsidR="00FE0441" w:rsidRDefault="00043568">
            <w:pPr>
              <w:keepNext/>
              <w:spacing w:after="80"/>
            </w:pPr>
            <w:r>
              <w:rPr>
                <w:b/>
                <w:bCs/>
                <w:color w:val="E08E1D"/>
                <w:szCs w:val="28"/>
              </w:rPr>
              <w:lastRenderedPageBreak/>
              <w:t>Ushbu qo‘llanma bilan qanday ishlanadi</w:t>
            </w:r>
          </w:p>
          <w:p w14:paraId="4BAA7122" w14:textId="77777777" w:rsidR="00FE0441" w:rsidRDefault="00043568">
            <w:pPr>
              <w:tabs>
                <w:tab w:val="left" w:pos="369"/>
              </w:tabs>
              <w:spacing w:after="50"/>
              <w:ind w:left="369" w:hanging="369"/>
              <w:jc w:val="both"/>
            </w:pPr>
            <w:r>
              <w:rPr>
                <w:color w:val="E08E1D"/>
                <w:szCs w:val="28"/>
              </w:rPr>
              <w:t>•</w:t>
            </w:r>
            <w:r>
              <w:rPr>
                <w:szCs w:val="28"/>
              </w:rPr>
              <w:tab/>
            </w:r>
            <w:r>
              <w:rPr>
                <w:b/>
                <w:bCs/>
                <w:szCs w:val="28"/>
              </w:rPr>
              <w:t>I qism – nazariy ma’lumotlar.</w:t>
            </w:r>
            <w:r>
              <w:rPr>
                <w:szCs w:val="28"/>
              </w:rPr>
              <w:t xml:space="preserve"> Har bir tushuncha sxema va misollar bilan tushuntirilgan. Topshiriqdan oldin tegishli bandni o‘qing (topshiriqda “Nazariya: 1.x” deb ko‘rsatilgan).</w:t>
            </w:r>
          </w:p>
          <w:p w14:paraId="64C30AF4" w14:textId="77777777" w:rsidR="00FE0441" w:rsidRDefault="00043568">
            <w:pPr>
              <w:tabs>
                <w:tab w:val="left" w:pos="369"/>
              </w:tabs>
              <w:spacing w:after="50"/>
              <w:ind w:left="369" w:hanging="369"/>
              <w:jc w:val="both"/>
            </w:pPr>
            <w:r>
              <w:rPr>
                <w:color w:val="E08E1D"/>
                <w:szCs w:val="28"/>
              </w:rPr>
              <w:t>•</w:t>
            </w:r>
            <w:r>
              <w:rPr>
                <w:szCs w:val="28"/>
              </w:rPr>
              <w:tab/>
            </w:r>
            <w:r>
              <w:rPr>
                <w:b/>
                <w:bCs/>
                <w:szCs w:val="28"/>
              </w:rPr>
              <w:t>II qism – amaliy ish daftari.</w:t>
            </w:r>
            <w:r>
              <w:rPr>
                <w:szCs w:val="28"/>
              </w:rPr>
              <w:t xml:space="preserve"> Har bir topshiriq: maqsad va vaqt → amallar → skrinshot uchun joy → barcha mumkin bo‘lgan natijalar → xulosa.</w:t>
            </w:r>
          </w:p>
          <w:p w14:paraId="2988182C" w14:textId="77777777" w:rsidR="00FE0441" w:rsidRDefault="00043568">
            <w:pPr>
              <w:tabs>
                <w:tab w:val="left" w:pos="369"/>
              </w:tabs>
              <w:spacing w:after="50"/>
              <w:ind w:left="369" w:hanging="369"/>
              <w:jc w:val="both"/>
            </w:pPr>
            <w:r>
              <w:rPr>
                <w:color w:val="E08E1D"/>
                <w:szCs w:val="28"/>
              </w:rPr>
              <w:t>•</w:t>
            </w:r>
            <w:r>
              <w:rPr>
                <w:szCs w:val="28"/>
              </w:rPr>
              <w:tab/>
              <w:t xml:space="preserve">Kod bloklaridagi </w:t>
            </w:r>
            <w:r>
              <w:rPr>
                <w:rFonts w:ascii="Courier New" w:eastAsia="Courier New" w:hAnsi="Courier New" w:cs="Courier New"/>
                <w:color w:val="1F4E79"/>
                <w:sz w:val="24"/>
                <w:szCs w:val="24"/>
                <w:shd w:val="clear" w:color="auto" w:fill="EAF1FB"/>
              </w:rPr>
              <w:t>$</w:t>
            </w:r>
            <w:r>
              <w:rPr>
                <w:szCs w:val="28"/>
              </w:rPr>
              <w:t xml:space="preserve"> – taklif satrining qisqartmasi, uni yozmaysiz. </w:t>
            </w:r>
            <w:r>
              <w:rPr>
                <w:rFonts w:ascii="Courier New" w:eastAsia="Courier New" w:hAnsi="Courier New" w:cs="Courier New"/>
                <w:color w:val="1F4E79"/>
                <w:sz w:val="24"/>
                <w:szCs w:val="24"/>
                <w:shd w:val="clear" w:color="auto" w:fill="EAF1FB"/>
              </w:rPr>
              <w:t>#</w:t>
            </w:r>
            <w:r>
              <w:rPr>
                <w:szCs w:val="28"/>
              </w:rPr>
              <w:t xml:space="preserve"> dan keyingi kulrang matn – izoh.</w:t>
            </w:r>
          </w:p>
          <w:p w14:paraId="6514082E" w14:textId="77777777" w:rsidR="00FE0441" w:rsidRDefault="00043568">
            <w:pPr>
              <w:tabs>
                <w:tab w:val="left" w:pos="369"/>
              </w:tabs>
              <w:spacing w:after="50"/>
              <w:ind w:left="369" w:hanging="369"/>
              <w:jc w:val="both"/>
            </w:pPr>
            <w:r>
              <w:rPr>
                <w:color w:val="E08E1D"/>
                <w:szCs w:val="28"/>
              </w:rPr>
              <w:t>•</w:t>
            </w:r>
            <w:r>
              <w:rPr>
                <w:szCs w:val="28"/>
              </w:rPr>
              <w:tab/>
              <w:t>Terminal natijalari namunaviy: PID, sana, versiya va hajmlar sizda farq qiladi – bu normal.</w:t>
            </w:r>
          </w:p>
        </w:tc>
      </w:tr>
    </w:tbl>
    <w:p w14:paraId="7F7771A1" w14:textId="77777777" w:rsidR="00FE0441" w:rsidRDefault="00FE0441">
      <w:pPr>
        <w:spacing w:after="60"/>
      </w:pPr>
    </w:p>
    <w:p w14:paraId="244F39AE" w14:textId="77777777" w:rsidR="00FE0441" w:rsidRDefault="00043568">
      <w:pPr>
        <w:pStyle w:val="1"/>
        <w:pageBreakBefore/>
        <w:spacing w:before="0" w:after="240"/>
        <w:jc w:val="center"/>
      </w:pPr>
      <w:bookmarkStart w:id="2" w:name="_Toc100002"/>
      <w:bookmarkStart w:id="3" w:name="_Toc243682820"/>
      <w:r>
        <w:lastRenderedPageBreak/>
        <w:t>I QISM. NAZARIY MA’LUMOTLAR: TERMINAL BILAN ISHLASH</w:t>
      </w:r>
      <w:bookmarkEnd w:id="2"/>
      <w:bookmarkEnd w:id="3"/>
    </w:p>
    <w:p w14:paraId="0E649C5C" w14:textId="77777777" w:rsidR="00FE0441" w:rsidRDefault="00043568">
      <w:pPr>
        <w:spacing w:after="100"/>
        <w:ind w:firstLine="709"/>
        <w:jc w:val="both"/>
      </w:pPr>
      <w:r>
        <w:rPr>
          <w:szCs w:val="28"/>
        </w:rPr>
        <w:t>1-mashg‘ulotda terminalni fayllar bilan ishlash vositasi sifatida ishlatdik. Endi uning o‘zini o‘rganamiz: yozilgan matn qanday qilib buyruqqa aylanadi, natija qayerga ketadi, buyruqlar qanday birlashadi va terminaldan jarayonlar, dasturlar va servislarni qanday boshqarish mumkin. Kiberxavfsizlik mutaxassisining kundalik ishi – jurnallarni tahlil qilish, tizimni tekshirish, vositalarni ishga tushirish – asosan terminalda bajariladi.</w:t>
      </w:r>
    </w:p>
    <w:p w14:paraId="44CF2839" w14:textId="77777777" w:rsidR="00FE0441" w:rsidRDefault="00043568">
      <w:pPr>
        <w:pStyle w:val="21"/>
        <w:spacing w:before="280"/>
        <w:jc w:val="both"/>
      </w:pPr>
      <w:bookmarkStart w:id="4" w:name="_Toc100003"/>
      <w:bookmarkStart w:id="5" w:name="_Toc243682821"/>
      <w:r>
        <w:rPr>
          <w:szCs w:val="28"/>
        </w:rPr>
        <w:t>1.1. Terminal, konsol va shell: kim nima qiladi?</w:t>
      </w:r>
      <w:bookmarkEnd w:id="4"/>
      <w:bookmarkEnd w:id="5"/>
    </w:p>
    <w:p w14:paraId="5A46F264" w14:textId="77777777" w:rsidR="00FE0441" w:rsidRDefault="00043568">
      <w:pPr>
        <w:spacing w:after="100"/>
        <w:ind w:firstLine="709"/>
        <w:jc w:val="both"/>
      </w:pPr>
      <w:r>
        <w:rPr>
          <w:szCs w:val="28"/>
        </w:rPr>
        <w:t xml:space="preserve">Kundalik nutqda “terminal”, “konsol”, “shell” va “buyruqlar satri” bir-birining o‘rnida ishlatiladi, lekin ular turli narsalar. Siz klaviaturada matn yozasiz – </w:t>
      </w:r>
      <w:r>
        <w:rPr>
          <w:b/>
          <w:bCs/>
          <w:szCs w:val="28"/>
        </w:rPr>
        <w:t>terminal emulyatori</w:t>
      </w:r>
      <w:r>
        <w:rPr>
          <w:szCs w:val="28"/>
        </w:rPr>
        <w:t xml:space="preserve"> (Kalida – QTerminal oynasi) uni qabul qiladi va </w:t>
      </w:r>
      <w:r>
        <w:rPr>
          <w:b/>
          <w:bCs/>
          <w:szCs w:val="28"/>
        </w:rPr>
        <w:t>shell</w:t>
      </w:r>
      <w:r>
        <w:rPr>
          <w:szCs w:val="28"/>
        </w:rPr>
        <w:t>ga uzatadi. Shell – buyruqlarni tushunadigan dastur: u matnni so‘zlarga ajratadi, maxsus belgilarni ochadi va kerakli dasturni ishga tushiradi. Dastur yadrodan (kernel) tizim chaqiruvlari orqali disk, xotira yoki tarmoqdan foydalanadi va natijani qaytaradi – natija terminal oynasida ko‘rinadi.</w:t>
      </w:r>
    </w:p>
    <w:p w14:paraId="6ECDBE71" w14:textId="77777777" w:rsidR="00FE0441" w:rsidRDefault="00043568">
      <w:pPr>
        <w:keepNext/>
        <w:spacing w:before="120" w:after="60"/>
        <w:jc w:val="center"/>
      </w:pPr>
      <w:r>
        <w:rPr>
          <w:noProof/>
        </w:rPr>
        <w:drawing>
          <wp:inline distT="0" distB="0" distL="0" distR="0" wp14:anchorId="0744E31B" wp14:editId="78C93D40">
            <wp:extent cx="5940000" cy="2227500"/>
            <wp:effectExtent l="0" t="0" r="0" b="0"/>
            <wp:docPr id="1003" name="Ras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3.png"/>
                    <pic:cNvPicPr/>
                  </pic:nvPicPr>
                  <pic:blipFill>
                    <a:blip r:embed="rId10"/>
                    <a:stretch>
                      <a:fillRect/>
                    </a:stretch>
                  </pic:blipFill>
                  <pic:spPr>
                    <a:xfrm>
                      <a:off x="0" y="0"/>
                      <a:ext cx="5940000" cy="2227500"/>
                    </a:xfrm>
                    <a:prstGeom prst="rect">
                      <a:avLst/>
                    </a:prstGeom>
                  </pic:spPr>
                </pic:pic>
              </a:graphicData>
            </a:graphic>
          </wp:inline>
        </w:drawing>
      </w:r>
    </w:p>
    <w:p w14:paraId="660FE644" w14:textId="77777777" w:rsidR="00FE0441" w:rsidRDefault="00043568">
      <w:pPr>
        <w:spacing w:after="200"/>
        <w:jc w:val="center"/>
      </w:pPr>
      <w:r>
        <w:rPr>
          <w:b/>
          <w:bCs/>
          <w:color w:val="1F3864"/>
          <w:sz w:val="24"/>
          <w:szCs w:val="24"/>
        </w:rPr>
        <w:t xml:space="preserve">2-rasm. </w:t>
      </w:r>
      <w:r>
        <w:rPr>
          <w:i/>
          <w:iCs/>
          <w:sz w:val="24"/>
          <w:szCs w:val="24"/>
        </w:rPr>
        <w:t>Buyruqning yo‘li: klaviaturadan yadrogacha va natijaning qaytishi</w:t>
      </w:r>
    </w:p>
    <w:p w14:paraId="0B01AA3B" w14:textId="77777777" w:rsidR="00FE0441" w:rsidRDefault="00043568">
      <w:pPr>
        <w:keepNext/>
        <w:spacing w:before="120" w:after="60"/>
        <w:jc w:val="center"/>
      </w:pPr>
      <w:r>
        <w:rPr>
          <w:noProof/>
        </w:rPr>
        <w:drawing>
          <wp:inline distT="0" distB="0" distL="0" distR="0" wp14:anchorId="5B3FB42A" wp14:editId="35EF8919">
            <wp:extent cx="5940000" cy="2079000"/>
            <wp:effectExtent l="0" t="0" r="0" b="0"/>
            <wp:docPr id="1004" name="Ras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4.png"/>
                    <pic:cNvPicPr/>
                  </pic:nvPicPr>
                  <pic:blipFill>
                    <a:blip r:embed="rId11"/>
                    <a:stretch>
                      <a:fillRect/>
                    </a:stretch>
                  </pic:blipFill>
                  <pic:spPr>
                    <a:xfrm>
                      <a:off x="0" y="0"/>
                      <a:ext cx="5940000" cy="2079000"/>
                    </a:xfrm>
                    <a:prstGeom prst="rect">
                      <a:avLst/>
                    </a:prstGeom>
                  </pic:spPr>
                </pic:pic>
              </a:graphicData>
            </a:graphic>
          </wp:inline>
        </w:drawing>
      </w:r>
    </w:p>
    <w:p w14:paraId="59EC3FA5" w14:textId="77777777" w:rsidR="00FE0441" w:rsidRDefault="00043568">
      <w:pPr>
        <w:spacing w:after="200"/>
        <w:jc w:val="center"/>
      </w:pPr>
      <w:r>
        <w:rPr>
          <w:b/>
          <w:bCs/>
          <w:color w:val="1F3864"/>
          <w:sz w:val="24"/>
          <w:szCs w:val="24"/>
        </w:rPr>
        <w:t xml:space="preserve">3-rasm. </w:t>
      </w:r>
      <w:r>
        <w:rPr>
          <w:i/>
          <w:iCs/>
          <w:sz w:val="24"/>
          <w:szCs w:val="24"/>
        </w:rPr>
        <w:t>To‘rtta tushuncha: terminal emulyatori, konsol (TTY), shell va CLI</w:t>
      </w:r>
    </w:p>
    <w:p w14:paraId="57528F35" w14:textId="78E1347A" w:rsidR="00FE0441" w:rsidRDefault="00043568">
      <w:pPr>
        <w:spacing w:after="100"/>
        <w:ind w:firstLine="709"/>
        <w:jc w:val="both"/>
        <w:rPr>
          <w:szCs w:val="28"/>
        </w:rPr>
      </w:pPr>
      <w:r>
        <w:rPr>
          <w:b/>
          <w:bCs/>
          <w:szCs w:val="28"/>
        </w:rPr>
        <w:t>Konsol (TTY)</w:t>
      </w:r>
      <w:r>
        <w:rPr>
          <w:szCs w:val="28"/>
        </w:rPr>
        <w:t xml:space="preserve"> – grafik muhitsiz, butun ekranni egallaydigan matnli rejim. </w:t>
      </w:r>
      <w:proofErr w:type="spellStart"/>
      <w:r>
        <w:rPr>
          <w:szCs w:val="28"/>
        </w:rPr>
        <w:t>Serverlarda</w:t>
      </w:r>
      <w:proofErr w:type="spellEnd"/>
      <w:r>
        <w:rPr>
          <w:szCs w:val="28"/>
        </w:rPr>
        <w:t xml:space="preserve"> </w:t>
      </w:r>
      <w:proofErr w:type="spellStart"/>
      <w:r>
        <w:rPr>
          <w:szCs w:val="28"/>
        </w:rPr>
        <w:t>grafik</w:t>
      </w:r>
      <w:proofErr w:type="spellEnd"/>
      <w:r>
        <w:rPr>
          <w:szCs w:val="28"/>
        </w:rPr>
        <w:t xml:space="preserve"> </w:t>
      </w:r>
      <w:proofErr w:type="spellStart"/>
      <w:r>
        <w:rPr>
          <w:szCs w:val="28"/>
        </w:rPr>
        <w:t>muhit</w:t>
      </w:r>
      <w:proofErr w:type="spellEnd"/>
      <w:r>
        <w:rPr>
          <w:szCs w:val="28"/>
        </w:rPr>
        <w:t xml:space="preserve"> </w:t>
      </w:r>
      <w:proofErr w:type="spellStart"/>
      <w:r>
        <w:rPr>
          <w:szCs w:val="28"/>
        </w:rPr>
        <w:t>ko‘pincha</w:t>
      </w:r>
      <w:proofErr w:type="spellEnd"/>
      <w:r>
        <w:rPr>
          <w:szCs w:val="28"/>
        </w:rPr>
        <w:t xml:space="preserve"> </w:t>
      </w:r>
      <w:proofErr w:type="spellStart"/>
      <w:r>
        <w:rPr>
          <w:szCs w:val="28"/>
        </w:rPr>
        <w:t>o‘rnatilmaydi</w:t>
      </w:r>
      <w:proofErr w:type="spellEnd"/>
      <w:r>
        <w:rPr>
          <w:szCs w:val="28"/>
        </w:rPr>
        <w:t xml:space="preserve">, </w:t>
      </w:r>
      <w:proofErr w:type="spellStart"/>
      <w:r>
        <w:rPr>
          <w:szCs w:val="28"/>
        </w:rPr>
        <w:t>shuning</w:t>
      </w:r>
      <w:proofErr w:type="spellEnd"/>
      <w:r>
        <w:rPr>
          <w:szCs w:val="28"/>
        </w:rPr>
        <w:t xml:space="preserve"> </w:t>
      </w:r>
      <w:proofErr w:type="spellStart"/>
      <w:r>
        <w:rPr>
          <w:szCs w:val="28"/>
        </w:rPr>
        <w:t>uchun</w:t>
      </w:r>
      <w:proofErr w:type="spellEnd"/>
      <w:r>
        <w:rPr>
          <w:szCs w:val="28"/>
        </w:rPr>
        <w:t xml:space="preserve"> </w:t>
      </w:r>
      <w:r w:rsidR="003F669C">
        <w:rPr>
          <w:szCs w:val="28"/>
        </w:rPr>
        <w:t>administrator</w:t>
      </w:r>
      <w:r>
        <w:rPr>
          <w:szCs w:val="28"/>
        </w:rPr>
        <w:t xml:space="preserve"> </w:t>
      </w:r>
      <w:proofErr w:type="spellStart"/>
      <w:r>
        <w:rPr>
          <w:szCs w:val="28"/>
        </w:rPr>
        <w:t>tizimga</w:t>
      </w:r>
      <w:proofErr w:type="spellEnd"/>
      <w:r>
        <w:rPr>
          <w:szCs w:val="28"/>
        </w:rPr>
        <w:t xml:space="preserve"> </w:t>
      </w:r>
      <w:proofErr w:type="spellStart"/>
      <w:r>
        <w:rPr>
          <w:szCs w:val="28"/>
        </w:rPr>
        <w:t>konsol</w:t>
      </w:r>
      <w:proofErr w:type="spellEnd"/>
      <w:r>
        <w:rPr>
          <w:szCs w:val="28"/>
        </w:rPr>
        <w:t xml:space="preserve"> </w:t>
      </w:r>
      <w:proofErr w:type="spellStart"/>
      <w:r>
        <w:rPr>
          <w:szCs w:val="28"/>
        </w:rPr>
        <w:t>yoki</w:t>
      </w:r>
      <w:proofErr w:type="spellEnd"/>
      <w:r>
        <w:rPr>
          <w:szCs w:val="28"/>
        </w:rPr>
        <w:t xml:space="preserve"> SSH </w:t>
      </w:r>
      <w:proofErr w:type="spellStart"/>
      <w:r>
        <w:rPr>
          <w:szCs w:val="28"/>
        </w:rPr>
        <w:t>orqali</w:t>
      </w:r>
      <w:proofErr w:type="spellEnd"/>
      <w:r>
        <w:rPr>
          <w:szCs w:val="28"/>
        </w:rPr>
        <w:t xml:space="preserve"> kiradi. Kalida grafik muhit ishlab turganda ham bir </w:t>
      </w:r>
      <w:r>
        <w:rPr>
          <w:szCs w:val="28"/>
        </w:rPr>
        <w:lastRenderedPageBreak/>
        <w:t xml:space="preserve">nechta virtual konsol tayyor turadi; VirtualBoxda ularga </w:t>
      </w:r>
      <w:r>
        <w:rPr>
          <w:rFonts w:ascii="Cambria Math" w:eastAsia="Cambria Math" w:hAnsi="Cambria Math" w:cs="Cambria Math"/>
          <w:b/>
          <w:bCs/>
          <w:color w:val="222222"/>
          <w:sz w:val="26"/>
          <w:szCs w:val="26"/>
          <w:shd w:val="clear" w:color="auto" w:fill="E3E6EA"/>
        </w:rPr>
        <w:t> Host </w:t>
      </w:r>
      <w:r>
        <w:rPr>
          <w:szCs w:val="28"/>
        </w:rPr>
        <w:t xml:space="preserve"> + </w:t>
      </w:r>
      <w:r>
        <w:rPr>
          <w:rFonts w:ascii="Cambria Math" w:eastAsia="Cambria Math" w:hAnsi="Cambria Math" w:cs="Cambria Math"/>
          <w:b/>
          <w:bCs/>
          <w:color w:val="222222"/>
          <w:sz w:val="26"/>
          <w:szCs w:val="26"/>
          <w:shd w:val="clear" w:color="auto" w:fill="E3E6EA"/>
        </w:rPr>
        <w:t> F3 </w:t>
      </w:r>
      <w:r>
        <w:rPr>
          <w:szCs w:val="28"/>
        </w:rPr>
        <w:t xml:space="preserve"> … </w:t>
      </w:r>
      <w:r>
        <w:rPr>
          <w:rFonts w:ascii="Cambria Math" w:eastAsia="Cambria Math" w:hAnsi="Cambria Math" w:cs="Cambria Math"/>
          <w:b/>
          <w:bCs/>
          <w:color w:val="222222"/>
          <w:sz w:val="26"/>
          <w:szCs w:val="26"/>
          <w:shd w:val="clear" w:color="auto" w:fill="E3E6EA"/>
        </w:rPr>
        <w:t> F6 </w:t>
      </w:r>
      <w:r>
        <w:rPr>
          <w:szCs w:val="28"/>
        </w:rPr>
        <w:t xml:space="preserve"> orqali o‘tiladi (</w:t>
      </w:r>
      <w:r>
        <w:rPr>
          <w:rFonts w:ascii="Cambria Math" w:eastAsia="Cambria Math" w:hAnsi="Cambria Math" w:cs="Cambria Math"/>
          <w:b/>
          <w:bCs/>
          <w:color w:val="222222"/>
          <w:sz w:val="26"/>
          <w:szCs w:val="26"/>
          <w:shd w:val="clear" w:color="auto" w:fill="E3E6EA"/>
        </w:rPr>
        <w:t> Host </w:t>
      </w:r>
      <w:r>
        <w:rPr>
          <w:szCs w:val="28"/>
        </w:rPr>
        <w:t xml:space="preserve"> – odatda o‘ng </w:t>
      </w:r>
      <w:r>
        <w:rPr>
          <w:rFonts w:ascii="Cambria Math" w:eastAsia="Cambria Math" w:hAnsi="Cambria Math" w:cs="Cambria Math"/>
          <w:b/>
          <w:bCs/>
          <w:color w:val="222222"/>
          <w:sz w:val="26"/>
          <w:szCs w:val="26"/>
          <w:shd w:val="clear" w:color="auto" w:fill="E3E6EA"/>
        </w:rPr>
        <w:t> Ctrl </w:t>
      </w:r>
      <w:r>
        <w:rPr>
          <w:szCs w:val="28"/>
        </w:rPr>
        <w:t xml:space="preserve">). </w:t>
      </w:r>
      <w:r>
        <w:rPr>
          <w:rFonts w:ascii="Courier New" w:eastAsia="Courier New" w:hAnsi="Courier New" w:cs="Courier New"/>
          <w:color w:val="1F4E79"/>
          <w:sz w:val="24"/>
          <w:szCs w:val="24"/>
          <w:shd w:val="clear" w:color="auto" w:fill="EAF1FB"/>
        </w:rPr>
        <w:t>tty</w:t>
      </w:r>
      <w:r>
        <w:rPr>
          <w:szCs w:val="28"/>
        </w:rPr>
        <w:t xml:space="preserve"> buyrug‘i qaysi “ekranda” </w:t>
      </w:r>
      <w:proofErr w:type="spellStart"/>
      <w:r>
        <w:rPr>
          <w:szCs w:val="28"/>
        </w:rPr>
        <w:t>ishlayotganingizni</w:t>
      </w:r>
      <w:proofErr w:type="spellEnd"/>
      <w:r>
        <w:rPr>
          <w:szCs w:val="28"/>
        </w:rPr>
        <w:t xml:space="preserve"> </w:t>
      </w:r>
      <w:proofErr w:type="spellStart"/>
      <w:r>
        <w:rPr>
          <w:szCs w:val="28"/>
        </w:rPr>
        <w:t>ko‘rsatadi</w:t>
      </w:r>
      <w:proofErr w:type="spellEnd"/>
      <w:r>
        <w:rPr>
          <w:szCs w:val="28"/>
        </w:rPr>
        <w:t xml:space="preserve">: </w:t>
      </w:r>
      <w:proofErr w:type="spellStart"/>
      <w:r>
        <w:rPr>
          <w:szCs w:val="28"/>
        </w:rPr>
        <w:t>grafik</w:t>
      </w:r>
      <w:proofErr w:type="spellEnd"/>
      <w:r>
        <w:rPr>
          <w:szCs w:val="28"/>
        </w:rPr>
        <w:t xml:space="preserve"> </w:t>
      </w:r>
      <w:proofErr w:type="spellStart"/>
      <w:r>
        <w:rPr>
          <w:szCs w:val="28"/>
        </w:rPr>
        <w:t>terminalda</w:t>
      </w:r>
      <w:proofErr w:type="spellEnd"/>
      <w:r>
        <w:rPr>
          <w:szCs w:val="28"/>
        </w:rPr>
        <w:t xml:space="preserve"> </w:t>
      </w:r>
      <w:r>
        <w:rPr>
          <w:rFonts w:ascii="Courier New" w:eastAsia="Courier New" w:hAnsi="Courier New" w:cs="Courier New"/>
          <w:color w:val="1F4E79"/>
          <w:sz w:val="24"/>
          <w:szCs w:val="24"/>
          <w:shd w:val="clear" w:color="auto" w:fill="EAF1FB"/>
        </w:rPr>
        <w:t>/dev/pts/0</w:t>
      </w:r>
      <w:r>
        <w:rPr>
          <w:szCs w:val="28"/>
        </w:rPr>
        <w:t xml:space="preserve">, virtual </w:t>
      </w:r>
      <w:proofErr w:type="spellStart"/>
      <w:r>
        <w:rPr>
          <w:szCs w:val="28"/>
        </w:rPr>
        <w:t>konsolda</w:t>
      </w:r>
      <w:proofErr w:type="spellEnd"/>
      <w:r>
        <w:rPr>
          <w:szCs w:val="28"/>
        </w:rPr>
        <w:t xml:space="preserve"> </w:t>
      </w:r>
      <w:r>
        <w:rPr>
          <w:rFonts w:ascii="Courier New" w:eastAsia="Courier New" w:hAnsi="Courier New" w:cs="Courier New"/>
          <w:color w:val="1F4E79"/>
          <w:sz w:val="24"/>
          <w:szCs w:val="24"/>
          <w:shd w:val="clear" w:color="auto" w:fill="EAF1FB"/>
        </w:rPr>
        <w:t>/dev/tty3</w:t>
      </w:r>
      <w:r>
        <w:rPr>
          <w:szCs w:val="28"/>
        </w:rPr>
        <w:t xml:space="preserve"> </w:t>
      </w:r>
      <w:proofErr w:type="spellStart"/>
      <w:r>
        <w:rPr>
          <w:szCs w:val="28"/>
        </w:rPr>
        <w:t>kabi</w:t>
      </w:r>
      <w:proofErr w:type="spellEnd"/>
      <w:r>
        <w:rPr>
          <w:szCs w:val="28"/>
        </w:rPr>
        <w:t>.</w:t>
      </w:r>
    </w:p>
    <w:p w14:paraId="72A71C8F" w14:textId="7CBF5B8F" w:rsidR="0047535A" w:rsidRDefault="0047535A" w:rsidP="0047535A">
      <w:pPr>
        <w:spacing w:after="100"/>
        <w:jc w:val="center"/>
      </w:pPr>
      <w:r w:rsidRPr="0047535A">
        <w:rPr>
          <w:noProof/>
        </w:rPr>
        <w:drawing>
          <wp:inline distT="0" distB="0" distL="0" distR="0" wp14:anchorId="54288744" wp14:editId="2FC5EA82">
            <wp:extent cx="6104274" cy="3587115"/>
            <wp:effectExtent l="19050" t="19050" r="10795" b="133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59"/>
                    <a:stretch/>
                  </pic:blipFill>
                  <pic:spPr bwMode="auto">
                    <a:xfrm>
                      <a:off x="0" y="0"/>
                      <a:ext cx="6104274" cy="358711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025B8C7" w14:textId="77777777" w:rsidR="00FE0441" w:rsidRDefault="00043568">
      <w:pPr>
        <w:spacing w:after="200"/>
        <w:jc w:val="center"/>
      </w:pPr>
      <w:r>
        <w:rPr>
          <w:b/>
          <w:bCs/>
          <w:color w:val="1F3864"/>
          <w:sz w:val="24"/>
          <w:szCs w:val="24"/>
        </w:rPr>
        <w:t xml:space="preserve">4-rasm. Konsol (TTY3): tty buyrug‘i joriy terminal /dev/tty3 ekanini ko‘rsatadi</w:t>
      </w:r>
    </w:p>
    <w:p w14:paraId="154CBE2C" w14:textId="77777777" w:rsidR="00FE0441" w:rsidRDefault="00043568">
      <w:pPr>
        <w:keepNext/>
        <w:spacing w:before="120" w:after="60"/>
      </w:pPr>
      <w:r>
        <w:rPr>
          <w:b/>
          <w:bCs/>
          <w:color w:val="1F3864"/>
          <w:sz w:val="24"/>
          <w:szCs w:val="24"/>
        </w:rPr>
        <w:t xml:space="preserve">3-jadval. </w:t>
      </w:r>
      <w:r>
        <w:rPr>
          <w:i/>
          <w:iCs/>
          <w:sz w:val="24"/>
          <w:szCs w:val="24"/>
        </w:rPr>
        <w:t>Eng ko‘p uchraydigan shell’lar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700"/>
        <w:gridCol w:w="4200"/>
        <w:gridCol w:w="3738"/>
      </w:tblGrid>
      <w:tr w:rsidR="00FE0441" w14:paraId="7A17FFBB" w14:textId="77777777">
        <w:trPr>
          <w:cantSplit/>
          <w:tblHeader/>
          <w:jc w:val="center"/>
        </w:trPr>
        <w:tc>
          <w:tcPr>
            <w:tcW w:w="1700" w:type="dxa"/>
            <w:shd w:val="clear" w:color="auto" w:fill="1F3A5F"/>
            <w:tcMar>
              <w:top w:w="50" w:type="dxa"/>
              <w:left w:w="90" w:type="dxa"/>
              <w:bottom w:w="50" w:type="dxa"/>
              <w:right w:w="90" w:type="dxa"/>
            </w:tcMar>
            <w:vAlign w:val="center"/>
          </w:tcPr>
          <w:p w14:paraId="3C285043" w14:textId="77777777" w:rsidR="00FE0441" w:rsidRDefault="00043568">
            <w:pPr>
              <w:jc w:val="center"/>
            </w:pPr>
            <w:r>
              <w:rPr>
                <w:b/>
                <w:bCs/>
                <w:color w:val="FFFFFF"/>
                <w:sz w:val="24"/>
                <w:szCs w:val="24"/>
              </w:rPr>
              <w:t>Shell</w:t>
            </w:r>
          </w:p>
        </w:tc>
        <w:tc>
          <w:tcPr>
            <w:tcW w:w="4200" w:type="dxa"/>
            <w:shd w:val="clear" w:color="auto" w:fill="1F3A5F"/>
            <w:tcMar>
              <w:top w:w="50" w:type="dxa"/>
              <w:left w:w="90" w:type="dxa"/>
              <w:bottom w:w="50" w:type="dxa"/>
              <w:right w:w="90" w:type="dxa"/>
            </w:tcMar>
            <w:vAlign w:val="center"/>
          </w:tcPr>
          <w:p w14:paraId="719BEF9B" w14:textId="77777777" w:rsidR="00FE0441" w:rsidRDefault="00043568">
            <w:pPr>
              <w:jc w:val="center"/>
            </w:pPr>
            <w:r>
              <w:rPr>
                <w:b/>
                <w:bCs/>
                <w:color w:val="FFFFFF"/>
                <w:sz w:val="24"/>
                <w:szCs w:val="24"/>
              </w:rPr>
              <w:t>Qisqacha</w:t>
            </w:r>
          </w:p>
        </w:tc>
        <w:tc>
          <w:tcPr>
            <w:tcW w:w="3738" w:type="dxa"/>
            <w:shd w:val="clear" w:color="auto" w:fill="1F3A5F"/>
            <w:tcMar>
              <w:top w:w="50" w:type="dxa"/>
              <w:left w:w="90" w:type="dxa"/>
              <w:bottom w:w="50" w:type="dxa"/>
              <w:right w:w="90" w:type="dxa"/>
            </w:tcMar>
            <w:vAlign w:val="center"/>
          </w:tcPr>
          <w:p w14:paraId="06440247" w14:textId="77777777" w:rsidR="00FE0441" w:rsidRDefault="00043568">
            <w:pPr>
              <w:jc w:val="center"/>
            </w:pPr>
            <w:r>
              <w:rPr>
                <w:b/>
                <w:bCs/>
                <w:color w:val="FFFFFF"/>
                <w:sz w:val="24"/>
                <w:szCs w:val="24"/>
              </w:rPr>
              <w:t>Qayerda uchraydi</w:t>
            </w:r>
          </w:p>
        </w:tc>
      </w:tr>
      <w:tr w:rsidR="00FE0441" w14:paraId="31084EB0" w14:textId="77777777">
        <w:trPr>
          <w:cantSplit/>
          <w:jc w:val="center"/>
        </w:trPr>
        <w:tc>
          <w:tcPr>
            <w:tcW w:w="1700" w:type="dxa"/>
            <w:tcMar>
              <w:top w:w="50" w:type="dxa"/>
              <w:left w:w="90" w:type="dxa"/>
              <w:bottom w:w="50" w:type="dxa"/>
              <w:right w:w="90" w:type="dxa"/>
            </w:tcMar>
            <w:vAlign w:val="center"/>
          </w:tcPr>
          <w:p w14:paraId="05BAB401" w14:textId="77777777" w:rsidR="00FE0441" w:rsidRDefault="00043568">
            <w:r>
              <w:rPr>
                <w:rFonts w:ascii="Courier New" w:eastAsia="Courier New" w:hAnsi="Courier New" w:cs="Courier New"/>
                <w:color w:val="1F4E79"/>
                <w:sz w:val="20"/>
                <w:szCs w:val="20"/>
                <w:shd w:val="clear" w:color="auto" w:fill="EAF1FB"/>
              </w:rPr>
              <w:t>bash</w:t>
            </w:r>
          </w:p>
        </w:tc>
        <w:tc>
          <w:tcPr>
            <w:tcW w:w="4200" w:type="dxa"/>
            <w:tcMar>
              <w:top w:w="50" w:type="dxa"/>
              <w:left w:w="90" w:type="dxa"/>
              <w:bottom w:w="50" w:type="dxa"/>
              <w:right w:w="90" w:type="dxa"/>
            </w:tcMar>
            <w:vAlign w:val="center"/>
          </w:tcPr>
          <w:p w14:paraId="669842A2" w14:textId="77777777" w:rsidR="00FE0441" w:rsidRDefault="00043568">
            <w:r>
              <w:rPr>
                <w:sz w:val="24"/>
                <w:szCs w:val="24"/>
              </w:rPr>
              <w:t>Bourne Again Shell – eng keng tarqalgan</w:t>
            </w:r>
          </w:p>
        </w:tc>
        <w:tc>
          <w:tcPr>
            <w:tcW w:w="3738" w:type="dxa"/>
            <w:tcMar>
              <w:top w:w="50" w:type="dxa"/>
              <w:left w:w="90" w:type="dxa"/>
              <w:bottom w:w="50" w:type="dxa"/>
              <w:right w:w="90" w:type="dxa"/>
            </w:tcMar>
            <w:vAlign w:val="center"/>
          </w:tcPr>
          <w:p w14:paraId="7A412A7F" w14:textId="77777777" w:rsidR="00FE0441" w:rsidRDefault="00043568">
            <w:r>
              <w:rPr>
                <w:sz w:val="24"/>
                <w:szCs w:val="24"/>
              </w:rPr>
              <w:t>Ubuntu, Debian, serverlar, aksariyat skriptlar</w:t>
            </w:r>
          </w:p>
        </w:tc>
      </w:tr>
      <w:tr w:rsidR="00FE0441" w14:paraId="201F1C55" w14:textId="77777777">
        <w:trPr>
          <w:cantSplit/>
          <w:jc w:val="center"/>
        </w:trPr>
        <w:tc>
          <w:tcPr>
            <w:tcW w:w="1700" w:type="dxa"/>
            <w:shd w:val="clear" w:color="auto" w:fill="F5F8FC"/>
            <w:tcMar>
              <w:top w:w="50" w:type="dxa"/>
              <w:left w:w="90" w:type="dxa"/>
              <w:bottom w:w="50" w:type="dxa"/>
              <w:right w:w="90" w:type="dxa"/>
            </w:tcMar>
            <w:vAlign w:val="center"/>
          </w:tcPr>
          <w:p w14:paraId="26BF75DA" w14:textId="77777777" w:rsidR="00FE0441" w:rsidRDefault="00043568">
            <w:r>
              <w:rPr>
                <w:rFonts w:ascii="Courier New" w:eastAsia="Courier New" w:hAnsi="Courier New" w:cs="Courier New"/>
                <w:color w:val="1F4E79"/>
                <w:sz w:val="20"/>
                <w:szCs w:val="20"/>
                <w:shd w:val="clear" w:color="auto" w:fill="EAF1FB"/>
              </w:rPr>
              <w:t>zsh</w:t>
            </w:r>
          </w:p>
        </w:tc>
        <w:tc>
          <w:tcPr>
            <w:tcW w:w="4200" w:type="dxa"/>
            <w:shd w:val="clear" w:color="auto" w:fill="F5F8FC"/>
            <w:tcMar>
              <w:top w:w="50" w:type="dxa"/>
              <w:left w:w="90" w:type="dxa"/>
              <w:bottom w:w="50" w:type="dxa"/>
              <w:right w:w="90" w:type="dxa"/>
            </w:tcMar>
            <w:vAlign w:val="center"/>
          </w:tcPr>
          <w:p w14:paraId="1A1903B7" w14:textId="77777777" w:rsidR="00FE0441" w:rsidRDefault="00043568">
            <w:r>
              <w:rPr>
                <w:sz w:val="24"/>
                <w:szCs w:val="24"/>
              </w:rPr>
              <w:t>bash bilan mos, qo‘shimcha qulayliklar: taklif, rang, kuchli to‘ldirish</w:t>
            </w:r>
          </w:p>
        </w:tc>
        <w:tc>
          <w:tcPr>
            <w:tcW w:w="3738" w:type="dxa"/>
            <w:shd w:val="clear" w:color="auto" w:fill="F5F8FC"/>
            <w:tcMar>
              <w:top w:w="50" w:type="dxa"/>
              <w:left w:w="90" w:type="dxa"/>
              <w:bottom w:w="50" w:type="dxa"/>
              <w:right w:w="90" w:type="dxa"/>
            </w:tcMar>
            <w:vAlign w:val="center"/>
          </w:tcPr>
          <w:p w14:paraId="4CB03CF3" w14:textId="77777777" w:rsidR="00FE0441" w:rsidRDefault="00043568">
            <w:r>
              <w:rPr>
                <w:sz w:val="24"/>
                <w:szCs w:val="24"/>
              </w:rPr>
              <w:t>Kali Linux (2020.4 dan standart), macOS</w:t>
            </w:r>
          </w:p>
        </w:tc>
      </w:tr>
      <w:tr w:rsidR="00FE0441" w14:paraId="7455AA55" w14:textId="77777777">
        <w:trPr>
          <w:cantSplit/>
          <w:jc w:val="center"/>
        </w:trPr>
        <w:tc>
          <w:tcPr>
            <w:tcW w:w="1700" w:type="dxa"/>
            <w:tcMar>
              <w:top w:w="50" w:type="dxa"/>
              <w:left w:w="90" w:type="dxa"/>
              <w:bottom w:w="50" w:type="dxa"/>
              <w:right w:w="90" w:type="dxa"/>
            </w:tcMar>
            <w:vAlign w:val="center"/>
          </w:tcPr>
          <w:p w14:paraId="648EAB7D" w14:textId="77777777" w:rsidR="00FE0441" w:rsidRDefault="00043568">
            <w:r>
              <w:rPr>
                <w:rFonts w:ascii="Courier New" w:eastAsia="Courier New" w:hAnsi="Courier New" w:cs="Courier New"/>
                <w:color w:val="1F4E79"/>
                <w:sz w:val="20"/>
                <w:szCs w:val="20"/>
                <w:shd w:val="clear" w:color="auto" w:fill="EAF1FB"/>
              </w:rPr>
              <w:t>sh</w:t>
            </w:r>
            <w:r>
              <w:rPr>
                <w:sz w:val="24"/>
                <w:szCs w:val="24"/>
              </w:rPr>
              <w:t xml:space="preserve"> / </w:t>
            </w:r>
            <w:r>
              <w:rPr>
                <w:rFonts w:ascii="Courier New" w:eastAsia="Courier New" w:hAnsi="Courier New" w:cs="Courier New"/>
                <w:color w:val="1F4E79"/>
                <w:sz w:val="20"/>
                <w:szCs w:val="20"/>
                <w:shd w:val="clear" w:color="auto" w:fill="EAF1FB"/>
              </w:rPr>
              <w:t>dash</w:t>
            </w:r>
          </w:p>
        </w:tc>
        <w:tc>
          <w:tcPr>
            <w:tcW w:w="4200" w:type="dxa"/>
            <w:tcMar>
              <w:top w:w="50" w:type="dxa"/>
              <w:left w:w="90" w:type="dxa"/>
              <w:bottom w:w="50" w:type="dxa"/>
              <w:right w:w="90" w:type="dxa"/>
            </w:tcMar>
            <w:vAlign w:val="center"/>
          </w:tcPr>
          <w:p w14:paraId="5055C69B" w14:textId="77777777" w:rsidR="00FE0441" w:rsidRDefault="00043568">
            <w:r>
              <w:rPr>
                <w:sz w:val="24"/>
                <w:szCs w:val="24"/>
              </w:rPr>
              <w:t>Eng sodda va tez, POSIX standarti</w:t>
            </w:r>
          </w:p>
        </w:tc>
        <w:tc>
          <w:tcPr>
            <w:tcW w:w="3738" w:type="dxa"/>
            <w:tcMar>
              <w:top w:w="50" w:type="dxa"/>
              <w:left w:w="90" w:type="dxa"/>
              <w:bottom w:w="50" w:type="dxa"/>
              <w:right w:w="90" w:type="dxa"/>
            </w:tcMar>
            <w:vAlign w:val="center"/>
          </w:tcPr>
          <w:p w14:paraId="05B10D3E" w14:textId="77777777" w:rsidR="00FE0441" w:rsidRDefault="00043568">
            <w:r>
              <w:rPr>
                <w:sz w:val="24"/>
                <w:szCs w:val="24"/>
              </w:rPr>
              <w:t>Tizim skriptlari, minimal konteynerlar</w:t>
            </w:r>
          </w:p>
        </w:tc>
      </w:tr>
      <w:tr w:rsidR="00FE0441" w14:paraId="0507F23B" w14:textId="77777777">
        <w:trPr>
          <w:cantSplit/>
          <w:jc w:val="center"/>
        </w:trPr>
        <w:tc>
          <w:tcPr>
            <w:tcW w:w="1700" w:type="dxa"/>
            <w:shd w:val="clear" w:color="auto" w:fill="F5F8FC"/>
            <w:tcMar>
              <w:top w:w="50" w:type="dxa"/>
              <w:left w:w="90" w:type="dxa"/>
              <w:bottom w:w="50" w:type="dxa"/>
              <w:right w:w="90" w:type="dxa"/>
            </w:tcMar>
            <w:vAlign w:val="center"/>
          </w:tcPr>
          <w:p w14:paraId="15748288" w14:textId="77777777" w:rsidR="00FE0441" w:rsidRDefault="00043568">
            <w:r>
              <w:rPr>
                <w:rFonts w:ascii="Courier New" w:eastAsia="Courier New" w:hAnsi="Courier New" w:cs="Courier New"/>
                <w:color w:val="1F4E79"/>
                <w:sz w:val="20"/>
                <w:szCs w:val="20"/>
                <w:shd w:val="clear" w:color="auto" w:fill="EAF1FB"/>
              </w:rPr>
              <w:t>fish</w:t>
            </w:r>
          </w:p>
        </w:tc>
        <w:tc>
          <w:tcPr>
            <w:tcW w:w="4200" w:type="dxa"/>
            <w:shd w:val="clear" w:color="auto" w:fill="F5F8FC"/>
            <w:tcMar>
              <w:top w:w="50" w:type="dxa"/>
              <w:left w:w="90" w:type="dxa"/>
              <w:bottom w:w="50" w:type="dxa"/>
              <w:right w:w="90" w:type="dxa"/>
            </w:tcMar>
            <w:vAlign w:val="center"/>
          </w:tcPr>
          <w:p w14:paraId="31C0546E" w14:textId="77777777" w:rsidR="00FE0441" w:rsidRDefault="00043568">
            <w:r>
              <w:rPr>
                <w:sz w:val="24"/>
                <w:szCs w:val="24"/>
              </w:rPr>
              <w:t>Qulay, lekin bash bilan to‘liq mos emas</w:t>
            </w:r>
          </w:p>
        </w:tc>
        <w:tc>
          <w:tcPr>
            <w:tcW w:w="3738" w:type="dxa"/>
            <w:shd w:val="clear" w:color="auto" w:fill="F5F8FC"/>
            <w:tcMar>
              <w:top w:w="50" w:type="dxa"/>
              <w:left w:w="90" w:type="dxa"/>
              <w:bottom w:w="50" w:type="dxa"/>
              <w:right w:w="90" w:type="dxa"/>
            </w:tcMar>
            <w:vAlign w:val="center"/>
          </w:tcPr>
          <w:p w14:paraId="3A73BC34" w14:textId="77777777" w:rsidR="00FE0441" w:rsidRDefault="00043568">
            <w:r>
              <w:rPr>
                <w:sz w:val="24"/>
                <w:szCs w:val="24"/>
              </w:rPr>
              <w:t>Shaxsiy foydalanish</w:t>
            </w:r>
          </w:p>
        </w:tc>
      </w:tr>
      <w:tr w:rsidR="00FE0441" w14:paraId="6F1BE7BE" w14:textId="77777777">
        <w:trPr>
          <w:cantSplit/>
          <w:jc w:val="center"/>
        </w:trPr>
        <w:tc>
          <w:tcPr>
            <w:tcW w:w="1700" w:type="dxa"/>
            <w:tcMar>
              <w:top w:w="50" w:type="dxa"/>
              <w:left w:w="90" w:type="dxa"/>
              <w:bottom w:w="50" w:type="dxa"/>
              <w:right w:w="90" w:type="dxa"/>
            </w:tcMar>
            <w:vAlign w:val="center"/>
          </w:tcPr>
          <w:p w14:paraId="1CE48505" w14:textId="77777777" w:rsidR="00FE0441" w:rsidRDefault="00043568">
            <w:r>
              <w:rPr>
                <w:b/>
                <w:bCs/>
                <w:sz w:val="24"/>
                <w:szCs w:val="24"/>
              </w:rPr>
              <w:t>PowerShell</w:t>
            </w:r>
          </w:p>
        </w:tc>
        <w:tc>
          <w:tcPr>
            <w:tcW w:w="4200" w:type="dxa"/>
            <w:tcMar>
              <w:top w:w="50" w:type="dxa"/>
              <w:left w:w="90" w:type="dxa"/>
              <w:bottom w:w="50" w:type="dxa"/>
              <w:right w:w="90" w:type="dxa"/>
            </w:tcMar>
            <w:vAlign w:val="center"/>
          </w:tcPr>
          <w:p w14:paraId="05CFE484" w14:textId="77777777" w:rsidR="00FE0441" w:rsidRDefault="00043568">
            <w:r>
              <w:rPr>
                <w:sz w:val="24"/>
                <w:szCs w:val="24"/>
              </w:rPr>
              <w:t>Obyektlar bilan ishlaydigan shell</w:t>
            </w:r>
          </w:p>
        </w:tc>
        <w:tc>
          <w:tcPr>
            <w:tcW w:w="3738" w:type="dxa"/>
            <w:tcMar>
              <w:top w:w="50" w:type="dxa"/>
              <w:left w:w="90" w:type="dxa"/>
              <w:bottom w:w="50" w:type="dxa"/>
              <w:right w:w="90" w:type="dxa"/>
            </w:tcMar>
            <w:vAlign w:val="center"/>
          </w:tcPr>
          <w:p w14:paraId="137E4B50" w14:textId="77777777" w:rsidR="00FE0441" w:rsidRDefault="00043568">
            <w:r>
              <w:rPr>
                <w:sz w:val="24"/>
                <w:szCs w:val="24"/>
              </w:rPr>
              <w:t>Windows (1-mavzu); Linuxga ham o‘rnatiladi</w:t>
            </w:r>
          </w:p>
        </w:tc>
      </w:tr>
    </w:tbl>
    <w:p w14:paraId="1C966042" w14:textId="77777777" w:rsidR="00FE0441" w:rsidRDefault="00FE0441">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FE0441" w14:paraId="2FB32B66" w14:textId="77777777">
        <w:trPr>
          <w:cantSplit/>
          <w:jc w:val="center"/>
        </w:trPr>
        <w:tc>
          <w:tcPr>
            <w:tcW w:w="9638" w:type="dxa"/>
            <w:shd w:val="clear" w:color="auto" w:fill="FFF7E6"/>
            <w:tcMar>
              <w:top w:w="100" w:type="dxa"/>
              <w:bottom w:w="100" w:type="dxa"/>
            </w:tcMar>
          </w:tcPr>
          <w:p w14:paraId="4FF77DBF" w14:textId="77777777" w:rsidR="00FE0441" w:rsidRDefault="00043568">
            <w:pPr>
              <w:keepNext/>
              <w:spacing w:after="80"/>
            </w:pPr>
            <w:r>
              <w:rPr>
                <w:b/>
                <w:bCs/>
                <w:color w:val="E08E1D"/>
                <w:szCs w:val="28"/>
              </w:rPr>
              <w:lastRenderedPageBreak/>
              <w:t>Esda tuting</w:t>
            </w:r>
          </w:p>
          <w:p w14:paraId="649FE3F2" w14:textId="77777777" w:rsidR="00FE0441" w:rsidRDefault="00043568">
            <w:pPr>
              <w:tabs>
                <w:tab w:val="left" w:pos="369"/>
              </w:tabs>
              <w:spacing w:after="50"/>
              <w:ind w:left="369" w:hanging="369"/>
              <w:jc w:val="both"/>
            </w:pPr>
            <w:r>
              <w:rPr>
                <w:color w:val="E08E1D"/>
                <w:szCs w:val="28"/>
              </w:rPr>
              <w:t>•</w:t>
            </w:r>
            <w:r>
              <w:rPr>
                <w:szCs w:val="28"/>
              </w:rPr>
              <w:tab/>
              <w:t xml:space="preserve">Kalida terminal ochilganda </w:t>
            </w:r>
            <w:r>
              <w:rPr>
                <w:b/>
                <w:bCs/>
                <w:szCs w:val="28"/>
              </w:rPr>
              <w:t>zsh</w:t>
            </w:r>
            <w:r>
              <w:rPr>
                <w:szCs w:val="28"/>
              </w:rPr>
              <w:t xml:space="preserve"> ishlaydi, serverlarda va ko‘pchilik qo‘llanmalarda esa </w:t>
            </w:r>
            <w:r>
              <w:rPr>
                <w:b/>
                <w:bCs/>
                <w:szCs w:val="28"/>
              </w:rPr>
              <w:t>bash</w:t>
            </w:r>
            <w:r>
              <w:rPr>
                <w:szCs w:val="28"/>
              </w:rPr>
              <w:t>. Asosiy buyruqlar ikkalasida bir xil; farqlar shu qo‘llanmada alohida ko‘rsatilgan.</w:t>
            </w:r>
          </w:p>
          <w:p w14:paraId="64F8B9C4" w14:textId="77777777" w:rsidR="00FE0441" w:rsidRDefault="00043568">
            <w:pPr>
              <w:tabs>
                <w:tab w:val="left" w:pos="369"/>
              </w:tabs>
              <w:spacing w:after="50"/>
              <w:ind w:left="369" w:hanging="369"/>
              <w:jc w:val="both"/>
            </w:pPr>
            <w:r>
              <w:rPr>
                <w:color w:val="E08E1D"/>
                <w:szCs w:val="28"/>
              </w:rPr>
              <w:t>•</w:t>
            </w:r>
            <w:r>
              <w:rPr>
                <w:szCs w:val="28"/>
              </w:rPr>
              <w:tab/>
              <w:t xml:space="preserve">Joriy shellni bilish: </w:t>
            </w:r>
            <w:r>
              <w:rPr>
                <w:rFonts w:ascii="Courier New" w:eastAsia="Courier New" w:hAnsi="Courier New" w:cs="Courier New"/>
                <w:color w:val="1F4E79"/>
                <w:sz w:val="24"/>
                <w:szCs w:val="24"/>
                <w:shd w:val="clear" w:color="auto" w:fill="EAF1FB"/>
              </w:rPr>
              <w:t>echo $SHELL</w:t>
            </w:r>
            <w:r>
              <w:rPr>
                <w:szCs w:val="28"/>
              </w:rPr>
              <w:t xml:space="preserve"> (tizimga kirishda ishlaydigan shell) va </w:t>
            </w:r>
            <w:r>
              <w:rPr>
                <w:rFonts w:ascii="Courier New" w:eastAsia="Courier New" w:hAnsi="Courier New" w:cs="Courier New"/>
                <w:color w:val="1F4E79"/>
                <w:sz w:val="24"/>
                <w:szCs w:val="24"/>
                <w:shd w:val="clear" w:color="auto" w:fill="EAF1FB"/>
              </w:rPr>
              <w:t>echo $0</w:t>
            </w:r>
            <w:r>
              <w:rPr>
                <w:szCs w:val="28"/>
              </w:rPr>
              <w:t xml:space="preserve"> (hozir ishlayotgan shell).</w:t>
            </w:r>
          </w:p>
          <w:p w14:paraId="34FB81E6" w14:textId="77777777" w:rsidR="00FE0441" w:rsidRDefault="00043568">
            <w:pPr>
              <w:tabs>
                <w:tab w:val="left" w:pos="369"/>
              </w:tabs>
              <w:spacing w:after="50"/>
              <w:ind w:left="369" w:hanging="369"/>
              <w:jc w:val="both"/>
            </w:pPr>
            <w:r>
              <w:rPr>
                <w:color w:val="E08E1D"/>
                <w:szCs w:val="28"/>
              </w:rPr>
              <w:t>•</w:t>
            </w:r>
            <w:r>
              <w:rPr>
                <w:szCs w:val="28"/>
              </w:rPr>
              <w:tab/>
              <w:t xml:space="preserve">zsh ichida </w:t>
            </w:r>
            <w:r>
              <w:rPr>
                <w:rFonts w:ascii="Courier New" w:eastAsia="Courier New" w:hAnsi="Courier New" w:cs="Courier New"/>
                <w:color w:val="1F4E79"/>
                <w:sz w:val="24"/>
                <w:szCs w:val="24"/>
                <w:shd w:val="clear" w:color="auto" w:fill="EAF1FB"/>
              </w:rPr>
              <w:t>bash</w:t>
            </w:r>
            <w:r>
              <w:rPr>
                <w:szCs w:val="28"/>
              </w:rPr>
              <w:t xml:space="preserve"> deb yozsangiz – bash ishga tushadi; </w:t>
            </w:r>
            <w:r>
              <w:rPr>
                <w:rFonts w:ascii="Courier New" w:eastAsia="Courier New" w:hAnsi="Courier New" w:cs="Courier New"/>
                <w:color w:val="1F4E79"/>
                <w:sz w:val="24"/>
                <w:szCs w:val="24"/>
                <w:shd w:val="clear" w:color="auto" w:fill="EAF1FB"/>
              </w:rPr>
              <w:t>exit</w:t>
            </w:r>
            <w:r>
              <w:rPr>
                <w:szCs w:val="28"/>
              </w:rPr>
              <w:t xml:space="preserve"> bilan chiqib, yana zsh ga qaytasiz.</w:t>
            </w:r>
          </w:p>
        </w:tc>
      </w:tr>
    </w:tbl>
    <w:p w14:paraId="0794AF8A" w14:textId="6B5CE99A" w:rsidR="00FE0441" w:rsidRDefault="00965464" w:rsidP="00965464">
      <w:pPr>
        <w:spacing w:after="60"/>
        <w:jc w:val="center"/>
      </w:pPr>
      <w:r>
        <w:rPr>
          <w:noProof/>
        </w:rPr>
        <w:drawing>
          <wp:inline distT="0" distB="0" distL="0" distR="0" wp14:anchorId="667AA165" wp14:editId="30865DB6">
            <wp:extent cx="4842020" cy="3329896"/>
            <wp:effectExtent l="19050" t="19050" r="15875" b="2349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05" t="868" r="768" b="13935"/>
                    <a:stretch/>
                  </pic:blipFill>
                  <pic:spPr bwMode="auto">
                    <a:xfrm>
                      <a:off x="0" y="0"/>
                      <a:ext cx="4851019" cy="333608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025B8C7" w14:textId="77777777" w:rsidR="00FE0441" w:rsidRDefault="00043568">
      <w:pPr>
        <w:spacing w:after="200"/>
        <w:jc w:val="center"/>
      </w:pPr>
      <w:r>
        <w:rPr>
          <w:b/>
          <w:bCs/>
          <w:color w:val="1F3864"/>
          <w:sz w:val="24"/>
          <w:szCs w:val="24"/>
        </w:rPr>
        <w:t xml:space="preserve">5-rasm. Joriy shellni aniqlash: echo $SHELL, echo $0 va bash ga o‘tib chiqish</w:t>
      </w:r>
    </w:p>
    <w:p w14:paraId="6E1EFF8C" w14:textId="77777777" w:rsidR="00FE0441" w:rsidRDefault="00043568" w:rsidP="00D85631">
      <w:pPr>
        <w:pStyle w:val="21"/>
        <w:spacing w:before="280"/>
        <w:ind w:firstLine="709"/>
        <w:jc w:val="both"/>
      </w:pPr>
      <w:bookmarkStart w:id="6" w:name="_Toc100004"/>
      <w:bookmarkStart w:id="7" w:name="_Toc243682822"/>
      <w:r>
        <w:rPr>
          <w:szCs w:val="28"/>
        </w:rPr>
        <w:t xml:space="preserve">1.2. </w:t>
      </w:r>
      <w:proofErr w:type="spellStart"/>
      <w:r>
        <w:rPr>
          <w:szCs w:val="28"/>
        </w:rPr>
        <w:t>Taklif</w:t>
      </w:r>
      <w:proofErr w:type="spellEnd"/>
      <w:r>
        <w:rPr>
          <w:szCs w:val="28"/>
        </w:rPr>
        <w:t xml:space="preserve"> </w:t>
      </w:r>
      <w:proofErr w:type="spellStart"/>
      <w:r>
        <w:rPr>
          <w:szCs w:val="28"/>
        </w:rPr>
        <w:t>satri</w:t>
      </w:r>
      <w:proofErr w:type="spellEnd"/>
      <w:r>
        <w:rPr>
          <w:szCs w:val="28"/>
        </w:rPr>
        <w:t xml:space="preserve"> (prompt) </w:t>
      </w:r>
      <w:proofErr w:type="spellStart"/>
      <w:r>
        <w:rPr>
          <w:szCs w:val="28"/>
        </w:rPr>
        <w:t>va</w:t>
      </w:r>
      <w:proofErr w:type="spellEnd"/>
      <w:r>
        <w:rPr>
          <w:szCs w:val="28"/>
        </w:rPr>
        <w:t xml:space="preserve"> Kali </w:t>
      </w:r>
      <w:proofErr w:type="spellStart"/>
      <w:r>
        <w:rPr>
          <w:szCs w:val="28"/>
        </w:rPr>
        <w:t>zsh</w:t>
      </w:r>
      <w:proofErr w:type="spellEnd"/>
      <w:r>
        <w:rPr>
          <w:szCs w:val="28"/>
        </w:rPr>
        <w:t xml:space="preserve"> </w:t>
      </w:r>
      <w:proofErr w:type="spellStart"/>
      <w:r>
        <w:rPr>
          <w:szCs w:val="28"/>
        </w:rPr>
        <w:t>imkoniyatlari</w:t>
      </w:r>
      <w:bookmarkEnd w:id="6"/>
      <w:bookmarkEnd w:id="7"/>
      <w:proofErr w:type="spellEnd"/>
    </w:p>
    <w:p w14:paraId="363E8377" w14:textId="77777777" w:rsidR="00FE0441" w:rsidRDefault="00043568">
      <w:pPr>
        <w:spacing w:after="100"/>
        <w:ind w:firstLine="709"/>
        <w:jc w:val="both"/>
      </w:pPr>
      <w:r>
        <w:rPr>
          <w:b/>
          <w:bCs/>
          <w:szCs w:val="28"/>
        </w:rPr>
        <w:t>Taklif satri</w:t>
      </w:r>
      <w:r>
        <w:rPr>
          <w:szCs w:val="28"/>
        </w:rPr>
        <w:t xml:space="preserve"> (prompt) – shellning “buyruq kutyapman” degan belgisi. Undan kim sifatida, qaysi kompyuterda va qaysi katalogda ishlayotganingizni bir qarashda bilasiz. Kalida prompt ikki qatorli: birinchi qatorda ma’lumot, ikkinchisida buyruq yoziladigan joy. Oxirgi belgi muhim: </w:t>
      </w:r>
      <w:r>
        <w:rPr>
          <w:rFonts w:ascii="Courier New" w:eastAsia="Courier New" w:hAnsi="Courier New" w:cs="Courier New"/>
          <w:color w:val="1F4E79"/>
          <w:sz w:val="24"/>
          <w:szCs w:val="24"/>
          <w:shd w:val="clear" w:color="auto" w:fill="EAF1FB"/>
        </w:rPr>
        <w:t>$</w:t>
      </w:r>
      <w:r>
        <w:rPr>
          <w:szCs w:val="28"/>
        </w:rPr>
        <w:t xml:space="preserve"> – oddiy foydalanuvchi, </w:t>
      </w:r>
      <w:r>
        <w:rPr>
          <w:rFonts w:ascii="Courier New" w:eastAsia="Courier New" w:hAnsi="Courier New" w:cs="Courier New"/>
          <w:color w:val="1F4E79"/>
          <w:sz w:val="24"/>
          <w:szCs w:val="24"/>
          <w:shd w:val="clear" w:color="auto" w:fill="EAF1FB"/>
        </w:rPr>
        <w:t>#</w:t>
      </w:r>
      <w:r>
        <w:rPr>
          <w:szCs w:val="28"/>
        </w:rPr>
        <w:t xml:space="preserve"> – root (administrator). Root sifatida xato buyruq butun tizimga ta’sir qilishi mumkin, shuning uchun Kali root promptini qizil rangda ko‘rsatadi.</w:t>
      </w:r>
    </w:p>
    <w:p w14:paraId="17462B66" w14:textId="77777777" w:rsidR="00FE0441" w:rsidRDefault="00043568">
      <w:pPr>
        <w:keepNext/>
        <w:spacing w:before="120" w:after="60"/>
        <w:jc w:val="center"/>
      </w:pPr>
      <w:r>
        <w:rPr>
          <w:noProof/>
        </w:rPr>
        <w:lastRenderedPageBreak/>
        <w:drawing>
          <wp:inline distT="0" distB="0" distL="0" distR="0" wp14:anchorId="416B55C1" wp14:editId="4DC5A681">
            <wp:extent cx="5940000" cy="2450250"/>
            <wp:effectExtent l="0" t="0" r="0" b="0"/>
            <wp:docPr id="1005" name="Ras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5.png"/>
                    <pic:cNvPicPr/>
                  </pic:nvPicPr>
                  <pic:blipFill>
                    <a:blip r:embed="rId14"/>
                    <a:stretch>
                      <a:fillRect/>
                    </a:stretch>
                  </pic:blipFill>
                  <pic:spPr>
                    <a:xfrm>
                      <a:off x="0" y="0"/>
                      <a:ext cx="5940000" cy="2450250"/>
                    </a:xfrm>
                    <a:prstGeom prst="rect">
                      <a:avLst/>
                    </a:prstGeom>
                  </pic:spPr>
                </pic:pic>
              </a:graphicData>
            </a:graphic>
          </wp:inline>
        </w:drawing>
      </w:r>
    </w:p>
    <w:p w14:paraId="79FBA03F" w14:textId="77777777" w:rsidR="00FE0441" w:rsidRDefault="00043568">
      <w:pPr>
        <w:spacing w:after="200"/>
        <w:jc w:val="center"/>
      </w:pPr>
      <w:r>
        <w:rPr>
          <w:b/>
          <w:bCs/>
          <w:color w:val="1F3864"/>
          <w:sz w:val="24"/>
          <w:szCs w:val="24"/>
        </w:rPr>
        <w:t xml:space="preserve">6-rasm. </w:t>
      </w:r>
      <w:r>
        <w:rPr>
          <w:i/>
          <w:iCs/>
          <w:sz w:val="24"/>
          <w:szCs w:val="24"/>
        </w:rPr>
        <w:t>Kali taklif satrining tuzilishi va boshqa ko‘rinishlari</w:t>
      </w:r>
    </w:p>
    <w:p w14:paraId="453F99EE" w14:textId="77777777" w:rsidR="00FE0441" w:rsidRDefault="00043568">
      <w:pPr>
        <w:spacing w:after="100"/>
        <w:ind w:firstLine="709"/>
        <w:jc w:val="both"/>
      </w:pPr>
      <w:r>
        <w:rPr>
          <w:szCs w:val="28"/>
        </w:rPr>
        <w:t xml:space="preserve">Kalidagi zsh sozlamalari ikki foydali yordamchini yoqib qo‘ygan. </w:t>
      </w:r>
      <w:r>
        <w:rPr>
          <w:b/>
          <w:bCs/>
          <w:szCs w:val="28"/>
        </w:rPr>
        <w:t>Avtomatik taklif</w:t>
      </w:r>
      <w:r>
        <w:rPr>
          <w:szCs w:val="28"/>
        </w:rPr>
        <w:t xml:space="preserve"> (autosuggestion): yoza boshlaganingizda zsh tarixdan mos buyruqni kulrang matn bilan taklif qiladi – </w:t>
      </w:r>
      <w:r>
        <w:rPr>
          <w:rFonts w:ascii="Cambria Math" w:eastAsia="Cambria Math" w:hAnsi="Cambria Math" w:cs="Cambria Math"/>
          <w:b/>
          <w:bCs/>
          <w:color w:val="222222"/>
          <w:sz w:val="26"/>
          <w:szCs w:val="26"/>
          <w:shd w:val="clear" w:color="auto" w:fill="E3E6EA"/>
        </w:rPr>
        <w:t> → </w:t>
      </w:r>
      <w:r>
        <w:rPr>
          <w:szCs w:val="28"/>
        </w:rPr>
        <w:t xml:space="preserve"> yoki </w:t>
      </w:r>
      <w:r>
        <w:rPr>
          <w:rFonts w:ascii="Cambria Math" w:eastAsia="Cambria Math" w:hAnsi="Cambria Math" w:cs="Cambria Math"/>
          <w:b/>
          <w:bCs/>
          <w:color w:val="222222"/>
          <w:sz w:val="26"/>
          <w:szCs w:val="26"/>
          <w:shd w:val="clear" w:color="auto" w:fill="E3E6EA"/>
        </w:rPr>
        <w:t> End </w:t>
      </w:r>
      <w:r>
        <w:rPr>
          <w:szCs w:val="28"/>
        </w:rPr>
        <w:t xml:space="preserve"> bosilsa, taklif qabul qilinadi. </w:t>
      </w:r>
      <w:r>
        <w:rPr>
          <w:b/>
          <w:bCs/>
          <w:szCs w:val="28"/>
        </w:rPr>
        <w:t>Sintaksis rangi</w:t>
      </w:r>
      <w:r>
        <w:rPr>
          <w:szCs w:val="28"/>
        </w:rPr>
        <w:t xml:space="preserve">: buyruq nomi mavjud bo‘lsa yashil, mavjud bo‘lmasa qizil rangda ko‘rinadi – xatoni </w:t>
      </w:r>
      <w:r>
        <w:rPr>
          <w:rFonts w:ascii="Cambria Math" w:eastAsia="Cambria Math" w:hAnsi="Cambria Math" w:cs="Cambria Math"/>
          <w:b/>
          <w:bCs/>
          <w:color w:val="222222"/>
          <w:sz w:val="26"/>
          <w:szCs w:val="26"/>
          <w:shd w:val="clear" w:color="auto" w:fill="E3E6EA"/>
        </w:rPr>
        <w:t> Enter </w:t>
      </w:r>
      <w:r>
        <w:rPr>
          <w:szCs w:val="28"/>
        </w:rPr>
        <w:t xml:space="preserve"> bosishdan oldin sezasiz.</w:t>
      </w:r>
    </w:p>
    <w:p w14:paraId="340121D8" w14:textId="77777777" w:rsidR="00FE0441" w:rsidRDefault="00043568">
      <w:pPr>
        <w:keepNext/>
        <w:spacing w:before="120" w:after="60"/>
        <w:jc w:val="center"/>
      </w:pPr>
      <w:r>
        <w:rPr>
          <w:noProof/>
        </w:rPr>
        <w:drawing>
          <wp:inline distT="0" distB="0" distL="0" distR="0" wp14:anchorId="32917117" wp14:editId="10AC4B1C">
            <wp:extent cx="5940000" cy="2376000"/>
            <wp:effectExtent l="0" t="0" r="0" b="0"/>
            <wp:docPr id="1006" name="Ras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6.png"/>
                    <pic:cNvPicPr/>
                  </pic:nvPicPr>
                  <pic:blipFill>
                    <a:blip r:embed="rId15"/>
                    <a:stretch>
                      <a:fillRect/>
                    </a:stretch>
                  </pic:blipFill>
                  <pic:spPr>
                    <a:xfrm>
                      <a:off x="0" y="0"/>
                      <a:ext cx="5940000" cy="2376000"/>
                    </a:xfrm>
                    <a:prstGeom prst="rect">
                      <a:avLst/>
                    </a:prstGeom>
                  </pic:spPr>
                </pic:pic>
              </a:graphicData>
            </a:graphic>
          </wp:inline>
        </w:drawing>
      </w:r>
    </w:p>
    <w:p w14:paraId="2A7C21E7" w14:textId="77777777" w:rsidR="00FE0441" w:rsidRDefault="00043568">
      <w:pPr>
        <w:spacing w:after="200"/>
        <w:jc w:val="center"/>
      </w:pPr>
      <w:r>
        <w:rPr>
          <w:b/>
          <w:bCs/>
          <w:color w:val="1F3864"/>
          <w:sz w:val="24"/>
          <w:szCs w:val="24"/>
        </w:rPr>
        <w:t xml:space="preserve">7-rasm. </w:t>
      </w:r>
      <w:r>
        <w:rPr>
          <w:i/>
          <w:iCs/>
          <w:sz w:val="24"/>
          <w:szCs w:val="24"/>
        </w:rPr>
        <w:t>Kali zsh: avtomatik taklif va sintaksis rangi</w:t>
      </w: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rsidR="00FE0441" w14:paraId="51487628" w14:textId="77777777">
        <w:trPr>
          <w:cantSplit/>
          <w:jc w:val="center"/>
        </w:trPr>
        <w:tc>
          <w:tcPr>
            <w:tcW w:w="9638" w:type="dxa"/>
            <w:shd w:val="clear" w:color="auto" w:fill="EAF3FB"/>
            <w:tcMar>
              <w:top w:w="100" w:type="dxa"/>
              <w:bottom w:w="100" w:type="dxa"/>
            </w:tcMar>
          </w:tcPr>
          <w:p w14:paraId="772D6ADD" w14:textId="77777777" w:rsidR="00FE0441" w:rsidRDefault="00043568">
            <w:pPr>
              <w:keepNext/>
              <w:spacing w:after="80"/>
            </w:pPr>
            <w:r>
              <w:rPr>
                <w:b/>
                <w:bCs/>
                <w:color w:val="2E74B5"/>
                <w:szCs w:val="28"/>
              </w:rPr>
              <w:t>Kali zsh ning foydali sozlamalari</w:t>
            </w:r>
          </w:p>
          <w:p w14:paraId="24699939" w14:textId="77777777" w:rsidR="00FE0441" w:rsidRDefault="00043568">
            <w:pPr>
              <w:tabs>
                <w:tab w:val="left" w:pos="369"/>
              </w:tabs>
              <w:spacing w:after="50"/>
              <w:ind w:left="369" w:hanging="369"/>
              <w:jc w:val="both"/>
            </w:pPr>
            <w:r>
              <w:rPr>
                <w:color w:val="2E74B5"/>
                <w:szCs w:val="28"/>
              </w:rPr>
              <w:t>•</w:t>
            </w:r>
            <w:r>
              <w:rPr>
                <w:szCs w:val="28"/>
              </w:rPr>
              <w:tab/>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P </w:t>
            </w:r>
            <w:r>
              <w:rPr>
                <w:szCs w:val="28"/>
              </w:rPr>
              <w:t xml:space="preserve"> – promptni ikki qatorli va bir qatorli ko‘rinish orasida almashtiradi (skrinshot uchun qulay).</w:t>
            </w:r>
          </w:p>
          <w:p w14:paraId="0227D9C8" w14:textId="77777777" w:rsidR="00FE0441" w:rsidRDefault="00043568">
            <w:pPr>
              <w:tabs>
                <w:tab w:val="left" w:pos="369"/>
              </w:tabs>
              <w:spacing w:after="50"/>
              <w:ind w:left="369" w:hanging="369"/>
              <w:jc w:val="both"/>
            </w:pPr>
            <w:r>
              <w:rPr>
                <w:color w:val="2E74B5"/>
                <w:szCs w:val="28"/>
              </w:rPr>
              <w:t>•</w:t>
            </w:r>
            <w:r>
              <w:rPr>
                <w:szCs w:val="28"/>
              </w:rPr>
              <w:tab/>
            </w:r>
            <w:r>
              <w:rPr>
                <w:szCs w:val="28"/>
              </w:rPr>
              <w:t xml:space="preserve">Mavjud bo‘lmagan buyruq yozilsa, Kali zsh paket taklif qilmaydi, faqat xabar chiqaradi: </w:t>
            </w:r>
            <w:r>
              <w:rPr>
                <w:rFonts w:ascii="Courier New" w:eastAsia="Courier New" w:hAnsi="Courier New" w:cs="Courier New"/>
                <w:color w:val="1F4E79"/>
                <w:sz w:val="24"/>
                <w:szCs w:val="24"/>
                <w:shd w:val="clear" w:color="auto" w:fill="EAF1FB"/>
              </w:rPr>
              <w:t xml:space="preserve">zsh: command not found: sl</w:t>
            </w:r>
            <w:r>
              <w:rPr>
                <w:szCs w:val="28"/>
              </w:rPr>
              <w:t xml:space="preserve">. Kerakli paketni o‘zingiz qidirasiz (</w:t>
            </w:r>
            <w:r>
              <w:rPr>
                <w:rFonts w:ascii="Courier New" w:eastAsia="Courier New" w:hAnsi="Courier New" w:cs="Courier New"/>
                <w:color w:val="1F4E79"/>
                <w:sz w:val="24"/>
                <w:szCs w:val="24"/>
                <w:shd w:val="clear" w:color="auto" w:fill="EAF1FB"/>
              </w:rPr>
              <w:t xml:space="preserve">apt search</w:t>
            </w:r>
            <w:r>
              <w:rPr>
                <w:szCs w:val="28"/>
              </w:rPr>
              <w:t xml:space="preserve">).</w:t>
            </w:r>
          </w:p>
          <w:p w14:paraId="4DDA785D" w14:textId="77777777" w:rsidR="00FE0441" w:rsidRDefault="00043568">
            <w:pPr>
              <w:tabs>
                <w:tab w:val="left" w:pos="369"/>
              </w:tabs>
              <w:spacing w:after="50"/>
              <w:ind w:left="369" w:hanging="369"/>
              <w:jc w:val="both"/>
            </w:pPr>
            <w:r>
              <w:rPr>
                <w:color w:val="2E74B5"/>
                <w:szCs w:val="28"/>
              </w:rPr>
              <w:t>•</w:t>
            </w:r>
            <w:r>
              <w:rPr>
                <w:szCs w:val="28"/>
              </w:rPr>
              <w:tab/>
              <w:t xml:space="preserve">Sozlamalar </w:t>
            </w:r>
            <w:r>
              <w:rPr>
                <w:rFonts w:ascii="Courier New" w:eastAsia="Courier New" w:hAnsi="Courier New" w:cs="Courier New"/>
                <w:color w:val="1F4E79"/>
                <w:sz w:val="24"/>
                <w:szCs w:val="24"/>
                <w:shd w:val="clear" w:color="auto" w:fill="EAF1FB"/>
              </w:rPr>
              <w:t>~/.zshrc</w:t>
            </w:r>
            <w:r>
              <w:rPr>
                <w:szCs w:val="28"/>
              </w:rPr>
              <w:t xml:space="preserve"> faylida saqlanadi (1.10-band).</w:t>
            </w:r>
          </w:p>
        </w:tc>
      </w:tr>
    </w:tbl>
    <w:p w14:paraId="63E9BC5D" w14:textId="77777777" w:rsidR="00FE0441" w:rsidRDefault="00FE0441">
      <w:pPr>
        <w:spacing w:after="60"/>
      </w:pPr>
    </w:p>
    <w:p w14:paraId="18EC21D7" w14:textId="77777777" w:rsidR="00FE0441" w:rsidRDefault="00043568" w:rsidP="00E13233">
      <w:pPr>
        <w:pStyle w:val="21"/>
        <w:spacing w:before="280"/>
        <w:ind w:firstLine="709"/>
        <w:jc w:val="both"/>
      </w:pPr>
      <w:bookmarkStart w:id="8" w:name="_Toc100005"/>
      <w:bookmarkStart w:id="9" w:name="_Toc243682823"/>
      <w:r>
        <w:rPr>
          <w:szCs w:val="28"/>
        </w:rPr>
        <w:lastRenderedPageBreak/>
        <w:t xml:space="preserve">1.3. Buyruq sintaksisi: buyruq, </w:t>
      </w:r>
      <w:proofErr w:type="spellStart"/>
      <w:r>
        <w:rPr>
          <w:szCs w:val="28"/>
        </w:rPr>
        <w:t>kalit</w:t>
      </w:r>
      <w:proofErr w:type="spellEnd"/>
      <w:r>
        <w:rPr>
          <w:szCs w:val="28"/>
        </w:rPr>
        <w:t xml:space="preserve">, argument </w:t>
      </w:r>
      <w:proofErr w:type="spellStart"/>
      <w:r>
        <w:rPr>
          <w:szCs w:val="28"/>
        </w:rPr>
        <w:t>va</w:t>
      </w:r>
      <w:proofErr w:type="spellEnd"/>
      <w:r>
        <w:rPr>
          <w:szCs w:val="28"/>
        </w:rPr>
        <w:t xml:space="preserve"> </w:t>
      </w:r>
      <w:proofErr w:type="spellStart"/>
      <w:r>
        <w:rPr>
          <w:szCs w:val="28"/>
        </w:rPr>
        <w:t>qo‘shtirnoqlar</w:t>
      </w:r>
      <w:bookmarkEnd w:id="8"/>
      <w:bookmarkEnd w:id="9"/>
      <w:proofErr w:type="spellEnd"/>
    </w:p>
    <w:p w14:paraId="35DAF7B8" w14:textId="77777777" w:rsidR="00FE0441" w:rsidRDefault="00043568">
      <w:pPr>
        <w:spacing w:after="100"/>
        <w:ind w:firstLine="709"/>
        <w:jc w:val="both"/>
      </w:pPr>
      <w:r>
        <w:rPr>
          <w:szCs w:val="28"/>
        </w:rPr>
        <w:t xml:space="preserve">Har qanday buyruq bir xil tuzilishga ega: </w:t>
      </w:r>
      <w:r>
        <w:rPr>
          <w:b/>
          <w:bCs/>
          <w:szCs w:val="28"/>
        </w:rPr>
        <w:t>buyruq</w:t>
      </w:r>
      <w:r>
        <w:rPr>
          <w:szCs w:val="28"/>
        </w:rPr>
        <w:t xml:space="preserve"> (nima qilish), </w:t>
      </w:r>
      <w:r>
        <w:rPr>
          <w:b/>
          <w:bCs/>
          <w:szCs w:val="28"/>
        </w:rPr>
        <w:t>kalitlar</w:t>
      </w:r>
      <w:r>
        <w:rPr>
          <w:szCs w:val="28"/>
        </w:rPr>
        <w:t xml:space="preserve"> (options, ya’ni opsiyalar; qanday qilish) va </w:t>
      </w:r>
      <w:r>
        <w:rPr>
          <w:b/>
          <w:bCs/>
          <w:szCs w:val="28"/>
        </w:rPr>
        <w:t>argumentlar</w:t>
      </w:r>
      <w:r>
        <w:rPr>
          <w:szCs w:val="28"/>
        </w:rPr>
        <w:t xml:space="preserve"> (arguments yoki operands; nimaga nisbatan). Kalitlar ikki xil yoziladi: qisqa (</w:t>
      </w:r>
      <w:r>
        <w:rPr>
          <w:rFonts w:ascii="Courier New" w:eastAsia="Courier New" w:hAnsi="Courier New" w:cs="Courier New"/>
          <w:color w:val="1F4E79"/>
          <w:sz w:val="24"/>
          <w:szCs w:val="24"/>
          <w:shd w:val="clear" w:color="auto" w:fill="EAF1FB"/>
        </w:rPr>
        <w:t>-l</w:t>
      </w:r>
      <w:r>
        <w:rPr>
          <w:szCs w:val="28"/>
        </w:rPr>
        <w:t xml:space="preserve"> – bitta chiziqcha va bitta harf) va uzun (</w:t>
      </w:r>
      <w:r>
        <w:rPr>
          <w:rFonts w:ascii="Courier New" w:eastAsia="Courier New" w:hAnsi="Courier New" w:cs="Courier New"/>
          <w:color w:val="1F4E79"/>
          <w:sz w:val="24"/>
          <w:szCs w:val="24"/>
          <w:shd w:val="clear" w:color="auto" w:fill="EAF1FB"/>
        </w:rPr>
        <w:t>--all</w:t>
      </w:r>
      <w:r>
        <w:rPr>
          <w:szCs w:val="28"/>
        </w:rPr>
        <w:t xml:space="preserve"> – ikki chiziqcha va to‘liq so‘z). Qisqa kalitlarni birlashtirish mumkin: </w:t>
      </w:r>
      <w:r>
        <w:rPr>
          <w:rFonts w:ascii="Courier New" w:eastAsia="Courier New" w:hAnsi="Courier New" w:cs="Courier New"/>
          <w:color w:val="1F4E79"/>
          <w:sz w:val="24"/>
          <w:szCs w:val="24"/>
          <w:shd w:val="clear" w:color="auto" w:fill="EAF1FB"/>
        </w:rPr>
        <w:t>ls -l -a</w:t>
      </w:r>
      <w:r>
        <w:rPr>
          <w:szCs w:val="28"/>
        </w:rPr>
        <w:t xml:space="preserve"> va </w:t>
      </w:r>
      <w:r>
        <w:rPr>
          <w:rFonts w:ascii="Courier New" w:eastAsia="Courier New" w:hAnsi="Courier New" w:cs="Courier New"/>
          <w:color w:val="1F4E79"/>
          <w:sz w:val="24"/>
          <w:szCs w:val="24"/>
          <w:shd w:val="clear" w:color="auto" w:fill="EAF1FB"/>
        </w:rPr>
        <w:t>ls -la</w:t>
      </w:r>
      <w:r>
        <w:rPr>
          <w:szCs w:val="28"/>
        </w:rPr>
        <w:t xml:space="preserve"> bir xil. Ayrim kalitlar qiymat oladi: </w:t>
      </w:r>
      <w:r>
        <w:rPr>
          <w:rFonts w:ascii="Courier New" w:eastAsia="Courier New" w:hAnsi="Courier New" w:cs="Courier New"/>
          <w:color w:val="1F4E79"/>
          <w:sz w:val="24"/>
          <w:szCs w:val="24"/>
          <w:shd w:val="clear" w:color="auto" w:fill="EAF1FB"/>
        </w:rPr>
        <w:t>head -n 5</w:t>
      </w:r>
      <w:r>
        <w:rPr>
          <w:szCs w:val="28"/>
        </w:rPr>
        <w:t xml:space="preserve"> yoki </w:t>
      </w:r>
      <w:r>
        <w:rPr>
          <w:rFonts w:ascii="Courier New" w:eastAsia="Courier New" w:hAnsi="Courier New" w:cs="Courier New"/>
          <w:color w:val="1F4E79"/>
          <w:sz w:val="24"/>
          <w:szCs w:val="24"/>
          <w:shd w:val="clear" w:color="auto" w:fill="EAF1FB"/>
        </w:rPr>
        <w:t>--sort=size</w:t>
      </w:r>
      <w:r>
        <w:rPr>
          <w:szCs w:val="28"/>
        </w:rPr>
        <w:t>.</w:t>
      </w:r>
      <w:r>
        <w:rPr>
          <w:szCs w:val="28"/>
        </w:rPr>
        <w:t xml:space="preserve"> Kalitga berilgan qiymat (yuqoridagi </w:t>
      </w:r>
      <w:r>
        <w:rPr>
          <w:rFonts w:ascii="Courier New" w:eastAsia="Courier New" w:hAnsi="Courier New" w:cs="Courier New"/>
          <w:color w:val="1F4E79"/>
          <w:sz w:val="24"/>
          <w:szCs w:val="24"/>
          <w:shd w:val="clear" w:color="auto" w:fill="EAF1FB"/>
        </w:rPr>
        <w:t xml:space="preserve">5</w:t>
      </w:r>
      <w:r>
        <w:rPr>
          <w:szCs w:val="28"/>
        </w:rPr>
        <w:t xml:space="preserve">) option-argument deb ataladi. Kalitlardan keyin keluvchi, buyruq ishlaydigan obyekt (fayl, katalog, matn) esa argument (operand) – masalan, </w:t>
      </w:r>
      <w:r>
        <w:rPr>
          <w:rFonts w:ascii="Courier New" w:eastAsia="Courier New" w:hAnsi="Courier New" w:cs="Courier New"/>
          <w:color w:val="1F4E79"/>
          <w:sz w:val="24"/>
          <w:szCs w:val="24"/>
          <w:shd w:val="clear" w:color="auto" w:fill="EAF1FB"/>
        </w:rPr>
        <w:t xml:space="preserve">ls -l /etc</w:t>
      </w:r>
      <w:r>
        <w:rPr>
          <w:szCs w:val="28"/>
        </w:rPr>
        <w:t xml:space="preserve"> dagi </w:t>
      </w:r>
      <w:r>
        <w:rPr>
          <w:rFonts w:ascii="Courier New" w:eastAsia="Courier New" w:hAnsi="Courier New" w:cs="Courier New"/>
          <w:color w:val="1F4E79"/>
          <w:sz w:val="24"/>
          <w:szCs w:val="24"/>
          <w:shd w:val="clear" w:color="auto" w:fill="EAF1FB"/>
        </w:rPr>
        <w:t xml:space="preserve">/etc</w:t>
      </w:r>
      <w:r>
        <w:rPr>
          <w:szCs w:val="28"/>
        </w:rPr>
        <w:t xml:space="preserve">.</w:t>
      </w:r>
    </w:p>
    <w:p w14:paraId="2C5E13AE" w14:textId="77777777" w:rsidR="00FE0441" w:rsidRDefault="00043568">
      <w:pPr>
        <w:keepNext/>
        <w:spacing w:before="120" w:after="60"/>
        <w:jc w:val="center"/>
      </w:pPr>
      <w:r>
        <w:rPr>
          <w:noProof/>
        </w:rPr>
        <w:drawing>
          <wp:inline distT="0" distB="0" distL="0" distR="0" wp14:anchorId="3CCA3D26" wp14:editId="3598BBB0">
            <wp:extent cx="5940000" cy="3044250"/>
            <wp:effectExtent l="0" t="0" r="0" b="0"/>
            <wp:docPr id="1007" name="Ras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7.png"/>
                    <pic:cNvPicPr/>
                  </pic:nvPicPr>
                  <pic:blipFill>
                    <a:blip r:embed="rId16"/>
                    <a:stretch>
                      <a:fillRect/>
                    </a:stretch>
                  </pic:blipFill>
                  <pic:spPr>
                    <a:xfrm>
                      <a:off x="0" y="0"/>
                      <a:ext cx="5940000" cy="3044250"/>
                    </a:xfrm>
                    <a:prstGeom prst="rect">
                      <a:avLst/>
                    </a:prstGeom>
                  </pic:spPr>
                </pic:pic>
              </a:graphicData>
            </a:graphic>
          </wp:inline>
        </w:drawing>
      </w:r>
    </w:p>
    <w:p w14:paraId="3025B8C7" w14:textId="77777777" w:rsidR="00FE0441" w:rsidRDefault="00043568">
      <w:pPr>
        <w:spacing w:after="200"/>
        <w:jc w:val="center"/>
      </w:pPr>
      <w:r>
        <w:rPr>
          <w:b/>
          <w:bCs/>
          <w:color w:val="1F3864"/>
          <w:sz w:val="24"/>
          <w:szCs w:val="24"/>
        </w:rPr>
        <w:t xml:space="preserve">8-rasm. </w:t>
      </w:r>
      <w:r>
        <w:rPr>
          <w:i/>
          <w:iCs/>
          <w:sz w:val="24"/>
          <w:szCs w:val="24"/>
        </w:rPr>
        <w:t>Buyruq qatorining qismlari</w:t>
      </w:r>
    </w:p>
    <w:p w14:paraId="322E7778" w14:textId="77777777" w:rsidR="00FE0441" w:rsidRDefault="00043568">
      <w:pPr>
        <w:spacing w:after="100"/>
        <w:ind w:firstLine="709"/>
        <w:jc w:val="both"/>
      </w:pPr>
      <w:r>
        <w:rPr>
          <w:szCs w:val="28"/>
        </w:rPr>
        <w:t xml:space="preserve">Shell buyruqni bajarishdan oldin qatorni </w:t>
      </w:r>
      <w:r>
        <w:rPr>
          <w:b/>
          <w:bCs/>
          <w:szCs w:val="28"/>
        </w:rPr>
        <w:t>so‘zlarga ajratadi</w:t>
      </w:r>
      <w:r>
        <w:rPr>
          <w:szCs w:val="28"/>
        </w:rPr>
        <w:t xml:space="preserve"> – ajratuvchi bo‘sh joy. So‘ng maxsus belgilarni ochadi: </w:t>
      </w:r>
      <w:r>
        <w:rPr>
          <w:rFonts w:ascii="Courier New" w:eastAsia="Courier New" w:hAnsi="Courier New" w:cs="Courier New"/>
          <w:color w:val="1F4E79"/>
          <w:sz w:val="24"/>
          <w:szCs w:val="24"/>
          <w:shd w:val="clear" w:color="auto" w:fill="EAF1FB"/>
        </w:rPr>
        <w:t>$HOME</w:t>
      </w:r>
      <w:r>
        <w:rPr>
          <w:szCs w:val="28"/>
        </w:rPr>
        <w:t xml:space="preserve"> o‘rniga </w:t>
      </w:r>
      <w:r>
        <w:rPr>
          <w:rFonts w:ascii="Courier New" w:eastAsia="Courier New" w:hAnsi="Courier New" w:cs="Courier New"/>
          <w:color w:val="1F4E79"/>
          <w:sz w:val="24"/>
          <w:szCs w:val="24"/>
          <w:shd w:val="clear" w:color="auto" w:fill="EAF1FB"/>
        </w:rPr>
        <w:t>/home/kali</w:t>
      </w:r>
      <w:r>
        <w:rPr>
          <w:szCs w:val="28"/>
        </w:rPr>
        <w:t xml:space="preserve">, </w:t>
      </w:r>
      <w:r>
        <w:rPr>
          <w:rFonts w:ascii="Courier New" w:eastAsia="Courier New" w:hAnsi="Courier New" w:cs="Courier New"/>
          <w:color w:val="1F4E79"/>
          <w:sz w:val="24"/>
          <w:szCs w:val="24"/>
          <w:shd w:val="clear" w:color="auto" w:fill="EAF1FB"/>
        </w:rPr>
        <w:t>~</w:t>
      </w:r>
      <w:r>
        <w:rPr>
          <w:szCs w:val="28"/>
        </w:rPr>
        <w:t xml:space="preserve"> o‘rniga uy katalogi, </w:t>
      </w:r>
      <w:r>
        <w:rPr>
          <w:rFonts w:ascii="Courier New" w:eastAsia="Courier New" w:hAnsi="Courier New" w:cs="Courier New"/>
          <w:color w:val="1F4E79"/>
          <w:sz w:val="24"/>
          <w:szCs w:val="24"/>
          <w:shd w:val="clear" w:color="auto" w:fill="EAF1FB"/>
        </w:rPr>
        <w:t>*.txt</w:t>
      </w:r>
      <w:r>
        <w:rPr>
          <w:szCs w:val="28"/>
        </w:rPr>
        <w:t xml:space="preserve"> o‘rniga mos fayllar ro‘yxati qo‘yiladi. Fayl nomida bo‘sh joy bo‘lsa va u qo‘shtirnoqqa olinmasa, shell uni ikki alohida so‘z deb tushunadi – bu boshlovchilarning eng ko‘p uchraydigan xatosi.</w:t>
      </w:r>
    </w:p>
    <w:p w14:paraId="3BAA13E1" w14:textId="77777777" w:rsidR="00FE0441" w:rsidRDefault="00043568">
      <w:pPr>
        <w:keepNext/>
        <w:spacing w:before="120" w:after="60"/>
        <w:jc w:val="center"/>
      </w:pPr>
      <w:r>
        <w:rPr>
          <w:noProof/>
        </w:rPr>
        <w:drawing>
          <wp:inline distT="0" distB="0" distL="0" distR="0" wp14:anchorId="3F652375" wp14:editId="260E1526">
            <wp:extent cx="5940000" cy="2821500"/>
            <wp:effectExtent l="0" t="0" r="0" b="0"/>
            <wp:docPr id="1008" name="Ras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8.png"/>
                    <pic:cNvPicPr/>
                  </pic:nvPicPr>
                  <pic:blipFill>
                    <a:blip r:embed="rId17"/>
                    <a:stretch>
                      <a:fillRect/>
                    </a:stretch>
                  </pic:blipFill>
                  <pic:spPr>
                    <a:xfrm>
                      <a:off x="0" y="0"/>
                      <a:ext cx="5940000" cy="2821500"/>
                    </a:xfrm>
                    <a:prstGeom prst="rect">
                      <a:avLst/>
                    </a:prstGeom>
                  </pic:spPr>
                </pic:pic>
              </a:graphicData>
            </a:graphic>
          </wp:inline>
        </w:drawing>
      </w:r>
    </w:p>
    <w:p w14:paraId="06C97E0D" w14:textId="77777777" w:rsidR="00FE0441" w:rsidRDefault="00043568">
      <w:pPr>
        <w:spacing w:after="200"/>
        <w:jc w:val="center"/>
      </w:pPr>
      <w:r>
        <w:rPr>
          <w:b/>
          <w:bCs/>
          <w:color w:val="1F3864"/>
          <w:sz w:val="24"/>
          <w:szCs w:val="24"/>
        </w:rPr>
        <w:t xml:space="preserve">9-rasm. </w:t>
      </w:r>
      <w:r>
        <w:rPr>
          <w:i/>
          <w:iCs/>
          <w:sz w:val="24"/>
          <w:szCs w:val="24"/>
        </w:rPr>
        <w:t>Shell qatorni so‘zlarga qanday ajratadi: qo‘shtirnoq bilan va qo‘shtirnoqsiz</w:t>
      </w:r>
    </w:p>
    <w:p w14:paraId="7AF56DFE" w14:textId="77777777" w:rsidR="00FE0441" w:rsidRDefault="00043568">
      <w:pPr>
        <w:keepNext/>
        <w:spacing w:before="120" w:after="60"/>
      </w:pPr>
      <w:r>
        <w:rPr>
          <w:b/>
          <w:bCs/>
          <w:color w:val="1F3864"/>
          <w:sz w:val="24"/>
          <w:szCs w:val="24"/>
        </w:rPr>
        <w:lastRenderedPageBreak/>
        <w:t xml:space="preserve">4-jadval. </w:t>
      </w:r>
      <w:r>
        <w:rPr>
          <w:i/>
          <w:iCs/>
          <w:sz w:val="24"/>
          <w:szCs w:val="24"/>
        </w:rPr>
        <w:t>Qo‘shtirnoq va maxsus belgilar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100"/>
        <w:gridCol w:w="2600"/>
        <w:gridCol w:w="3938"/>
      </w:tblGrid>
      <w:tr w:rsidR="00FE0441" w14:paraId="24BB2DF9" w14:textId="77777777">
        <w:trPr>
          <w:cantSplit/>
          <w:tblHeader/>
          <w:jc w:val="center"/>
        </w:trPr>
        <w:tc>
          <w:tcPr>
            <w:tcW w:w="3100" w:type="dxa"/>
            <w:shd w:val="clear" w:color="auto" w:fill="1F3A5F"/>
            <w:tcMar>
              <w:top w:w="50" w:type="dxa"/>
              <w:left w:w="90" w:type="dxa"/>
              <w:bottom w:w="50" w:type="dxa"/>
              <w:right w:w="90" w:type="dxa"/>
            </w:tcMar>
            <w:vAlign w:val="center"/>
          </w:tcPr>
          <w:p w14:paraId="3489AF19" w14:textId="77777777" w:rsidR="00FE0441" w:rsidRDefault="00043568">
            <w:pPr>
              <w:jc w:val="center"/>
            </w:pPr>
            <w:r>
              <w:rPr>
                <w:b/>
                <w:bCs/>
                <w:color w:val="FFFFFF"/>
                <w:sz w:val="24"/>
                <w:szCs w:val="24"/>
              </w:rPr>
              <w:t>Yozilishi</w:t>
            </w:r>
          </w:p>
        </w:tc>
        <w:tc>
          <w:tcPr>
            <w:tcW w:w="2600" w:type="dxa"/>
            <w:shd w:val="clear" w:color="auto" w:fill="1F3A5F"/>
            <w:tcMar>
              <w:top w:w="50" w:type="dxa"/>
              <w:left w:w="90" w:type="dxa"/>
              <w:bottom w:w="50" w:type="dxa"/>
              <w:right w:w="90" w:type="dxa"/>
            </w:tcMar>
            <w:vAlign w:val="center"/>
          </w:tcPr>
          <w:p w14:paraId="210F1572" w14:textId="77777777" w:rsidR="00FE0441" w:rsidRDefault="00043568">
            <w:pPr>
              <w:jc w:val="center"/>
            </w:pPr>
            <w:r>
              <w:rPr>
                <w:b/>
                <w:bCs/>
                <w:color w:val="FFFFFF"/>
                <w:sz w:val="24"/>
                <w:szCs w:val="24"/>
              </w:rPr>
              <w:t>Natija (USER=kali bo‘lganda)</w:t>
            </w:r>
          </w:p>
        </w:tc>
        <w:tc>
          <w:tcPr>
            <w:tcW w:w="3938" w:type="dxa"/>
            <w:shd w:val="clear" w:color="auto" w:fill="1F3A5F"/>
            <w:tcMar>
              <w:top w:w="50" w:type="dxa"/>
              <w:left w:w="90" w:type="dxa"/>
              <w:bottom w:w="50" w:type="dxa"/>
              <w:right w:w="90" w:type="dxa"/>
            </w:tcMar>
            <w:vAlign w:val="center"/>
          </w:tcPr>
          <w:p w14:paraId="5AB67534" w14:textId="77777777" w:rsidR="00FE0441" w:rsidRDefault="00043568">
            <w:pPr>
              <w:jc w:val="center"/>
            </w:pPr>
            <w:r>
              <w:rPr>
                <w:b/>
                <w:bCs/>
                <w:color w:val="FFFFFF"/>
                <w:sz w:val="24"/>
                <w:szCs w:val="24"/>
              </w:rPr>
              <w:t>Qoida</w:t>
            </w:r>
          </w:p>
        </w:tc>
      </w:tr>
      <w:tr w:rsidR="00FE0441" w14:paraId="5F48E3F4" w14:textId="77777777">
        <w:trPr>
          <w:cantSplit/>
          <w:jc w:val="center"/>
        </w:trPr>
        <w:tc>
          <w:tcPr>
            <w:tcW w:w="3100" w:type="dxa"/>
            <w:tcMar>
              <w:top w:w="50" w:type="dxa"/>
              <w:left w:w="90" w:type="dxa"/>
              <w:bottom w:w="50" w:type="dxa"/>
              <w:right w:w="90" w:type="dxa"/>
            </w:tcMar>
            <w:vAlign w:val="center"/>
          </w:tcPr>
          <w:p w14:paraId="3BDF7A61" w14:textId="77777777" w:rsidR="00FE0441" w:rsidRDefault="00043568">
            <w:r>
              <w:rPr>
                <w:rFonts w:ascii="Courier New" w:eastAsia="Courier New" w:hAnsi="Courier New" w:cs="Courier New"/>
                <w:color w:val="1F4E79"/>
                <w:sz w:val="20"/>
                <w:szCs w:val="20"/>
                <w:shd w:val="clear" w:color="auto" w:fill="EAF1FB"/>
              </w:rPr>
              <w:t>echo "Salom $USER"</w:t>
            </w:r>
          </w:p>
        </w:tc>
        <w:tc>
          <w:tcPr>
            <w:tcW w:w="2600" w:type="dxa"/>
            <w:tcMar>
              <w:top w:w="50" w:type="dxa"/>
              <w:left w:w="90" w:type="dxa"/>
              <w:bottom w:w="50" w:type="dxa"/>
              <w:right w:w="90" w:type="dxa"/>
            </w:tcMar>
            <w:vAlign w:val="center"/>
          </w:tcPr>
          <w:p w14:paraId="0766BBAD" w14:textId="77777777" w:rsidR="00FE0441" w:rsidRDefault="00043568">
            <w:r>
              <w:rPr>
                <w:rFonts w:ascii="Courier New" w:eastAsia="Courier New" w:hAnsi="Courier New" w:cs="Courier New"/>
                <w:color w:val="1F4E79"/>
                <w:sz w:val="20"/>
                <w:szCs w:val="20"/>
                <w:shd w:val="clear" w:color="auto" w:fill="EAF1FB"/>
              </w:rPr>
              <w:t>Salom kali</w:t>
            </w:r>
          </w:p>
        </w:tc>
        <w:tc>
          <w:tcPr>
            <w:tcW w:w="3938" w:type="dxa"/>
            <w:tcMar>
              <w:top w:w="50" w:type="dxa"/>
              <w:left w:w="90" w:type="dxa"/>
              <w:bottom w:w="50" w:type="dxa"/>
              <w:right w:w="90" w:type="dxa"/>
            </w:tcMar>
            <w:vAlign w:val="center"/>
          </w:tcPr>
          <w:p w14:paraId="0B3A868F" w14:textId="77777777" w:rsidR="00FE0441" w:rsidRDefault="00043568">
            <w:r>
              <w:rPr>
                <w:sz w:val="24"/>
                <w:szCs w:val="24"/>
              </w:rPr>
              <w:t>Qo‘shaloq qo‘shtirnoq: o‘zgaruvchi ochiladi, bo‘sh joy saqlanadi</w:t>
            </w:r>
          </w:p>
        </w:tc>
      </w:tr>
      <w:tr w:rsidR="00FE0441" w14:paraId="2A8104CB" w14:textId="77777777">
        <w:trPr>
          <w:cantSplit/>
          <w:jc w:val="center"/>
        </w:trPr>
        <w:tc>
          <w:tcPr>
            <w:tcW w:w="3100" w:type="dxa"/>
            <w:shd w:val="clear" w:color="auto" w:fill="F5F8FC"/>
            <w:tcMar>
              <w:top w:w="50" w:type="dxa"/>
              <w:left w:w="90" w:type="dxa"/>
              <w:bottom w:w="50" w:type="dxa"/>
              <w:right w:w="90" w:type="dxa"/>
            </w:tcMar>
            <w:vAlign w:val="center"/>
          </w:tcPr>
          <w:p w14:paraId="0A5DF6D6" w14:textId="77777777" w:rsidR="00FE0441" w:rsidRDefault="00043568">
            <w:r>
              <w:rPr>
                <w:rFonts w:ascii="Courier New" w:eastAsia="Courier New" w:hAnsi="Courier New" w:cs="Courier New"/>
                <w:color w:val="1F4E79"/>
                <w:sz w:val="20"/>
                <w:szCs w:val="20"/>
                <w:shd w:val="clear" w:color="auto" w:fill="EAF1FB"/>
              </w:rPr>
              <w:t>echo 'Salom $USER'</w:t>
            </w:r>
          </w:p>
        </w:tc>
        <w:tc>
          <w:tcPr>
            <w:tcW w:w="2600" w:type="dxa"/>
            <w:shd w:val="clear" w:color="auto" w:fill="F5F8FC"/>
            <w:tcMar>
              <w:top w:w="50" w:type="dxa"/>
              <w:left w:w="90" w:type="dxa"/>
              <w:bottom w:w="50" w:type="dxa"/>
              <w:right w:w="90" w:type="dxa"/>
            </w:tcMar>
            <w:vAlign w:val="center"/>
          </w:tcPr>
          <w:p w14:paraId="51D3387F" w14:textId="77777777" w:rsidR="00FE0441" w:rsidRDefault="00043568">
            <w:r>
              <w:rPr>
                <w:rFonts w:ascii="Courier New" w:eastAsia="Courier New" w:hAnsi="Courier New" w:cs="Courier New"/>
                <w:color w:val="1F4E79"/>
                <w:sz w:val="20"/>
                <w:szCs w:val="20"/>
                <w:shd w:val="clear" w:color="auto" w:fill="EAF1FB"/>
              </w:rPr>
              <w:t>Salom $USER</w:t>
            </w:r>
          </w:p>
        </w:tc>
        <w:tc>
          <w:tcPr>
            <w:tcW w:w="3938" w:type="dxa"/>
            <w:shd w:val="clear" w:color="auto" w:fill="F5F8FC"/>
            <w:tcMar>
              <w:top w:w="50" w:type="dxa"/>
              <w:left w:w="90" w:type="dxa"/>
              <w:bottom w:w="50" w:type="dxa"/>
              <w:right w:w="90" w:type="dxa"/>
            </w:tcMar>
            <w:vAlign w:val="center"/>
          </w:tcPr>
          <w:p w14:paraId="2F2B484A" w14:textId="77777777" w:rsidR="00FE0441" w:rsidRDefault="00043568">
            <w:r>
              <w:rPr>
                <w:sz w:val="24"/>
                <w:szCs w:val="24"/>
              </w:rPr>
              <w:t>Yakka qo‘shtirnoq: hamma narsa so‘zma-so‘z</w:t>
            </w:r>
          </w:p>
        </w:tc>
      </w:tr>
      <w:tr w:rsidR="00FE0441" w14:paraId="2D2C24BB" w14:textId="77777777">
        <w:trPr>
          <w:cantSplit/>
          <w:jc w:val="center"/>
        </w:trPr>
        <w:tc>
          <w:tcPr>
            <w:tcW w:w="3100" w:type="dxa"/>
            <w:tcMar>
              <w:top w:w="50" w:type="dxa"/>
              <w:left w:w="90" w:type="dxa"/>
              <w:bottom w:w="50" w:type="dxa"/>
              <w:right w:w="90" w:type="dxa"/>
            </w:tcMar>
            <w:vAlign w:val="center"/>
          </w:tcPr>
          <w:p w14:paraId="32A1A548" w14:textId="77777777" w:rsidR="00FE0441" w:rsidRDefault="00043568">
            <w:r>
              <w:rPr>
                <w:rFonts w:ascii="Courier New" w:eastAsia="Courier New" w:hAnsi="Courier New" w:cs="Courier New"/>
                <w:color w:val="1F4E79"/>
                <w:sz w:val="20"/>
                <w:szCs w:val="20"/>
                <w:shd w:val="clear" w:color="auto" w:fill="EAF1FB"/>
              </w:rPr>
              <w:t>echo Salom \$USER</w:t>
            </w:r>
          </w:p>
        </w:tc>
        <w:tc>
          <w:tcPr>
            <w:tcW w:w="2600" w:type="dxa"/>
            <w:tcMar>
              <w:top w:w="50" w:type="dxa"/>
              <w:left w:w="90" w:type="dxa"/>
              <w:bottom w:w="50" w:type="dxa"/>
              <w:right w:w="90" w:type="dxa"/>
            </w:tcMar>
            <w:vAlign w:val="center"/>
          </w:tcPr>
          <w:p w14:paraId="7E4E8435" w14:textId="77777777" w:rsidR="00FE0441" w:rsidRDefault="00043568">
            <w:r>
              <w:rPr>
                <w:rFonts w:ascii="Courier New" w:eastAsia="Courier New" w:hAnsi="Courier New" w:cs="Courier New"/>
                <w:color w:val="1F4E79"/>
                <w:sz w:val="20"/>
                <w:szCs w:val="20"/>
                <w:shd w:val="clear" w:color="auto" w:fill="EAF1FB"/>
              </w:rPr>
              <w:t>Salom $USER</w:t>
            </w:r>
          </w:p>
        </w:tc>
        <w:tc>
          <w:tcPr>
            <w:tcW w:w="3938" w:type="dxa"/>
            <w:tcMar>
              <w:top w:w="50" w:type="dxa"/>
              <w:left w:w="90" w:type="dxa"/>
              <w:bottom w:w="50" w:type="dxa"/>
              <w:right w:w="90" w:type="dxa"/>
            </w:tcMar>
            <w:vAlign w:val="center"/>
          </w:tcPr>
          <w:p w14:paraId="2532E948" w14:textId="77777777" w:rsidR="00FE0441" w:rsidRDefault="00043568">
            <w:r>
              <w:rPr>
                <w:sz w:val="24"/>
                <w:szCs w:val="24"/>
              </w:rPr>
              <w:t>Teskari chiziq bitta belgini himoyalaydi</w:t>
            </w:r>
          </w:p>
        </w:tc>
      </w:tr>
      <w:tr w:rsidR="00FE0441" w14:paraId="52235149" w14:textId="77777777">
        <w:trPr>
          <w:cantSplit/>
          <w:jc w:val="center"/>
        </w:trPr>
        <w:tc>
          <w:tcPr>
            <w:tcW w:w="3100" w:type="dxa"/>
            <w:shd w:val="clear" w:color="auto" w:fill="F5F8FC"/>
            <w:tcMar>
              <w:top w:w="50" w:type="dxa"/>
              <w:left w:w="90" w:type="dxa"/>
              <w:bottom w:w="50" w:type="dxa"/>
              <w:right w:w="90" w:type="dxa"/>
            </w:tcMar>
            <w:vAlign w:val="center"/>
          </w:tcPr>
          <w:p w14:paraId="1189EEE8" w14:textId="77777777" w:rsidR="00FE0441" w:rsidRDefault="00043568">
            <w:r>
              <w:rPr>
                <w:rFonts w:ascii="Courier New" w:eastAsia="Courier New" w:hAnsi="Courier New" w:cs="Courier New"/>
                <w:color w:val="1F4E79"/>
                <w:sz w:val="20"/>
                <w:szCs w:val="20"/>
                <w:shd w:val="clear" w:color="auto" w:fill="EAF1FB"/>
              </w:rPr>
              <w:t>echo "Bugun $(date +%A)"</w:t>
            </w:r>
          </w:p>
        </w:tc>
        <w:tc>
          <w:tcPr>
            <w:tcW w:w="2600" w:type="dxa"/>
            <w:shd w:val="clear" w:color="auto" w:fill="F5F8FC"/>
            <w:tcMar>
              <w:top w:w="50" w:type="dxa"/>
              <w:left w:w="90" w:type="dxa"/>
              <w:bottom w:w="50" w:type="dxa"/>
              <w:right w:w="90" w:type="dxa"/>
            </w:tcMar>
            <w:vAlign w:val="center"/>
          </w:tcPr>
          <w:p w14:paraId="739EED01" w14:textId="77777777" w:rsidR="00FE0441" w:rsidRDefault="00043568">
            <w:r>
              <w:rPr>
                <w:rFonts w:ascii="Courier New" w:eastAsia="Courier New" w:hAnsi="Courier New" w:cs="Courier New"/>
                <w:color w:val="1F4E79"/>
                <w:sz w:val="20"/>
                <w:szCs w:val="20"/>
                <w:shd w:val="clear" w:color="auto" w:fill="EAF1FB"/>
              </w:rPr>
              <w:t>Bugun Friday</w:t>
            </w:r>
          </w:p>
        </w:tc>
        <w:tc>
          <w:tcPr>
            <w:tcW w:w="3938" w:type="dxa"/>
            <w:shd w:val="clear" w:color="auto" w:fill="F5F8FC"/>
            <w:tcMar>
              <w:top w:w="50" w:type="dxa"/>
              <w:left w:w="90" w:type="dxa"/>
              <w:bottom w:w="50" w:type="dxa"/>
              <w:right w:w="90" w:type="dxa"/>
            </w:tcMar>
            <w:vAlign w:val="center"/>
          </w:tcPr>
          <w:p w14:paraId="32F73E71" w14:textId="77777777" w:rsidR="00FE0441" w:rsidRDefault="00043568">
            <w:r>
              <w:rPr>
                <w:rFonts w:ascii="Courier New" w:eastAsia="Courier New" w:hAnsi="Courier New" w:cs="Courier New"/>
                <w:color w:val="1F4E79"/>
                <w:sz w:val="20"/>
                <w:szCs w:val="20"/>
                <w:shd w:val="clear" w:color="auto" w:fill="EAF1FB"/>
              </w:rPr>
              <w:t>$( )</w:t>
            </w:r>
            <w:r>
              <w:rPr>
                <w:sz w:val="24"/>
                <w:szCs w:val="24"/>
              </w:rPr>
              <w:t xml:space="preserve"> – ichidagi buyruq natijasi qo‘yiladi</w:t>
            </w:r>
          </w:p>
        </w:tc>
      </w:tr>
      <w:tr w:rsidR="00FE0441" w14:paraId="66805EA5" w14:textId="77777777">
        <w:trPr>
          <w:cantSplit/>
          <w:jc w:val="center"/>
        </w:trPr>
        <w:tc>
          <w:tcPr>
            <w:tcW w:w="3100" w:type="dxa"/>
            <w:tcMar>
              <w:top w:w="50" w:type="dxa"/>
              <w:left w:w="90" w:type="dxa"/>
              <w:bottom w:w="50" w:type="dxa"/>
              <w:right w:w="90" w:type="dxa"/>
            </w:tcMar>
            <w:vAlign w:val="center"/>
          </w:tcPr>
          <w:p w14:paraId="2FF24E5D" w14:textId="77777777" w:rsidR="00FE0441" w:rsidRDefault="00043568">
            <w:r>
              <w:rPr>
                <w:rFonts w:ascii="Courier New" w:eastAsia="Courier New" w:hAnsi="Courier New" w:cs="Courier New"/>
                <w:color w:val="1F4E79"/>
                <w:sz w:val="20"/>
                <w:szCs w:val="20"/>
                <w:shd w:val="clear" w:color="auto" w:fill="EAF1FB"/>
              </w:rPr>
              <w:t>echo ~</w:t>
            </w:r>
          </w:p>
        </w:tc>
        <w:tc>
          <w:tcPr>
            <w:tcW w:w="2600" w:type="dxa"/>
            <w:tcMar>
              <w:top w:w="50" w:type="dxa"/>
              <w:left w:w="90" w:type="dxa"/>
              <w:bottom w:w="50" w:type="dxa"/>
              <w:right w:w="90" w:type="dxa"/>
            </w:tcMar>
            <w:vAlign w:val="center"/>
          </w:tcPr>
          <w:p w14:paraId="7DB50E63" w14:textId="77777777" w:rsidR="00FE0441" w:rsidRDefault="00043568">
            <w:r>
              <w:rPr>
                <w:rFonts w:ascii="Courier New" w:eastAsia="Courier New" w:hAnsi="Courier New" w:cs="Courier New"/>
                <w:color w:val="1F4E79"/>
                <w:sz w:val="20"/>
                <w:szCs w:val="20"/>
                <w:shd w:val="clear" w:color="auto" w:fill="EAF1FB"/>
              </w:rPr>
              <w:t>/home/kali</w:t>
            </w:r>
          </w:p>
        </w:tc>
        <w:tc>
          <w:tcPr>
            <w:tcW w:w="3938" w:type="dxa"/>
            <w:tcMar>
              <w:top w:w="50" w:type="dxa"/>
              <w:left w:w="90" w:type="dxa"/>
              <w:bottom w:w="50" w:type="dxa"/>
              <w:right w:w="90" w:type="dxa"/>
            </w:tcMar>
            <w:vAlign w:val="center"/>
          </w:tcPr>
          <w:p w14:paraId="25F5EC8B" w14:textId="77777777" w:rsidR="00FE0441" w:rsidRDefault="00043568">
            <w:r>
              <w:rPr>
                <w:rFonts w:ascii="Courier New" w:eastAsia="Courier New" w:hAnsi="Courier New" w:cs="Courier New"/>
                <w:color w:val="1F4E79"/>
                <w:sz w:val="20"/>
                <w:szCs w:val="20"/>
                <w:shd w:val="clear" w:color="auto" w:fill="EAF1FB"/>
              </w:rPr>
              <w:t>~</w:t>
            </w:r>
            <w:r>
              <w:rPr>
                <w:sz w:val="24"/>
                <w:szCs w:val="24"/>
              </w:rPr>
              <w:t xml:space="preserve"> – uy katalogi (qo‘shtirnoq ichida ochilmaydi)</w:t>
            </w:r>
          </w:p>
        </w:tc>
      </w:tr>
    </w:tbl>
    <w:p w14:paraId="65BBCB16" w14:textId="77777777" w:rsidR="00FE0441" w:rsidRDefault="00FE0441">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FE0441" w14:paraId="4ACC32B3" w14:textId="77777777">
        <w:trPr>
          <w:cantSplit/>
          <w:jc w:val="center"/>
        </w:trPr>
        <w:tc>
          <w:tcPr>
            <w:tcW w:w="9638" w:type="dxa"/>
            <w:shd w:val="clear" w:color="auto" w:fill="FFF7E6"/>
            <w:tcMar>
              <w:top w:w="100" w:type="dxa"/>
              <w:bottom w:w="100" w:type="dxa"/>
            </w:tcMar>
          </w:tcPr>
          <w:p w14:paraId="706B0174" w14:textId="77777777" w:rsidR="00FE0441" w:rsidRDefault="00043568">
            <w:pPr>
              <w:keepNext/>
              <w:spacing w:after="80"/>
            </w:pPr>
            <w:r>
              <w:rPr>
                <w:b/>
                <w:bCs/>
                <w:color w:val="E08E1D"/>
                <w:szCs w:val="28"/>
              </w:rPr>
              <w:t>Kalitlar haqida uchta qoida</w:t>
            </w:r>
          </w:p>
          <w:p w14:paraId="54239FA6" w14:textId="77777777" w:rsidR="00FE0441" w:rsidRDefault="00043568">
            <w:pPr>
              <w:tabs>
                <w:tab w:val="left" w:pos="369"/>
              </w:tabs>
              <w:spacing w:after="50"/>
              <w:ind w:left="369" w:hanging="369"/>
              <w:jc w:val="both"/>
            </w:pPr>
            <w:r>
              <w:rPr>
                <w:color w:val="E08E1D"/>
                <w:szCs w:val="28"/>
              </w:rPr>
              <w:t>•</w:t>
            </w:r>
            <w:r>
              <w:rPr>
                <w:szCs w:val="28"/>
              </w:rPr>
              <w:tab/>
              <w:t xml:space="preserve">Katta va kichik harf farq qiladi: </w:t>
            </w:r>
            <w:r>
              <w:rPr>
                <w:rFonts w:ascii="Courier New" w:eastAsia="Courier New" w:hAnsi="Courier New" w:cs="Courier New"/>
                <w:color w:val="1F4E79"/>
                <w:sz w:val="24"/>
                <w:szCs w:val="24"/>
                <w:shd w:val="clear" w:color="auto" w:fill="EAF1FB"/>
              </w:rPr>
              <w:t>ls -r</w:t>
            </w:r>
            <w:r>
              <w:rPr>
                <w:szCs w:val="28"/>
              </w:rPr>
              <w:t xml:space="preserve"> (teskari tartib) va </w:t>
            </w:r>
            <w:r>
              <w:rPr>
                <w:rFonts w:ascii="Courier New" w:eastAsia="Courier New" w:hAnsi="Courier New" w:cs="Courier New"/>
                <w:color w:val="1F4E79"/>
                <w:sz w:val="24"/>
                <w:szCs w:val="24"/>
                <w:shd w:val="clear" w:color="auto" w:fill="EAF1FB"/>
              </w:rPr>
              <w:t>ls -R</w:t>
            </w:r>
            <w:r>
              <w:rPr>
                <w:szCs w:val="28"/>
              </w:rPr>
              <w:t xml:space="preserve"> (ichki kataloglar bilan) – boshqa-boshqa kalitlar.</w:t>
            </w:r>
          </w:p>
          <w:p w14:paraId="75B07B58" w14:textId="77777777" w:rsidR="00FE0441" w:rsidRDefault="00043568">
            <w:pPr>
              <w:tabs>
                <w:tab w:val="left" w:pos="369"/>
              </w:tabs>
              <w:spacing w:after="50"/>
              <w:ind w:left="369" w:hanging="369"/>
              <w:jc w:val="both"/>
            </w:pPr>
            <w:r>
              <w:rPr>
                <w:color w:val="E08E1D"/>
                <w:szCs w:val="28"/>
              </w:rPr>
              <w:t>•</w:t>
            </w:r>
            <w:r>
              <w:rPr>
                <w:szCs w:val="28"/>
              </w:rPr>
              <w:tab/>
              <w:t xml:space="preserve">Bir xil harf turli buyruqlarda turli ma’noda: </w:t>
            </w:r>
            <w:r>
              <w:rPr>
                <w:rFonts w:ascii="Courier New" w:eastAsia="Courier New" w:hAnsi="Courier New" w:cs="Courier New"/>
                <w:color w:val="1F4E79"/>
                <w:sz w:val="24"/>
                <w:szCs w:val="24"/>
                <w:shd w:val="clear" w:color="auto" w:fill="EAF1FB"/>
              </w:rPr>
              <w:t>-n</w:t>
            </w:r>
            <w:r>
              <w:rPr>
                <w:szCs w:val="28"/>
              </w:rPr>
              <w:t xml:space="preserve"> </w:t>
            </w:r>
            <w:r>
              <w:rPr>
                <w:rFonts w:ascii="Courier New" w:eastAsia="Courier New" w:hAnsi="Courier New" w:cs="Courier New"/>
                <w:color w:val="1F4E79"/>
                <w:sz w:val="24"/>
                <w:szCs w:val="24"/>
                <w:shd w:val="clear" w:color="auto" w:fill="EAF1FB"/>
              </w:rPr>
              <w:t>head</w:t>
            </w:r>
            <w:r>
              <w:rPr>
                <w:szCs w:val="28"/>
              </w:rPr>
              <w:t xml:space="preserve"> da “qatorlar soni”, </w:t>
            </w:r>
            <w:r>
              <w:rPr>
                <w:rFonts w:ascii="Courier New" w:eastAsia="Courier New" w:hAnsi="Courier New" w:cs="Courier New"/>
                <w:color w:val="1F4E79"/>
                <w:sz w:val="24"/>
                <w:szCs w:val="24"/>
                <w:shd w:val="clear" w:color="auto" w:fill="EAF1FB"/>
              </w:rPr>
              <w:t>grep</w:t>
            </w:r>
            <w:r>
              <w:rPr>
                <w:szCs w:val="28"/>
              </w:rPr>
              <w:t xml:space="preserve"> da “qator raqami”, </w:t>
            </w:r>
            <w:r>
              <w:rPr>
                <w:rFonts w:ascii="Courier New" w:eastAsia="Courier New" w:hAnsi="Courier New" w:cs="Courier New"/>
                <w:color w:val="1F4E79"/>
                <w:sz w:val="24"/>
                <w:szCs w:val="24"/>
                <w:shd w:val="clear" w:color="auto" w:fill="EAF1FB"/>
              </w:rPr>
              <w:t>sort</w:t>
            </w:r>
            <w:r>
              <w:rPr>
                <w:szCs w:val="28"/>
              </w:rPr>
              <w:t xml:space="preserve"> da “son sifatida”. Shuning uchun har bir buyruqning qo‘llanmasiga qarash kerak (1.5-band).</w:t>
            </w:r>
          </w:p>
          <w:p w14:paraId="0E78C938" w14:textId="77777777" w:rsidR="00FE0441" w:rsidRDefault="00043568">
            <w:pPr>
              <w:tabs>
                <w:tab w:val="left" w:pos="369"/>
              </w:tabs>
              <w:spacing w:after="50"/>
              <w:ind w:left="369" w:hanging="369"/>
              <w:jc w:val="both"/>
            </w:pPr>
            <w:r>
              <w:rPr>
                <w:color w:val="E08E1D"/>
                <w:szCs w:val="28"/>
              </w:rPr>
              <w:t>•</w:t>
            </w:r>
            <w:r>
              <w:rPr>
                <w:szCs w:val="28"/>
              </w:rPr>
              <w:tab/>
            </w:r>
            <w:r>
              <w:rPr>
                <w:rFonts w:ascii="Courier New" w:eastAsia="Courier New" w:hAnsi="Courier New" w:cs="Courier New"/>
                <w:color w:val="1F4E79"/>
                <w:sz w:val="24"/>
                <w:szCs w:val="24"/>
                <w:shd w:val="clear" w:color="auto" w:fill="EAF1FB"/>
              </w:rPr>
              <w:t xml:space="preserve">--</w:t>
            </w:r>
            <w:r>
              <w:rPr>
                <w:szCs w:val="28"/>
              </w:rPr>
              <w:t xml:space="preserve"> belgisi “kalitlar tugadi” degani: undan keyingi hamma narsa oddiy argument hisoblanadi, hatto chiziqcha bilan boshlansa ham.</w:t>
            </w:r>
          </w:p>
          <w:p w14:paraId="0E78C938" w14:textId="77777777" w:rsidR="00FE0441" w:rsidRDefault="00043568">
            <w:pPr>
              <w:tabs>
                <w:tab w:val="left" w:pos="369"/>
              </w:tabs>
              <w:spacing w:after="50"/>
              <w:ind w:left="369" w:hanging="369"/>
              <w:jc w:val="both"/>
            </w:pPr>
            <w:r>
              <w:rPr>
                <w:color w:val="E08E1D"/>
                <w:szCs w:val="28"/>
              </w:rPr>
              <w:t>•</w:t>
            </w:r>
            <w:r>
              <w:rPr>
                <w:szCs w:val="28"/>
              </w:rPr>
              <w:tab/>
            </w:r>
            <w:r>
              <w:rPr>
                <w:szCs w:val="28"/>
              </w:rPr>
              <w:t xml:space="preserve">Nomi chiziqcha bilan boshlangan faylni o‘chirib ko‘ring: </w:t>
            </w:r>
            <w:r>
              <w:rPr>
                <w:rFonts w:ascii="Courier New" w:eastAsia="Courier New" w:hAnsi="Courier New" w:cs="Courier New"/>
                <w:color w:val="1F4E79"/>
                <w:sz w:val="24"/>
                <w:szCs w:val="24"/>
                <w:shd w:val="clear" w:color="auto" w:fill="EAF1FB"/>
              </w:rPr>
              <w:t xml:space="preserve">rm -fayl.txt</w:t>
            </w:r>
            <w:r>
              <w:rPr>
                <w:szCs w:val="28"/>
              </w:rPr>
              <w:t xml:space="preserve"> xato beradi (rm: invalid option), chunki shell </w:t>
            </w:r>
            <w:r>
              <w:rPr>
                <w:rFonts w:ascii="Courier New" w:eastAsia="Courier New" w:hAnsi="Courier New" w:cs="Courier New"/>
                <w:color w:val="1F4E79"/>
                <w:sz w:val="24"/>
                <w:szCs w:val="24"/>
                <w:shd w:val="clear" w:color="auto" w:fill="EAF1FB"/>
              </w:rPr>
              <w:t xml:space="preserve">-fayl.txt</w:t>
            </w:r>
            <w:r>
              <w:rPr>
                <w:szCs w:val="28"/>
              </w:rPr>
              <w:t xml:space="preserve"> ni kalitlar to‘plami deb tushunadi.</w:t>
            </w:r>
          </w:p>
          <w:p w14:paraId="0E78C938" w14:textId="77777777" w:rsidR="00FE0441" w:rsidRDefault="00043568">
            <w:pPr>
              <w:tabs>
                <w:tab w:val="left" w:pos="369"/>
              </w:tabs>
              <w:spacing w:after="50"/>
              <w:ind w:left="369" w:hanging="369"/>
              <w:jc w:val="both"/>
            </w:pPr>
            <w:r>
              <w:rPr>
                <w:color w:val="E08E1D"/>
                <w:szCs w:val="28"/>
              </w:rPr>
              <w:t>•</w:t>
            </w:r>
            <w:r>
              <w:rPr>
                <w:szCs w:val="28"/>
              </w:rPr>
              <w:tab/>
            </w:r>
            <w:r>
              <w:rPr>
                <w:szCs w:val="28"/>
              </w:rPr>
              <w:t xml:space="preserve">To‘g‘ri yo‘llar: </w:t>
            </w:r>
            <w:r>
              <w:rPr>
                <w:rFonts w:ascii="Courier New" w:eastAsia="Courier New" w:hAnsi="Courier New" w:cs="Courier New"/>
                <w:color w:val="1F4E79"/>
                <w:sz w:val="24"/>
                <w:szCs w:val="24"/>
                <w:shd w:val="clear" w:color="auto" w:fill="EAF1FB"/>
              </w:rPr>
              <w:t xml:space="preserve">rm -- -fayl.txt</w:t>
            </w:r>
            <w:r>
              <w:rPr>
                <w:szCs w:val="28"/>
              </w:rPr>
              <w:t xml:space="preserve"> yoki </w:t>
            </w:r>
            <w:r>
              <w:rPr>
                <w:rFonts w:ascii="Courier New" w:eastAsia="Courier New" w:hAnsi="Courier New" w:cs="Courier New"/>
                <w:color w:val="1F4E79"/>
                <w:sz w:val="24"/>
                <w:szCs w:val="24"/>
                <w:shd w:val="clear" w:color="auto" w:fill="EAF1FB"/>
              </w:rPr>
              <w:t xml:space="preserve">rm ./-fayl.txt</w:t>
            </w:r>
            <w:r>
              <w:rPr>
                <w:szCs w:val="28"/>
              </w:rPr>
              <w:t xml:space="preserve"> (nomga yo‘l qo‘shib yozish). </w:t>
            </w:r>
            <w:r>
              <w:rPr>
                <w:rFonts w:ascii="Courier New" w:eastAsia="Courier New" w:hAnsi="Courier New" w:cs="Courier New"/>
                <w:color w:val="1F4E79"/>
                <w:sz w:val="24"/>
                <w:szCs w:val="24"/>
                <w:shd w:val="clear" w:color="auto" w:fill="EAF1FB"/>
              </w:rPr>
              <w:t xml:space="preserve">--</w:t>
            </w:r>
            <w:r>
              <w:rPr>
                <w:szCs w:val="28"/>
              </w:rPr>
              <w:t xml:space="preserve"> rm, cp, mv, grep, ls kabi ko‘pchilik buyruqlarda ishlaydi.</w:t>
            </w:r>
          </w:p>
          <w:p w14:paraId="0E78C938" w14:textId="77777777" w:rsidR="00FE0441" w:rsidRDefault="00043568">
            <w:pPr>
              <w:tabs>
                <w:tab w:val="left" w:pos="369"/>
              </w:tabs>
              <w:spacing w:after="50"/>
              <w:ind w:left="369" w:hanging="369"/>
              <w:jc w:val="both"/>
            </w:pPr>
            <w:r>
              <w:rPr>
                <w:color w:val="E08E1D"/>
                <w:szCs w:val="28"/>
              </w:rPr>
              <w:t>•</w:t>
            </w:r>
            <w:r>
              <w:rPr>
                <w:szCs w:val="28"/>
              </w:rPr>
              <w:tab/>
            </w:r>
            <w:r>
              <w:rPr>
                <w:szCs w:val="28"/>
              </w:rPr>
              <w:t xml:space="preserve">Xavfsiz odat: o‘zgaruvchi bilan ishlaganda </w:t>
            </w:r>
            <w:r>
              <w:rPr>
                <w:rFonts w:ascii="Courier New" w:eastAsia="Courier New" w:hAnsi="Courier New" w:cs="Courier New"/>
                <w:color w:val="1F4E79"/>
                <w:sz w:val="24"/>
                <w:szCs w:val="24"/>
                <w:shd w:val="clear" w:color="auto" w:fill="EAF1FB"/>
              </w:rPr>
              <w:t xml:space="preserve">rm -- "$fayl"</w:t>
            </w:r>
            <w:r>
              <w:rPr>
                <w:szCs w:val="28"/>
              </w:rPr>
              <w:t xml:space="preserve"> deb yozing – qiymat kutilmaganda chiziqcha bilan boshlansa ham, u kalit deb tushunilmaydi.</w:t>
            </w:r>
          </w:p>
        </w:tc>
      </w:tr>
    </w:tbl>
    <w:p w14:paraId="16C1D033" w14:textId="77777777" w:rsidR="00FE0441" w:rsidRDefault="00FE0441">
      <w:pPr>
        <w:spacing w:after="60"/>
      </w:pPr>
    </w:p>
    <w:p w14:paraId="245CFFD5" w14:textId="77777777" w:rsidR="00FE0441" w:rsidRDefault="00043568" w:rsidP="00E13233">
      <w:pPr>
        <w:pStyle w:val="21"/>
        <w:spacing w:before="280"/>
        <w:ind w:firstLine="709"/>
        <w:jc w:val="both"/>
      </w:pPr>
      <w:bookmarkStart w:id="10" w:name="_Toc100006"/>
      <w:bookmarkStart w:id="11" w:name="_Toc243682824"/>
      <w:r>
        <w:rPr>
          <w:szCs w:val="28"/>
        </w:rPr>
        <w:t xml:space="preserve">1.4. Buyruq qayerdan topiladi: </w:t>
      </w:r>
      <w:proofErr w:type="spellStart"/>
      <w:r>
        <w:rPr>
          <w:szCs w:val="28"/>
        </w:rPr>
        <w:t>buyruq</w:t>
      </w:r>
      <w:proofErr w:type="spellEnd"/>
      <w:r>
        <w:rPr>
          <w:szCs w:val="28"/>
        </w:rPr>
        <w:t xml:space="preserve"> </w:t>
      </w:r>
      <w:proofErr w:type="spellStart"/>
      <w:r>
        <w:rPr>
          <w:szCs w:val="28"/>
        </w:rPr>
        <w:t>turlari</w:t>
      </w:r>
      <w:proofErr w:type="spellEnd"/>
      <w:r>
        <w:rPr>
          <w:szCs w:val="28"/>
        </w:rPr>
        <w:t xml:space="preserve"> </w:t>
      </w:r>
      <w:proofErr w:type="spellStart"/>
      <w:r>
        <w:rPr>
          <w:szCs w:val="28"/>
        </w:rPr>
        <w:t>va</w:t>
      </w:r>
      <w:proofErr w:type="spellEnd"/>
      <w:r>
        <w:rPr>
          <w:szCs w:val="28"/>
        </w:rPr>
        <w:t xml:space="preserve"> PATH</w:t>
      </w:r>
      <w:bookmarkEnd w:id="10"/>
      <w:bookmarkEnd w:id="11"/>
    </w:p>
    <w:p w14:paraId="1ECF56E9" w14:textId="77777777" w:rsidR="00FE0441" w:rsidRDefault="00043568">
      <w:pPr>
        <w:spacing w:after="100"/>
        <w:ind w:firstLine="709"/>
        <w:jc w:val="both"/>
      </w:pPr>
      <w:r>
        <w:rPr>
          <w:szCs w:val="28"/>
        </w:rPr>
        <w:t xml:space="preserve">Siz </w:t>
      </w:r>
      <w:r>
        <w:rPr>
          <w:rFonts w:ascii="Courier New" w:eastAsia="Courier New" w:hAnsi="Courier New" w:cs="Courier New"/>
          <w:color w:val="1F4E79"/>
          <w:sz w:val="24"/>
          <w:szCs w:val="24"/>
          <w:shd w:val="clear" w:color="auto" w:fill="EAF1FB"/>
        </w:rPr>
        <w:t>ls</w:t>
      </w:r>
      <w:r>
        <w:rPr>
          <w:szCs w:val="28"/>
        </w:rPr>
        <w:t xml:space="preserve"> deb yozganingizda shell bu nomni topishi kerak. U qat’iy tartibda qidiradi: avval </w:t>
      </w:r>
      <w:r>
        <w:rPr>
          <w:b/>
          <w:bCs/>
          <w:szCs w:val="28"/>
        </w:rPr>
        <w:t>alias</w:t>
      </w:r>
      <w:r>
        <w:rPr>
          <w:szCs w:val="28"/>
        </w:rPr>
        <w:t xml:space="preserve"> (qisqartma), keyin shellning </w:t>
      </w:r>
      <w:r>
        <w:rPr>
          <w:b/>
          <w:bCs/>
          <w:szCs w:val="28"/>
        </w:rPr>
        <w:t>kalit so‘zi</w:t>
      </w:r>
      <w:r>
        <w:rPr>
          <w:szCs w:val="28"/>
        </w:rPr>
        <w:t xml:space="preserve"> (</w:t>
      </w:r>
      <w:r>
        <w:rPr>
          <w:rFonts w:ascii="Courier New" w:eastAsia="Courier New" w:hAnsi="Courier New" w:cs="Courier New"/>
          <w:color w:val="1F4E79"/>
          <w:sz w:val="24"/>
          <w:szCs w:val="24"/>
          <w:shd w:val="clear" w:color="auto" w:fill="EAF1FB"/>
        </w:rPr>
        <w:t>if</w:t>
      </w:r>
      <w:r>
        <w:rPr>
          <w:szCs w:val="28"/>
        </w:rPr>
        <w:t xml:space="preserve">, </w:t>
      </w:r>
      <w:r>
        <w:rPr>
          <w:rFonts w:ascii="Courier New" w:eastAsia="Courier New" w:hAnsi="Courier New" w:cs="Courier New"/>
          <w:color w:val="1F4E79"/>
          <w:sz w:val="24"/>
          <w:szCs w:val="24"/>
          <w:shd w:val="clear" w:color="auto" w:fill="EAF1FB"/>
        </w:rPr>
        <w:t>for</w:t>
      </w:r>
      <w:r>
        <w:rPr>
          <w:szCs w:val="28"/>
        </w:rPr>
        <w:t xml:space="preserve">), keyin foydalanuvchi </w:t>
      </w:r>
      <w:r>
        <w:rPr>
          <w:b/>
          <w:bCs/>
          <w:szCs w:val="28"/>
        </w:rPr>
        <w:t>funksiyasi</w:t>
      </w:r>
      <w:r>
        <w:rPr>
          <w:szCs w:val="28"/>
        </w:rPr>
        <w:t xml:space="preserve">, keyin shellning </w:t>
      </w:r>
      <w:r>
        <w:rPr>
          <w:b/>
          <w:bCs/>
          <w:szCs w:val="28"/>
        </w:rPr>
        <w:t>ichki buyrug‘i</w:t>
      </w:r>
      <w:r>
        <w:rPr>
          <w:szCs w:val="28"/>
        </w:rPr>
        <w:t xml:space="preserve"> (builtin: </w:t>
      </w:r>
      <w:r>
        <w:rPr>
          <w:rFonts w:ascii="Courier New" w:eastAsia="Courier New" w:hAnsi="Courier New" w:cs="Courier New"/>
          <w:color w:val="1F4E79"/>
          <w:sz w:val="24"/>
          <w:szCs w:val="24"/>
          <w:shd w:val="clear" w:color="auto" w:fill="EAF1FB"/>
        </w:rPr>
        <w:t>cd</w:t>
      </w:r>
      <w:r>
        <w:rPr>
          <w:szCs w:val="28"/>
        </w:rPr>
        <w:t xml:space="preserve">, </w:t>
      </w:r>
      <w:r>
        <w:rPr>
          <w:rFonts w:ascii="Courier New" w:eastAsia="Courier New" w:hAnsi="Courier New" w:cs="Courier New"/>
          <w:color w:val="1F4E79"/>
          <w:sz w:val="24"/>
          <w:szCs w:val="24"/>
          <w:shd w:val="clear" w:color="auto" w:fill="EAF1FB"/>
        </w:rPr>
        <w:t>echo</w:t>
      </w:r>
      <w:r>
        <w:rPr>
          <w:szCs w:val="28"/>
        </w:rPr>
        <w:t xml:space="preserve">, </w:t>
      </w:r>
      <w:r>
        <w:rPr>
          <w:rFonts w:ascii="Courier New" w:eastAsia="Courier New" w:hAnsi="Courier New" w:cs="Courier New"/>
          <w:color w:val="1F4E79"/>
          <w:sz w:val="24"/>
          <w:szCs w:val="24"/>
          <w:shd w:val="clear" w:color="auto" w:fill="EAF1FB"/>
        </w:rPr>
        <w:t>export</w:t>
      </w:r>
      <w:r>
        <w:rPr>
          <w:szCs w:val="28"/>
        </w:rPr>
        <w:t xml:space="preserve">) va nihoyat diskdagi </w:t>
      </w:r>
      <w:r>
        <w:rPr>
          <w:b/>
          <w:bCs/>
          <w:szCs w:val="28"/>
        </w:rPr>
        <w:t>dastur fayli</w:t>
      </w:r>
      <w:r>
        <w:rPr>
          <w:szCs w:val="28"/>
        </w:rPr>
        <w:t xml:space="preserve">. Dastur fayli </w:t>
      </w:r>
      <w:r>
        <w:rPr>
          <w:rFonts w:ascii="Courier New" w:eastAsia="Courier New" w:hAnsi="Courier New" w:cs="Courier New"/>
          <w:color w:val="1F4E79"/>
          <w:sz w:val="24"/>
          <w:szCs w:val="24"/>
          <w:shd w:val="clear" w:color="auto" w:fill="EAF1FB"/>
        </w:rPr>
        <w:t>PATH</w:t>
      </w:r>
      <w:r>
        <w:rPr>
          <w:szCs w:val="28"/>
        </w:rPr>
        <w:t xml:space="preserve"> o‘zgaruvchisidagi kataloglardan, chapdan o‘ngga qidiriladi; birinchi topilgani ishga tushadi. Hech qayerda topilmasa – “command not found” xabari va 127 chiqish kodi.</w:t>
      </w:r>
    </w:p>
    <w:p w14:paraId="35DAF7B8" w14:textId="77777777" w:rsidR="00FE0441" w:rsidRDefault="00043568">
      <w:pPr>
        <w:spacing w:after="100"/>
        <w:ind w:firstLine="709"/>
        <w:jc w:val="both"/>
      </w:pPr>
      <w:r>
        <w:rPr>
          <w:rFonts w:ascii="Courier New" w:eastAsia="Courier New" w:hAnsi="Courier New" w:cs="Courier New"/>
          <w:color w:val="1F4E79"/>
          <w:sz w:val="24"/>
          <w:szCs w:val="24"/>
          <w:shd w:val="clear" w:color="auto" w:fill="EAF1FB"/>
        </w:rPr>
        <w:t xml:space="preserve">PATH</w:t>
      </w:r>
      <w:r>
        <w:rPr>
          <w:szCs w:val="28"/>
        </w:rPr>
        <w:t xml:space="preserve"> – fayl emas, o‘zgaruvchi (variable): ikki nuqta (</w:t>
      </w:r>
      <w:r>
        <w:rPr>
          <w:rFonts w:ascii="Courier New" w:eastAsia="Courier New" w:hAnsi="Courier New" w:cs="Courier New"/>
          <w:color w:val="1F4E79"/>
          <w:sz w:val="24"/>
          <w:szCs w:val="24"/>
          <w:shd w:val="clear" w:color="auto" w:fill="EAF1FB"/>
        </w:rPr>
        <w:t xml:space="preserve">:</w:t>
      </w:r>
      <w:r>
        <w:rPr>
          <w:szCs w:val="28"/>
        </w:rPr>
        <w:t xml:space="preserve">) bilan ajratilgan kataloglar ro‘yxati. Shell dastur nomini aynan shu kataloglardan, chapdan o‘ngga qarab qidiradi. Joriy qiymatini </w:t>
      </w:r>
      <w:r>
        <w:rPr>
          <w:rFonts w:ascii="Courier New" w:eastAsia="Courier New" w:hAnsi="Courier New" w:cs="Courier New"/>
          <w:color w:val="1F4E79"/>
          <w:sz w:val="24"/>
          <w:szCs w:val="24"/>
          <w:shd w:val="clear" w:color="auto" w:fill="EAF1FB"/>
        </w:rPr>
        <w:t xml:space="preserve">echo $PATH</w:t>
      </w:r>
      <w:r>
        <w:rPr>
          <w:szCs w:val="28"/>
        </w:rPr>
        <w:t xml:space="preserve"> buyrug‘i ko‘rsatadi.</w:t>
      </w:r>
    </w:p>
    <w:p w14:paraId="1345FBE5" w14:textId="77777777" w:rsidR="00FE0441" w:rsidRDefault="00043568">
      <w:pPr>
        <w:keepNext/>
        <w:spacing w:before="120" w:after="60"/>
        <w:jc w:val="center"/>
      </w:pPr>
      <w:r>
        <w:rPr>
          <w:noProof/>
        </w:rPr>
        <w:lastRenderedPageBreak/>
        <w:drawing>
          <wp:inline distT="0" distB="0" distL="0" distR="0" wp14:anchorId="054E1DE3" wp14:editId="20DD4118">
            <wp:extent cx="5940000" cy="3044250"/>
            <wp:effectExtent l="0" t="0" r="0" b="0"/>
            <wp:docPr id="1009" name="Ras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9.png"/>
                    <pic:cNvPicPr/>
                  </pic:nvPicPr>
                  <pic:blipFill>
                    <a:blip r:embed="rId18"/>
                    <a:stretch>
                      <a:fillRect/>
                    </a:stretch>
                  </pic:blipFill>
                  <pic:spPr>
                    <a:xfrm>
                      <a:off x="0" y="0"/>
                      <a:ext cx="5940000" cy="3044250"/>
                    </a:xfrm>
                    <a:prstGeom prst="rect">
                      <a:avLst/>
                    </a:prstGeom>
                  </pic:spPr>
                </pic:pic>
              </a:graphicData>
            </a:graphic>
          </wp:inline>
        </w:drawing>
      </w:r>
    </w:p>
    <w:p w14:paraId="7EDD2C19" w14:textId="77777777" w:rsidR="00FE0441" w:rsidRDefault="00043568">
      <w:pPr>
        <w:spacing w:after="200"/>
        <w:jc w:val="center"/>
      </w:pPr>
      <w:r>
        <w:rPr>
          <w:b/>
          <w:bCs/>
          <w:color w:val="1F3864"/>
          <w:sz w:val="24"/>
          <w:szCs w:val="24"/>
        </w:rPr>
        <w:t xml:space="preserve">10-rasm. </w:t>
      </w:r>
      <w:r>
        <w:rPr>
          <w:i/>
          <w:iCs/>
          <w:sz w:val="24"/>
          <w:szCs w:val="24"/>
        </w:rPr>
        <w:t>Shell buyruqni qidirish tartibi va PATH kataloglari</w:t>
      </w:r>
    </w:p>
    <w:p w14:paraId="05F1A5DC"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echo $PATH</w:t>
      </w:r>
    </w:p>
    <w:p w14:paraId="22749641" w14:textId="77777777" w:rsidR="00FE0441" w:rsidRDefault="00043568">
      <w:pPr>
        <w:keepNext/>
        <w:shd w:val="clear" w:color="auto" w:fill="F1F5FB"/>
        <w:ind w:left="340" w:right="340"/>
      </w:pPr>
      <w:r>
        <w:rPr>
          <w:rFonts w:ascii="Courier New" w:eastAsia="Courier New" w:hAnsi="Courier New" w:cs="Courier New"/>
          <w:color w:val="1F4E79"/>
          <w:sz w:val="20"/>
          <w:szCs w:val="20"/>
        </w:rPr>
        <w:t>/usr/local/sbin:/usr/local/bin:/usr/sbin:/usr/bin:/sbin:/bin:/usr/games</w:t>
      </w:r>
    </w:p>
    <w:p w14:paraId="6DB51154"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echo $PATH | tr ':' '\n'     </w:t>
      </w:r>
      <w:r>
        <w:rPr>
          <w:rFonts w:ascii="Courier New" w:eastAsia="Courier New" w:hAnsi="Courier New" w:cs="Courier New"/>
          <w:color w:val="6B7A8F"/>
          <w:sz w:val="20"/>
          <w:szCs w:val="20"/>
        </w:rPr>
        <w:t xml:space="preserve"> # har bir katalog alohida qatorda</w:t>
      </w:r>
    </w:p>
    <w:p w14:paraId="5666BBED"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type -a ls                   </w:t>
      </w:r>
      <w:r>
        <w:rPr>
          <w:rFonts w:ascii="Courier New" w:eastAsia="Courier New" w:hAnsi="Courier New" w:cs="Courier New"/>
          <w:color w:val="6B7A8F"/>
          <w:sz w:val="20"/>
          <w:szCs w:val="20"/>
        </w:rPr>
        <w:t xml:space="preserve"> # ls ning barcha manbalari</w:t>
      </w:r>
    </w:p>
    <w:p w14:paraId="3E44490A" w14:textId="77777777" w:rsidR="00FE0441" w:rsidRDefault="00043568">
      <w:pPr>
        <w:keepNext/>
        <w:shd w:val="clear" w:color="auto" w:fill="F1F5FB"/>
        <w:ind w:left="340" w:right="340"/>
      </w:pPr>
      <w:r>
        <w:rPr>
          <w:rFonts w:ascii="Courier New" w:eastAsia="Courier New" w:hAnsi="Courier New" w:cs="Courier New"/>
          <w:color w:val="1F4E79"/>
          <w:sz w:val="20"/>
          <w:szCs w:val="20"/>
        </w:rPr>
        <w:t>ls is an alias for ls --color=auto</w:t>
      </w:r>
    </w:p>
    <w:p w14:paraId="5CB2EB95" w14:textId="77777777" w:rsidR="00FE0441" w:rsidRDefault="00043568">
      <w:pPr>
        <w:keepNext/>
        <w:shd w:val="clear" w:color="auto" w:fill="F1F5FB"/>
        <w:ind w:left="340" w:right="340"/>
      </w:pPr>
      <w:r>
        <w:rPr>
          <w:rFonts w:ascii="Courier New" w:eastAsia="Courier New" w:hAnsi="Courier New" w:cs="Courier New"/>
          <w:color w:val="1F4E79"/>
          <w:sz w:val="20"/>
          <w:szCs w:val="20"/>
        </w:rPr>
        <w:t>ls is /usr/bin/ls</w:t>
      </w:r>
    </w:p>
    <w:p w14:paraId="5704A2FF" w14:textId="77777777" w:rsidR="00FE0441" w:rsidRDefault="00043568">
      <w:pPr>
        <w:shd w:val="clear" w:color="auto" w:fill="F1F5FB"/>
        <w:spacing w:after="80"/>
        <w:ind w:left="340" w:right="340"/>
      </w:pPr>
      <w:r>
        <w:rPr>
          <w:rFonts w:ascii="Courier New" w:eastAsia="Courier New" w:hAnsi="Courier New" w:cs="Courier New"/>
          <w:color w:val="1F4E79"/>
          <w:sz w:val="20"/>
          <w:szCs w:val="20"/>
        </w:rPr>
        <w:t>ls is /bin/ls</w:t>
      </w:r>
    </w:p>
    <w:p w14:paraId="67EDF1BE" w14:textId="77777777" w:rsidR="00FE0441" w:rsidRDefault="00043568">
      <w:pPr>
        <w:spacing w:after="100"/>
        <w:ind w:firstLine="709"/>
        <w:jc w:val="both"/>
      </w:pPr>
      <w:r>
        <w:rPr>
          <w:szCs w:val="28"/>
        </w:rPr>
        <w:t xml:space="preserve">Nega </w:t>
      </w:r>
      <w:r>
        <w:rPr>
          <w:rFonts w:ascii="Courier New" w:eastAsia="Courier New" w:hAnsi="Courier New" w:cs="Courier New"/>
          <w:color w:val="1F4E79"/>
          <w:sz w:val="24"/>
          <w:szCs w:val="24"/>
          <w:shd w:val="clear" w:color="auto" w:fill="EAF1FB"/>
        </w:rPr>
        <w:t>cd</w:t>
      </w:r>
      <w:r>
        <w:rPr>
          <w:szCs w:val="28"/>
        </w:rPr>
        <w:t xml:space="preserve"> ichki buyruq bo‘lishi shart? Chunki u shellning o‘z joriy katalogini o‘zgartiradi. Agar </w:t>
      </w:r>
      <w:r>
        <w:rPr>
          <w:rFonts w:ascii="Courier New" w:eastAsia="Courier New" w:hAnsi="Courier New" w:cs="Courier New"/>
          <w:color w:val="1F4E79"/>
          <w:sz w:val="24"/>
          <w:szCs w:val="24"/>
          <w:shd w:val="clear" w:color="auto" w:fill="EAF1FB"/>
        </w:rPr>
        <w:t>cd</w:t>
      </w:r>
      <w:r>
        <w:rPr>
          <w:szCs w:val="28"/>
        </w:rPr>
        <w:t xml:space="preserve"> alohida dastur bo‘lganida, u faqat o‘z jarayonining katalogini o‘zgartirib tugab qolardi, shell esa joyida qolardi. Xuddi shu sababli </w:t>
      </w:r>
      <w:r>
        <w:rPr>
          <w:rFonts w:ascii="Courier New" w:eastAsia="Courier New" w:hAnsi="Courier New" w:cs="Courier New"/>
          <w:color w:val="1F4E79"/>
          <w:sz w:val="24"/>
          <w:szCs w:val="24"/>
          <w:shd w:val="clear" w:color="auto" w:fill="EAF1FB"/>
        </w:rPr>
        <w:t>export</w:t>
      </w:r>
      <w:r>
        <w:rPr>
          <w:szCs w:val="28"/>
        </w:rPr>
        <w:t xml:space="preserve">, </w:t>
      </w:r>
      <w:r>
        <w:rPr>
          <w:rFonts w:ascii="Courier New" w:eastAsia="Courier New" w:hAnsi="Courier New" w:cs="Courier New"/>
          <w:color w:val="1F4E79"/>
          <w:sz w:val="24"/>
          <w:szCs w:val="24"/>
          <w:shd w:val="clear" w:color="auto" w:fill="EAF1FB"/>
        </w:rPr>
        <w:t>alias</w:t>
      </w:r>
      <w:r>
        <w:rPr>
          <w:szCs w:val="28"/>
        </w:rPr>
        <w:t xml:space="preserve">, </w:t>
      </w:r>
      <w:r>
        <w:rPr>
          <w:rFonts w:ascii="Courier New" w:eastAsia="Courier New" w:hAnsi="Courier New" w:cs="Courier New"/>
          <w:color w:val="1F4E79"/>
          <w:sz w:val="24"/>
          <w:szCs w:val="24"/>
          <w:shd w:val="clear" w:color="auto" w:fill="EAF1FB"/>
        </w:rPr>
        <w:t>exit</w:t>
      </w:r>
      <w:r>
        <w:rPr>
          <w:szCs w:val="28"/>
        </w:rPr>
        <w:t xml:space="preserve"> ham ichki buyruqlar.</w:t>
      </w:r>
    </w:p>
    <w:p w14:paraId="35DAF7B8" w14:textId="77777777" w:rsidR="00FE0441" w:rsidRDefault="00043568">
      <w:pPr>
        <w:spacing w:after="100"/>
        <w:ind w:firstLine="709"/>
        <w:jc w:val="both"/>
      </w:pPr>
      <w:r>
        <w:rPr>
          <w:szCs w:val="28"/>
        </w:rPr>
        <w:t xml:space="preserve">Katalogni PATH ga qo‘shish. Faraz qilaylik, o‘z skriptlaringiz </w:t>
      </w:r>
      <w:r>
        <w:rPr>
          <w:rFonts w:ascii="Courier New" w:eastAsia="Courier New" w:hAnsi="Courier New" w:cs="Courier New"/>
          <w:color w:val="1F4E79"/>
          <w:sz w:val="24"/>
          <w:szCs w:val="24"/>
          <w:shd w:val="clear" w:color="auto" w:fill="EAF1FB"/>
        </w:rPr>
        <w:t xml:space="preserve">~/lab22/bin</w:t>
      </w:r>
      <w:r>
        <w:rPr>
          <w:szCs w:val="28"/>
        </w:rPr>
        <w:t xml:space="preserve"> katalogida. Faqat shu terminal uchun qo‘shish:</w:t>
      </w:r>
    </w:p>
    <w:p w14:paraId="05F1A5DC"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export PATH="$PATH:$HOME/lab22/bin"</w:t>
      </w:r>
    </w:p>
    <w:p w14:paraId="35DAF7B8" w14:textId="77777777" w:rsidR="00FE0441" w:rsidRDefault="00043568">
      <w:pPr>
        <w:spacing w:after="100"/>
        <w:ind w:firstLine="709"/>
        <w:jc w:val="both"/>
      </w:pPr>
      <w:r>
        <w:rPr>
          <w:szCs w:val="28"/>
        </w:rPr>
        <w:t xml:space="preserve">Terminal yopilsa, bu o‘zgarish yo‘qoladi. Doimiy qilish uchun shu </w:t>
      </w:r>
      <w:r>
        <w:rPr>
          <w:rFonts w:ascii="Courier New" w:eastAsia="Courier New" w:hAnsi="Courier New" w:cs="Courier New"/>
          <w:color w:val="1F4E79"/>
          <w:sz w:val="24"/>
          <w:szCs w:val="24"/>
          <w:shd w:val="clear" w:color="auto" w:fill="EAF1FB"/>
        </w:rPr>
        <w:t xml:space="preserve">export</w:t>
      </w:r>
      <w:r>
        <w:rPr>
          <w:szCs w:val="28"/>
        </w:rPr>
        <w:t xml:space="preserve"> qatorini zsh sozlama fayli </w:t>
      </w:r>
      <w:r>
        <w:rPr>
          <w:rFonts w:ascii="Courier New" w:eastAsia="Courier New" w:hAnsi="Courier New" w:cs="Courier New"/>
          <w:color w:val="1F4E79"/>
          <w:sz w:val="24"/>
          <w:szCs w:val="24"/>
          <w:shd w:val="clear" w:color="auto" w:fill="EAF1FB"/>
        </w:rPr>
        <w:t xml:space="preserve">~/.zshrc</w:t>
      </w:r>
      <w:r>
        <w:rPr>
          <w:szCs w:val="28"/>
        </w:rPr>
        <w:t xml:space="preserve"> oxiriga yozing (</w:t>
      </w:r>
      <w:r>
        <w:rPr>
          <w:rFonts w:ascii="Courier New" w:eastAsia="Courier New" w:hAnsi="Courier New" w:cs="Courier New"/>
          <w:color w:val="1F4E79"/>
          <w:sz w:val="24"/>
          <w:szCs w:val="24"/>
          <w:shd w:val="clear" w:color="auto" w:fill="EAF1FB"/>
        </w:rPr>
        <w:t xml:space="preserve">nano ~/.zshrc</w:t>
      </w:r>
      <w:r>
        <w:rPr>
          <w:szCs w:val="28"/>
        </w:rPr>
        <w:t xml:space="preserve">), so‘ng yangi terminal oching (bash da fayl nomi – </w:t>
      </w:r>
      <w:r>
        <w:rPr>
          <w:rFonts w:ascii="Courier New" w:eastAsia="Courier New" w:hAnsi="Courier New" w:cs="Courier New"/>
          <w:color w:val="1F4E79"/>
          <w:sz w:val="24"/>
          <w:szCs w:val="24"/>
          <w:shd w:val="clear" w:color="auto" w:fill="EAF1FB"/>
        </w:rPr>
        <w:t xml:space="preserve">~/.bashrc</w:t>
      </w:r>
      <w:r>
        <w:rPr>
          <w:szCs w:val="28"/>
        </w:rPr>
        <w:t xml:space="preserve">).</w:t>
      </w:r>
    </w:p>
    <w:p w14:paraId="35DAF7B8" w14:textId="77777777" w:rsidR="00FE0441" w:rsidRDefault="00043568">
      <w:pPr>
        <w:spacing w:after="100"/>
        <w:ind w:firstLine="709"/>
        <w:jc w:val="both"/>
      </w:pPr>
      <w:r>
        <w:rPr>
          <w:szCs w:val="28"/>
        </w:rPr>
        <w:t xml:space="preserve">Nega joriy katalog (</w:t>
      </w:r>
      <w:r>
        <w:rPr>
          <w:rFonts w:ascii="Courier New" w:eastAsia="Courier New" w:hAnsi="Courier New" w:cs="Courier New"/>
          <w:color w:val="1F4E79"/>
          <w:sz w:val="24"/>
          <w:szCs w:val="24"/>
          <w:shd w:val="clear" w:color="auto" w:fill="EAF1FB"/>
        </w:rPr>
        <w:t xml:space="preserve">.</w:t>
      </w:r>
      <w:r>
        <w:rPr>
          <w:szCs w:val="28"/>
        </w:rPr>
        <w:t xml:space="preserve">) PATH da yo‘q? Shell topilgan birinchi faylni ishga tushiradi. Agar </w:t>
      </w:r>
      <w:r>
        <w:rPr>
          <w:rFonts w:ascii="Courier New" w:eastAsia="Courier New" w:hAnsi="Courier New" w:cs="Courier New"/>
          <w:color w:val="1F4E79"/>
          <w:sz w:val="24"/>
          <w:szCs w:val="24"/>
          <w:shd w:val="clear" w:color="auto" w:fill="EAF1FB"/>
        </w:rPr>
        <w:t xml:space="preserve">.</w:t>
      </w:r>
      <w:r>
        <w:rPr>
          <w:szCs w:val="28"/>
        </w:rPr>
        <w:t xml:space="preserve"> ro‘yxatda bo‘lsa, kimdir katalogga o‘zining </w:t>
      </w:r>
      <w:r>
        <w:rPr>
          <w:rFonts w:ascii="Courier New" w:eastAsia="Courier New" w:hAnsi="Courier New" w:cs="Courier New"/>
          <w:color w:val="1F4E79"/>
          <w:sz w:val="24"/>
          <w:szCs w:val="24"/>
          <w:shd w:val="clear" w:color="auto" w:fill="EAF1FB"/>
        </w:rPr>
        <w:t xml:space="preserve">ls</w:t>
      </w:r>
      <w:r>
        <w:rPr>
          <w:szCs w:val="28"/>
        </w:rPr>
        <w:t xml:space="preserve"> faylini tashlab qo‘yishi va u haqiqiy </w:t>
      </w:r>
      <w:r>
        <w:rPr>
          <w:rFonts w:ascii="Courier New" w:eastAsia="Courier New" w:hAnsi="Courier New" w:cs="Courier New"/>
          <w:color w:val="1F4E79"/>
          <w:sz w:val="24"/>
          <w:szCs w:val="24"/>
          <w:shd w:val="clear" w:color="auto" w:fill="EAF1FB"/>
        </w:rPr>
        <w:t xml:space="preserve">ls</w:t>
      </w:r>
      <w:r>
        <w:rPr>
          <w:szCs w:val="28"/>
        </w:rPr>
        <w:t xml:space="preserve"> o‘rniga ishlab ketishi mumkin. Shuning uchun Kalining standart PATH ida </w:t>
      </w:r>
      <w:r>
        <w:rPr>
          <w:rFonts w:ascii="Courier New" w:eastAsia="Courier New" w:hAnsi="Courier New" w:cs="Courier New"/>
          <w:color w:val="1F4E79"/>
          <w:sz w:val="24"/>
          <w:szCs w:val="24"/>
          <w:shd w:val="clear" w:color="auto" w:fill="EAF1FB"/>
        </w:rPr>
        <w:t xml:space="preserve">.</w:t>
      </w:r>
      <w:r>
        <w:rPr>
          <w:szCs w:val="28"/>
        </w:rPr>
        <w:t xml:space="preserve"> yo‘q, joriy katalogdagi skript yo‘lni aniq yozib ishga tushiriladi: </w:t>
      </w:r>
      <w:r>
        <w:rPr>
          <w:rFonts w:ascii="Courier New" w:eastAsia="Courier New" w:hAnsi="Courier New" w:cs="Courier New"/>
          <w:color w:val="1F4E79"/>
          <w:sz w:val="24"/>
          <w:szCs w:val="24"/>
          <w:shd w:val="clear" w:color="auto" w:fill="EAF1FB"/>
        </w:rPr>
        <w:t xml:space="preserve">./triage.sh</w:t>
      </w:r>
      <w:r>
        <w:rPr>
          <w:szCs w:val="28"/>
        </w:rPr>
        <w:t xml:space="preserve">.</w:t>
      </w: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rsidR="00FE0441" w14:paraId="32196D18" w14:textId="77777777">
        <w:trPr>
          <w:cantSplit/>
          <w:jc w:val="center"/>
        </w:trPr>
        <w:tc>
          <w:tcPr>
            <w:tcW w:w="9638" w:type="dxa"/>
            <w:shd w:val="clear" w:color="auto" w:fill="EAF3FB"/>
            <w:tcMar>
              <w:top w:w="100" w:type="dxa"/>
              <w:bottom w:w="100" w:type="dxa"/>
            </w:tcMar>
          </w:tcPr>
          <w:p w14:paraId="2E5FEF73" w14:textId="77777777" w:rsidR="00FE0441" w:rsidRDefault="00043568">
            <w:pPr>
              <w:keepNext/>
              <w:spacing w:after="80"/>
            </w:pPr>
            <w:r>
              <w:rPr>
                <w:b/>
                <w:bCs/>
                <w:color w:val="2E74B5"/>
                <w:szCs w:val="28"/>
              </w:rPr>
              <w:t>Amaliy maslahat</w:t>
            </w:r>
          </w:p>
          <w:p w14:paraId="3171D80F" w14:textId="77777777" w:rsidR="00FE0441" w:rsidRDefault="00043568">
            <w:pPr>
              <w:tabs>
                <w:tab w:val="left" w:pos="369"/>
              </w:tabs>
              <w:spacing w:after="50"/>
              <w:ind w:left="369" w:hanging="369"/>
              <w:jc w:val="both"/>
            </w:pPr>
            <w:r>
              <w:rPr>
                <w:color w:val="2E74B5"/>
                <w:szCs w:val="28"/>
              </w:rPr>
              <w:t>•</w:t>
            </w:r>
            <w:r>
              <w:rPr>
                <w:szCs w:val="28"/>
              </w:rPr>
              <w:tab/>
            </w:r>
            <w:r>
              <w:rPr>
                <w:szCs w:val="28"/>
              </w:rPr>
              <w:t xml:space="preserve">PATH ga faqat ishonchli kataloglarni qo‘shing; joriy katalogni (</w:t>
            </w:r>
            <w:r>
              <w:rPr>
                <w:rFonts w:ascii="Courier New" w:eastAsia="Courier New" w:hAnsi="Courier New" w:cs="Courier New"/>
                <w:color w:val="1F4E79"/>
                <w:sz w:val="24"/>
                <w:szCs w:val="24"/>
                <w:shd w:val="clear" w:color="auto" w:fill="EAF1FB"/>
              </w:rPr>
              <w:t xml:space="preserve">.</w:t>
            </w:r>
            <w:r>
              <w:rPr>
                <w:szCs w:val="28"/>
              </w:rPr>
              <w:t xml:space="preserve">) qo‘shmang (sababi – yuqorida).</w:t>
            </w:r>
          </w:p>
          <w:p w14:paraId="777A83A6" w14:textId="77777777" w:rsidR="00FE0441" w:rsidRDefault="00043568">
            <w:pPr>
              <w:tabs>
                <w:tab w:val="left" w:pos="369"/>
              </w:tabs>
              <w:spacing w:after="50"/>
              <w:ind w:left="369" w:hanging="369"/>
              <w:jc w:val="both"/>
            </w:pPr>
            <w:r>
              <w:rPr>
                <w:color w:val="2E74B5"/>
                <w:szCs w:val="28"/>
              </w:rPr>
              <w:t>•</w:t>
            </w:r>
            <w:r>
              <w:rPr>
                <w:szCs w:val="28"/>
              </w:rPr>
              <w:tab/>
              <w:t xml:space="preserve">Notanish tizimda buyruq qayerdan olinayotganini </w:t>
            </w:r>
            <w:r>
              <w:rPr>
                <w:rFonts w:ascii="Courier New" w:eastAsia="Courier New" w:hAnsi="Courier New" w:cs="Courier New"/>
                <w:color w:val="1F4E79"/>
                <w:sz w:val="24"/>
                <w:szCs w:val="24"/>
                <w:shd w:val="clear" w:color="auto" w:fill="EAF1FB"/>
              </w:rPr>
              <w:t>type -a</w:t>
            </w:r>
            <w:r>
              <w:rPr>
                <w:szCs w:val="28"/>
              </w:rPr>
              <w:t xml:space="preserve"> yoki </w:t>
            </w:r>
            <w:r>
              <w:rPr>
                <w:rFonts w:ascii="Courier New" w:eastAsia="Courier New" w:hAnsi="Courier New" w:cs="Courier New"/>
                <w:color w:val="1F4E79"/>
                <w:sz w:val="24"/>
                <w:szCs w:val="24"/>
                <w:shd w:val="clear" w:color="auto" w:fill="EAF1FB"/>
              </w:rPr>
              <w:t>which -a</w:t>
            </w:r>
            <w:r>
              <w:rPr>
                <w:szCs w:val="28"/>
              </w:rPr>
              <w:t xml:space="preserve"> bilan tekshirish foydali odat.</w:t>
            </w:r>
          </w:p>
        </w:tc>
      </w:tr>
    </w:tbl>
    <w:p w14:paraId="147AF9E1" w14:textId="77777777" w:rsidR="00FE0441" w:rsidRDefault="00FE0441">
      <w:pPr>
        <w:spacing w:after="60"/>
      </w:pPr>
    </w:p>
    <w:p w14:paraId="4CD0DD24" w14:textId="77777777" w:rsidR="00FE0441" w:rsidRDefault="00043568">
      <w:pPr>
        <w:pStyle w:val="21"/>
        <w:spacing w:before="280"/>
        <w:jc w:val="both"/>
      </w:pPr>
      <w:bookmarkStart w:id="12" w:name="_Toc100007"/>
      <w:bookmarkStart w:id="13" w:name="_Toc243682825"/>
      <w:r>
        <w:rPr>
          <w:szCs w:val="28"/>
        </w:rPr>
        <w:t>1.5. Yordam olish: man, --help, help va apropos</w:t>
      </w:r>
      <w:bookmarkEnd w:id="12"/>
      <w:bookmarkEnd w:id="13"/>
    </w:p>
    <w:p w14:paraId="03C094F5" w14:textId="77777777" w:rsidR="00FE0441" w:rsidRDefault="00043568">
      <w:pPr>
        <w:spacing w:after="100"/>
        <w:ind w:firstLine="709"/>
        <w:jc w:val="both"/>
      </w:pPr>
      <w:r>
        <w:rPr>
          <w:szCs w:val="28"/>
        </w:rPr>
        <w:t xml:space="preserve">Linuxda yuzlab buyruq va minglab kalit bor – ularni yodlash shart emas. Muhimi – kerakli ma’lumotni </w:t>
      </w:r>
      <w:r>
        <w:rPr>
          <w:b/>
          <w:bCs/>
          <w:szCs w:val="28"/>
        </w:rPr>
        <w:t>tez topishni</w:t>
      </w:r>
      <w:r>
        <w:rPr>
          <w:szCs w:val="28"/>
        </w:rPr>
        <w:t xml:space="preserve"> bilish. Buning uchun to‘rtta vosita bor: </w:t>
      </w:r>
      <w:r>
        <w:rPr>
          <w:rFonts w:ascii="Courier New" w:eastAsia="Courier New" w:hAnsi="Courier New" w:cs="Courier New"/>
          <w:color w:val="1F4E79"/>
          <w:sz w:val="24"/>
          <w:szCs w:val="24"/>
          <w:shd w:val="clear" w:color="auto" w:fill="EAF1FB"/>
        </w:rPr>
        <w:t>man</w:t>
      </w:r>
      <w:r>
        <w:rPr>
          <w:szCs w:val="28"/>
        </w:rPr>
        <w:t xml:space="preserve"> (to‘liq qo‘llanma), </w:t>
      </w:r>
      <w:r>
        <w:rPr>
          <w:rFonts w:ascii="Courier New" w:eastAsia="Courier New" w:hAnsi="Courier New" w:cs="Courier New"/>
          <w:color w:val="1F4E79"/>
          <w:sz w:val="24"/>
          <w:szCs w:val="24"/>
          <w:shd w:val="clear" w:color="auto" w:fill="EAF1FB"/>
        </w:rPr>
        <w:t>--help</w:t>
      </w:r>
      <w:r>
        <w:rPr>
          <w:szCs w:val="28"/>
        </w:rPr>
        <w:t xml:space="preserve"> (qisqa ro‘yxat), </w:t>
      </w:r>
      <w:r>
        <w:rPr>
          <w:rFonts w:ascii="Courier New" w:eastAsia="Courier New" w:hAnsi="Courier New" w:cs="Courier New"/>
          <w:color w:val="1F4E79"/>
          <w:sz w:val="24"/>
          <w:szCs w:val="24"/>
          <w:shd w:val="clear" w:color="auto" w:fill="EAF1FB"/>
        </w:rPr>
        <w:t>help</w:t>
      </w:r>
      <w:r>
        <w:rPr>
          <w:szCs w:val="28"/>
        </w:rPr>
        <w:t xml:space="preserve"> (bash ichki buyruqlari uchun) va </w:t>
      </w:r>
      <w:r>
        <w:rPr>
          <w:rFonts w:ascii="Courier New" w:eastAsia="Courier New" w:hAnsi="Courier New" w:cs="Courier New"/>
          <w:color w:val="1F4E79"/>
          <w:sz w:val="24"/>
          <w:szCs w:val="24"/>
          <w:shd w:val="clear" w:color="auto" w:fill="EAF1FB"/>
        </w:rPr>
        <w:t>apropos</w:t>
      </w:r>
      <w:r>
        <w:rPr>
          <w:szCs w:val="28"/>
        </w:rPr>
        <w:t xml:space="preserve"> / </w:t>
      </w:r>
      <w:r>
        <w:rPr>
          <w:rFonts w:ascii="Courier New" w:eastAsia="Courier New" w:hAnsi="Courier New" w:cs="Courier New"/>
          <w:color w:val="1F4E79"/>
          <w:sz w:val="24"/>
          <w:szCs w:val="24"/>
          <w:shd w:val="clear" w:color="auto" w:fill="EAF1FB"/>
        </w:rPr>
        <w:t>man -k</w:t>
      </w:r>
      <w:r>
        <w:rPr>
          <w:szCs w:val="28"/>
        </w:rPr>
        <w:t xml:space="preserve"> (kalit so‘z bo‘yicha buyruq qidirish).</w:t>
      </w:r>
    </w:p>
    <w:p w14:paraId="0E1F3D8B" w14:textId="77777777" w:rsidR="00FE0441" w:rsidRDefault="00043568">
      <w:pPr>
        <w:keepNext/>
        <w:spacing w:before="120" w:after="60"/>
        <w:jc w:val="center"/>
      </w:pPr>
      <w:r>
        <w:rPr>
          <w:noProof/>
        </w:rPr>
        <w:lastRenderedPageBreak/>
        <w:drawing>
          <wp:inline distT="0" distB="0" distL="0" distR="0" wp14:anchorId="6316EEF6" wp14:editId="01DA4AE2">
            <wp:extent cx="5940000" cy="3044250"/>
            <wp:effectExtent l="0" t="0" r="0" b="0"/>
            <wp:docPr id="1010" name="Ras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10.png"/>
                    <pic:cNvPicPr/>
                  </pic:nvPicPr>
                  <pic:blipFill>
                    <a:blip r:embed="rId19"/>
                    <a:stretch>
                      <a:fillRect/>
                    </a:stretch>
                  </pic:blipFill>
                  <pic:spPr>
                    <a:xfrm>
                      <a:off x="0" y="0"/>
                      <a:ext cx="5940000" cy="3044250"/>
                    </a:xfrm>
                    <a:prstGeom prst="rect">
                      <a:avLst/>
                    </a:prstGeom>
                  </pic:spPr>
                </pic:pic>
              </a:graphicData>
            </a:graphic>
          </wp:inline>
        </w:drawing>
      </w:r>
    </w:p>
    <w:p w14:paraId="5F88BC5C" w14:textId="77777777" w:rsidR="00FE0441" w:rsidRDefault="00043568">
      <w:pPr>
        <w:spacing w:after="200"/>
        <w:jc w:val="center"/>
      </w:pPr>
      <w:r>
        <w:rPr>
          <w:b/>
          <w:bCs/>
          <w:color w:val="1F3864"/>
          <w:sz w:val="24"/>
          <w:szCs w:val="24"/>
        </w:rPr>
        <w:t xml:space="preserve">11-rasm. </w:t>
      </w:r>
      <w:r>
        <w:rPr>
          <w:i/>
          <w:iCs/>
          <w:sz w:val="24"/>
          <w:szCs w:val="24"/>
        </w:rPr>
        <w:t>man sahifasining tuzilishi, boshqaruv tugmalari va bo‘limlari</w:t>
      </w:r>
    </w:p>
    <w:p w14:paraId="1BAEFE79" w14:textId="77777777" w:rsidR="00FE0441" w:rsidRDefault="00043568">
      <w:pPr>
        <w:keepNext/>
        <w:spacing w:before="120" w:after="60"/>
      </w:pPr>
      <w:r>
        <w:rPr>
          <w:b/>
          <w:bCs/>
          <w:color w:val="1F3864"/>
          <w:sz w:val="24"/>
          <w:szCs w:val="24"/>
        </w:rPr>
        <w:t xml:space="preserve">5-jadval. </w:t>
      </w:r>
      <w:r>
        <w:rPr>
          <w:i/>
          <w:iCs/>
          <w:sz w:val="24"/>
          <w:szCs w:val="24"/>
        </w:rPr>
        <w:t>Qaysi holatda qaysi vosita</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300"/>
        <w:gridCol w:w="4600"/>
        <w:gridCol w:w="2738"/>
      </w:tblGrid>
      <w:tr w:rsidR="00FE0441" w14:paraId="2FD46161" w14:textId="77777777">
        <w:trPr>
          <w:cantSplit/>
          <w:tblHeader/>
          <w:jc w:val="center"/>
        </w:trPr>
        <w:tc>
          <w:tcPr>
            <w:tcW w:w="2300" w:type="dxa"/>
            <w:shd w:val="clear" w:color="auto" w:fill="1F3A5F"/>
            <w:tcMar>
              <w:top w:w="50" w:type="dxa"/>
              <w:left w:w="90" w:type="dxa"/>
              <w:bottom w:w="50" w:type="dxa"/>
              <w:right w:w="90" w:type="dxa"/>
            </w:tcMar>
            <w:vAlign w:val="center"/>
          </w:tcPr>
          <w:p w14:paraId="236534C3" w14:textId="77777777" w:rsidR="00FE0441" w:rsidRDefault="00043568">
            <w:pPr>
              <w:jc w:val="center"/>
            </w:pPr>
            <w:r>
              <w:rPr>
                <w:b/>
                <w:bCs/>
                <w:color w:val="FFFFFF"/>
                <w:sz w:val="24"/>
                <w:szCs w:val="24"/>
              </w:rPr>
              <w:t>Vosita</w:t>
            </w:r>
          </w:p>
        </w:tc>
        <w:tc>
          <w:tcPr>
            <w:tcW w:w="4600" w:type="dxa"/>
            <w:shd w:val="clear" w:color="auto" w:fill="1F3A5F"/>
            <w:tcMar>
              <w:top w:w="50" w:type="dxa"/>
              <w:left w:w="90" w:type="dxa"/>
              <w:bottom w:w="50" w:type="dxa"/>
              <w:right w:w="90" w:type="dxa"/>
            </w:tcMar>
            <w:vAlign w:val="center"/>
          </w:tcPr>
          <w:p w14:paraId="7CA5D748" w14:textId="77777777" w:rsidR="00FE0441" w:rsidRDefault="00043568">
            <w:pPr>
              <w:jc w:val="center"/>
            </w:pPr>
            <w:r>
              <w:rPr>
                <w:b/>
                <w:bCs/>
                <w:color w:val="FFFFFF"/>
                <w:sz w:val="24"/>
                <w:szCs w:val="24"/>
              </w:rPr>
              <w:t>Qachon ishlatiladi</w:t>
            </w:r>
          </w:p>
        </w:tc>
        <w:tc>
          <w:tcPr>
            <w:tcW w:w="2738" w:type="dxa"/>
            <w:shd w:val="clear" w:color="auto" w:fill="1F3A5F"/>
            <w:tcMar>
              <w:top w:w="50" w:type="dxa"/>
              <w:left w:w="90" w:type="dxa"/>
              <w:bottom w:w="50" w:type="dxa"/>
              <w:right w:w="90" w:type="dxa"/>
            </w:tcMar>
            <w:vAlign w:val="center"/>
          </w:tcPr>
          <w:p w14:paraId="0140D913" w14:textId="77777777" w:rsidR="00FE0441" w:rsidRDefault="00043568">
            <w:pPr>
              <w:jc w:val="center"/>
            </w:pPr>
            <w:r>
              <w:rPr>
                <w:b/>
                <w:bCs/>
                <w:color w:val="FFFFFF"/>
                <w:sz w:val="24"/>
                <w:szCs w:val="24"/>
              </w:rPr>
              <w:t>Misol</w:t>
            </w:r>
          </w:p>
        </w:tc>
      </w:tr>
      <w:tr w:rsidR="00FE0441" w14:paraId="33BE5F9C" w14:textId="77777777">
        <w:trPr>
          <w:cantSplit/>
          <w:jc w:val="center"/>
        </w:trPr>
        <w:tc>
          <w:tcPr>
            <w:tcW w:w="2300" w:type="dxa"/>
            <w:tcMar>
              <w:top w:w="50" w:type="dxa"/>
              <w:left w:w="90" w:type="dxa"/>
              <w:bottom w:w="50" w:type="dxa"/>
              <w:right w:w="90" w:type="dxa"/>
            </w:tcMar>
            <w:vAlign w:val="center"/>
          </w:tcPr>
          <w:p w14:paraId="01A897EA" w14:textId="77777777" w:rsidR="00FE0441" w:rsidRDefault="00043568">
            <w:r>
              <w:rPr>
                <w:rFonts w:ascii="Courier New" w:eastAsia="Courier New" w:hAnsi="Courier New" w:cs="Courier New"/>
                <w:color w:val="1F4E79"/>
                <w:sz w:val="20"/>
                <w:szCs w:val="20"/>
                <w:shd w:val="clear" w:color="auto" w:fill="EAF1FB"/>
              </w:rPr>
              <w:t>man buyruq</w:t>
            </w:r>
          </w:p>
        </w:tc>
        <w:tc>
          <w:tcPr>
            <w:tcW w:w="4600" w:type="dxa"/>
            <w:tcMar>
              <w:top w:w="50" w:type="dxa"/>
              <w:left w:w="90" w:type="dxa"/>
              <w:bottom w:w="50" w:type="dxa"/>
              <w:right w:w="90" w:type="dxa"/>
            </w:tcMar>
            <w:vAlign w:val="center"/>
          </w:tcPr>
          <w:p w14:paraId="3BD8AA89" w14:textId="77777777" w:rsidR="00FE0441" w:rsidRDefault="00043568">
            <w:r>
              <w:rPr>
                <w:sz w:val="24"/>
                <w:szCs w:val="24"/>
              </w:rPr>
              <w:t>To‘liq, rasmiy qo‘llanma kerak</w:t>
            </w:r>
          </w:p>
        </w:tc>
        <w:tc>
          <w:tcPr>
            <w:tcW w:w="2738" w:type="dxa"/>
            <w:tcMar>
              <w:top w:w="50" w:type="dxa"/>
              <w:left w:w="90" w:type="dxa"/>
              <w:bottom w:w="50" w:type="dxa"/>
              <w:right w:w="90" w:type="dxa"/>
            </w:tcMar>
            <w:vAlign w:val="center"/>
          </w:tcPr>
          <w:p w14:paraId="021326A6" w14:textId="77777777" w:rsidR="00FE0441" w:rsidRDefault="00043568">
            <w:r>
              <w:rPr>
                <w:rFonts w:ascii="Courier New" w:eastAsia="Courier New" w:hAnsi="Courier New" w:cs="Courier New"/>
                <w:color w:val="1F4E79"/>
                <w:sz w:val="20"/>
                <w:szCs w:val="20"/>
                <w:shd w:val="clear" w:color="auto" w:fill="EAF1FB"/>
              </w:rPr>
              <w:t>man grep</w:t>
            </w:r>
          </w:p>
        </w:tc>
      </w:tr>
      <w:tr w:rsidR="00FE0441" w14:paraId="535231B6" w14:textId="77777777">
        <w:trPr>
          <w:cantSplit/>
          <w:jc w:val="center"/>
        </w:trPr>
        <w:tc>
          <w:tcPr>
            <w:tcW w:w="2300" w:type="dxa"/>
            <w:shd w:val="clear" w:color="auto" w:fill="F5F8FC"/>
            <w:tcMar>
              <w:top w:w="50" w:type="dxa"/>
              <w:left w:w="90" w:type="dxa"/>
              <w:bottom w:w="50" w:type="dxa"/>
              <w:right w:w="90" w:type="dxa"/>
            </w:tcMar>
            <w:vAlign w:val="center"/>
          </w:tcPr>
          <w:p w14:paraId="2966AB15" w14:textId="77777777" w:rsidR="00FE0441" w:rsidRDefault="00043568">
            <w:r>
              <w:rPr>
                <w:rFonts w:ascii="Courier New" w:eastAsia="Courier New" w:hAnsi="Courier New" w:cs="Courier New"/>
                <w:color w:val="1F4E79"/>
                <w:sz w:val="20"/>
                <w:szCs w:val="20"/>
                <w:shd w:val="clear" w:color="auto" w:fill="EAF1FB"/>
              </w:rPr>
              <w:t>buyruq --help</w:t>
            </w:r>
          </w:p>
        </w:tc>
        <w:tc>
          <w:tcPr>
            <w:tcW w:w="4600" w:type="dxa"/>
            <w:shd w:val="clear" w:color="auto" w:fill="F5F8FC"/>
            <w:tcMar>
              <w:top w:w="50" w:type="dxa"/>
              <w:left w:w="90" w:type="dxa"/>
              <w:bottom w:w="50" w:type="dxa"/>
              <w:right w:w="90" w:type="dxa"/>
            </w:tcMar>
            <w:vAlign w:val="center"/>
          </w:tcPr>
          <w:p w14:paraId="62BE1314" w14:textId="77777777" w:rsidR="00FE0441" w:rsidRDefault="00043568">
            <w:r>
              <w:rPr>
                <w:sz w:val="24"/>
                <w:szCs w:val="24"/>
              </w:rPr>
              <w:t>Kalitlarni tez eslash kerak</w:t>
            </w:r>
          </w:p>
        </w:tc>
        <w:tc>
          <w:tcPr>
            <w:tcW w:w="2738" w:type="dxa"/>
            <w:shd w:val="clear" w:color="auto" w:fill="F5F8FC"/>
            <w:tcMar>
              <w:top w:w="50" w:type="dxa"/>
              <w:left w:w="90" w:type="dxa"/>
              <w:bottom w:w="50" w:type="dxa"/>
              <w:right w:w="90" w:type="dxa"/>
            </w:tcMar>
            <w:vAlign w:val="center"/>
          </w:tcPr>
          <w:p w14:paraId="30EEC6ED" w14:textId="77777777" w:rsidR="00FE0441" w:rsidRDefault="00043568">
            <w:r>
              <w:rPr>
                <w:rFonts w:ascii="Courier New" w:eastAsia="Courier New" w:hAnsi="Courier New" w:cs="Courier New"/>
                <w:color w:val="1F4E79"/>
                <w:sz w:val="20"/>
                <w:szCs w:val="20"/>
                <w:shd w:val="clear" w:color="auto" w:fill="EAF1FB"/>
              </w:rPr>
              <w:t>ls --help</w:t>
            </w:r>
          </w:p>
        </w:tc>
      </w:tr>
      <w:tr w:rsidR="00FE0441" w14:paraId="292B6A7D" w14:textId="77777777">
        <w:trPr>
          <w:cantSplit/>
          <w:jc w:val="center"/>
        </w:trPr>
        <w:tc>
          <w:tcPr>
            <w:tcW w:w="2300" w:type="dxa"/>
            <w:tcMar>
              <w:top w:w="50" w:type="dxa"/>
              <w:left w:w="90" w:type="dxa"/>
              <w:bottom w:w="50" w:type="dxa"/>
              <w:right w:w="90" w:type="dxa"/>
            </w:tcMar>
            <w:vAlign w:val="center"/>
          </w:tcPr>
          <w:p w14:paraId="1349F520" w14:textId="77777777" w:rsidR="00FE0441" w:rsidRDefault="00043568">
            <w:r>
              <w:rPr>
                <w:rFonts w:ascii="Courier New" w:eastAsia="Courier New" w:hAnsi="Courier New" w:cs="Courier New"/>
                <w:color w:val="1F4E79"/>
                <w:sz w:val="20"/>
                <w:szCs w:val="20"/>
                <w:shd w:val="clear" w:color="auto" w:fill="EAF1FB"/>
              </w:rPr>
              <w:t>help buyruq</w:t>
            </w:r>
          </w:p>
        </w:tc>
        <w:tc>
          <w:tcPr>
            <w:tcW w:w="4600" w:type="dxa"/>
            <w:tcMar>
              <w:top w:w="50" w:type="dxa"/>
              <w:left w:w="90" w:type="dxa"/>
              <w:bottom w:w="50" w:type="dxa"/>
              <w:right w:w="90" w:type="dxa"/>
            </w:tcMar>
            <w:vAlign w:val="center"/>
          </w:tcPr>
          <w:p w14:paraId="174D9695" w14:textId="77777777" w:rsidR="00FE0441" w:rsidRDefault="00043568">
            <w:r>
              <w:rPr>
                <w:sz w:val="24"/>
                <w:szCs w:val="24"/>
              </w:rPr>
              <w:t>bash ichki buyruqlari (</w:t>
            </w:r>
            <w:r>
              <w:rPr>
                <w:rFonts w:ascii="Courier New" w:eastAsia="Courier New" w:hAnsi="Courier New" w:cs="Courier New"/>
                <w:color w:val="1F4E79"/>
                <w:sz w:val="20"/>
                <w:szCs w:val="20"/>
                <w:shd w:val="clear" w:color="auto" w:fill="EAF1FB"/>
              </w:rPr>
              <w:t>cd</w:t>
            </w:r>
            <w:r>
              <w:rPr>
                <w:sz w:val="24"/>
                <w:szCs w:val="24"/>
              </w:rPr>
              <w:t xml:space="preserve">, </w:t>
            </w:r>
            <w:r>
              <w:rPr>
                <w:rFonts w:ascii="Courier New" w:eastAsia="Courier New" w:hAnsi="Courier New" w:cs="Courier New"/>
                <w:color w:val="1F4E79"/>
                <w:sz w:val="20"/>
                <w:szCs w:val="20"/>
                <w:shd w:val="clear" w:color="auto" w:fill="EAF1FB"/>
              </w:rPr>
              <w:t>export</w:t>
            </w:r>
            <w:r>
              <w:rPr>
                <w:sz w:val="24"/>
                <w:szCs w:val="24"/>
              </w:rPr>
              <w:t>); zsh da bunday buyruq yo‘q</w:t>
            </w:r>
          </w:p>
        </w:tc>
        <w:tc>
          <w:tcPr>
            <w:tcW w:w="2738" w:type="dxa"/>
            <w:tcMar>
              <w:top w:w="50" w:type="dxa"/>
              <w:left w:w="90" w:type="dxa"/>
              <w:bottom w:w="50" w:type="dxa"/>
              <w:right w:w="90" w:type="dxa"/>
            </w:tcMar>
            <w:vAlign w:val="center"/>
          </w:tcPr>
          <w:p w14:paraId="16969052" w14:textId="77777777" w:rsidR="00FE0441" w:rsidRDefault="00043568">
            <w:r>
              <w:rPr>
                <w:rFonts w:ascii="Courier New" w:eastAsia="Courier New" w:hAnsi="Courier New" w:cs="Courier New"/>
                <w:color w:val="1F4E79"/>
                <w:sz w:val="20"/>
                <w:szCs w:val="20"/>
                <w:shd w:val="clear" w:color="auto" w:fill="EAF1FB"/>
              </w:rPr>
              <w:t>bash -c 'help cd'</w:t>
            </w:r>
          </w:p>
        </w:tc>
      </w:tr>
      <w:tr w:rsidR="00FE0441" w14:paraId="6C4CE49F" w14:textId="77777777">
        <w:trPr>
          <w:cantSplit/>
          <w:jc w:val="center"/>
        </w:trPr>
        <w:tc>
          <w:tcPr>
            <w:tcW w:w="2300" w:type="dxa"/>
            <w:shd w:val="clear" w:color="auto" w:fill="F5F8FC"/>
            <w:tcMar>
              <w:top w:w="50" w:type="dxa"/>
              <w:left w:w="90" w:type="dxa"/>
              <w:bottom w:w="50" w:type="dxa"/>
              <w:right w:w="90" w:type="dxa"/>
            </w:tcMar>
            <w:vAlign w:val="center"/>
          </w:tcPr>
          <w:p w14:paraId="01A108F1" w14:textId="77777777" w:rsidR="00FE0441" w:rsidRDefault="00043568">
            <w:r>
              <w:rPr>
                <w:rFonts w:ascii="Courier New" w:eastAsia="Courier New" w:hAnsi="Courier New" w:cs="Courier New"/>
                <w:color w:val="1F4E79"/>
                <w:sz w:val="20"/>
                <w:szCs w:val="20"/>
                <w:shd w:val="clear" w:color="auto" w:fill="EAF1FB"/>
              </w:rPr>
              <w:t>man -k so'z</w:t>
            </w:r>
          </w:p>
        </w:tc>
        <w:tc>
          <w:tcPr>
            <w:tcW w:w="4600" w:type="dxa"/>
            <w:shd w:val="clear" w:color="auto" w:fill="F5F8FC"/>
            <w:tcMar>
              <w:top w:w="50" w:type="dxa"/>
              <w:left w:w="90" w:type="dxa"/>
              <w:bottom w:w="50" w:type="dxa"/>
              <w:right w:w="90" w:type="dxa"/>
            </w:tcMar>
            <w:vAlign w:val="center"/>
          </w:tcPr>
          <w:p w14:paraId="19E0BCA0" w14:textId="77777777" w:rsidR="00FE0441" w:rsidRDefault="00043568">
            <w:r>
              <w:rPr>
                <w:sz w:val="24"/>
                <w:szCs w:val="24"/>
              </w:rPr>
              <w:t>Buyruq nomini bilmaysiz, faqat vazifasini bilasiz</w:t>
            </w:r>
          </w:p>
        </w:tc>
        <w:tc>
          <w:tcPr>
            <w:tcW w:w="2738" w:type="dxa"/>
            <w:shd w:val="clear" w:color="auto" w:fill="F5F8FC"/>
            <w:tcMar>
              <w:top w:w="50" w:type="dxa"/>
              <w:left w:w="90" w:type="dxa"/>
              <w:bottom w:w="50" w:type="dxa"/>
              <w:right w:w="90" w:type="dxa"/>
            </w:tcMar>
            <w:vAlign w:val="center"/>
          </w:tcPr>
          <w:p w14:paraId="5DB10D02" w14:textId="77777777" w:rsidR="00FE0441" w:rsidRDefault="00043568">
            <w:r>
              <w:rPr>
                <w:rFonts w:ascii="Courier New" w:eastAsia="Courier New" w:hAnsi="Courier New" w:cs="Courier New"/>
                <w:color w:val="1F4E79"/>
                <w:sz w:val="20"/>
                <w:szCs w:val="20"/>
                <w:shd w:val="clear" w:color="auto" w:fill="EAF1FB"/>
              </w:rPr>
              <w:t>man -k compress</w:t>
            </w:r>
          </w:p>
        </w:tc>
      </w:tr>
      <w:tr w:rsidR="00FE0441" w14:paraId="4CB91C96" w14:textId="77777777">
        <w:trPr>
          <w:cantSplit/>
          <w:jc w:val="center"/>
        </w:trPr>
        <w:tc>
          <w:tcPr>
            <w:tcW w:w="2300" w:type="dxa"/>
            <w:tcMar>
              <w:top w:w="50" w:type="dxa"/>
              <w:left w:w="90" w:type="dxa"/>
              <w:bottom w:w="50" w:type="dxa"/>
              <w:right w:w="90" w:type="dxa"/>
            </w:tcMar>
            <w:vAlign w:val="center"/>
          </w:tcPr>
          <w:p w14:paraId="5CEB96A7" w14:textId="77777777" w:rsidR="00FE0441" w:rsidRDefault="00043568">
            <w:r>
              <w:rPr>
                <w:rFonts w:ascii="Courier New" w:eastAsia="Courier New" w:hAnsi="Courier New" w:cs="Courier New"/>
                <w:color w:val="1F4E79"/>
                <w:sz w:val="20"/>
                <w:szCs w:val="20"/>
                <w:shd w:val="clear" w:color="auto" w:fill="EAF1FB"/>
              </w:rPr>
              <w:t>whatis buyruq</w:t>
            </w:r>
          </w:p>
        </w:tc>
        <w:tc>
          <w:tcPr>
            <w:tcW w:w="4600" w:type="dxa"/>
            <w:tcMar>
              <w:top w:w="50" w:type="dxa"/>
              <w:left w:w="90" w:type="dxa"/>
              <w:bottom w:w="50" w:type="dxa"/>
              <w:right w:w="90" w:type="dxa"/>
            </w:tcMar>
            <w:vAlign w:val="center"/>
          </w:tcPr>
          <w:p w14:paraId="54FF7E47" w14:textId="77777777" w:rsidR="00FE0441" w:rsidRDefault="00043568">
            <w:r>
              <w:rPr>
                <w:sz w:val="24"/>
                <w:szCs w:val="24"/>
              </w:rPr>
              <w:t>Bir qatorlik ta’rif</w:t>
            </w:r>
          </w:p>
        </w:tc>
        <w:tc>
          <w:tcPr>
            <w:tcW w:w="2738" w:type="dxa"/>
            <w:tcMar>
              <w:top w:w="50" w:type="dxa"/>
              <w:left w:w="90" w:type="dxa"/>
              <w:bottom w:w="50" w:type="dxa"/>
              <w:right w:w="90" w:type="dxa"/>
            </w:tcMar>
            <w:vAlign w:val="center"/>
          </w:tcPr>
          <w:p w14:paraId="689C3C10" w14:textId="77777777" w:rsidR="00FE0441" w:rsidRDefault="00043568">
            <w:r>
              <w:rPr>
                <w:rFonts w:ascii="Courier New" w:eastAsia="Courier New" w:hAnsi="Courier New" w:cs="Courier New"/>
                <w:color w:val="1F4E79"/>
                <w:sz w:val="20"/>
                <w:szCs w:val="20"/>
                <w:shd w:val="clear" w:color="auto" w:fill="EAF1FB"/>
              </w:rPr>
              <w:t>whatis tar</w:t>
            </w:r>
          </w:p>
        </w:tc>
      </w:tr>
      <w:tr w:rsidR="00FE0441" w14:paraId="01780461" w14:textId="77777777">
        <w:trPr>
          <w:cantSplit/>
          <w:jc w:val="center"/>
        </w:trPr>
        <w:tc>
          <w:tcPr>
            <w:tcW w:w="2300" w:type="dxa"/>
            <w:shd w:val="clear" w:color="auto" w:fill="F5F8FC"/>
            <w:tcMar>
              <w:top w:w="50" w:type="dxa"/>
              <w:left w:w="90" w:type="dxa"/>
              <w:bottom w:w="50" w:type="dxa"/>
              <w:right w:w="90" w:type="dxa"/>
            </w:tcMar>
            <w:vAlign w:val="center"/>
          </w:tcPr>
          <w:p w14:paraId="748A7A1C" w14:textId="77777777" w:rsidR="00FE0441" w:rsidRDefault="00043568">
            <w:r>
              <w:rPr>
                <w:rFonts w:ascii="Courier New" w:eastAsia="Courier New" w:hAnsi="Courier New" w:cs="Courier New"/>
                <w:color w:val="1F4E79"/>
                <w:sz w:val="20"/>
                <w:szCs w:val="20"/>
                <w:shd w:val="clear" w:color="auto" w:fill="EAF1FB"/>
              </w:rPr>
              <w:t>man 5 fayl</w:t>
            </w:r>
          </w:p>
        </w:tc>
        <w:tc>
          <w:tcPr>
            <w:tcW w:w="4600" w:type="dxa"/>
            <w:shd w:val="clear" w:color="auto" w:fill="F5F8FC"/>
            <w:tcMar>
              <w:top w:w="50" w:type="dxa"/>
              <w:left w:w="90" w:type="dxa"/>
              <w:bottom w:w="50" w:type="dxa"/>
              <w:right w:w="90" w:type="dxa"/>
            </w:tcMar>
            <w:vAlign w:val="center"/>
          </w:tcPr>
          <w:p w14:paraId="7F7B7948" w14:textId="77777777" w:rsidR="00FE0441" w:rsidRDefault="00043568">
            <w:r>
              <w:rPr>
                <w:sz w:val="24"/>
                <w:szCs w:val="24"/>
              </w:rPr>
              <w:t>Konfiguratsiya fayli formati</w:t>
            </w:r>
          </w:p>
        </w:tc>
        <w:tc>
          <w:tcPr>
            <w:tcW w:w="2738" w:type="dxa"/>
            <w:shd w:val="clear" w:color="auto" w:fill="F5F8FC"/>
            <w:tcMar>
              <w:top w:w="50" w:type="dxa"/>
              <w:left w:w="90" w:type="dxa"/>
              <w:bottom w:w="50" w:type="dxa"/>
              <w:right w:w="90" w:type="dxa"/>
            </w:tcMar>
            <w:vAlign w:val="center"/>
          </w:tcPr>
          <w:p w14:paraId="3EE8BBC3" w14:textId="77777777" w:rsidR="00FE0441" w:rsidRDefault="00043568">
            <w:r>
              <w:rPr>
                <w:rFonts w:ascii="Courier New" w:eastAsia="Courier New" w:hAnsi="Courier New" w:cs="Courier New"/>
                <w:color w:val="1F4E79"/>
                <w:sz w:val="20"/>
                <w:szCs w:val="20"/>
                <w:shd w:val="clear" w:color="auto" w:fill="EAF1FB"/>
              </w:rPr>
              <w:t>man 5 passwd</w:t>
            </w:r>
          </w:p>
        </w:tc>
      </w:tr>
    </w:tbl>
    <w:p w14:paraId="744CBD39" w14:textId="77777777" w:rsidR="00FE0441" w:rsidRDefault="00FE0441">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FE0441" w14:paraId="276E273B" w14:textId="77777777">
        <w:trPr>
          <w:cantSplit/>
          <w:jc w:val="center"/>
        </w:trPr>
        <w:tc>
          <w:tcPr>
            <w:tcW w:w="9638" w:type="dxa"/>
            <w:shd w:val="clear" w:color="auto" w:fill="FFF7E6"/>
            <w:tcMar>
              <w:top w:w="100" w:type="dxa"/>
              <w:bottom w:w="100" w:type="dxa"/>
            </w:tcMar>
          </w:tcPr>
          <w:p w14:paraId="3F04388E" w14:textId="77777777" w:rsidR="00FE0441" w:rsidRDefault="00043568">
            <w:pPr>
              <w:keepNext/>
              <w:spacing w:after="80"/>
            </w:pPr>
            <w:r>
              <w:rPr>
                <w:b/>
                <w:bCs/>
                <w:color w:val="E08E1D"/>
                <w:szCs w:val="28"/>
              </w:rPr>
              <w:t>Uzun natijani o‘qish</w:t>
            </w:r>
          </w:p>
          <w:p w14:paraId="1FFA86EA" w14:textId="77777777" w:rsidR="00FE0441" w:rsidRDefault="00043568">
            <w:pPr>
              <w:tabs>
                <w:tab w:val="left" w:pos="369"/>
              </w:tabs>
              <w:spacing w:after="50"/>
              <w:ind w:left="369" w:hanging="369"/>
              <w:jc w:val="both"/>
            </w:pPr>
            <w:r>
              <w:rPr>
                <w:color w:val="E08E1D"/>
                <w:szCs w:val="28"/>
              </w:rPr>
              <w:t>•</w:t>
            </w:r>
            <w:r>
              <w:rPr>
                <w:szCs w:val="28"/>
              </w:rPr>
              <w:tab/>
            </w:r>
            <w:r>
              <w:rPr>
                <w:rFonts w:ascii="Courier New" w:eastAsia="Courier New" w:hAnsi="Courier New" w:cs="Courier New"/>
                <w:color w:val="1F4E79"/>
                <w:sz w:val="24"/>
                <w:szCs w:val="24"/>
                <w:shd w:val="clear" w:color="auto" w:fill="EAF1FB"/>
              </w:rPr>
              <w:t>--help</w:t>
            </w:r>
            <w:r>
              <w:rPr>
                <w:szCs w:val="28"/>
              </w:rPr>
              <w:t xml:space="preserve"> natijasi ekrandan tez o‘tib ketsa, uni </w:t>
            </w:r>
            <w:r>
              <w:rPr>
                <w:rFonts w:ascii="Courier New" w:eastAsia="Courier New" w:hAnsi="Courier New" w:cs="Courier New"/>
                <w:color w:val="1F4E79"/>
                <w:sz w:val="24"/>
                <w:szCs w:val="24"/>
                <w:shd w:val="clear" w:color="auto" w:fill="EAF1FB"/>
              </w:rPr>
              <w:t>less</w:t>
            </w:r>
            <w:r>
              <w:rPr>
                <w:szCs w:val="28"/>
              </w:rPr>
              <w:t xml:space="preserve"> ga uzating: </w:t>
            </w:r>
            <w:r>
              <w:rPr>
                <w:rFonts w:ascii="Courier New" w:eastAsia="Courier New" w:hAnsi="Courier New" w:cs="Courier New"/>
                <w:color w:val="1F4E79"/>
                <w:sz w:val="24"/>
                <w:szCs w:val="24"/>
                <w:shd w:val="clear" w:color="auto" w:fill="EAF1FB"/>
              </w:rPr>
              <w:t>ls --help | less</w:t>
            </w:r>
            <w:r>
              <w:rPr>
                <w:szCs w:val="28"/>
              </w:rPr>
              <w:t xml:space="preserve"> (</w:t>
            </w:r>
            <w:r>
              <w:rPr>
                <w:rFonts w:ascii="Courier New" w:eastAsia="Courier New" w:hAnsi="Courier New" w:cs="Courier New"/>
                <w:color w:val="1F4E79"/>
                <w:sz w:val="24"/>
                <w:szCs w:val="24"/>
                <w:shd w:val="clear" w:color="auto" w:fill="EAF1FB"/>
              </w:rPr>
              <w:t>|</w:t>
            </w:r>
            <w:r>
              <w:rPr>
                <w:szCs w:val="28"/>
              </w:rPr>
              <w:t xml:space="preserve"> – 1.8-band).</w:t>
            </w:r>
          </w:p>
          <w:p w14:paraId="691684FD" w14:textId="77777777" w:rsidR="00FE0441" w:rsidRDefault="00043568">
            <w:pPr>
              <w:tabs>
                <w:tab w:val="left" w:pos="369"/>
              </w:tabs>
              <w:spacing w:after="50"/>
              <w:ind w:left="369" w:hanging="369"/>
              <w:jc w:val="both"/>
            </w:pPr>
            <w:r>
              <w:rPr>
                <w:color w:val="E08E1D"/>
                <w:szCs w:val="28"/>
              </w:rPr>
              <w:t>•</w:t>
            </w:r>
            <w:r>
              <w:rPr>
                <w:szCs w:val="28"/>
              </w:rPr>
              <w:tab/>
              <w:t xml:space="preserve">man ichida </w:t>
            </w:r>
            <w:r>
              <w:rPr>
                <w:rFonts w:ascii="Courier New" w:eastAsia="Courier New" w:hAnsi="Courier New" w:cs="Courier New"/>
                <w:color w:val="1F4E79"/>
                <w:sz w:val="24"/>
                <w:szCs w:val="24"/>
                <w:shd w:val="clear" w:color="auto" w:fill="EAF1FB"/>
              </w:rPr>
              <w:t>/</w:t>
            </w:r>
            <w:r>
              <w:rPr>
                <w:szCs w:val="28"/>
              </w:rPr>
              <w:t xml:space="preserve"> yozib so‘z qidiring, </w:t>
            </w:r>
            <w:r>
              <w:rPr>
                <w:rFonts w:ascii="Cambria Math" w:eastAsia="Cambria Math" w:hAnsi="Cambria Math" w:cs="Cambria Math"/>
                <w:b/>
                <w:bCs/>
                <w:color w:val="222222"/>
                <w:sz w:val="26"/>
                <w:szCs w:val="26"/>
                <w:shd w:val="clear" w:color="auto" w:fill="E3E6EA"/>
              </w:rPr>
              <w:t> n </w:t>
            </w:r>
            <w:r>
              <w:rPr>
                <w:szCs w:val="28"/>
              </w:rPr>
              <w:t xml:space="preserve"> bilan keyingisiga o‘ting. Kalitni topishning eng tez yo‘li: </w:t>
            </w:r>
            <w:r>
              <w:rPr>
                <w:rFonts w:ascii="Courier New" w:eastAsia="Courier New" w:hAnsi="Courier New" w:cs="Courier New"/>
                <w:color w:val="1F4E79"/>
                <w:sz w:val="24"/>
                <w:szCs w:val="24"/>
                <w:shd w:val="clear" w:color="auto" w:fill="EAF1FB"/>
              </w:rPr>
              <w:t>/-r</w:t>
            </w:r>
            <w:r>
              <w:rPr>
                <w:szCs w:val="28"/>
              </w:rPr>
              <w:t xml:space="preserve"> yoki </w:t>
            </w:r>
            <w:r>
              <w:rPr>
                <w:rFonts w:ascii="Courier New" w:eastAsia="Courier New" w:hAnsi="Courier New" w:cs="Courier New"/>
                <w:color w:val="1F4E79"/>
                <w:sz w:val="24"/>
                <w:szCs w:val="24"/>
                <w:shd w:val="clear" w:color="auto" w:fill="EAF1FB"/>
              </w:rPr>
              <w:t>/--recursive</w:t>
            </w:r>
            <w:r>
              <w:rPr>
                <w:szCs w:val="28"/>
              </w:rPr>
              <w:t>.</w:t>
            </w:r>
          </w:p>
          <w:p w14:paraId="1FF8D0C7" w14:textId="77777777" w:rsidR="00FE0441" w:rsidRDefault="00043568">
            <w:pPr>
              <w:tabs>
                <w:tab w:val="left" w:pos="369"/>
              </w:tabs>
              <w:spacing w:after="50"/>
              <w:ind w:left="369" w:hanging="369"/>
              <w:jc w:val="both"/>
            </w:pPr>
            <w:r>
              <w:rPr>
                <w:color w:val="E08E1D"/>
                <w:szCs w:val="28"/>
              </w:rPr>
              <w:t>•</w:t>
            </w:r>
            <w:r>
              <w:rPr>
                <w:szCs w:val="28"/>
              </w:rPr>
              <w:tab/>
              <w:t xml:space="preserve">Kali vositalarining ham qo‘llanmasi bor: </w:t>
            </w:r>
            <w:r>
              <w:rPr>
                <w:rFonts w:ascii="Courier New" w:eastAsia="Courier New" w:hAnsi="Courier New" w:cs="Courier New"/>
                <w:color w:val="1F4E79"/>
                <w:sz w:val="24"/>
                <w:szCs w:val="24"/>
                <w:shd w:val="clear" w:color="auto" w:fill="EAF1FB"/>
              </w:rPr>
              <w:t>man nmap</w:t>
            </w:r>
            <w:r>
              <w:rPr>
                <w:szCs w:val="28"/>
              </w:rPr>
              <w:t xml:space="preserve"> – 3-mashg‘ulotda kerak bo‘ladi.</w:t>
            </w:r>
          </w:p>
        </w:tc>
      </w:tr>
    </w:tbl>
    <w:p w14:paraId="47E3BA1B" w14:textId="77777777" w:rsidR="00FE0441" w:rsidRDefault="00FE0441">
      <w:pPr>
        <w:spacing w:after="60"/>
      </w:pPr>
    </w:p>
    <w:p w14:paraId="06677614" w14:textId="77777777" w:rsidR="00FE0441" w:rsidRDefault="00043568">
      <w:pPr>
        <w:pStyle w:val="21"/>
        <w:spacing w:before="280"/>
        <w:jc w:val="both"/>
      </w:pPr>
      <w:bookmarkStart w:id="14" w:name="_Toc100008"/>
      <w:bookmarkStart w:id="15" w:name="_Toc243682826"/>
      <w:r>
        <w:rPr>
          <w:szCs w:val="28"/>
        </w:rPr>
        <w:t>1.6. Tez ishlash: Tab, buyruqlar tarixi va tezkor tugmalar</w:t>
      </w:r>
      <w:bookmarkEnd w:id="14"/>
      <w:bookmarkEnd w:id="15"/>
    </w:p>
    <w:p w14:paraId="4A298FB1" w14:textId="77777777" w:rsidR="00FE0441" w:rsidRDefault="00043568">
      <w:pPr>
        <w:spacing w:after="100"/>
        <w:ind w:firstLine="709"/>
        <w:jc w:val="both"/>
      </w:pPr>
      <w:r>
        <w:rPr>
          <w:szCs w:val="28"/>
        </w:rPr>
        <w:t xml:space="preserve">Terminalda tez ishlash – ko‘p yozish emas, </w:t>
      </w:r>
      <w:r>
        <w:rPr>
          <w:b/>
          <w:bCs/>
          <w:szCs w:val="28"/>
        </w:rPr>
        <w:t>kam yozish</w:t>
      </w:r>
      <w:r>
        <w:rPr>
          <w:szCs w:val="28"/>
        </w:rPr>
        <w:t xml:space="preserve"> demak. </w:t>
      </w:r>
      <w:r>
        <w:rPr>
          <w:b/>
          <w:bCs/>
          <w:szCs w:val="28"/>
        </w:rPr>
        <w:t>Tab bilan to‘ldirish</w:t>
      </w:r>
      <w:r>
        <w:rPr>
          <w:szCs w:val="28"/>
        </w:rPr>
        <w:t xml:space="preserve">: buyruq yoki fayl nomining boshini yozib </w:t>
      </w:r>
      <w:r>
        <w:rPr>
          <w:rFonts w:ascii="Cambria Math" w:eastAsia="Cambria Math" w:hAnsi="Cambria Math" w:cs="Cambria Math"/>
          <w:b/>
          <w:bCs/>
          <w:color w:val="222222"/>
          <w:sz w:val="26"/>
          <w:szCs w:val="26"/>
          <w:shd w:val="clear" w:color="auto" w:fill="E3E6EA"/>
        </w:rPr>
        <w:t> Tab </w:t>
      </w:r>
      <w:r>
        <w:rPr>
          <w:szCs w:val="28"/>
        </w:rPr>
        <w:t xml:space="preserve"> bossangiz, shell davomini o‘zi yozadi; variantlar bir nechta bo‘lsa – ro‘yxatini ko‘rsatadi. Bu xatolardan ham saqlaydi: nom to‘ldirilmasa, demak bunday fayl yo‘q. </w:t>
      </w:r>
      <w:r>
        <w:rPr>
          <w:b/>
          <w:bCs/>
          <w:szCs w:val="28"/>
        </w:rPr>
        <w:t>Tarix</w:t>
      </w:r>
      <w:r>
        <w:rPr>
          <w:szCs w:val="28"/>
        </w:rPr>
        <w:t xml:space="preserve">: har bir buyruq </w:t>
      </w:r>
      <w:r>
        <w:rPr>
          <w:szCs w:val="28"/>
        </w:rPr>
        <w:lastRenderedPageBreak/>
        <w:t xml:space="preserve">saqlanadi, </w:t>
      </w:r>
      <w:r>
        <w:rPr>
          <w:rFonts w:ascii="Cambria Math" w:eastAsia="Cambria Math" w:hAnsi="Cambria Math" w:cs="Cambria Math"/>
          <w:b/>
          <w:bCs/>
          <w:color w:val="222222"/>
          <w:sz w:val="26"/>
          <w:szCs w:val="26"/>
          <w:shd w:val="clear" w:color="auto" w:fill="E3E6EA"/>
        </w:rPr>
        <w:t> ↑ </w:t>
      </w:r>
      <w:r>
        <w:rPr>
          <w:szCs w:val="28"/>
        </w:rPr>
        <w:t xml:space="preserve"> va </w:t>
      </w:r>
      <w:r>
        <w:rPr>
          <w:rFonts w:ascii="Cambria Math" w:eastAsia="Cambria Math" w:hAnsi="Cambria Math" w:cs="Cambria Math"/>
          <w:b/>
          <w:bCs/>
          <w:color w:val="222222"/>
          <w:sz w:val="26"/>
          <w:szCs w:val="26"/>
          <w:shd w:val="clear" w:color="auto" w:fill="E3E6EA"/>
        </w:rPr>
        <w:t> ↓ </w:t>
      </w:r>
      <w:r>
        <w:rPr>
          <w:szCs w:val="28"/>
        </w:rPr>
        <w:t xml:space="preserve"> bilan ularga qaytasiz,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R </w:t>
      </w:r>
      <w:r>
        <w:rPr>
          <w:szCs w:val="28"/>
        </w:rPr>
        <w:t xml:space="preserve"> bilan tarix ichida qidirasiz. </w:t>
      </w:r>
      <w:r>
        <w:rPr>
          <w:b/>
          <w:bCs/>
          <w:szCs w:val="28"/>
        </w:rPr>
        <w:t>Tahrirlash tugmalari</w:t>
      </w:r>
      <w:r>
        <w:rPr>
          <w:szCs w:val="28"/>
        </w:rPr>
        <w:t>: kursorni so‘zlab yoki qator boshi/oxiriga o‘tkazish, so‘zni yoki qator qismini bir bosishda o‘chirish.</w:t>
      </w:r>
    </w:p>
    <w:p w14:paraId="377A5C82" w14:textId="77777777" w:rsidR="00FE0441" w:rsidRDefault="00043568">
      <w:pPr>
        <w:keepNext/>
        <w:spacing w:before="120" w:after="60"/>
        <w:jc w:val="center"/>
      </w:pPr>
      <w:r>
        <w:rPr>
          <w:noProof/>
        </w:rPr>
        <w:drawing>
          <wp:inline distT="0" distB="0" distL="0" distR="0" wp14:anchorId="2E7768B7" wp14:editId="35F8F931">
            <wp:extent cx="5940000" cy="2598750"/>
            <wp:effectExtent l="0" t="0" r="0" b="0"/>
            <wp:docPr id="1011" name="Ras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11.png"/>
                    <pic:cNvPicPr/>
                  </pic:nvPicPr>
                  <pic:blipFill>
                    <a:blip r:embed="rId20"/>
                    <a:stretch>
                      <a:fillRect/>
                    </a:stretch>
                  </pic:blipFill>
                  <pic:spPr>
                    <a:xfrm>
                      <a:off x="0" y="0"/>
                      <a:ext cx="5940000" cy="2598750"/>
                    </a:xfrm>
                    <a:prstGeom prst="rect">
                      <a:avLst/>
                    </a:prstGeom>
                  </pic:spPr>
                </pic:pic>
              </a:graphicData>
            </a:graphic>
          </wp:inline>
        </w:drawing>
      </w:r>
    </w:p>
    <w:p w14:paraId="6C3BAD95" w14:textId="77777777" w:rsidR="00FE0441" w:rsidRDefault="00043568">
      <w:pPr>
        <w:spacing w:after="200"/>
        <w:jc w:val="center"/>
      </w:pPr>
      <w:r>
        <w:rPr>
          <w:b/>
          <w:bCs/>
          <w:color w:val="1F3864"/>
          <w:sz w:val="24"/>
          <w:szCs w:val="24"/>
        </w:rPr>
        <w:t xml:space="preserve">12-rasm. </w:t>
      </w:r>
      <w:r>
        <w:rPr>
          <w:i/>
          <w:iCs/>
          <w:sz w:val="24"/>
          <w:szCs w:val="24"/>
        </w:rPr>
        <w:t>Buyruq qatorini tahrirlash tugmalari</w:t>
      </w:r>
    </w:p>
    <w:p w14:paraId="487F1C79" w14:textId="77777777" w:rsidR="00FE0441" w:rsidRDefault="00043568">
      <w:pPr>
        <w:keepNext/>
        <w:spacing w:before="120" w:after="60"/>
      </w:pPr>
      <w:r>
        <w:rPr>
          <w:b/>
          <w:bCs/>
          <w:color w:val="1F3864"/>
          <w:sz w:val="24"/>
          <w:szCs w:val="24"/>
        </w:rPr>
        <w:t xml:space="preserve">6-jadval. </w:t>
      </w:r>
      <w:r>
        <w:rPr>
          <w:i/>
          <w:iCs/>
          <w:sz w:val="24"/>
          <w:szCs w:val="24"/>
        </w:rPr>
        <w:t>Eng kerakli tezkor tugmalar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000"/>
        <w:gridCol w:w="3400"/>
        <w:gridCol w:w="3238"/>
      </w:tblGrid>
      <w:tr w:rsidR="00FE0441" w14:paraId="7BC0DA78" w14:textId="77777777">
        <w:trPr>
          <w:cantSplit/>
          <w:tblHeader/>
          <w:jc w:val="center"/>
        </w:trPr>
        <w:tc>
          <w:tcPr>
            <w:tcW w:w="3000" w:type="dxa"/>
            <w:shd w:val="clear" w:color="auto" w:fill="1F3A5F"/>
            <w:tcMar>
              <w:top w:w="50" w:type="dxa"/>
              <w:left w:w="90" w:type="dxa"/>
              <w:bottom w:w="50" w:type="dxa"/>
              <w:right w:w="90" w:type="dxa"/>
            </w:tcMar>
            <w:vAlign w:val="center"/>
          </w:tcPr>
          <w:p w14:paraId="4F7424CC" w14:textId="77777777" w:rsidR="00FE0441" w:rsidRDefault="00043568">
            <w:pPr>
              <w:jc w:val="center"/>
            </w:pPr>
            <w:r>
              <w:rPr>
                <w:b/>
                <w:bCs/>
                <w:color w:val="FFFFFF"/>
                <w:sz w:val="24"/>
                <w:szCs w:val="24"/>
              </w:rPr>
              <w:t>Tugma</w:t>
            </w:r>
          </w:p>
        </w:tc>
        <w:tc>
          <w:tcPr>
            <w:tcW w:w="3400" w:type="dxa"/>
            <w:shd w:val="clear" w:color="auto" w:fill="1F3A5F"/>
            <w:tcMar>
              <w:top w:w="50" w:type="dxa"/>
              <w:left w:w="90" w:type="dxa"/>
              <w:bottom w:w="50" w:type="dxa"/>
              <w:right w:w="90" w:type="dxa"/>
            </w:tcMar>
            <w:vAlign w:val="center"/>
          </w:tcPr>
          <w:p w14:paraId="35B493F5" w14:textId="77777777" w:rsidR="00FE0441" w:rsidRDefault="00043568">
            <w:pPr>
              <w:jc w:val="center"/>
            </w:pPr>
            <w:r>
              <w:rPr>
                <w:b/>
                <w:bCs/>
                <w:color w:val="FFFFFF"/>
                <w:sz w:val="24"/>
                <w:szCs w:val="24"/>
              </w:rPr>
              <w:t>Vazifasi</w:t>
            </w:r>
          </w:p>
        </w:tc>
        <w:tc>
          <w:tcPr>
            <w:tcW w:w="3238" w:type="dxa"/>
            <w:shd w:val="clear" w:color="auto" w:fill="1F3A5F"/>
            <w:tcMar>
              <w:top w:w="50" w:type="dxa"/>
              <w:left w:w="90" w:type="dxa"/>
              <w:bottom w:w="50" w:type="dxa"/>
              <w:right w:w="90" w:type="dxa"/>
            </w:tcMar>
            <w:vAlign w:val="center"/>
          </w:tcPr>
          <w:p w14:paraId="6B9CDC6B" w14:textId="77777777" w:rsidR="00FE0441" w:rsidRDefault="00043568">
            <w:pPr>
              <w:jc w:val="center"/>
            </w:pPr>
            <w:r>
              <w:rPr>
                <w:b/>
                <w:bCs/>
                <w:color w:val="FFFFFF"/>
                <w:sz w:val="24"/>
                <w:szCs w:val="24"/>
              </w:rPr>
              <w:t>Izoh</w:t>
            </w:r>
          </w:p>
        </w:tc>
      </w:tr>
      <w:tr w:rsidR="00FE0441" w14:paraId="7C92CA1A" w14:textId="77777777">
        <w:trPr>
          <w:cantSplit/>
          <w:jc w:val="center"/>
        </w:trPr>
        <w:tc>
          <w:tcPr>
            <w:tcW w:w="3000" w:type="dxa"/>
            <w:tcMar>
              <w:top w:w="50" w:type="dxa"/>
              <w:left w:w="90" w:type="dxa"/>
              <w:bottom w:w="50" w:type="dxa"/>
              <w:right w:w="90" w:type="dxa"/>
            </w:tcMar>
            <w:vAlign w:val="center"/>
          </w:tcPr>
          <w:p w14:paraId="308A397C" w14:textId="77777777" w:rsidR="00FE0441" w:rsidRDefault="00043568">
            <w:r>
              <w:rPr>
                <w:rFonts w:ascii="Cambria Math" w:eastAsia="Cambria Math" w:hAnsi="Cambria Math" w:cs="Cambria Math"/>
                <w:b/>
                <w:bCs/>
                <w:color w:val="222222"/>
                <w:sz w:val="22"/>
                <w:shd w:val="clear" w:color="auto" w:fill="E3E6EA"/>
              </w:rPr>
              <w:t> Tab </w:t>
            </w:r>
          </w:p>
        </w:tc>
        <w:tc>
          <w:tcPr>
            <w:tcW w:w="3400" w:type="dxa"/>
            <w:tcMar>
              <w:top w:w="50" w:type="dxa"/>
              <w:left w:w="90" w:type="dxa"/>
              <w:bottom w:w="50" w:type="dxa"/>
              <w:right w:w="90" w:type="dxa"/>
            </w:tcMar>
            <w:vAlign w:val="center"/>
          </w:tcPr>
          <w:p w14:paraId="41CC28AE" w14:textId="77777777" w:rsidR="00FE0441" w:rsidRDefault="00043568">
            <w:r>
              <w:rPr>
                <w:sz w:val="24"/>
                <w:szCs w:val="24"/>
              </w:rPr>
              <w:t>Nomni to‘ldirish</w:t>
            </w:r>
          </w:p>
        </w:tc>
        <w:tc>
          <w:tcPr>
            <w:tcW w:w="3238" w:type="dxa"/>
            <w:tcMar>
              <w:top w:w="50" w:type="dxa"/>
              <w:left w:w="90" w:type="dxa"/>
              <w:bottom w:w="50" w:type="dxa"/>
              <w:right w:w="90" w:type="dxa"/>
            </w:tcMar>
            <w:vAlign w:val="center"/>
          </w:tcPr>
          <w:p w14:paraId="504184DC" w14:textId="77777777" w:rsidR="00FE0441" w:rsidRDefault="00043568">
            <w:r>
              <w:rPr>
                <w:sz w:val="24"/>
                <w:szCs w:val="24"/>
              </w:rPr>
              <w:t>Ikki marta bosilsa – variantlar ro‘yxati</w:t>
            </w:r>
          </w:p>
        </w:tc>
      </w:tr>
      <w:tr w:rsidR="00FE0441" w14:paraId="440A034D" w14:textId="77777777">
        <w:trPr>
          <w:cantSplit/>
          <w:jc w:val="center"/>
        </w:trPr>
        <w:tc>
          <w:tcPr>
            <w:tcW w:w="3000" w:type="dxa"/>
            <w:shd w:val="clear" w:color="auto" w:fill="F5F8FC"/>
            <w:tcMar>
              <w:top w:w="50" w:type="dxa"/>
              <w:left w:w="90" w:type="dxa"/>
              <w:bottom w:w="50" w:type="dxa"/>
              <w:right w:w="90" w:type="dxa"/>
            </w:tcMar>
            <w:vAlign w:val="center"/>
          </w:tcPr>
          <w:p w14:paraId="26605403" w14:textId="77777777" w:rsidR="00FE0441" w:rsidRDefault="00043568">
            <w:r>
              <w:rPr>
                <w:rFonts w:ascii="Cambria Math" w:eastAsia="Cambria Math" w:hAnsi="Cambria Math" w:cs="Cambria Math"/>
                <w:b/>
                <w:bCs/>
                <w:color w:val="222222"/>
                <w:sz w:val="22"/>
                <w:shd w:val="clear" w:color="auto" w:fill="E3E6EA"/>
              </w:rPr>
              <w:t> ↑ </w:t>
            </w:r>
            <w:r>
              <w:rPr>
                <w:b/>
                <w:bCs/>
                <w:sz w:val="24"/>
                <w:szCs w:val="24"/>
              </w:rPr>
              <w:t xml:space="preserve"> / </w:t>
            </w:r>
            <w:r>
              <w:rPr>
                <w:rFonts w:ascii="Cambria Math" w:eastAsia="Cambria Math" w:hAnsi="Cambria Math" w:cs="Cambria Math"/>
                <w:b/>
                <w:bCs/>
                <w:color w:val="222222"/>
                <w:sz w:val="22"/>
                <w:shd w:val="clear" w:color="auto" w:fill="E3E6EA"/>
              </w:rPr>
              <w:t> ↓ </w:t>
            </w:r>
          </w:p>
        </w:tc>
        <w:tc>
          <w:tcPr>
            <w:tcW w:w="3400" w:type="dxa"/>
            <w:shd w:val="clear" w:color="auto" w:fill="F5F8FC"/>
            <w:tcMar>
              <w:top w:w="50" w:type="dxa"/>
              <w:left w:w="90" w:type="dxa"/>
              <w:bottom w:w="50" w:type="dxa"/>
              <w:right w:w="90" w:type="dxa"/>
            </w:tcMar>
            <w:vAlign w:val="center"/>
          </w:tcPr>
          <w:p w14:paraId="5883C7A3" w14:textId="77777777" w:rsidR="00FE0441" w:rsidRDefault="00043568">
            <w:r>
              <w:rPr>
                <w:sz w:val="24"/>
                <w:szCs w:val="24"/>
              </w:rPr>
              <w:t>Oldingi / keyingi buyruq</w:t>
            </w:r>
          </w:p>
        </w:tc>
        <w:tc>
          <w:tcPr>
            <w:tcW w:w="3238" w:type="dxa"/>
            <w:shd w:val="clear" w:color="auto" w:fill="F5F8FC"/>
            <w:tcMar>
              <w:top w:w="50" w:type="dxa"/>
              <w:left w:w="90" w:type="dxa"/>
              <w:bottom w:w="50" w:type="dxa"/>
              <w:right w:w="90" w:type="dxa"/>
            </w:tcMar>
            <w:vAlign w:val="center"/>
          </w:tcPr>
          <w:p w14:paraId="528E9C2B" w14:textId="77777777" w:rsidR="00FE0441" w:rsidRDefault="00043568">
            <w:r>
              <w:rPr>
                <w:sz w:val="24"/>
                <w:szCs w:val="24"/>
              </w:rPr>
              <w:t>Tarix bo‘ylab harakat</w:t>
            </w:r>
          </w:p>
        </w:tc>
      </w:tr>
      <w:tr w:rsidR="00FE0441" w14:paraId="000CBC57" w14:textId="77777777">
        <w:trPr>
          <w:cantSplit/>
          <w:jc w:val="center"/>
        </w:trPr>
        <w:tc>
          <w:tcPr>
            <w:tcW w:w="3000" w:type="dxa"/>
            <w:tcMar>
              <w:top w:w="50" w:type="dxa"/>
              <w:left w:w="90" w:type="dxa"/>
              <w:bottom w:w="50" w:type="dxa"/>
              <w:right w:w="90" w:type="dxa"/>
            </w:tcMar>
            <w:vAlign w:val="center"/>
          </w:tcPr>
          <w:p w14:paraId="4F2D671B" w14:textId="77777777" w:rsidR="00FE0441" w:rsidRDefault="00043568">
            <w:r>
              <w:rPr>
                <w:rFonts w:ascii="Cambria Math" w:eastAsia="Cambria Math" w:hAnsi="Cambria Math" w:cs="Cambria Math"/>
                <w:b/>
                <w:bCs/>
                <w:color w:val="222222"/>
                <w:sz w:val="22"/>
                <w:shd w:val="clear" w:color="auto" w:fill="E3E6EA"/>
              </w:rPr>
              <w:t> Ctrl </w:t>
            </w:r>
            <w:r>
              <w:rPr>
                <w:b/>
                <w:bCs/>
                <w:sz w:val="24"/>
                <w:szCs w:val="24"/>
              </w:rPr>
              <w:t xml:space="preserve"> + </w:t>
            </w:r>
            <w:r>
              <w:rPr>
                <w:rFonts w:ascii="Cambria Math" w:eastAsia="Cambria Math" w:hAnsi="Cambria Math" w:cs="Cambria Math"/>
                <w:b/>
                <w:bCs/>
                <w:color w:val="222222"/>
                <w:sz w:val="22"/>
                <w:shd w:val="clear" w:color="auto" w:fill="E3E6EA"/>
              </w:rPr>
              <w:t> R </w:t>
            </w:r>
          </w:p>
        </w:tc>
        <w:tc>
          <w:tcPr>
            <w:tcW w:w="3400" w:type="dxa"/>
            <w:tcMar>
              <w:top w:w="50" w:type="dxa"/>
              <w:left w:w="90" w:type="dxa"/>
              <w:bottom w:w="50" w:type="dxa"/>
              <w:right w:w="90" w:type="dxa"/>
            </w:tcMar>
            <w:vAlign w:val="center"/>
          </w:tcPr>
          <w:p w14:paraId="1BD95140" w14:textId="77777777" w:rsidR="00FE0441" w:rsidRDefault="00043568">
            <w:r>
              <w:rPr>
                <w:sz w:val="24"/>
                <w:szCs w:val="24"/>
              </w:rPr>
              <w:t>Tarixda qidirish</w:t>
            </w:r>
          </w:p>
        </w:tc>
        <w:tc>
          <w:tcPr>
            <w:tcW w:w="3238" w:type="dxa"/>
            <w:tcMar>
              <w:top w:w="50" w:type="dxa"/>
              <w:left w:w="90" w:type="dxa"/>
              <w:bottom w:w="50" w:type="dxa"/>
              <w:right w:w="90" w:type="dxa"/>
            </w:tcMar>
            <w:vAlign w:val="center"/>
          </w:tcPr>
          <w:p w14:paraId="7B0EC0F0" w14:textId="77777777" w:rsidR="00FE0441" w:rsidRDefault="00043568">
            <w:r>
              <w:rPr>
                <w:sz w:val="24"/>
                <w:szCs w:val="24"/>
              </w:rPr>
              <w:t xml:space="preserve">Yana </w:t>
            </w:r>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R </w:t>
            </w:r>
            <w:r>
              <w:rPr>
                <w:sz w:val="24"/>
                <w:szCs w:val="24"/>
              </w:rPr>
              <w:t xml:space="preserve"> – keyingi moslik</w:t>
            </w:r>
          </w:p>
        </w:tc>
      </w:tr>
      <w:tr w:rsidR="00FE0441" w14:paraId="01CEFA76" w14:textId="77777777">
        <w:trPr>
          <w:cantSplit/>
          <w:jc w:val="center"/>
        </w:trPr>
        <w:tc>
          <w:tcPr>
            <w:tcW w:w="3000" w:type="dxa"/>
            <w:shd w:val="clear" w:color="auto" w:fill="F5F8FC"/>
            <w:tcMar>
              <w:top w:w="50" w:type="dxa"/>
              <w:left w:w="90" w:type="dxa"/>
              <w:bottom w:w="50" w:type="dxa"/>
              <w:right w:w="90" w:type="dxa"/>
            </w:tcMar>
            <w:vAlign w:val="center"/>
          </w:tcPr>
          <w:p w14:paraId="03A2008B" w14:textId="77777777" w:rsidR="00FE0441" w:rsidRDefault="00043568">
            <w:r>
              <w:rPr>
                <w:rFonts w:ascii="Cambria Math" w:eastAsia="Cambria Math" w:hAnsi="Cambria Math" w:cs="Cambria Math"/>
                <w:b/>
                <w:bCs/>
                <w:color w:val="222222"/>
                <w:sz w:val="22"/>
                <w:shd w:val="clear" w:color="auto" w:fill="E3E6EA"/>
              </w:rPr>
              <w:t> Ctrl </w:t>
            </w:r>
            <w:r>
              <w:rPr>
                <w:b/>
                <w:bCs/>
                <w:sz w:val="24"/>
                <w:szCs w:val="24"/>
              </w:rPr>
              <w:t xml:space="preserve"> + </w:t>
            </w:r>
            <w:r>
              <w:rPr>
                <w:rFonts w:ascii="Cambria Math" w:eastAsia="Cambria Math" w:hAnsi="Cambria Math" w:cs="Cambria Math"/>
                <w:b/>
                <w:bCs/>
                <w:color w:val="222222"/>
                <w:sz w:val="22"/>
                <w:shd w:val="clear" w:color="auto" w:fill="E3E6EA"/>
              </w:rPr>
              <w:t> C </w:t>
            </w:r>
          </w:p>
        </w:tc>
        <w:tc>
          <w:tcPr>
            <w:tcW w:w="3400" w:type="dxa"/>
            <w:shd w:val="clear" w:color="auto" w:fill="F5F8FC"/>
            <w:tcMar>
              <w:top w:w="50" w:type="dxa"/>
              <w:left w:w="90" w:type="dxa"/>
              <w:bottom w:w="50" w:type="dxa"/>
              <w:right w:w="90" w:type="dxa"/>
            </w:tcMar>
            <w:vAlign w:val="center"/>
          </w:tcPr>
          <w:p w14:paraId="78FB8B0B" w14:textId="77777777" w:rsidR="00FE0441" w:rsidRDefault="00043568">
            <w:r>
              <w:rPr>
                <w:sz w:val="24"/>
                <w:szCs w:val="24"/>
              </w:rPr>
              <w:t>Ishlayotgan buyruqni to‘xtatish</w:t>
            </w:r>
          </w:p>
        </w:tc>
        <w:tc>
          <w:tcPr>
            <w:tcW w:w="3238" w:type="dxa"/>
            <w:shd w:val="clear" w:color="auto" w:fill="F5F8FC"/>
            <w:tcMar>
              <w:top w:w="50" w:type="dxa"/>
              <w:left w:w="90" w:type="dxa"/>
              <w:bottom w:w="50" w:type="dxa"/>
              <w:right w:w="90" w:type="dxa"/>
            </w:tcMar>
            <w:vAlign w:val="center"/>
          </w:tcPr>
          <w:p w14:paraId="6512157B" w14:textId="77777777" w:rsidR="00FE0441" w:rsidRDefault="00043568">
            <w:r>
              <w:rPr>
                <w:sz w:val="24"/>
                <w:szCs w:val="24"/>
              </w:rPr>
              <w:t>Terminalda “nusxa olish” EMAS</w:t>
            </w:r>
          </w:p>
        </w:tc>
      </w:tr>
      <w:tr w:rsidR="00FE0441" w14:paraId="3B6678C9" w14:textId="77777777">
        <w:trPr>
          <w:cantSplit/>
          <w:jc w:val="center"/>
        </w:trPr>
        <w:tc>
          <w:tcPr>
            <w:tcW w:w="3000" w:type="dxa"/>
            <w:tcMar>
              <w:top w:w="50" w:type="dxa"/>
              <w:left w:w="90" w:type="dxa"/>
              <w:bottom w:w="50" w:type="dxa"/>
              <w:right w:w="90" w:type="dxa"/>
            </w:tcMar>
            <w:vAlign w:val="center"/>
          </w:tcPr>
          <w:p w14:paraId="7C6B2E1F" w14:textId="77777777" w:rsidR="00FE0441" w:rsidRDefault="00043568">
            <w:r>
              <w:rPr>
                <w:rFonts w:ascii="Cambria Math" w:eastAsia="Cambria Math" w:hAnsi="Cambria Math" w:cs="Cambria Math"/>
                <w:b/>
                <w:bCs/>
                <w:color w:val="222222"/>
                <w:sz w:val="22"/>
                <w:shd w:val="clear" w:color="auto" w:fill="E3E6EA"/>
              </w:rPr>
              <w:t> Ctrl </w:t>
            </w:r>
            <w:r>
              <w:rPr>
                <w:b/>
                <w:bCs/>
                <w:sz w:val="24"/>
                <w:szCs w:val="24"/>
              </w:rPr>
              <w:t xml:space="preserve"> + </w:t>
            </w:r>
            <w:r>
              <w:rPr>
                <w:rFonts w:ascii="Cambria Math" w:eastAsia="Cambria Math" w:hAnsi="Cambria Math" w:cs="Cambria Math"/>
                <w:b/>
                <w:bCs/>
                <w:color w:val="222222"/>
                <w:sz w:val="22"/>
                <w:shd w:val="clear" w:color="auto" w:fill="E3E6EA"/>
              </w:rPr>
              <w:t> Shift </w:t>
            </w:r>
            <w:r>
              <w:rPr>
                <w:b/>
                <w:bCs/>
                <w:sz w:val="24"/>
                <w:szCs w:val="24"/>
              </w:rPr>
              <w:t xml:space="preserve"> + </w:t>
            </w:r>
            <w:r>
              <w:rPr>
                <w:rFonts w:ascii="Cambria Math" w:eastAsia="Cambria Math" w:hAnsi="Cambria Math" w:cs="Cambria Math"/>
                <w:b/>
                <w:bCs/>
                <w:color w:val="222222"/>
                <w:sz w:val="22"/>
                <w:shd w:val="clear" w:color="auto" w:fill="E3E6EA"/>
              </w:rPr>
              <w:t> C </w:t>
            </w:r>
            <w:r>
              <w:rPr>
                <w:b/>
                <w:bCs/>
                <w:sz w:val="24"/>
                <w:szCs w:val="24"/>
              </w:rPr>
              <w:t xml:space="preserve"> / </w:t>
            </w:r>
            <w:r>
              <w:rPr>
                <w:rFonts w:ascii="Cambria Math" w:eastAsia="Cambria Math" w:hAnsi="Cambria Math" w:cs="Cambria Math"/>
                <w:b/>
                <w:bCs/>
                <w:color w:val="222222"/>
                <w:sz w:val="22"/>
                <w:shd w:val="clear" w:color="auto" w:fill="E3E6EA"/>
              </w:rPr>
              <w:t> V </w:t>
            </w:r>
          </w:p>
        </w:tc>
        <w:tc>
          <w:tcPr>
            <w:tcW w:w="3400" w:type="dxa"/>
            <w:tcMar>
              <w:top w:w="50" w:type="dxa"/>
              <w:left w:w="90" w:type="dxa"/>
              <w:bottom w:w="50" w:type="dxa"/>
              <w:right w:w="90" w:type="dxa"/>
            </w:tcMar>
            <w:vAlign w:val="center"/>
          </w:tcPr>
          <w:p w14:paraId="36D55061" w14:textId="77777777" w:rsidR="00FE0441" w:rsidRDefault="00043568">
            <w:r>
              <w:rPr>
                <w:sz w:val="24"/>
                <w:szCs w:val="24"/>
              </w:rPr>
              <w:t>Nusxa olish / qo‘yish</w:t>
            </w:r>
          </w:p>
        </w:tc>
        <w:tc>
          <w:tcPr>
            <w:tcW w:w="3238" w:type="dxa"/>
            <w:tcMar>
              <w:top w:w="50" w:type="dxa"/>
              <w:left w:w="90" w:type="dxa"/>
              <w:bottom w:w="50" w:type="dxa"/>
              <w:right w:w="90" w:type="dxa"/>
            </w:tcMar>
            <w:vAlign w:val="center"/>
          </w:tcPr>
          <w:p w14:paraId="3079600C" w14:textId="77777777" w:rsidR="00FE0441" w:rsidRDefault="00043568">
            <w:r>
              <w:rPr>
                <w:sz w:val="24"/>
                <w:szCs w:val="24"/>
              </w:rPr>
              <w:t>Terminal oynasida</w:t>
            </w:r>
          </w:p>
        </w:tc>
      </w:tr>
      <w:tr w:rsidR="00FE0441" w14:paraId="646FCC48" w14:textId="77777777">
        <w:trPr>
          <w:cantSplit/>
          <w:jc w:val="center"/>
        </w:trPr>
        <w:tc>
          <w:tcPr>
            <w:tcW w:w="3000" w:type="dxa"/>
            <w:shd w:val="clear" w:color="auto" w:fill="F5F8FC"/>
            <w:tcMar>
              <w:top w:w="50" w:type="dxa"/>
              <w:left w:w="90" w:type="dxa"/>
              <w:bottom w:w="50" w:type="dxa"/>
              <w:right w:w="90" w:type="dxa"/>
            </w:tcMar>
            <w:vAlign w:val="center"/>
          </w:tcPr>
          <w:p w14:paraId="65349B59" w14:textId="77777777" w:rsidR="00FE0441" w:rsidRDefault="00043568">
            <w:r>
              <w:rPr>
                <w:rFonts w:ascii="Cambria Math" w:eastAsia="Cambria Math" w:hAnsi="Cambria Math" w:cs="Cambria Math"/>
                <w:b/>
                <w:bCs/>
                <w:color w:val="222222"/>
                <w:sz w:val="22"/>
                <w:shd w:val="clear" w:color="auto" w:fill="E3E6EA"/>
              </w:rPr>
              <w:t> Ctrl </w:t>
            </w:r>
            <w:r>
              <w:rPr>
                <w:b/>
                <w:bCs/>
                <w:sz w:val="24"/>
                <w:szCs w:val="24"/>
              </w:rPr>
              <w:t xml:space="preserve"> + </w:t>
            </w:r>
            <w:r>
              <w:rPr>
                <w:rFonts w:ascii="Cambria Math" w:eastAsia="Cambria Math" w:hAnsi="Cambria Math" w:cs="Cambria Math"/>
                <w:b/>
                <w:bCs/>
                <w:color w:val="222222"/>
                <w:sz w:val="22"/>
                <w:shd w:val="clear" w:color="auto" w:fill="E3E6EA"/>
              </w:rPr>
              <w:t> L </w:t>
            </w:r>
          </w:p>
        </w:tc>
        <w:tc>
          <w:tcPr>
            <w:tcW w:w="3400" w:type="dxa"/>
            <w:shd w:val="clear" w:color="auto" w:fill="F5F8FC"/>
            <w:tcMar>
              <w:top w:w="50" w:type="dxa"/>
              <w:left w:w="90" w:type="dxa"/>
              <w:bottom w:w="50" w:type="dxa"/>
              <w:right w:w="90" w:type="dxa"/>
            </w:tcMar>
            <w:vAlign w:val="center"/>
          </w:tcPr>
          <w:p w14:paraId="2E38877D" w14:textId="77777777" w:rsidR="00FE0441" w:rsidRDefault="00043568">
            <w:r>
              <w:rPr>
                <w:sz w:val="24"/>
                <w:szCs w:val="24"/>
              </w:rPr>
              <w:t>Ekranni tozalash</w:t>
            </w:r>
          </w:p>
        </w:tc>
        <w:tc>
          <w:tcPr>
            <w:tcW w:w="3238" w:type="dxa"/>
            <w:shd w:val="clear" w:color="auto" w:fill="F5F8FC"/>
            <w:tcMar>
              <w:top w:w="50" w:type="dxa"/>
              <w:left w:w="90" w:type="dxa"/>
              <w:bottom w:w="50" w:type="dxa"/>
              <w:right w:w="90" w:type="dxa"/>
            </w:tcMar>
            <w:vAlign w:val="center"/>
          </w:tcPr>
          <w:p w14:paraId="49B29E4D" w14:textId="77777777" w:rsidR="00FE0441" w:rsidRDefault="00043568">
            <w:r>
              <w:rPr>
                <w:rFonts w:ascii="Courier New" w:eastAsia="Courier New" w:hAnsi="Courier New" w:cs="Courier New"/>
                <w:color w:val="1F4E79"/>
                <w:sz w:val="20"/>
                <w:szCs w:val="20"/>
                <w:shd w:val="clear" w:color="auto" w:fill="EAF1FB"/>
              </w:rPr>
              <w:t>clear</w:t>
            </w:r>
            <w:r>
              <w:rPr>
                <w:sz w:val="24"/>
                <w:szCs w:val="24"/>
              </w:rPr>
              <w:t xml:space="preserve"> bilan bir xil</w:t>
            </w:r>
          </w:p>
        </w:tc>
      </w:tr>
      <w:tr w:rsidR="00FE0441" w14:paraId="168684B1" w14:textId="77777777">
        <w:trPr>
          <w:cantSplit/>
          <w:jc w:val="center"/>
        </w:trPr>
        <w:tc>
          <w:tcPr>
            <w:tcW w:w="3000" w:type="dxa"/>
            <w:tcMar>
              <w:top w:w="50" w:type="dxa"/>
              <w:left w:w="90" w:type="dxa"/>
              <w:bottom w:w="50" w:type="dxa"/>
              <w:right w:w="90" w:type="dxa"/>
            </w:tcMar>
            <w:vAlign w:val="center"/>
          </w:tcPr>
          <w:p w14:paraId="2FFCDDF8" w14:textId="77777777" w:rsidR="00FE0441" w:rsidRDefault="00043568">
            <w:r>
              <w:rPr>
                <w:rFonts w:ascii="Cambria Math" w:eastAsia="Cambria Math" w:hAnsi="Cambria Math" w:cs="Cambria Math"/>
                <w:b/>
                <w:bCs/>
                <w:color w:val="222222"/>
                <w:sz w:val="22"/>
                <w:shd w:val="clear" w:color="auto" w:fill="E3E6EA"/>
              </w:rPr>
              <w:t> Ctrl </w:t>
            </w:r>
            <w:r>
              <w:rPr>
                <w:b/>
                <w:bCs/>
                <w:sz w:val="24"/>
                <w:szCs w:val="24"/>
              </w:rPr>
              <w:t xml:space="preserve"> + </w:t>
            </w:r>
            <w:r>
              <w:rPr>
                <w:rFonts w:ascii="Cambria Math" w:eastAsia="Cambria Math" w:hAnsi="Cambria Math" w:cs="Cambria Math"/>
                <w:b/>
                <w:bCs/>
                <w:color w:val="222222"/>
                <w:sz w:val="22"/>
                <w:shd w:val="clear" w:color="auto" w:fill="E3E6EA"/>
              </w:rPr>
              <w:t> D </w:t>
            </w:r>
          </w:p>
        </w:tc>
        <w:tc>
          <w:tcPr>
            <w:tcW w:w="3400" w:type="dxa"/>
            <w:tcMar>
              <w:top w:w="50" w:type="dxa"/>
              <w:left w:w="90" w:type="dxa"/>
              <w:bottom w:w="50" w:type="dxa"/>
              <w:right w:w="90" w:type="dxa"/>
            </w:tcMar>
            <w:vAlign w:val="center"/>
          </w:tcPr>
          <w:p w14:paraId="12DC3795" w14:textId="77777777" w:rsidR="00FE0441" w:rsidRDefault="00043568">
            <w:r>
              <w:rPr>
                <w:sz w:val="24"/>
                <w:szCs w:val="24"/>
              </w:rPr>
              <w:t>Kiritish tugadi (EOF)</w:t>
            </w:r>
          </w:p>
        </w:tc>
        <w:tc>
          <w:tcPr>
            <w:tcW w:w="3238" w:type="dxa"/>
            <w:tcMar>
              <w:top w:w="50" w:type="dxa"/>
              <w:left w:w="90" w:type="dxa"/>
              <w:bottom w:w="50" w:type="dxa"/>
              <w:right w:w="90" w:type="dxa"/>
            </w:tcMar>
            <w:vAlign w:val="center"/>
          </w:tcPr>
          <w:p w14:paraId="254D035B" w14:textId="77777777" w:rsidR="00FE0441" w:rsidRDefault="00043568">
            <w:r>
              <w:rPr>
                <w:sz w:val="24"/>
                <w:szCs w:val="24"/>
              </w:rPr>
              <w:t>Bo‘sh qatorda bosilsa – shelldan chiqadi</w:t>
            </w:r>
          </w:p>
        </w:tc>
      </w:tr>
      <w:tr w:rsidR="00FE0441" w14:paraId="67E9CF90" w14:textId="77777777">
        <w:trPr>
          <w:cantSplit/>
          <w:jc w:val="center"/>
        </w:trPr>
        <w:tc>
          <w:tcPr>
            <w:tcW w:w="3000" w:type="dxa"/>
            <w:shd w:val="clear" w:color="auto" w:fill="F5F8FC"/>
            <w:tcMar>
              <w:top w:w="50" w:type="dxa"/>
              <w:left w:w="90" w:type="dxa"/>
              <w:bottom w:w="50" w:type="dxa"/>
              <w:right w:w="90" w:type="dxa"/>
            </w:tcMar>
            <w:vAlign w:val="center"/>
          </w:tcPr>
          <w:p w14:paraId="419D2A7B" w14:textId="77777777" w:rsidR="00FE0441" w:rsidRDefault="00043568">
            <w:r>
              <w:rPr>
                <w:rFonts w:ascii="Cambria Math" w:eastAsia="Cambria Math" w:hAnsi="Cambria Math" w:cs="Cambria Math"/>
                <w:b/>
                <w:bCs/>
                <w:color w:val="222222"/>
                <w:sz w:val="22"/>
                <w:shd w:val="clear" w:color="auto" w:fill="E3E6EA"/>
              </w:rPr>
              <w:t> Ctrl </w:t>
            </w:r>
            <w:r>
              <w:rPr>
                <w:b/>
                <w:bCs/>
                <w:sz w:val="24"/>
                <w:szCs w:val="24"/>
              </w:rPr>
              <w:t xml:space="preserve"> + </w:t>
            </w:r>
            <w:r>
              <w:rPr>
                <w:rFonts w:ascii="Cambria Math" w:eastAsia="Cambria Math" w:hAnsi="Cambria Math" w:cs="Cambria Math"/>
                <w:b/>
                <w:bCs/>
                <w:color w:val="222222"/>
                <w:sz w:val="22"/>
                <w:shd w:val="clear" w:color="auto" w:fill="E3E6EA"/>
              </w:rPr>
              <w:t> Z </w:t>
            </w:r>
          </w:p>
        </w:tc>
        <w:tc>
          <w:tcPr>
            <w:tcW w:w="3400" w:type="dxa"/>
            <w:shd w:val="clear" w:color="auto" w:fill="F5F8FC"/>
            <w:tcMar>
              <w:top w:w="50" w:type="dxa"/>
              <w:left w:w="90" w:type="dxa"/>
              <w:bottom w:w="50" w:type="dxa"/>
              <w:right w:w="90" w:type="dxa"/>
            </w:tcMar>
            <w:vAlign w:val="center"/>
          </w:tcPr>
          <w:p w14:paraId="457382A8" w14:textId="77777777" w:rsidR="00FE0441" w:rsidRDefault="00043568">
            <w:r>
              <w:rPr>
                <w:sz w:val="24"/>
                <w:szCs w:val="24"/>
              </w:rPr>
              <w:t>Buyruqni vaqtincha to‘xtatish</w:t>
            </w:r>
          </w:p>
        </w:tc>
        <w:tc>
          <w:tcPr>
            <w:tcW w:w="3238" w:type="dxa"/>
            <w:shd w:val="clear" w:color="auto" w:fill="F5F8FC"/>
            <w:tcMar>
              <w:top w:w="50" w:type="dxa"/>
              <w:left w:w="90" w:type="dxa"/>
              <w:bottom w:w="50" w:type="dxa"/>
              <w:right w:w="90" w:type="dxa"/>
            </w:tcMar>
            <w:vAlign w:val="center"/>
          </w:tcPr>
          <w:p w14:paraId="7B6835ED" w14:textId="77777777" w:rsidR="00FE0441" w:rsidRDefault="00043568">
            <w:r>
              <w:rPr>
                <w:sz w:val="24"/>
                <w:szCs w:val="24"/>
              </w:rPr>
              <w:t xml:space="preserve">1.11-band: </w:t>
            </w:r>
            <w:r>
              <w:rPr>
                <w:rFonts w:ascii="Courier New" w:eastAsia="Courier New" w:hAnsi="Courier New" w:cs="Courier New"/>
                <w:color w:val="1F4E79"/>
                <w:sz w:val="20"/>
                <w:szCs w:val="20"/>
                <w:shd w:val="clear" w:color="auto" w:fill="EAF1FB"/>
              </w:rPr>
              <w:t>fg</w:t>
            </w:r>
            <w:r>
              <w:rPr>
                <w:sz w:val="24"/>
                <w:szCs w:val="24"/>
              </w:rPr>
              <w:t xml:space="preserve">, </w:t>
            </w:r>
            <w:r>
              <w:rPr>
                <w:rFonts w:ascii="Courier New" w:eastAsia="Courier New" w:hAnsi="Courier New" w:cs="Courier New"/>
                <w:color w:val="1F4E79"/>
                <w:sz w:val="20"/>
                <w:szCs w:val="20"/>
                <w:shd w:val="clear" w:color="auto" w:fill="EAF1FB"/>
              </w:rPr>
              <w:t>bg</w:t>
            </w:r>
          </w:p>
        </w:tc>
      </w:tr>
      <w:tr w:rsidR="00FE0441" w14:paraId="18C39F1E" w14:textId="77777777">
        <w:trPr>
          <w:cantSplit/>
          <w:jc w:val="center"/>
        </w:trPr>
        <w:tc>
          <w:tcPr>
            <w:tcW w:w="3000" w:type="dxa"/>
            <w:tcMar>
              <w:top w:w="50" w:type="dxa"/>
              <w:left w:w="90" w:type="dxa"/>
              <w:bottom w:w="50" w:type="dxa"/>
              <w:right w:w="90" w:type="dxa"/>
            </w:tcMar>
            <w:vAlign w:val="center"/>
          </w:tcPr>
          <w:p w14:paraId="0FCCBAEE" w14:textId="77777777" w:rsidR="00FE0441" w:rsidRDefault="00043568">
            <w:r>
              <w:rPr>
                <w:rFonts w:ascii="Cambria Math" w:eastAsia="Cambria Math" w:hAnsi="Cambria Math" w:cs="Cambria Math"/>
                <w:b/>
                <w:bCs/>
                <w:color w:val="222222"/>
                <w:sz w:val="22"/>
                <w:shd w:val="clear" w:color="auto" w:fill="E3E6EA"/>
              </w:rPr>
              <w:t> Ctrl </w:t>
            </w:r>
            <w:r>
              <w:rPr>
                <w:b/>
                <w:bCs/>
                <w:sz w:val="24"/>
                <w:szCs w:val="24"/>
              </w:rPr>
              <w:t xml:space="preserve"> + </w:t>
            </w:r>
            <w:r>
              <w:rPr>
                <w:rFonts w:ascii="Cambria Math" w:eastAsia="Cambria Math" w:hAnsi="Cambria Math" w:cs="Cambria Math"/>
                <w:b/>
                <w:bCs/>
                <w:color w:val="222222"/>
                <w:sz w:val="22"/>
                <w:shd w:val="clear" w:color="auto" w:fill="E3E6EA"/>
              </w:rPr>
              <w:t> S </w:t>
            </w:r>
            <w:r>
              <w:rPr>
                <w:b/>
                <w:bCs/>
                <w:sz w:val="24"/>
                <w:szCs w:val="24"/>
              </w:rPr>
              <w:t xml:space="preserve"> / </w:t>
            </w:r>
            <w:r>
              <w:rPr>
                <w:rFonts w:ascii="Cambria Math" w:eastAsia="Cambria Math" w:hAnsi="Cambria Math" w:cs="Cambria Math"/>
                <w:b/>
                <w:bCs/>
                <w:color w:val="222222"/>
                <w:sz w:val="22"/>
                <w:shd w:val="clear" w:color="auto" w:fill="E3E6EA"/>
              </w:rPr>
              <w:t> Q </w:t>
            </w:r>
          </w:p>
        </w:tc>
        <w:tc>
          <w:tcPr>
            <w:tcW w:w="3400" w:type="dxa"/>
            <w:tcMar>
              <w:top w:w="50" w:type="dxa"/>
              <w:left w:w="90" w:type="dxa"/>
              <w:bottom w:w="50" w:type="dxa"/>
              <w:right w:w="90" w:type="dxa"/>
            </w:tcMar>
            <w:vAlign w:val="center"/>
          </w:tcPr>
          <w:p w14:paraId="3C2BFA5A" w14:textId="77777777" w:rsidR="00FE0441" w:rsidRDefault="00043568">
            <w:r>
              <w:rPr>
                <w:sz w:val="24"/>
                <w:szCs w:val="24"/>
              </w:rPr>
              <w:t>Ekran chiqishini muzlatish / davom ettirish</w:t>
            </w:r>
          </w:p>
        </w:tc>
        <w:tc>
          <w:tcPr>
            <w:tcW w:w="3238" w:type="dxa"/>
            <w:tcMar>
              <w:top w:w="50" w:type="dxa"/>
              <w:left w:w="90" w:type="dxa"/>
              <w:bottom w:w="50" w:type="dxa"/>
              <w:right w:w="90" w:type="dxa"/>
            </w:tcMar>
            <w:vAlign w:val="center"/>
          </w:tcPr>
          <w:p w14:paraId="7E3029E1" w14:textId="77777777" w:rsidR="00FE0441" w:rsidRDefault="00043568">
            <w:r>
              <w:rPr>
                <w:sz w:val="24"/>
                <w:szCs w:val="24"/>
              </w:rPr>
              <w:t xml:space="preserve">Terminal “qotib qolsa” – </w:t>
            </w:r>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Q </w:t>
            </w:r>
          </w:p>
        </w:tc>
      </w:tr>
    </w:tbl>
    <w:p w14:paraId="23BBF779" w14:textId="77777777" w:rsidR="00FE0441" w:rsidRDefault="00FE0441">
      <w:pPr>
        <w:spacing w:after="60"/>
      </w:pPr>
    </w:p>
    <w:p w14:paraId="7D11B1EC"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history | tail -5       </w:t>
      </w:r>
      <w:r>
        <w:rPr>
          <w:rFonts w:ascii="Courier New" w:eastAsia="Courier New" w:hAnsi="Courier New" w:cs="Courier New"/>
          <w:color w:val="6B7A8F"/>
          <w:sz w:val="20"/>
          <w:szCs w:val="20"/>
        </w:rPr>
        <w:t xml:space="preserve"> # oxirgi 5 ta buyruq</w:t>
      </w:r>
    </w:p>
    <w:p w14:paraId="2AE3AA30"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history 1              </w:t>
      </w:r>
      <w:r>
        <w:rPr>
          <w:rFonts w:ascii="Courier New" w:eastAsia="Courier New" w:hAnsi="Courier New" w:cs="Courier New"/>
          <w:color w:val="6B7A8F"/>
          <w:sz w:val="20"/>
          <w:szCs w:val="20"/>
        </w:rPr>
        <w:t xml:space="preserve"> # zsh: butun tarix</w:t>
      </w:r>
    </w:p>
    <w:p w14:paraId="7B04CC39"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                     </w:t>
      </w:r>
      <w:r>
        <w:rPr>
          <w:rFonts w:ascii="Courier New" w:eastAsia="Courier New" w:hAnsi="Courier New" w:cs="Courier New"/>
          <w:color w:val="6B7A8F"/>
          <w:sz w:val="20"/>
          <w:szCs w:val="20"/>
        </w:rPr>
        <w:t xml:space="preserve"> # oxirgi buyruqni takrorlash</w:t>
      </w:r>
    </w:p>
    <w:p w14:paraId="021BB048"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!42                    </w:t>
      </w:r>
      <w:r>
        <w:rPr>
          <w:rFonts w:ascii="Courier New" w:eastAsia="Courier New" w:hAnsi="Courier New" w:cs="Courier New"/>
          <w:color w:val="6B7A8F"/>
          <w:sz w:val="20"/>
          <w:szCs w:val="20"/>
        </w:rPr>
        <w:t xml:space="preserve"> # tarixdagi 42-buyruq</w:t>
      </w:r>
    </w:p>
    <w:p w14:paraId="7B465A26"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xml:space="preserve">$ sudo !!                </w:t>
      </w:r>
      <w:r>
        <w:rPr>
          <w:rFonts w:ascii="Courier New" w:eastAsia="Courier New" w:hAnsi="Courier New" w:cs="Courier New"/>
          <w:color w:val="6B7A8F"/>
          <w:sz w:val="20"/>
          <w:szCs w:val="20"/>
        </w:rPr>
        <w:t xml:space="preserve"> # oxirgi buyruqni sudo bilan</w:t>
      </w: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rsidR="00FE0441" w14:paraId="4C22F6C2" w14:textId="77777777">
        <w:trPr>
          <w:cantSplit/>
          <w:jc w:val="center"/>
        </w:trPr>
        <w:tc>
          <w:tcPr>
            <w:tcW w:w="9638" w:type="dxa"/>
            <w:shd w:val="clear" w:color="auto" w:fill="EAF3FB"/>
            <w:tcMar>
              <w:top w:w="100" w:type="dxa"/>
              <w:bottom w:w="100" w:type="dxa"/>
            </w:tcMar>
          </w:tcPr>
          <w:p w14:paraId="54FD5326" w14:textId="77777777" w:rsidR="00FE0441" w:rsidRDefault="00043568">
            <w:pPr>
              <w:keepNext/>
              <w:spacing w:after="80"/>
            </w:pPr>
            <w:r>
              <w:rPr>
                <w:b/>
                <w:bCs/>
                <w:color w:val="2E74B5"/>
                <w:szCs w:val="28"/>
              </w:rPr>
              <w:lastRenderedPageBreak/>
              <w:t>Tarix haqida bilish kerak bo‘lganlar</w:t>
            </w:r>
          </w:p>
          <w:p w14:paraId="156BC694" w14:textId="77777777" w:rsidR="00FE0441" w:rsidRDefault="00043568">
            <w:pPr>
              <w:tabs>
                <w:tab w:val="left" w:pos="369"/>
              </w:tabs>
              <w:spacing w:after="50"/>
              <w:ind w:left="369" w:hanging="369"/>
              <w:jc w:val="both"/>
            </w:pPr>
            <w:r>
              <w:rPr>
                <w:color w:val="2E74B5"/>
                <w:szCs w:val="28"/>
              </w:rPr>
              <w:t>•</w:t>
            </w:r>
            <w:r>
              <w:rPr>
                <w:szCs w:val="28"/>
              </w:rPr>
              <w:tab/>
              <w:t xml:space="preserve">zsh tarixni </w:t>
            </w:r>
            <w:r>
              <w:rPr>
                <w:rFonts w:ascii="Courier New" w:eastAsia="Courier New" w:hAnsi="Courier New" w:cs="Courier New"/>
                <w:color w:val="1F4E79"/>
                <w:sz w:val="24"/>
                <w:szCs w:val="24"/>
                <w:shd w:val="clear" w:color="auto" w:fill="EAF1FB"/>
              </w:rPr>
              <w:t>~/.zsh_history</w:t>
            </w:r>
            <w:r>
              <w:rPr>
                <w:szCs w:val="28"/>
              </w:rPr>
              <w:t xml:space="preserve">, bash esa </w:t>
            </w:r>
            <w:r>
              <w:rPr>
                <w:rFonts w:ascii="Courier New" w:eastAsia="Courier New" w:hAnsi="Courier New" w:cs="Courier New"/>
                <w:color w:val="1F4E79"/>
                <w:sz w:val="24"/>
                <w:szCs w:val="24"/>
                <w:shd w:val="clear" w:color="auto" w:fill="EAF1FB"/>
              </w:rPr>
              <w:t>~/.bash_history</w:t>
            </w:r>
            <w:r>
              <w:rPr>
                <w:szCs w:val="28"/>
              </w:rPr>
              <w:t xml:space="preserve"> faylida saqlaydi. Buyruqlar terminal yopilganda yoki darhol faylga yoziladi.</w:t>
            </w:r>
          </w:p>
          <w:p w14:paraId="62ADD336" w14:textId="77777777" w:rsidR="00FE0441" w:rsidRDefault="00043568">
            <w:pPr>
              <w:tabs>
                <w:tab w:val="left" w:pos="369"/>
              </w:tabs>
              <w:spacing w:after="50"/>
              <w:ind w:left="369" w:hanging="369"/>
              <w:jc w:val="both"/>
            </w:pPr>
            <w:r>
              <w:rPr>
                <w:color w:val="2E74B5"/>
                <w:szCs w:val="28"/>
              </w:rPr>
              <w:t>•</w:t>
            </w:r>
            <w:r>
              <w:rPr>
                <w:szCs w:val="28"/>
              </w:rPr>
              <w:tab/>
              <w:t xml:space="preserve">Kali zsh da </w:t>
            </w:r>
            <w:r>
              <w:rPr>
                <w:rFonts w:ascii="Courier New" w:eastAsia="Courier New" w:hAnsi="Courier New" w:cs="Courier New"/>
                <w:color w:val="1F4E79"/>
                <w:sz w:val="24"/>
                <w:szCs w:val="24"/>
                <w:shd w:val="clear" w:color="auto" w:fill="EAF1FB"/>
              </w:rPr>
              <w:t>!!</w:t>
            </w:r>
            <w:r>
              <w:rPr>
                <w:szCs w:val="28"/>
              </w:rPr>
              <w:t xml:space="preserve"> kabi kengaytmalar darhol bajarilmaydi: avval qatorda ochilgan buyruq ko‘rsatiladi, siz tekshirib </w:t>
            </w:r>
            <w:r>
              <w:rPr>
                <w:rFonts w:ascii="Cambria Math" w:eastAsia="Cambria Math" w:hAnsi="Cambria Math" w:cs="Cambria Math"/>
                <w:b/>
                <w:bCs/>
                <w:color w:val="222222"/>
                <w:sz w:val="26"/>
                <w:szCs w:val="26"/>
                <w:shd w:val="clear" w:color="auto" w:fill="E3E6EA"/>
              </w:rPr>
              <w:t> Enter </w:t>
            </w:r>
            <w:r>
              <w:rPr>
                <w:szCs w:val="28"/>
              </w:rPr>
              <w:t xml:space="preserve"> bosasiz.</w:t>
            </w:r>
          </w:p>
          <w:p w14:paraId="418CA857" w14:textId="77777777" w:rsidR="00FE0441" w:rsidRDefault="00043568">
            <w:pPr>
              <w:tabs>
                <w:tab w:val="left" w:pos="369"/>
              </w:tabs>
              <w:spacing w:after="50"/>
              <w:ind w:left="369" w:hanging="369"/>
              <w:jc w:val="both"/>
            </w:pPr>
            <w:r>
              <w:rPr>
                <w:color w:val="2E74B5"/>
                <w:szCs w:val="28"/>
              </w:rPr>
              <w:t>•</w:t>
            </w:r>
            <w:r>
              <w:rPr>
                <w:szCs w:val="28"/>
              </w:rPr>
              <w:tab/>
              <w:t>Tarix – qimmatli manba: tizimda nima qilinganini qayta tiklashda (kriminalistikada) birinchi qaraladigan fayllardan biri. Shuning uchun buyruq ichida parol yozmang – u tarixda ochiq qoladi.</w:t>
            </w:r>
          </w:p>
        </w:tc>
      </w:tr>
    </w:tbl>
    <w:p w14:paraId="7461528E" w14:textId="77777777" w:rsidR="00FE0441" w:rsidRDefault="00FE0441">
      <w:pPr>
        <w:spacing w:after="60"/>
      </w:pPr>
    </w:p>
    <w:p w14:paraId="54A908DF" w14:textId="77777777" w:rsidR="00FE0441" w:rsidRDefault="00043568" w:rsidP="008D0A45">
      <w:pPr>
        <w:pStyle w:val="21"/>
        <w:spacing w:before="280"/>
        <w:ind w:firstLine="709"/>
        <w:jc w:val="both"/>
      </w:pPr>
      <w:bookmarkStart w:id="16" w:name="_Toc100009"/>
      <w:bookmarkStart w:id="17" w:name="_Toc243682827"/>
      <w:r>
        <w:rPr>
          <w:szCs w:val="28"/>
        </w:rPr>
        <w:t xml:space="preserve">1.7. </w:t>
      </w:r>
      <w:proofErr w:type="spellStart"/>
      <w:r>
        <w:rPr>
          <w:szCs w:val="28"/>
        </w:rPr>
        <w:t>Kirish-chiqish</w:t>
      </w:r>
      <w:proofErr w:type="spellEnd"/>
      <w:r>
        <w:rPr>
          <w:szCs w:val="28"/>
        </w:rPr>
        <w:t xml:space="preserve"> </w:t>
      </w:r>
      <w:proofErr w:type="spellStart"/>
      <w:r>
        <w:rPr>
          <w:szCs w:val="28"/>
        </w:rPr>
        <w:t>oqimlari</w:t>
      </w:r>
      <w:proofErr w:type="spellEnd"/>
      <w:r>
        <w:rPr>
          <w:szCs w:val="28"/>
        </w:rPr>
        <w:t xml:space="preserve"> </w:t>
      </w:r>
      <w:proofErr w:type="spellStart"/>
      <w:r>
        <w:rPr>
          <w:szCs w:val="28"/>
        </w:rPr>
        <w:t>va</w:t>
      </w:r>
      <w:proofErr w:type="spellEnd"/>
      <w:r>
        <w:rPr>
          <w:szCs w:val="28"/>
        </w:rPr>
        <w:t xml:space="preserve"> </w:t>
      </w:r>
      <w:proofErr w:type="spellStart"/>
      <w:r>
        <w:rPr>
          <w:szCs w:val="28"/>
        </w:rPr>
        <w:t>yo‘naltirish</w:t>
      </w:r>
      <w:bookmarkEnd w:id="16"/>
      <w:bookmarkEnd w:id="17"/>
      <w:proofErr w:type="spellEnd"/>
    </w:p>
    <w:p w14:paraId="73C63371" w14:textId="77777777" w:rsidR="00FE0441" w:rsidRDefault="00043568">
      <w:pPr>
        <w:spacing w:after="100"/>
        <w:ind w:firstLine="709"/>
        <w:jc w:val="both"/>
      </w:pPr>
      <w:r>
        <w:rPr>
          <w:szCs w:val="28"/>
        </w:rPr>
        <w:t xml:space="preserve">Har bir ishga tushgan dasturda uchta standart “quvur” – </w:t>
      </w:r>
      <w:r>
        <w:rPr>
          <w:b/>
          <w:bCs/>
          <w:szCs w:val="28"/>
        </w:rPr>
        <w:t>oqim</w:t>
      </w:r>
      <w:r>
        <w:rPr>
          <w:szCs w:val="28"/>
        </w:rPr>
        <w:t xml:space="preserve"> bor. </w:t>
      </w:r>
      <w:r>
        <w:rPr>
          <w:b/>
          <w:bCs/>
          <w:szCs w:val="28"/>
        </w:rPr>
        <w:t>stdin</w:t>
      </w:r>
      <w:r>
        <w:rPr>
          <w:szCs w:val="28"/>
        </w:rPr>
        <w:t xml:space="preserve"> (0-raqam) – kirish, odatda klaviatura. </w:t>
      </w:r>
      <w:r>
        <w:rPr>
          <w:b/>
          <w:bCs/>
          <w:szCs w:val="28"/>
        </w:rPr>
        <w:t>stdout</w:t>
      </w:r>
      <w:r>
        <w:rPr>
          <w:szCs w:val="28"/>
        </w:rPr>
        <w:t xml:space="preserve"> (1) – oddiy natija, odatda ekran. </w:t>
      </w:r>
      <w:r>
        <w:rPr>
          <w:b/>
          <w:bCs/>
          <w:szCs w:val="28"/>
        </w:rPr>
        <w:t>stderr</w:t>
      </w:r>
      <w:r>
        <w:rPr>
          <w:szCs w:val="28"/>
        </w:rPr>
        <w:t xml:space="preserve"> (2) – xato xabarlari, u ham odatda ekranga chiqadi. Ekranda natija va xato bir xil ko‘rinadi, lekin ular alohida oqimlar: shuning uchun ularni alohida-alohida faylga yo‘naltirish yoki birini yo‘qotish mumkin.</w:t>
      </w:r>
    </w:p>
    <w:p w14:paraId="15B06D7D" w14:textId="77777777" w:rsidR="00FE0441" w:rsidRDefault="00043568">
      <w:pPr>
        <w:keepNext/>
        <w:spacing w:before="120" w:after="60"/>
        <w:jc w:val="center"/>
      </w:pPr>
      <w:r>
        <w:rPr>
          <w:noProof/>
        </w:rPr>
        <w:drawing>
          <wp:inline distT="0" distB="0" distL="0" distR="0" wp14:anchorId="2B7CACEF" wp14:editId="69032862">
            <wp:extent cx="5940000" cy="2079000"/>
            <wp:effectExtent l="0" t="0" r="0" b="0"/>
            <wp:docPr id="1012" name="Ras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12.png"/>
                    <pic:cNvPicPr/>
                  </pic:nvPicPr>
                  <pic:blipFill>
                    <a:blip r:embed="rId21"/>
                    <a:stretch>
                      <a:fillRect/>
                    </a:stretch>
                  </pic:blipFill>
                  <pic:spPr>
                    <a:xfrm>
                      <a:off x="0" y="0"/>
                      <a:ext cx="5940000" cy="2079000"/>
                    </a:xfrm>
                    <a:prstGeom prst="rect">
                      <a:avLst/>
                    </a:prstGeom>
                  </pic:spPr>
                </pic:pic>
              </a:graphicData>
            </a:graphic>
          </wp:inline>
        </w:drawing>
      </w:r>
    </w:p>
    <w:p w14:paraId="2C651C91" w14:textId="77777777" w:rsidR="00FE0441" w:rsidRDefault="00043568">
      <w:pPr>
        <w:spacing w:after="200"/>
        <w:jc w:val="center"/>
      </w:pPr>
      <w:r>
        <w:rPr>
          <w:b/>
          <w:bCs/>
          <w:color w:val="1F3864"/>
          <w:sz w:val="24"/>
          <w:szCs w:val="24"/>
        </w:rPr>
        <w:t xml:space="preserve">13-rasm. </w:t>
      </w:r>
      <w:r>
        <w:rPr>
          <w:i/>
          <w:iCs/>
          <w:sz w:val="24"/>
          <w:szCs w:val="24"/>
        </w:rPr>
        <w:t>Uchta standart oqim: stdin, stdout va stderr</w:t>
      </w:r>
    </w:p>
    <w:p w14:paraId="3E05BD71" w14:textId="77777777" w:rsidR="00FE0441" w:rsidRDefault="00043568">
      <w:pPr>
        <w:spacing w:after="100"/>
        <w:ind w:firstLine="709"/>
        <w:jc w:val="both"/>
      </w:pPr>
      <w:r>
        <w:rPr>
          <w:b/>
          <w:bCs/>
          <w:szCs w:val="28"/>
        </w:rPr>
        <w:t>Yo‘naltirish</w:t>
      </w:r>
      <w:r>
        <w:rPr>
          <w:szCs w:val="28"/>
        </w:rPr>
        <w:t xml:space="preserve"> (redirection) – oqimni ekran o‘rniga faylga (yoki fayldan) burish. </w:t>
      </w:r>
      <w:r>
        <w:rPr>
          <w:rFonts w:ascii="Courier New" w:eastAsia="Courier New" w:hAnsi="Courier New" w:cs="Courier New"/>
          <w:color w:val="1F4E79"/>
          <w:sz w:val="24"/>
          <w:szCs w:val="24"/>
          <w:shd w:val="clear" w:color="auto" w:fill="EAF1FB"/>
        </w:rPr>
        <w:t>&gt;</w:t>
      </w:r>
      <w:r>
        <w:rPr>
          <w:szCs w:val="28"/>
        </w:rPr>
        <w:t xml:space="preserve"> faylga yozadi va eski mazmunni o‘chiradi, </w:t>
      </w:r>
      <w:r>
        <w:rPr>
          <w:rFonts w:ascii="Courier New" w:eastAsia="Courier New" w:hAnsi="Courier New" w:cs="Courier New"/>
          <w:color w:val="1F4E79"/>
          <w:sz w:val="24"/>
          <w:szCs w:val="24"/>
          <w:shd w:val="clear" w:color="auto" w:fill="EAF1FB"/>
        </w:rPr>
        <w:t>&gt;&gt;</w:t>
      </w:r>
      <w:r>
        <w:rPr>
          <w:szCs w:val="28"/>
        </w:rPr>
        <w:t xml:space="preserve"> fayl oxiriga qo‘shadi, </w:t>
      </w:r>
      <w:r>
        <w:rPr>
          <w:rFonts w:ascii="Courier New" w:eastAsia="Courier New" w:hAnsi="Courier New" w:cs="Courier New"/>
          <w:color w:val="1F4E79"/>
          <w:sz w:val="24"/>
          <w:szCs w:val="24"/>
          <w:shd w:val="clear" w:color="auto" w:fill="EAF1FB"/>
        </w:rPr>
        <w:t>2&gt;</w:t>
      </w:r>
      <w:r>
        <w:rPr>
          <w:szCs w:val="28"/>
        </w:rPr>
        <w:t xml:space="preserve"> faqat xatolarni yo‘naltiradi, </w:t>
      </w:r>
      <w:r>
        <w:rPr>
          <w:rFonts w:ascii="Courier New" w:eastAsia="Courier New" w:hAnsi="Courier New" w:cs="Courier New"/>
          <w:color w:val="1F4E79"/>
          <w:sz w:val="24"/>
          <w:szCs w:val="24"/>
          <w:shd w:val="clear" w:color="auto" w:fill="EAF1FB"/>
        </w:rPr>
        <w:t>&amp;&gt;</w:t>
      </w:r>
      <w:r>
        <w:rPr>
          <w:szCs w:val="28"/>
        </w:rPr>
        <w:t xml:space="preserve"> natija va xatolarni bitta faylga yozadi, </w:t>
      </w:r>
      <w:r>
        <w:rPr>
          <w:rFonts w:ascii="Courier New" w:eastAsia="Courier New" w:hAnsi="Courier New" w:cs="Courier New"/>
          <w:color w:val="1F4E79"/>
          <w:sz w:val="24"/>
          <w:szCs w:val="24"/>
          <w:shd w:val="clear" w:color="auto" w:fill="EAF1FB"/>
        </w:rPr>
        <w:t>&lt;</w:t>
      </w:r>
      <w:r>
        <w:rPr>
          <w:szCs w:val="28"/>
        </w:rPr>
        <w:t xml:space="preserve"> esa buyruqqa ma’lumotni klaviatura o‘rniga fayldan beradi. Maxsus </w:t>
      </w:r>
      <w:r>
        <w:rPr>
          <w:rFonts w:ascii="Courier New" w:eastAsia="Courier New" w:hAnsi="Courier New" w:cs="Courier New"/>
          <w:color w:val="1F4E79"/>
          <w:sz w:val="24"/>
          <w:szCs w:val="24"/>
          <w:shd w:val="clear" w:color="auto" w:fill="EAF1FB"/>
        </w:rPr>
        <w:t>/dev/null</w:t>
      </w:r>
      <w:r>
        <w:rPr>
          <w:szCs w:val="28"/>
        </w:rPr>
        <w:t xml:space="preserve"> fayli – “qora tuynuk”: unga yozilgan hamma narsa yo‘qoladi; keraksiz xato xabarlarini yashirish uchun ishlatiladi.</w:t>
      </w:r>
    </w:p>
    <w:p w14:paraId="7D417EED" w14:textId="77777777" w:rsidR="00FE0441" w:rsidRDefault="00043568">
      <w:pPr>
        <w:keepNext/>
        <w:spacing w:before="120" w:after="60"/>
        <w:jc w:val="center"/>
      </w:pPr>
      <w:r>
        <w:rPr>
          <w:noProof/>
        </w:rPr>
        <w:lastRenderedPageBreak/>
        <w:drawing>
          <wp:inline distT="0" distB="0" distL="0" distR="0" wp14:anchorId="39313675" wp14:editId="3002EDD6">
            <wp:extent cx="5940000" cy="3638250"/>
            <wp:effectExtent l="0" t="0" r="0" b="0"/>
            <wp:docPr id="1013" name="Ras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13.png"/>
                    <pic:cNvPicPr/>
                  </pic:nvPicPr>
                  <pic:blipFill>
                    <a:blip r:embed="rId22"/>
                    <a:stretch>
                      <a:fillRect/>
                    </a:stretch>
                  </pic:blipFill>
                  <pic:spPr>
                    <a:xfrm>
                      <a:off x="0" y="0"/>
                      <a:ext cx="5940000" cy="3638250"/>
                    </a:xfrm>
                    <a:prstGeom prst="rect">
                      <a:avLst/>
                    </a:prstGeom>
                  </pic:spPr>
                </pic:pic>
              </a:graphicData>
            </a:graphic>
          </wp:inline>
        </w:drawing>
      </w:r>
    </w:p>
    <w:p w14:paraId="54AF32FF" w14:textId="77777777" w:rsidR="00FE0441" w:rsidRDefault="00043568">
      <w:pPr>
        <w:spacing w:after="200"/>
        <w:jc w:val="center"/>
      </w:pPr>
      <w:r>
        <w:rPr>
          <w:b/>
          <w:bCs/>
          <w:color w:val="1F3864"/>
          <w:sz w:val="24"/>
          <w:szCs w:val="24"/>
        </w:rPr>
        <w:t xml:space="preserve">14-rasm. </w:t>
      </w:r>
      <w:r>
        <w:rPr>
          <w:i/>
          <w:iCs/>
          <w:sz w:val="24"/>
          <w:szCs w:val="24"/>
        </w:rPr>
        <w:t>Yo‘naltirish operatorlari va ular nima qiladi</w:t>
      </w:r>
    </w:p>
    <w:p w14:paraId="604445DD" w14:textId="77777777" w:rsidR="00FE0441" w:rsidRDefault="00043568">
      <w:pPr>
        <w:keepNext/>
        <w:spacing w:before="120" w:after="60"/>
      </w:pPr>
      <w:r>
        <w:rPr>
          <w:b/>
          <w:bCs/>
          <w:color w:val="1F3864"/>
          <w:sz w:val="24"/>
          <w:szCs w:val="24"/>
        </w:rPr>
        <w:t xml:space="preserve">7-jadval. </w:t>
      </w:r>
      <w:r>
        <w:rPr>
          <w:i/>
          <w:iCs/>
          <w:sz w:val="24"/>
          <w:szCs w:val="24"/>
        </w:rPr>
        <w:t>Yo‘naltirish operatorlari – to‘liq ro‘yxat</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100"/>
        <w:gridCol w:w="4300"/>
        <w:gridCol w:w="3238"/>
      </w:tblGrid>
      <w:tr w:rsidR="00FE0441" w14:paraId="174F0264" w14:textId="77777777">
        <w:trPr>
          <w:cantSplit/>
          <w:tblHeader/>
          <w:jc w:val="center"/>
        </w:trPr>
        <w:tc>
          <w:tcPr>
            <w:tcW w:w="2100" w:type="dxa"/>
            <w:shd w:val="clear" w:color="auto" w:fill="1F3A5F"/>
            <w:tcMar>
              <w:top w:w="50" w:type="dxa"/>
              <w:left w:w="90" w:type="dxa"/>
              <w:bottom w:w="50" w:type="dxa"/>
              <w:right w:w="90" w:type="dxa"/>
            </w:tcMar>
            <w:vAlign w:val="center"/>
          </w:tcPr>
          <w:p w14:paraId="36391856" w14:textId="77777777" w:rsidR="00FE0441" w:rsidRDefault="00043568">
            <w:pPr>
              <w:jc w:val="center"/>
            </w:pPr>
            <w:r>
              <w:rPr>
                <w:b/>
                <w:bCs/>
                <w:color w:val="FFFFFF"/>
                <w:sz w:val="24"/>
                <w:szCs w:val="24"/>
              </w:rPr>
              <w:t>Operator</w:t>
            </w:r>
          </w:p>
        </w:tc>
        <w:tc>
          <w:tcPr>
            <w:tcW w:w="4300" w:type="dxa"/>
            <w:shd w:val="clear" w:color="auto" w:fill="1F3A5F"/>
            <w:tcMar>
              <w:top w:w="50" w:type="dxa"/>
              <w:left w:w="90" w:type="dxa"/>
              <w:bottom w:w="50" w:type="dxa"/>
              <w:right w:w="90" w:type="dxa"/>
            </w:tcMar>
            <w:vAlign w:val="center"/>
          </w:tcPr>
          <w:p w14:paraId="4767680B" w14:textId="77777777" w:rsidR="00FE0441" w:rsidRDefault="00043568">
            <w:pPr>
              <w:jc w:val="center"/>
            </w:pPr>
            <w:r>
              <w:rPr>
                <w:b/>
                <w:bCs/>
                <w:color w:val="FFFFFF"/>
                <w:sz w:val="24"/>
                <w:szCs w:val="24"/>
              </w:rPr>
              <w:t>Nima qiladi</w:t>
            </w:r>
          </w:p>
        </w:tc>
        <w:tc>
          <w:tcPr>
            <w:tcW w:w="3238" w:type="dxa"/>
            <w:shd w:val="clear" w:color="auto" w:fill="1F3A5F"/>
            <w:tcMar>
              <w:top w:w="50" w:type="dxa"/>
              <w:left w:w="90" w:type="dxa"/>
              <w:bottom w:w="50" w:type="dxa"/>
              <w:right w:w="90" w:type="dxa"/>
            </w:tcMar>
            <w:vAlign w:val="center"/>
          </w:tcPr>
          <w:p w14:paraId="650F4ECD" w14:textId="77777777" w:rsidR="00FE0441" w:rsidRDefault="00043568">
            <w:pPr>
              <w:jc w:val="center"/>
            </w:pPr>
            <w:r>
              <w:rPr>
                <w:b/>
                <w:bCs/>
                <w:color w:val="FFFFFF"/>
                <w:sz w:val="24"/>
                <w:szCs w:val="24"/>
              </w:rPr>
              <w:t>Misol</w:t>
            </w:r>
          </w:p>
        </w:tc>
      </w:tr>
      <w:tr w:rsidR="00FE0441" w14:paraId="1BDCEC6C" w14:textId="77777777">
        <w:trPr>
          <w:cantSplit/>
          <w:jc w:val="center"/>
        </w:trPr>
        <w:tc>
          <w:tcPr>
            <w:tcW w:w="2100" w:type="dxa"/>
            <w:tcMar>
              <w:top w:w="50" w:type="dxa"/>
              <w:left w:w="90" w:type="dxa"/>
              <w:bottom w:w="50" w:type="dxa"/>
              <w:right w:w="90" w:type="dxa"/>
            </w:tcMar>
            <w:vAlign w:val="center"/>
          </w:tcPr>
          <w:p w14:paraId="4D1B69BA" w14:textId="77777777" w:rsidR="00FE0441" w:rsidRDefault="00043568">
            <w:r>
              <w:rPr>
                <w:rFonts w:ascii="Courier New" w:eastAsia="Courier New" w:hAnsi="Courier New" w:cs="Courier New"/>
                <w:color w:val="1F4E79"/>
                <w:sz w:val="20"/>
                <w:szCs w:val="20"/>
                <w:shd w:val="clear" w:color="auto" w:fill="EAF1FB"/>
              </w:rPr>
              <w:t>&gt;</w:t>
            </w:r>
          </w:p>
        </w:tc>
        <w:tc>
          <w:tcPr>
            <w:tcW w:w="4300" w:type="dxa"/>
            <w:tcMar>
              <w:top w:w="50" w:type="dxa"/>
              <w:left w:w="90" w:type="dxa"/>
              <w:bottom w:w="50" w:type="dxa"/>
              <w:right w:w="90" w:type="dxa"/>
            </w:tcMar>
            <w:vAlign w:val="center"/>
          </w:tcPr>
          <w:p w14:paraId="2FB3F5A3" w14:textId="77777777" w:rsidR="00FE0441" w:rsidRDefault="00043568">
            <w:r>
              <w:rPr>
                <w:sz w:val="24"/>
                <w:szCs w:val="24"/>
              </w:rPr>
              <w:t>stdout faylga, eski mazmun o‘chadi</w:t>
            </w:r>
          </w:p>
        </w:tc>
        <w:tc>
          <w:tcPr>
            <w:tcW w:w="3238" w:type="dxa"/>
            <w:tcMar>
              <w:top w:w="50" w:type="dxa"/>
              <w:left w:w="90" w:type="dxa"/>
              <w:bottom w:w="50" w:type="dxa"/>
              <w:right w:w="90" w:type="dxa"/>
            </w:tcMar>
            <w:vAlign w:val="center"/>
          </w:tcPr>
          <w:p w14:paraId="25E34BBA" w14:textId="77777777" w:rsidR="00FE0441" w:rsidRDefault="00043568">
            <w:r>
              <w:rPr>
                <w:rFonts w:ascii="Courier New" w:eastAsia="Courier New" w:hAnsi="Courier New" w:cs="Courier New"/>
                <w:color w:val="1F4E79"/>
                <w:sz w:val="20"/>
                <w:szCs w:val="20"/>
                <w:shd w:val="clear" w:color="auto" w:fill="EAF1FB"/>
              </w:rPr>
              <w:t>ls &gt; royxat.txt</w:t>
            </w:r>
          </w:p>
        </w:tc>
      </w:tr>
      <w:tr w:rsidR="00FE0441" w14:paraId="3CC6C062" w14:textId="77777777">
        <w:trPr>
          <w:cantSplit/>
          <w:jc w:val="center"/>
        </w:trPr>
        <w:tc>
          <w:tcPr>
            <w:tcW w:w="2100" w:type="dxa"/>
            <w:shd w:val="clear" w:color="auto" w:fill="F5F8FC"/>
            <w:tcMar>
              <w:top w:w="50" w:type="dxa"/>
              <w:left w:w="90" w:type="dxa"/>
              <w:bottom w:w="50" w:type="dxa"/>
              <w:right w:w="90" w:type="dxa"/>
            </w:tcMar>
            <w:vAlign w:val="center"/>
          </w:tcPr>
          <w:p w14:paraId="0566BA83" w14:textId="77777777" w:rsidR="00FE0441" w:rsidRDefault="00043568">
            <w:r>
              <w:rPr>
                <w:rFonts w:ascii="Courier New" w:eastAsia="Courier New" w:hAnsi="Courier New" w:cs="Courier New"/>
                <w:color w:val="1F4E79"/>
                <w:sz w:val="20"/>
                <w:szCs w:val="20"/>
                <w:shd w:val="clear" w:color="auto" w:fill="EAF1FB"/>
              </w:rPr>
              <w:t>&gt;&gt;</w:t>
            </w:r>
          </w:p>
        </w:tc>
        <w:tc>
          <w:tcPr>
            <w:tcW w:w="4300" w:type="dxa"/>
            <w:shd w:val="clear" w:color="auto" w:fill="F5F8FC"/>
            <w:tcMar>
              <w:top w:w="50" w:type="dxa"/>
              <w:left w:w="90" w:type="dxa"/>
              <w:bottom w:w="50" w:type="dxa"/>
              <w:right w:w="90" w:type="dxa"/>
            </w:tcMar>
            <w:vAlign w:val="center"/>
          </w:tcPr>
          <w:p w14:paraId="510DEDCF" w14:textId="77777777" w:rsidR="00FE0441" w:rsidRDefault="00043568">
            <w:r>
              <w:rPr>
                <w:sz w:val="24"/>
                <w:szCs w:val="24"/>
              </w:rPr>
              <w:t>stdout fayl oxiriga qo‘shiladi</w:t>
            </w:r>
          </w:p>
        </w:tc>
        <w:tc>
          <w:tcPr>
            <w:tcW w:w="3238" w:type="dxa"/>
            <w:shd w:val="clear" w:color="auto" w:fill="F5F8FC"/>
            <w:tcMar>
              <w:top w:w="50" w:type="dxa"/>
              <w:left w:w="90" w:type="dxa"/>
              <w:bottom w:w="50" w:type="dxa"/>
              <w:right w:w="90" w:type="dxa"/>
            </w:tcMar>
            <w:vAlign w:val="center"/>
          </w:tcPr>
          <w:p w14:paraId="1E68FD36" w14:textId="77777777" w:rsidR="00FE0441" w:rsidRDefault="00043568">
            <w:r>
              <w:rPr>
                <w:rFonts w:ascii="Courier New" w:eastAsia="Courier New" w:hAnsi="Courier New" w:cs="Courier New"/>
                <w:color w:val="1F4E79"/>
                <w:sz w:val="20"/>
                <w:szCs w:val="20"/>
                <w:shd w:val="clear" w:color="auto" w:fill="EAF1FB"/>
              </w:rPr>
              <w:t>date &gt;&gt; jurnal.txt</w:t>
            </w:r>
          </w:p>
        </w:tc>
      </w:tr>
      <w:tr w:rsidR="00FE0441" w14:paraId="3F0CF6CF" w14:textId="77777777">
        <w:trPr>
          <w:cantSplit/>
          <w:jc w:val="center"/>
        </w:trPr>
        <w:tc>
          <w:tcPr>
            <w:tcW w:w="2100" w:type="dxa"/>
            <w:tcMar>
              <w:top w:w="50" w:type="dxa"/>
              <w:left w:w="90" w:type="dxa"/>
              <w:bottom w:w="50" w:type="dxa"/>
              <w:right w:w="90" w:type="dxa"/>
            </w:tcMar>
            <w:vAlign w:val="center"/>
          </w:tcPr>
          <w:p w14:paraId="2FCF392F" w14:textId="77777777" w:rsidR="00FE0441" w:rsidRDefault="00043568">
            <w:r>
              <w:rPr>
                <w:rFonts w:ascii="Courier New" w:eastAsia="Courier New" w:hAnsi="Courier New" w:cs="Courier New"/>
                <w:color w:val="1F4E79"/>
                <w:sz w:val="20"/>
                <w:szCs w:val="20"/>
                <w:shd w:val="clear" w:color="auto" w:fill="EAF1FB"/>
              </w:rPr>
              <w:t>2&gt;</w:t>
            </w:r>
          </w:p>
        </w:tc>
        <w:tc>
          <w:tcPr>
            <w:tcW w:w="4300" w:type="dxa"/>
            <w:tcMar>
              <w:top w:w="50" w:type="dxa"/>
              <w:left w:w="90" w:type="dxa"/>
              <w:bottom w:w="50" w:type="dxa"/>
              <w:right w:w="90" w:type="dxa"/>
            </w:tcMar>
            <w:vAlign w:val="center"/>
          </w:tcPr>
          <w:p w14:paraId="3BD181C9" w14:textId="77777777" w:rsidR="00FE0441" w:rsidRDefault="00043568">
            <w:r>
              <w:rPr>
                <w:sz w:val="24"/>
                <w:szCs w:val="24"/>
              </w:rPr>
              <w:t>stderr faylga</w:t>
            </w:r>
          </w:p>
        </w:tc>
        <w:tc>
          <w:tcPr>
            <w:tcW w:w="3238" w:type="dxa"/>
            <w:tcMar>
              <w:top w:w="50" w:type="dxa"/>
              <w:left w:w="90" w:type="dxa"/>
              <w:bottom w:w="50" w:type="dxa"/>
              <w:right w:w="90" w:type="dxa"/>
            </w:tcMar>
            <w:vAlign w:val="center"/>
          </w:tcPr>
          <w:p w14:paraId="6F6CE152" w14:textId="77777777" w:rsidR="00FE0441" w:rsidRDefault="00043568">
            <w:r>
              <w:rPr>
                <w:rFonts w:ascii="Courier New" w:eastAsia="Courier New" w:hAnsi="Courier New" w:cs="Courier New"/>
                <w:color w:val="1F4E79"/>
                <w:sz w:val="20"/>
                <w:szCs w:val="20"/>
                <w:shd w:val="clear" w:color="auto" w:fill="EAF1FB"/>
              </w:rPr>
              <w:t>ls /yoq 2&gt; xato.txt</w:t>
            </w:r>
          </w:p>
        </w:tc>
      </w:tr>
      <w:tr w:rsidR="00FE0441" w14:paraId="72238E4E" w14:textId="77777777">
        <w:trPr>
          <w:cantSplit/>
          <w:jc w:val="center"/>
        </w:trPr>
        <w:tc>
          <w:tcPr>
            <w:tcW w:w="2100" w:type="dxa"/>
            <w:shd w:val="clear" w:color="auto" w:fill="F5F8FC"/>
            <w:tcMar>
              <w:top w:w="50" w:type="dxa"/>
              <w:left w:w="90" w:type="dxa"/>
              <w:bottom w:w="50" w:type="dxa"/>
              <w:right w:w="90" w:type="dxa"/>
            </w:tcMar>
            <w:vAlign w:val="center"/>
          </w:tcPr>
          <w:p w14:paraId="6F652BF4" w14:textId="77777777" w:rsidR="00FE0441" w:rsidRDefault="00043568">
            <w:r>
              <w:rPr>
                <w:rFonts w:ascii="Courier New" w:eastAsia="Courier New" w:hAnsi="Courier New" w:cs="Courier New"/>
                <w:color w:val="1F4E79"/>
                <w:sz w:val="20"/>
                <w:szCs w:val="20"/>
                <w:shd w:val="clear" w:color="auto" w:fill="EAF1FB"/>
              </w:rPr>
              <w:t>2&gt;&gt;</w:t>
            </w:r>
          </w:p>
        </w:tc>
        <w:tc>
          <w:tcPr>
            <w:tcW w:w="4300" w:type="dxa"/>
            <w:shd w:val="clear" w:color="auto" w:fill="F5F8FC"/>
            <w:tcMar>
              <w:top w:w="50" w:type="dxa"/>
              <w:left w:w="90" w:type="dxa"/>
              <w:bottom w:w="50" w:type="dxa"/>
              <w:right w:w="90" w:type="dxa"/>
            </w:tcMar>
            <w:vAlign w:val="center"/>
          </w:tcPr>
          <w:p w14:paraId="175417CB" w14:textId="77777777" w:rsidR="00FE0441" w:rsidRDefault="00043568">
            <w:r>
              <w:rPr>
                <w:sz w:val="24"/>
                <w:szCs w:val="24"/>
              </w:rPr>
              <w:t>stderr fayl oxiriga</w:t>
            </w:r>
          </w:p>
        </w:tc>
        <w:tc>
          <w:tcPr>
            <w:tcW w:w="3238" w:type="dxa"/>
            <w:shd w:val="clear" w:color="auto" w:fill="F5F8FC"/>
            <w:tcMar>
              <w:top w:w="50" w:type="dxa"/>
              <w:left w:w="90" w:type="dxa"/>
              <w:bottom w:w="50" w:type="dxa"/>
              <w:right w:w="90" w:type="dxa"/>
            </w:tcMar>
            <w:vAlign w:val="center"/>
          </w:tcPr>
          <w:p w14:paraId="10218CCF" w14:textId="77777777" w:rsidR="00FE0441" w:rsidRDefault="00043568">
            <w:r>
              <w:rPr>
                <w:rFonts w:ascii="Courier New" w:eastAsia="Courier New" w:hAnsi="Courier New" w:cs="Courier New"/>
                <w:color w:val="1F4E79"/>
                <w:sz w:val="20"/>
                <w:szCs w:val="20"/>
                <w:shd w:val="clear" w:color="auto" w:fill="EAF1FB"/>
              </w:rPr>
              <w:t>cmd 2&gt;&gt; xatolar.log</w:t>
            </w:r>
          </w:p>
        </w:tc>
      </w:tr>
      <w:tr w:rsidR="00FE0441" w14:paraId="7F313275" w14:textId="77777777">
        <w:trPr>
          <w:cantSplit/>
          <w:jc w:val="center"/>
        </w:trPr>
        <w:tc>
          <w:tcPr>
            <w:tcW w:w="2100" w:type="dxa"/>
            <w:tcMar>
              <w:top w:w="50" w:type="dxa"/>
              <w:left w:w="90" w:type="dxa"/>
              <w:bottom w:w="50" w:type="dxa"/>
              <w:right w:w="90" w:type="dxa"/>
            </w:tcMar>
            <w:vAlign w:val="center"/>
          </w:tcPr>
          <w:p w14:paraId="59172D83" w14:textId="77777777" w:rsidR="00FE0441" w:rsidRDefault="00043568">
            <w:r>
              <w:rPr>
                <w:rFonts w:ascii="Courier New" w:eastAsia="Courier New" w:hAnsi="Courier New" w:cs="Courier New"/>
                <w:color w:val="1F4E79"/>
                <w:sz w:val="20"/>
                <w:szCs w:val="20"/>
                <w:shd w:val="clear" w:color="auto" w:fill="EAF1FB"/>
              </w:rPr>
              <w:t>&amp;&gt;</w:t>
            </w:r>
          </w:p>
        </w:tc>
        <w:tc>
          <w:tcPr>
            <w:tcW w:w="4300" w:type="dxa"/>
            <w:tcMar>
              <w:top w:w="50" w:type="dxa"/>
              <w:left w:w="90" w:type="dxa"/>
              <w:bottom w:w="50" w:type="dxa"/>
              <w:right w:w="90" w:type="dxa"/>
            </w:tcMar>
            <w:vAlign w:val="center"/>
          </w:tcPr>
          <w:p w14:paraId="6939D912" w14:textId="77777777" w:rsidR="00FE0441" w:rsidRDefault="00043568">
            <w:r>
              <w:rPr>
                <w:sz w:val="24"/>
                <w:szCs w:val="24"/>
              </w:rPr>
              <w:t>stdout va stderr bitta faylga (bash/zsh)</w:t>
            </w:r>
          </w:p>
        </w:tc>
        <w:tc>
          <w:tcPr>
            <w:tcW w:w="3238" w:type="dxa"/>
            <w:tcMar>
              <w:top w:w="50" w:type="dxa"/>
              <w:left w:w="90" w:type="dxa"/>
              <w:bottom w:w="50" w:type="dxa"/>
              <w:right w:w="90" w:type="dxa"/>
            </w:tcMar>
            <w:vAlign w:val="center"/>
          </w:tcPr>
          <w:p w14:paraId="6B49899D" w14:textId="77777777" w:rsidR="00FE0441" w:rsidRDefault="00043568">
            <w:r>
              <w:rPr>
                <w:rFonts w:ascii="Courier New" w:eastAsia="Courier New" w:hAnsi="Courier New" w:cs="Courier New"/>
                <w:color w:val="1F4E79"/>
                <w:sz w:val="20"/>
                <w:szCs w:val="20"/>
                <w:shd w:val="clear" w:color="auto" w:fill="EAF1FB"/>
              </w:rPr>
              <w:t>cmd &amp;&gt; hammasi.txt</w:t>
            </w:r>
          </w:p>
        </w:tc>
      </w:tr>
      <w:tr w:rsidR="00FE0441" w14:paraId="34D16ACF" w14:textId="77777777">
        <w:trPr>
          <w:cantSplit/>
          <w:jc w:val="center"/>
        </w:trPr>
        <w:tc>
          <w:tcPr>
            <w:tcW w:w="2100" w:type="dxa"/>
            <w:shd w:val="clear" w:color="auto" w:fill="F5F8FC"/>
            <w:tcMar>
              <w:top w:w="50" w:type="dxa"/>
              <w:left w:w="90" w:type="dxa"/>
              <w:bottom w:w="50" w:type="dxa"/>
              <w:right w:w="90" w:type="dxa"/>
            </w:tcMar>
            <w:vAlign w:val="center"/>
          </w:tcPr>
          <w:p w14:paraId="1D69BE66" w14:textId="77777777" w:rsidR="00FE0441" w:rsidRDefault="00043568">
            <w:r>
              <w:rPr>
                <w:rFonts w:ascii="Courier New" w:eastAsia="Courier New" w:hAnsi="Courier New" w:cs="Courier New"/>
                <w:color w:val="1F4E79"/>
                <w:sz w:val="20"/>
                <w:szCs w:val="20"/>
                <w:shd w:val="clear" w:color="auto" w:fill="EAF1FB"/>
              </w:rPr>
              <w:t>&gt; f 2&gt;&amp;1</w:t>
            </w:r>
          </w:p>
        </w:tc>
        <w:tc>
          <w:tcPr>
            <w:tcW w:w="4300" w:type="dxa"/>
            <w:shd w:val="clear" w:color="auto" w:fill="F5F8FC"/>
            <w:tcMar>
              <w:top w:w="50" w:type="dxa"/>
              <w:left w:w="90" w:type="dxa"/>
              <w:bottom w:w="50" w:type="dxa"/>
              <w:right w:w="90" w:type="dxa"/>
            </w:tcMar>
            <w:vAlign w:val="center"/>
          </w:tcPr>
          <w:p w14:paraId="7CBA0753" w14:textId="77777777" w:rsidR="00FE0441" w:rsidRDefault="00043568">
            <w:r>
              <w:rPr>
                <w:sz w:val="24"/>
                <w:szCs w:val="24"/>
              </w:rPr>
              <w:t>Xuddi shu – klassik, har qanday shellda</w:t>
            </w:r>
          </w:p>
        </w:tc>
        <w:tc>
          <w:tcPr>
            <w:tcW w:w="3238" w:type="dxa"/>
            <w:shd w:val="clear" w:color="auto" w:fill="F5F8FC"/>
            <w:tcMar>
              <w:top w:w="50" w:type="dxa"/>
              <w:left w:w="90" w:type="dxa"/>
              <w:bottom w:w="50" w:type="dxa"/>
              <w:right w:w="90" w:type="dxa"/>
            </w:tcMar>
            <w:vAlign w:val="center"/>
          </w:tcPr>
          <w:p w14:paraId="07B7E4CE" w14:textId="77777777" w:rsidR="00FE0441" w:rsidRDefault="00043568">
            <w:r>
              <w:rPr>
                <w:rFonts w:ascii="Courier New" w:eastAsia="Courier New" w:hAnsi="Courier New" w:cs="Courier New"/>
                <w:color w:val="1F4E79"/>
                <w:sz w:val="20"/>
                <w:szCs w:val="20"/>
                <w:shd w:val="clear" w:color="auto" w:fill="EAF1FB"/>
              </w:rPr>
              <w:t>cmd &gt; f.txt 2&gt;&amp;1</w:t>
            </w:r>
          </w:p>
        </w:tc>
      </w:tr>
      <w:tr w:rsidR="00FE0441" w14:paraId="7F258026" w14:textId="77777777">
        <w:trPr>
          <w:cantSplit/>
          <w:jc w:val="center"/>
        </w:trPr>
        <w:tc>
          <w:tcPr>
            <w:tcW w:w="2100" w:type="dxa"/>
            <w:tcMar>
              <w:top w:w="50" w:type="dxa"/>
              <w:left w:w="90" w:type="dxa"/>
              <w:bottom w:w="50" w:type="dxa"/>
              <w:right w:w="90" w:type="dxa"/>
            </w:tcMar>
            <w:vAlign w:val="center"/>
          </w:tcPr>
          <w:p w14:paraId="60FB54F9" w14:textId="77777777" w:rsidR="00FE0441" w:rsidRDefault="00043568">
            <w:r>
              <w:rPr>
                <w:rFonts w:ascii="Courier New" w:eastAsia="Courier New" w:hAnsi="Courier New" w:cs="Courier New"/>
                <w:color w:val="1F4E79"/>
                <w:sz w:val="20"/>
                <w:szCs w:val="20"/>
                <w:shd w:val="clear" w:color="auto" w:fill="EAF1FB"/>
              </w:rPr>
              <w:t>2&gt;/dev/null</w:t>
            </w:r>
          </w:p>
        </w:tc>
        <w:tc>
          <w:tcPr>
            <w:tcW w:w="4300" w:type="dxa"/>
            <w:tcMar>
              <w:top w:w="50" w:type="dxa"/>
              <w:left w:w="90" w:type="dxa"/>
              <w:bottom w:w="50" w:type="dxa"/>
              <w:right w:w="90" w:type="dxa"/>
            </w:tcMar>
            <w:vAlign w:val="center"/>
          </w:tcPr>
          <w:p w14:paraId="24F7C321" w14:textId="77777777" w:rsidR="00FE0441" w:rsidRDefault="00043568">
            <w:r>
              <w:rPr>
                <w:sz w:val="24"/>
                <w:szCs w:val="24"/>
              </w:rPr>
              <w:t>Xatolarni yo‘qotish</w:t>
            </w:r>
          </w:p>
        </w:tc>
        <w:tc>
          <w:tcPr>
            <w:tcW w:w="3238" w:type="dxa"/>
            <w:tcMar>
              <w:top w:w="50" w:type="dxa"/>
              <w:left w:w="90" w:type="dxa"/>
              <w:bottom w:w="50" w:type="dxa"/>
              <w:right w:w="90" w:type="dxa"/>
            </w:tcMar>
            <w:vAlign w:val="center"/>
          </w:tcPr>
          <w:p w14:paraId="50058754" w14:textId="77777777" w:rsidR="00FE0441" w:rsidRDefault="00043568">
            <w:r>
              <w:rPr>
                <w:rFonts w:ascii="Courier New" w:eastAsia="Courier New" w:hAnsi="Courier New" w:cs="Courier New"/>
                <w:color w:val="1F4E79"/>
                <w:sz w:val="20"/>
                <w:szCs w:val="20"/>
                <w:shd w:val="clear" w:color="auto" w:fill="EAF1FB"/>
              </w:rPr>
              <w:t>find / -name x 2&gt;/dev/null</w:t>
            </w:r>
          </w:p>
        </w:tc>
      </w:tr>
      <w:tr w:rsidR="00FE0441" w14:paraId="28324C64" w14:textId="77777777">
        <w:trPr>
          <w:cantSplit/>
          <w:jc w:val="center"/>
        </w:trPr>
        <w:tc>
          <w:tcPr>
            <w:tcW w:w="2100" w:type="dxa"/>
            <w:shd w:val="clear" w:color="auto" w:fill="F5F8FC"/>
            <w:tcMar>
              <w:top w:w="50" w:type="dxa"/>
              <w:left w:w="90" w:type="dxa"/>
              <w:bottom w:w="50" w:type="dxa"/>
              <w:right w:w="90" w:type="dxa"/>
            </w:tcMar>
            <w:vAlign w:val="center"/>
          </w:tcPr>
          <w:p w14:paraId="5CB21B74" w14:textId="77777777" w:rsidR="00FE0441" w:rsidRDefault="00043568">
            <w:r>
              <w:rPr>
                <w:rFonts w:ascii="Courier New" w:eastAsia="Courier New" w:hAnsi="Courier New" w:cs="Courier New"/>
                <w:color w:val="1F4E79"/>
                <w:sz w:val="20"/>
                <w:szCs w:val="20"/>
                <w:shd w:val="clear" w:color="auto" w:fill="EAF1FB"/>
              </w:rPr>
              <w:t>&lt;</w:t>
            </w:r>
          </w:p>
        </w:tc>
        <w:tc>
          <w:tcPr>
            <w:tcW w:w="4300" w:type="dxa"/>
            <w:shd w:val="clear" w:color="auto" w:fill="F5F8FC"/>
            <w:tcMar>
              <w:top w:w="50" w:type="dxa"/>
              <w:left w:w="90" w:type="dxa"/>
              <w:bottom w:w="50" w:type="dxa"/>
              <w:right w:w="90" w:type="dxa"/>
            </w:tcMar>
            <w:vAlign w:val="center"/>
          </w:tcPr>
          <w:p w14:paraId="37D40F7A" w14:textId="77777777" w:rsidR="00FE0441" w:rsidRDefault="00043568">
            <w:r>
              <w:rPr>
                <w:sz w:val="24"/>
                <w:szCs w:val="24"/>
              </w:rPr>
              <w:t>stdin fayldan</w:t>
            </w:r>
          </w:p>
        </w:tc>
        <w:tc>
          <w:tcPr>
            <w:tcW w:w="3238" w:type="dxa"/>
            <w:shd w:val="clear" w:color="auto" w:fill="F5F8FC"/>
            <w:tcMar>
              <w:top w:w="50" w:type="dxa"/>
              <w:left w:w="90" w:type="dxa"/>
              <w:bottom w:w="50" w:type="dxa"/>
              <w:right w:w="90" w:type="dxa"/>
            </w:tcMar>
            <w:vAlign w:val="center"/>
          </w:tcPr>
          <w:p w14:paraId="5D628918" w14:textId="77777777" w:rsidR="00FE0441" w:rsidRDefault="00043568">
            <w:r>
              <w:rPr>
                <w:rFonts w:ascii="Courier New" w:eastAsia="Courier New" w:hAnsi="Courier New" w:cs="Courier New"/>
                <w:color w:val="1F4E79"/>
                <w:sz w:val="20"/>
                <w:szCs w:val="20"/>
                <w:shd w:val="clear" w:color="auto" w:fill="EAF1FB"/>
              </w:rPr>
              <w:t>wc -l &lt; auth.log</w:t>
            </w:r>
          </w:p>
        </w:tc>
      </w:tr>
      <w:tr w:rsidR="00FE0441" w14:paraId="79B8142C" w14:textId="77777777">
        <w:trPr>
          <w:cantSplit/>
          <w:jc w:val="center"/>
        </w:trPr>
        <w:tc>
          <w:tcPr>
            <w:tcW w:w="2100" w:type="dxa"/>
            <w:tcMar>
              <w:top w:w="50" w:type="dxa"/>
              <w:left w:w="90" w:type="dxa"/>
              <w:bottom w:w="50" w:type="dxa"/>
              <w:right w:w="90" w:type="dxa"/>
            </w:tcMar>
            <w:vAlign w:val="center"/>
          </w:tcPr>
          <w:p w14:paraId="2CA956AC" w14:textId="77777777" w:rsidR="00FE0441" w:rsidRDefault="00043568">
            <w:r>
              <w:rPr>
                <w:rFonts w:ascii="Courier New" w:eastAsia="Courier New" w:hAnsi="Courier New" w:cs="Courier New"/>
                <w:color w:val="1F4E79"/>
                <w:sz w:val="20"/>
                <w:szCs w:val="20"/>
                <w:shd w:val="clear" w:color="auto" w:fill="EAF1FB"/>
              </w:rPr>
              <w:t>&lt;&lt; 'EOF'</w:t>
            </w:r>
          </w:p>
        </w:tc>
        <w:tc>
          <w:tcPr>
            <w:tcW w:w="4300" w:type="dxa"/>
            <w:tcMar>
              <w:top w:w="50" w:type="dxa"/>
              <w:left w:w="90" w:type="dxa"/>
              <w:bottom w:w="50" w:type="dxa"/>
              <w:right w:w="90" w:type="dxa"/>
            </w:tcMar>
            <w:vAlign w:val="center"/>
          </w:tcPr>
          <w:p w14:paraId="776EBCC1" w14:textId="77777777" w:rsidR="00FE0441" w:rsidRDefault="00043568">
            <w:r>
              <w:rPr>
                <w:sz w:val="24"/>
                <w:szCs w:val="24"/>
              </w:rPr>
              <w:t>Bir necha qatorli matnni kiritish (here-doc)</w:t>
            </w:r>
          </w:p>
        </w:tc>
        <w:tc>
          <w:tcPr>
            <w:tcW w:w="3238" w:type="dxa"/>
            <w:tcMar>
              <w:top w:w="50" w:type="dxa"/>
              <w:left w:w="90" w:type="dxa"/>
              <w:bottom w:w="50" w:type="dxa"/>
              <w:right w:w="90" w:type="dxa"/>
            </w:tcMar>
            <w:vAlign w:val="center"/>
          </w:tcPr>
          <w:p w14:paraId="6E4C21C2" w14:textId="77777777" w:rsidR="00FE0441" w:rsidRDefault="00043568">
            <w:r>
              <w:rPr>
                <w:rFonts w:ascii="Courier New" w:eastAsia="Courier New" w:hAnsi="Courier New" w:cs="Courier New"/>
                <w:color w:val="1F4E79"/>
                <w:sz w:val="20"/>
                <w:szCs w:val="20"/>
                <w:shd w:val="clear" w:color="auto" w:fill="EAF1FB"/>
              </w:rPr>
              <w:t>cat &gt; f.txt &lt;&lt; 'EOF'</w:t>
            </w:r>
          </w:p>
        </w:tc>
      </w:tr>
      <w:tr w:rsidR="00FE0441" w14:paraId="29ED51FD" w14:textId="77777777">
        <w:trPr>
          <w:cantSplit/>
          <w:jc w:val="center"/>
        </w:trPr>
        <w:tc>
          <w:tcPr>
            <w:tcW w:w="2100" w:type="dxa"/>
            <w:shd w:val="clear" w:color="auto" w:fill="F5F8FC"/>
            <w:tcMar>
              <w:top w:w="50" w:type="dxa"/>
              <w:left w:w="90" w:type="dxa"/>
              <w:bottom w:w="50" w:type="dxa"/>
              <w:right w:w="90" w:type="dxa"/>
            </w:tcMar>
            <w:vAlign w:val="center"/>
          </w:tcPr>
          <w:p w14:paraId="25EAD033" w14:textId="77777777" w:rsidR="00FE0441" w:rsidRDefault="00043568">
            <w:r>
              <w:rPr>
                <w:rFonts w:ascii="Courier New" w:eastAsia="Courier New" w:hAnsi="Courier New" w:cs="Courier New"/>
                <w:color w:val="1F4E79"/>
                <w:sz w:val="20"/>
                <w:szCs w:val="20"/>
                <w:shd w:val="clear" w:color="auto" w:fill="EAF1FB"/>
              </w:rPr>
              <w:t>| tee f</w:t>
            </w:r>
          </w:p>
        </w:tc>
        <w:tc>
          <w:tcPr>
            <w:tcW w:w="4300" w:type="dxa"/>
            <w:shd w:val="clear" w:color="auto" w:fill="F5F8FC"/>
            <w:tcMar>
              <w:top w:w="50" w:type="dxa"/>
              <w:left w:w="90" w:type="dxa"/>
              <w:bottom w:w="50" w:type="dxa"/>
              <w:right w:w="90" w:type="dxa"/>
            </w:tcMar>
            <w:vAlign w:val="center"/>
          </w:tcPr>
          <w:p w14:paraId="3C4203E1" w14:textId="77777777" w:rsidR="00FE0441" w:rsidRDefault="00043568">
            <w:r>
              <w:rPr>
                <w:sz w:val="24"/>
                <w:szCs w:val="24"/>
              </w:rPr>
              <w:t>Natijani ham ekranga, ham faylga</w:t>
            </w:r>
          </w:p>
        </w:tc>
        <w:tc>
          <w:tcPr>
            <w:tcW w:w="3238" w:type="dxa"/>
            <w:shd w:val="clear" w:color="auto" w:fill="F5F8FC"/>
            <w:tcMar>
              <w:top w:w="50" w:type="dxa"/>
              <w:left w:w="90" w:type="dxa"/>
              <w:bottom w:w="50" w:type="dxa"/>
              <w:right w:w="90" w:type="dxa"/>
            </w:tcMar>
            <w:vAlign w:val="center"/>
          </w:tcPr>
          <w:p w14:paraId="4B9B8FED" w14:textId="77777777" w:rsidR="00FE0441" w:rsidRDefault="00043568">
            <w:r>
              <w:rPr>
                <w:rFonts w:ascii="Courier New" w:eastAsia="Courier New" w:hAnsi="Courier New" w:cs="Courier New"/>
                <w:color w:val="1F4E79"/>
                <w:sz w:val="20"/>
                <w:szCs w:val="20"/>
                <w:shd w:val="clear" w:color="auto" w:fill="EAF1FB"/>
              </w:rPr>
              <w:t>ls | tee royxat.txt</w:t>
            </w:r>
          </w:p>
        </w:tc>
      </w:tr>
    </w:tbl>
    <w:p w14:paraId="106F170D" w14:textId="77777777" w:rsidR="00FE0441" w:rsidRDefault="00FE0441">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FE0441" w14:paraId="1D9571D9" w14:textId="77777777">
        <w:trPr>
          <w:cantSplit/>
          <w:jc w:val="center"/>
        </w:trPr>
        <w:tc>
          <w:tcPr>
            <w:tcW w:w="9638" w:type="dxa"/>
            <w:shd w:val="clear" w:color="auto" w:fill="FFF7E6"/>
            <w:tcMar>
              <w:top w:w="100" w:type="dxa"/>
              <w:bottom w:w="100" w:type="dxa"/>
            </w:tcMar>
          </w:tcPr>
          <w:p w14:paraId="10D413C9" w14:textId="77777777" w:rsidR="00FE0441" w:rsidRDefault="00043568">
            <w:pPr>
              <w:keepNext/>
              <w:spacing w:after="80"/>
            </w:pPr>
            <w:r>
              <w:rPr>
                <w:b/>
                <w:bCs/>
                <w:color w:val="E08E1D"/>
                <w:szCs w:val="28"/>
              </w:rPr>
              <w:lastRenderedPageBreak/>
              <w:t>Uchta muhim nozik jihat</w:t>
            </w:r>
          </w:p>
          <w:p w14:paraId="3307B321" w14:textId="77777777" w:rsidR="00FE0441" w:rsidRDefault="00043568">
            <w:pPr>
              <w:tabs>
                <w:tab w:val="left" w:pos="369"/>
              </w:tabs>
              <w:spacing w:after="50"/>
              <w:ind w:left="369" w:hanging="369"/>
              <w:jc w:val="both"/>
            </w:pPr>
            <w:r>
              <w:rPr>
                <w:color w:val="E08E1D"/>
                <w:szCs w:val="28"/>
              </w:rPr>
              <w:t>•</w:t>
            </w:r>
            <w:r>
              <w:rPr>
                <w:szCs w:val="28"/>
              </w:rPr>
              <w:tab/>
            </w:r>
            <w:r>
              <w:rPr>
                <w:b/>
                <w:bCs/>
                <w:szCs w:val="28"/>
              </w:rPr>
              <w:t>Tartib muhim.</w:t>
            </w:r>
            <w:r>
              <w:rPr>
                <w:szCs w:val="28"/>
              </w:rPr>
              <w:t xml:space="preserve"> </w:t>
            </w:r>
            <w:r>
              <w:rPr>
                <w:rFonts w:ascii="Courier New" w:eastAsia="Courier New" w:hAnsi="Courier New" w:cs="Courier New"/>
                <w:color w:val="1F4E79"/>
                <w:sz w:val="24"/>
                <w:szCs w:val="24"/>
                <w:shd w:val="clear" w:color="auto" w:fill="EAF1FB"/>
              </w:rPr>
              <w:t>cmd &gt; f 2&gt;&amp;1</w:t>
            </w:r>
            <w:r>
              <w:rPr>
                <w:szCs w:val="28"/>
              </w:rPr>
              <w:t xml:space="preserve"> – ikkala oqim faylga ketadi. </w:t>
            </w:r>
            <w:r>
              <w:rPr>
                <w:rFonts w:ascii="Courier New" w:eastAsia="Courier New" w:hAnsi="Courier New" w:cs="Courier New"/>
                <w:color w:val="1F4E79"/>
                <w:sz w:val="24"/>
                <w:szCs w:val="24"/>
                <w:shd w:val="clear" w:color="auto" w:fill="EAF1FB"/>
              </w:rPr>
              <w:t>cmd 2&gt;&amp;1 &gt; f</w:t>
            </w:r>
            <w:r>
              <w:rPr>
                <w:szCs w:val="28"/>
              </w:rPr>
              <w:t xml:space="preserve"> – xato ekranda qoladi, chunki </w:t>
            </w:r>
            <w:r>
              <w:rPr>
                <w:rFonts w:ascii="Courier New" w:eastAsia="Courier New" w:hAnsi="Courier New" w:cs="Courier New"/>
                <w:color w:val="1F4E79"/>
                <w:sz w:val="24"/>
                <w:szCs w:val="24"/>
                <w:shd w:val="clear" w:color="auto" w:fill="EAF1FB"/>
              </w:rPr>
              <w:t>2&gt;&amp;1</w:t>
            </w:r>
            <w:r>
              <w:rPr>
                <w:szCs w:val="28"/>
              </w:rPr>
              <w:t xml:space="preserve"> yozilgan paytda stdout hali ekranga qarab turgan edi.</w:t>
            </w:r>
          </w:p>
          <w:p w14:paraId="496FB9CD" w14:textId="77777777" w:rsidR="00FE0441" w:rsidRDefault="00043568">
            <w:pPr>
              <w:tabs>
                <w:tab w:val="left" w:pos="369"/>
              </w:tabs>
              <w:spacing w:after="50"/>
              <w:ind w:left="369" w:hanging="369"/>
              <w:jc w:val="both"/>
            </w:pPr>
            <w:r>
              <w:rPr>
                <w:color w:val="E08E1D"/>
                <w:szCs w:val="28"/>
              </w:rPr>
              <w:t>•</w:t>
            </w:r>
            <w:r>
              <w:rPr>
                <w:szCs w:val="28"/>
              </w:rPr>
              <w:tab/>
            </w:r>
            <w:r>
              <w:rPr>
                <w:b/>
                <w:bCs/>
                <w:szCs w:val="28"/>
              </w:rPr>
              <w:t>`sudo` yo‘naltirishga ta’sir qilmaydi.</w:t>
            </w:r>
            <w:r>
              <w:rPr>
                <w:szCs w:val="28"/>
              </w:rPr>
              <w:t xml:space="preserve"> </w:t>
            </w:r>
            <w:r>
              <w:rPr>
                <w:rFonts w:ascii="Courier New" w:eastAsia="Courier New" w:hAnsi="Courier New" w:cs="Courier New"/>
                <w:color w:val="1F4E79"/>
                <w:sz w:val="24"/>
                <w:szCs w:val="24"/>
                <w:shd w:val="clear" w:color="auto" w:fill="EAF1FB"/>
              </w:rPr>
              <w:t>sudo echo x &gt; /etc/f</w:t>
            </w:r>
            <w:r>
              <w:rPr>
                <w:szCs w:val="28"/>
              </w:rPr>
              <w:t xml:space="preserve"> ishlamaydi: </w:t>
            </w:r>
            <w:r>
              <w:rPr>
                <w:rFonts w:ascii="Courier New" w:eastAsia="Courier New" w:hAnsi="Courier New" w:cs="Courier New"/>
                <w:color w:val="1F4E79"/>
                <w:sz w:val="24"/>
                <w:szCs w:val="24"/>
                <w:shd w:val="clear" w:color="auto" w:fill="EAF1FB"/>
              </w:rPr>
              <w:t>&gt;</w:t>
            </w:r>
            <w:r>
              <w:rPr>
                <w:szCs w:val="28"/>
              </w:rPr>
              <w:t xml:space="preserve"> ni sizning oddiy shellingiz bajaradi. To‘g‘ri yo‘l: </w:t>
            </w:r>
            <w:r>
              <w:rPr>
                <w:rFonts w:ascii="Courier New" w:eastAsia="Courier New" w:hAnsi="Courier New" w:cs="Courier New"/>
                <w:color w:val="1F4E79"/>
                <w:sz w:val="24"/>
                <w:szCs w:val="24"/>
                <w:shd w:val="clear" w:color="auto" w:fill="EAF1FB"/>
              </w:rPr>
              <w:t>echo x | sudo tee /etc/f</w:t>
            </w:r>
            <w:r>
              <w:rPr>
                <w:szCs w:val="28"/>
              </w:rPr>
              <w:t>.</w:t>
            </w:r>
          </w:p>
          <w:p w14:paraId="5E37CBE1" w14:textId="77777777" w:rsidR="00FE0441" w:rsidRDefault="00043568">
            <w:pPr>
              <w:tabs>
                <w:tab w:val="left" w:pos="369"/>
              </w:tabs>
              <w:spacing w:after="50"/>
              <w:ind w:left="369" w:hanging="369"/>
              <w:jc w:val="both"/>
            </w:pPr>
            <w:r>
              <w:rPr>
                <w:color w:val="E08E1D"/>
                <w:szCs w:val="28"/>
              </w:rPr>
              <w:t>•</w:t>
            </w:r>
            <w:r>
              <w:rPr>
                <w:szCs w:val="28"/>
              </w:rPr>
              <w:tab/>
            </w:r>
            <w:r>
              <w:rPr>
                <w:b/>
                <w:bCs/>
                <w:szCs w:val="28"/>
              </w:rPr>
              <w:t>zsh da yolg‘iz `&gt; fayl`</w:t>
            </w:r>
            <w:r>
              <w:rPr>
                <w:szCs w:val="28"/>
              </w:rPr>
              <w:t xml:space="preserve"> bo‘sh fayl yaratmaydi – klaviaturadan kiritishni kutadi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D </w:t>
            </w:r>
            <w:r>
              <w:rPr>
                <w:szCs w:val="28"/>
              </w:rPr>
              <w:t xml:space="preserve"> bilan tugatiladi). Bo‘sh fayl uchun </w:t>
            </w:r>
            <w:r>
              <w:rPr>
                <w:rFonts w:ascii="Courier New" w:eastAsia="Courier New" w:hAnsi="Courier New" w:cs="Courier New"/>
                <w:color w:val="1F4E79"/>
                <w:sz w:val="24"/>
                <w:szCs w:val="24"/>
                <w:shd w:val="clear" w:color="auto" w:fill="EAF1FB"/>
              </w:rPr>
              <w:t>touch</w:t>
            </w:r>
            <w:r>
              <w:rPr>
                <w:szCs w:val="28"/>
              </w:rPr>
              <w:t xml:space="preserve"> ishlating.</w:t>
            </w:r>
          </w:p>
        </w:tc>
      </w:tr>
    </w:tbl>
    <w:p w14:paraId="093D5605" w14:textId="77777777" w:rsidR="00FE0441" w:rsidRDefault="00FE0441">
      <w:pPr>
        <w:spacing w:after="60"/>
      </w:pPr>
    </w:p>
    <w:p w14:paraId="1119BC89" w14:textId="77777777" w:rsidR="00FE0441" w:rsidRDefault="00043568">
      <w:pPr>
        <w:pStyle w:val="21"/>
        <w:spacing w:before="280"/>
        <w:jc w:val="both"/>
      </w:pPr>
      <w:bookmarkStart w:id="18" w:name="_Toc100010"/>
      <w:bookmarkStart w:id="19" w:name="_Toc243682828"/>
      <w:r>
        <w:rPr>
          <w:szCs w:val="28"/>
        </w:rPr>
        <w:t>1.8. Konveyer (pipe) va filtr buyruqlar</w:t>
      </w:r>
      <w:bookmarkEnd w:id="18"/>
      <w:bookmarkEnd w:id="19"/>
    </w:p>
    <w:p w14:paraId="23628885" w14:textId="77777777" w:rsidR="00FE0441" w:rsidRDefault="00043568">
      <w:pPr>
        <w:spacing w:after="100"/>
        <w:ind w:firstLine="709"/>
        <w:jc w:val="both"/>
      </w:pPr>
      <w:r>
        <w:rPr>
          <w:b/>
          <w:bCs/>
          <w:szCs w:val="28"/>
        </w:rPr>
        <w:t>Konveyer</w:t>
      </w:r>
      <w:r>
        <w:rPr>
          <w:szCs w:val="28"/>
        </w:rPr>
        <w:t xml:space="preserve"> (pipe, </w:t>
      </w:r>
      <w:r>
        <w:rPr>
          <w:rFonts w:ascii="Courier New" w:eastAsia="Courier New" w:hAnsi="Courier New" w:cs="Courier New"/>
          <w:color w:val="1F4E79"/>
          <w:sz w:val="24"/>
          <w:szCs w:val="24"/>
          <w:shd w:val="clear" w:color="auto" w:fill="EAF1FB"/>
        </w:rPr>
        <w:t>|</w:t>
      </w:r>
      <w:r>
        <w:rPr>
          <w:szCs w:val="28"/>
        </w:rPr>
        <w:t xml:space="preserve"> belgisi) bir buyruqning stdout ini keyingi buyruqning stdin iga ulaydi. Bu Linux falsafasining asosi: har bir dastur bitta ishni yaxshi bajaradi, murakkab vazifa esa kichik dasturlarni zanjirga ulash orqali hal qilinadi. Masalan, 18 qatorli jurnaldan avval kerakli qatorlar ajratiladi, so‘ng ulardan IP manzil kesib olinadi, tartiblanadi va sanaladi – natijada qaysi manzildan nechta muvaffaqiyatsiz kirish urinishi bo‘lgani ko‘rinadi.</w:t>
      </w:r>
    </w:p>
    <w:p w14:paraId="161C2B5D" w14:textId="77777777" w:rsidR="00FE0441" w:rsidRDefault="00043568">
      <w:pPr>
        <w:keepNext/>
        <w:spacing w:before="120" w:after="60"/>
        <w:jc w:val="center"/>
      </w:pPr>
      <w:r>
        <w:rPr>
          <w:noProof/>
        </w:rPr>
        <w:drawing>
          <wp:inline distT="0" distB="0" distL="0" distR="0" wp14:anchorId="7B6B0195" wp14:editId="53289EF9">
            <wp:extent cx="5940000" cy="3044250"/>
            <wp:effectExtent l="0" t="0" r="0" b="0"/>
            <wp:docPr id="1014" name="Ras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14.png"/>
                    <pic:cNvPicPr/>
                  </pic:nvPicPr>
                  <pic:blipFill>
                    <a:blip r:embed="rId23"/>
                    <a:stretch>
                      <a:fillRect/>
                    </a:stretch>
                  </pic:blipFill>
                  <pic:spPr>
                    <a:xfrm>
                      <a:off x="0" y="0"/>
                      <a:ext cx="5940000" cy="3044250"/>
                    </a:xfrm>
                    <a:prstGeom prst="rect">
                      <a:avLst/>
                    </a:prstGeom>
                  </pic:spPr>
                </pic:pic>
              </a:graphicData>
            </a:graphic>
          </wp:inline>
        </w:drawing>
      </w:r>
    </w:p>
    <w:p w14:paraId="51B8487B" w14:textId="77777777" w:rsidR="00FE0441" w:rsidRDefault="00043568">
      <w:pPr>
        <w:spacing w:after="200"/>
        <w:jc w:val="center"/>
      </w:pPr>
      <w:r>
        <w:rPr>
          <w:b/>
          <w:bCs/>
          <w:color w:val="1F3864"/>
          <w:sz w:val="24"/>
          <w:szCs w:val="24"/>
        </w:rPr>
        <w:t xml:space="preserve">15-rasm. </w:t>
      </w:r>
      <w:r>
        <w:rPr>
          <w:i/>
          <w:iCs/>
          <w:sz w:val="24"/>
          <w:szCs w:val="24"/>
        </w:rPr>
        <w:t>Konveyer: har bir bosqichda ma’lumot qisqarib boradi</w:t>
      </w:r>
    </w:p>
    <w:p w14:paraId="25C16B48" w14:textId="77777777" w:rsidR="00FE0441" w:rsidRDefault="00043568">
      <w:pPr>
        <w:keepNext/>
        <w:spacing w:before="120" w:after="60"/>
      </w:pPr>
      <w:r>
        <w:rPr>
          <w:b/>
          <w:bCs/>
          <w:color w:val="1F3864"/>
          <w:sz w:val="24"/>
          <w:szCs w:val="24"/>
        </w:rPr>
        <w:t xml:space="preserve">8-jadval. </w:t>
      </w:r>
      <w:r>
        <w:rPr>
          <w:i/>
          <w:iCs/>
          <w:sz w:val="24"/>
          <w:szCs w:val="24"/>
        </w:rPr>
        <w:t>Filtr buyruqlar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800"/>
        <w:gridCol w:w="3100"/>
        <w:gridCol w:w="4738"/>
      </w:tblGrid>
      <w:tr w:rsidR="00FE0441" w14:paraId="5B4C3244" w14:textId="77777777">
        <w:trPr>
          <w:cantSplit/>
          <w:tblHeader/>
          <w:jc w:val="center"/>
        </w:trPr>
        <w:tc>
          <w:tcPr>
            <w:tcW w:w="1800" w:type="dxa"/>
            <w:shd w:val="clear" w:color="auto" w:fill="1F3A5F"/>
            <w:tcMar>
              <w:top w:w="50" w:type="dxa"/>
              <w:left w:w="90" w:type="dxa"/>
              <w:bottom w:w="50" w:type="dxa"/>
              <w:right w:w="90" w:type="dxa"/>
            </w:tcMar>
            <w:vAlign w:val="center"/>
          </w:tcPr>
          <w:p w14:paraId="083D5F68" w14:textId="77777777" w:rsidR="00FE0441" w:rsidRDefault="00043568">
            <w:pPr>
              <w:jc w:val="center"/>
            </w:pPr>
            <w:r>
              <w:rPr>
                <w:b/>
                <w:bCs/>
                <w:color w:val="FFFFFF"/>
                <w:sz w:val="22"/>
              </w:rPr>
              <w:t>Buyruq</w:t>
            </w:r>
          </w:p>
        </w:tc>
        <w:tc>
          <w:tcPr>
            <w:tcW w:w="3100" w:type="dxa"/>
            <w:shd w:val="clear" w:color="auto" w:fill="1F3A5F"/>
            <w:tcMar>
              <w:top w:w="50" w:type="dxa"/>
              <w:left w:w="90" w:type="dxa"/>
              <w:bottom w:w="50" w:type="dxa"/>
              <w:right w:w="90" w:type="dxa"/>
            </w:tcMar>
            <w:vAlign w:val="center"/>
          </w:tcPr>
          <w:p w14:paraId="3581DFBD" w14:textId="77777777" w:rsidR="00FE0441" w:rsidRDefault="00043568">
            <w:pPr>
              <w:jc w:val="center"/>
            </w:pPr>
            <w:r>
              <w:rPr>
                <w:b/>
                <w:bCs/>
                <w:color w:val="FFFFFF"/>
                <w:sz w:val="22"/>
              </w:rPr>
              <w:t>Vazifasi</w:t>
            </w:r>
          </w:p>
        </w:tc>
        <w:tc>
          <w:tcPr>
            <w:tcW w:w="4738" w:type="dxa"/>
            <w:shd w:val="clear" w:color="auto" w:fill="1F3A5F"/>
            <w:tcMar>
              <w:top w:w="50" w:type="dxa"/>
              <w:left w:w="90" w:type="dxa"/>
              <w:bottom w:w="50" w:type="dxa"/>
              <w:right w:w="90" w:type="dxa"/>
            </w:tcMar>
            <w:vAlign w:val="center"/>
          </w:tcPr>
          <w:p w14:paraId="52713006" w14:textId="77777777" w:rsidR="00FE0441" w:rsidRDefault="00043568">
            <w:pPr>
              <w:jc w:val="center"/>
            </w:pPr>
            <w:r>
              <w:rPr>
                <w:b/>
                <w:bCs/>
                <w:color w:val="FFFFFF"/>
                <w:sz w:val="22"/>
              </w:rPr>
              <w:t>Asosiy kalitlar</w:t>
            </w:r>
          </w:p>
        </w:tc>
      </w:tr>
      <w:tr w:rsidR="00FE0441" w14:paraId="12D2C2DA" w14:textId="77777777">
        <w:trPr>
          <w:cantSplit/>
          <w:jc w:val="center"/>
        </w:trPr>
        <w:tc>
          <w:tcPr>
            <w:tcW w:w="1800" w:type="dxa"/>
            <w:tcMar>
              <w:top w:w="50" w:type="dxa"/>
              <w:left w:w="90" w:type="dxa"/>
              <w:bottom w:w="50" w:type="dxa"/>
              <w:right w:w="90" w:type="dxa"/>
            </w:tcMar>
            <w:vAlign w:val="center"/>
          </w:tcPr>
          <w:p w14:paraId="15313D9D" w14:textId="77777777" w:rsidR="00FE0441" w:rsidRDefault="00043568">
            <w:r>
              <w:rPr>
                <w:rFonts w:ascii="Courier New" w:eastAsia="Courier New" w:hAnsi="Courier New" w:cs="Courier New"/>
                <w:color w:val="1F4E79"/>
                <w:sz w:val="18"/>
                <w:szCs w:val="18"/>
                <w:shd w:val="clear" w:color="auto" w:fill="EAF1FB"/>
              </w:rPr>
              <w:t>grep naqsh</w:t>
            </w:r>
          </w:p>
        </w:tc>
        <w:tc>
          <w:tcPr>
            <w:tcW w:w="3100" w:type="dxa"/>
            <w:tcMar>
              <w:top w:w="50" w:type="dxa"/>
              <w:left w:w="90" w:type="dxa"/>
              <w:bottom w:w="50" w:type="dxa"/>
              <w:right w:w="90" w:type="dxa"/>
            </w:tcMar>
            <w:vAlign w:val="center"/>
          </w:tcPr>
          <w:p w14:paraId="1D155A86" w14:textId="77777777" w:rsidR="00FE0441" w:rsidRDefault="00043568">
            <w:r>
              <w:rPr>
                <w:sz w:val="22"/>
              </w:rPr>
              <w:t>Naqsh uchragan qatorlarni chiqaradi</w:t>
            </w:r>
          </w:p>
        </w:tc>
        <w:tc>
          <w:tcPr>
            <w:tcW w:w="4738" w:type="dxa"/>
            <w:tcMar>
              <w:top w:w="50" w:type="dxa"/>
              <w:left w:w="90" w:type="dxa"/>
              <w:bottom w:w="50" w:type="dxa"/>
              <w:right w:w="90" w:type="dxa"/>
            </w:tcMar>
            <w:vAlign w:val="center"/>
          </w:tcPr>
          <w:p w14:paraId="573E79C8" w14:textId="77777777" w:rsidR="00FE0441" w:rsidRDefault="00043568">
            <w:r>
              <w:rPr>
                <w:rFonts w:ascii="Courier New" w:eastAsia="Courier New" w:hAnsi="Courier New" w:cs="Courier New"/>
                <w:color w:val="1F4E79"/>
                <w:sz w:val="18"/>
                <w:szCs w:val="18"/>
                <w:shd w:val="clear" w:color="auto" w:fill="EAF1FB"/>
              </w:rPr>
              <w:t>-i</w:t>
            </w:r>
            <w:r>
              <w:rPr>
                <w:sz w:val="22"/>
              </w:rPr>
              <w:t xml:space="preserve"> harfni farqlamaslik, </w:t>
            </w:r>
            <w:r>
              <w:rPr>
                <w:rFonts w:ascii="Courier New" w:eastAsia="Courier New" w:hAnsi="Courier New" w:cs="Courier New"/>
                <w:color w:val="1F4E79"/>
                <w:sz w:val="18"/>
                <w:szCs w:val="18"/>
                <w:shd w:val="clear" w:color="auto" w:fill="EAF1FB"/>
              </w:rPr>
              <w:t>-v</w:t>
            </w:r>
            <w:r>
              <w:rPr>
                <w:sz w:val="22"/>
              </w:rPr>
              <w:t xml:space="preserve"> teskari, </w:t>
            </w:r>
            <w:r>
              <w:rPr>
                <w:rFonts w:ascii="Courier New" w:eastAsia="Courier New" w:hAnsi="Courier New" w:cs="Courier New"/>
                <w:color w:val="1F4E79"/>
                <w:sz w:val="18"/>
                <w:szCs w:val="18"/>
                <w:shd w:val="clear" w:color="auto" w:fill="EAF1FB"/>
              </w:rPr>
              <w:t>-n</w:t>
            </w:r>
            <w:r>
              <w:rPr>
                <w:sz w:val="22"/>
              </w:rPr>
              <w:t xml:space="preserve"> raqam, </w:t>
            </w:r>
            <w:r>
              <w:rPr>
                <w:rFonts w:ascii="Courier New" w:eastAsia="Courier New" w:hAnsi="Courier New" w:cs="Courier New"/>
                <w:color w:val="1F4E79"/>
                <w:sz w:val="18"/>
                <w:szCs w:val="18"/>
                <w:shd w:val="clear" w:color="auto" w:fill="EAF1FB"/>
              </w:rPr>
              <w:t>-c</w:t>
            </w:r>
            <w:r>
              <w:rPr>
                <w:sz w:val="22"/>
              </w:rPr>
              <w:t xml:space="preserve"> sanash, </w:t>
            </w:r>
            <w:r>
              <w:rPr>
                <w:rFonts w:ascii="Courier New" w:eastAsia="Courier New" w:hAnsi="Courier New" w:cs="Courier New"/>
                <w:color w:val="1F4E79"/>
                <w:sz w:val="18"/>
                <w:szCs w:val="18"/>
                <w:shd w:val="clear" w:color="auto" w:fill="EAF1FB"/>
              </w:rPr>
              <w:t>-o</w:t>
            </w:r>
            <w:r>
              <w:rPr>
                <w:sz w:val="22"/>
              </w:rPr>
              <w:t xml:space="preserve"> faqat mos qism, </w:t>
            </w:r>
            <w:r>
              <w:rPr>
                <w:rFonts w:ascii="Courier New" w:eastAsia="Courier New" w:hAnsi="Courier New" w:cs="Courier New"/>
                <w:color w:val="1F4E79"/>
                <w:sz w:val="18"/>
                <w:szCs w:val="18"/>
                <w:shd w:val="clear" w:color="auto" w:fill="EAF1FB"/>
              </w:rPr>
              <w:t>-E</w:t>
            </w:r>
            <w:r>
              <w:rPr>
                <w:sz w:val="22"/>
              </w:rPr>
              <w:t xml:space="preserve"> kengaytirilgan naqsh, </w:t>
            </w:r>
            <w:r>
              <w:rPr>
                <w:rFonts w:ascii="Courier New" w:eastAsia="Courier New" w:hAnsi="Courier New" w:cs="Courier New"/>
                <w:color w:val="1F4E79"/>
                <w:sz w:val="18"/>
                <w:szCs w:val="18"/>
                <w:shd w:val="clear" w:color="auto" w:fill="EAF1FB"/>
              </w:rPr>
              <w:t>-r</w:t>
            </w:r>
            <w:r>
              <w:rPr>
                <w:sz w:val="22"/>
              </w:rPr>
              <w:t xml:space="preserve"> katalog bo‘yicha</w:t>
            </w:r>
          </w:p>
        </w:tc>
      </w:tr>
      <w:tr w:rsidR="00FE0441" w14:paraId="49191D81" w14:textId="77777777">
        <w:trPr>
          <w:cantSplit/>
          <w:jc w:val="center"/>
        </w:trPr>
        <w:tc>
          <w:tcPr>
            <w:tcW w:w="1800" w:type="dxa"/>
            <w:shd w:val="clear" w:color="auto" w:fill="F5F8FC"/>
            <w:tcMar>
              <w:top w:w="50" w:type="dxa"/>
              <w:left w:w="90" w:type="dxa"/>
              <w:bottom w:w="50" w:type="dxa"/>
              <w:right w:w="90" w:type="dxa"/>
            </w:tcMar>
            <w:vAlign w:val="center"/>
          </w:tcPr>
          <w:p w14:paraId="3A89ECD4" w14:textId="77777777" w:rsidR="00FE0441" w:rsidRDefault="00043568">
            <w:r>
              <w:rPr>
                <w:rFonts w:ascii="Courier New" w:eastAsia="Courier New" w:hAnsi="Courier New" w:cs="Courier New"/>
                <w:color w:val="1F4E79"/>
                <w:sz w:val="18"/>
                <w:szCs w:val="18"/>
                <w:shd w:val="clear" w:color="auto" w:fill="EAF1FB"/>
              </w:rPr>
              <w:t>sort</w:t>
            </w:r>
          </w:p>
        </w:tc>
        <w:tc>
          <w:tcPr>
            <w:tcW w:w="3100" w:type="dxa"/>
            <w:shd w:val="clear" w:color="auto" w:fill="F5F8FC"/>
            <w:tcMar>
              <w:top w:w="50" w:type="dxa"/>
              <w:left w:w="90" w:type="dxa"/>
              <w:bottom w:w="50" w:type="dxa"/>
              <w:right w:w="90" w:type="dxa"/>
            </w:tcMar>
            <w:vAlign w:val="center"/>
          </w:tcPr>
          <w:p w14:paraId="584F4D5E" w14:textId="77777777" w:rsidR="00FE0441" w:rsidRDefault="00043568">
            <w:r>
              <w:rPr>
                <w:sz w:val="22"/>
              </w:rPr>
              <w:t>Qatorlarni tartiblaydi</w:t>
            </w:r>
          </w:p>
        </w:tc>
        <w:tc>
          <w:tcPr>
            <w:tcW w:w="4738" w:type="dxa"/>
            <w:shd w:val="clear" w:color="auto" w:fill="F5F8FC"/>
            <w:tcMar>
              <w:top w:w="50" w:type="dxa"/>
              <w:left w:w="90" w:type="dxa"/>
              <w:bottom w:w="50" w:type="dxa"/>
              <w:right w:w="90" w:type="dxa"/>
            </w:tcMar>
            <w:vAlign w:val="center"/>
          </w:tcPr>
          <w:p w14:paraId="7557EC82" w14:textId="77777777" w:rsidR="00FE0441" w:rsidRDefault="00043568">
            <w:r>
              <w:rPr>
                <w:rFonts w:ascii="Courier New" w:eastAsia="Courier New" w:hAnsi="Courier New" w:cs="Courier New"/>
                <w:color w:val="1F4E79"/>
                <w:sz w:val="18"/>
                <w:szCs w:val="18"/>
                <w:shd w:val="clear" w:color="auto" w:fill="EAF1FB"/>
              </w:rPr>
              <w:t>-n</w:t>
            </w:r>
            <w:r>
              <w:rPr>
                <w:sz w:val="22"/>
              </w:rPr>
              <w:t xml:space="preserve"> son, </w:t>
            </w:r>
            <w:r>
              <w:rPr>
                <w:rFonts w:ascii="Courier New" w:eastAsia="Courier New" w:hAnsi="Courier New" w:cs="Courier New"/>
                <w:color w:val="1F4E79"/>
                <w:sz w:val="18"/>
                <w:szCs w:val="18"/>
                <w:shd w:val="clear" w:color="auto" w:fill="EAF1FB"/>
              </w:rPr>
              <w:t>-r</w:t>
            </w:r>
            <w:r>
              <w:rPr>
                <w:sz w:val="22"/>
              </w:rPr>
              <w:t xml:space="preserve"> teskari, </w:t>
            </w:r>
            <w:r>
              <w:rPr>
                <w:rFonts w:ascii="Courier New" w:eastAsia="Courier New" w:hAnsi="Courier New" w:cs="Courier New"/>
                <w:color w:val="1F4E79"/>
                <w:sz w:val="18"/>
                <w:szCs w:val="18"/>
                <w:shd w:val="clear" w:color="auto" w:fill="EAF1FB"/>
              </w:rPr>
              <w:t>-u</w:t>
            </w:r>
            <w:r>
              <w:rPr>
                <w:sz w:val="22"/>
              </w:rPr>
              <w:t xml:space="preserve"> takrorsiz, </w:t>
            </w:r>
            <w:r>
              <w:rPr>
                <w:rFonts w:ascii="Courier New" w:eastAsia="Courier New" w:hAnsi="Courier New" w:cs="Courier New"/>
                <w:color w:val="1F4E79"/>
                <w:sz w:val="18"/>
                <w:szCs w:val="18"/>
                <w:shd w:val="clear" w:color="auto" w:fill="EAF1FB"/>
              </w:rPr>
              <w:t>-t: -k3</w:t>
            </w:r>
            <w:r>
              <w:rPr>
                <w:sz w:val="22"/>
              </w:rPr>
              <w:t xml:space="preserve"> 3-maydon bo‘yicha, </w:t>
            </w:r>
            <w:r>
              <w:rPr>
                <w:rFonts w:ascii="Courier New" w:eastAsia="Courier New" w:hAnsi="Courier New" w:cs="Courier New"/>
                <w:color w:val="1F4E79"/>
                <w:sz w:val="18"/>
                <w:szCs w:val="18"/>
                <w:shd w:val="clear" w:color="auto" w:fill="EAF1FB"/>
              </w:rPr>
              <w:t>-h</w:t>
            </w:r>
            <w:r>
              <w:rPr>
                <w:sz w:val="22"/>
              </w:rPr>
              <w:t xml:space="preserve"> 1K/1M</w:t>
            </w:r>
          </w:p>
        </w:tc>
      </w:tr>
      <w:tr w:rsidR="00FE0441" w14:paraId="75E10C08" w14:textId="77777777">
        <w:trPr>
          <w:cantSplit/>
          <w:jc w:val="center"/>
        </w:trPr>
        <w:tc>
          <w:tcPr>
            <w:tcW w:w="1800" w:type="dxa"/>
            <w:tcMar>
              <w:top w:w="50" w:type="dxa"/>
              <w:left w:w="90" w:type="dxa"/>
              <w:bottom w:w="50" w:type="dxa"/>
              <w:right w:w="90" w:type="dxa"/>
            </w:tcMar>
            <w:vAlign w:val="center"/>
          </w:tcPr>
          <w:p w14:paraId="638DB574" w14:textId="77777777" w:rsidR="00FE0441" w:rsidRDefault="00043568">
            <w:r>
              <w:rPr>
                <w:rFonts w:ascii="Courier New" w:eastAsia="Courier New" w:hAnsi="Courier New" w:cs="Courier New"/>
                <w:color w:val="1F4E79"/>
                <w:sz w:val="18"/>
                <w:szCs w:val="18"/>
                <w:shd w:val="clear" w:color="auto" w:fill="EAF1FB"/>
              </w:rPr>
              <w:lastRenderedPageBreak/>
              <w:t>uniq</w:t>
            </w:r>
          </w:p>
        </w:tc>
        <w:tc>
          <w:tcPr>
            <w:tcW w:w="3100" w:type="dxa"/>
            <w:tcMar>
              <w:top w:w="50" w:type="dxa"/>
              <w:left w:w="90" w:type="dxa"/>
              <w:bottom w:w="50" w:type="dxa"/>
              <w:right w:w="90" w:type="dxa"/>
            </w:tcMar>
            <w:vAlign w:val="center"/>
          </w:tcPr>
          <w:p w14:paraId="4E7709F1" w14:textId="77777777" w:rsidR="00FE0441" w:rsidRDefault="00043568">
            <w:r>
              <w:rPr>
                <w:sz w:val="22"/>
              </w:rPr>
              <w:t>Ketma-ket takrorlarni birlashtiradi</w:t>
            </w:r>
          </w:p>
        </w:tc>
        <w:tc>
          <w:tcPr>
            <w:tcW w:w="4738" w:type="dxa"/>
            <w:tcMar>
              <w:top w:w="50" w:type="dxa"/>
              <w:left w:w="90" w:type="dxa"/>
              <w:bottom w:w="50" w:type="dxa"/>
              <w:right w:w="90" w:type="dxa"/>
            </w:tcMar>
            <w:vAlign w:val="center"/>
          </w:tcPr>
          <w:p w14:paraId="47C5447B" w14:textId="77777777" w:rsidR="00FE0441" w:rsidRDefault="00043568">
            <w:r>
              <w:rPr>
                <w:rFonts w:ascii="Courier New" w:eastAsia="Courier New" w:hAnsi="Courier New" w:cs="Courier New"/>
                <w:color w:val="1F4E79"/>
                <w:sz w:val="18"/>
                <w:szCs w:val="18"/>
                <w:shd w:val="clear" w:color="auto" w:fill="EAF1FB"/>
              </w:rPr>
              <w:t>-c</w:t>
            </w:r>
            <w:r>
              <w:rPr>
                <w:sz w:val="22"/>
              </w:rPr>
              <w:t xml:space="preserve"> sanash, </w:t>
            </w:r>
            <w:r>
              <w:rPr>
                <w:rFonts w:ascii="Courier New" w:eastAsia="Courier New" w:hAnsi="Courier New" w:cs="Courier New"/>
                <w:color w:val="1F4E79"/>
                <w:sz w:val="18"/>
                <w:szCs w:val="18"/>
                <w:shd w:val="clear" w:color="auto" w:fill="EAF1FB"/>
              </w:rPr>
              <w:t>-d</w:t>
            </w:r>
            <w:r>
              <w:rPr>
                <w:sz w:val="22"/>
              </w:rPr>
              <w:t xml:space="preserve"> faqat takrorlanganlar. Avval </w:t>
            </w:r>
            <w:r>
              <w:rPr>
                <w:rFonts w:ascii="Courier New" w:eastAsia="Courier New" w:hAnsi="Courier New" w:cs="Courier New"/>
                <w:color w:val="1F4E79"/>
                <w:sz w:val="18"/>
                <w:szCs w:val="18"/>
                <w:shd w:val="clear" w:color="auto" w:fill="EAF1FB"/>
              </w:rPr>
              <w:t>sort</w:t>
            </w:r>
            <w:r>
              <w:rPr>
                <w:sz w:val="22"/>
              </w:rPr>
              <w:t xml:space="preserve"> kerak!</w:t>
            </w:r>
          </w:p>
        </w:tc>
      </w:tr>
      <w:tr w:rsidR="00FE0441" w14:paraId="10B0F15F" w14:textId="77777777">
        <w:trPr>
          <w:cantSplit/>
          <w:jc w:val="center"/>
        </w:trPr>
        <w:tc>
          <w:tcPr>
            <w:tcW w:w="1800" w:type="dxa"/>
            <w:shd w:val="clear" w:color="auto" w:fill="F5F8FC"/>
            <w:tcMar>
              <w:top w:w="50" w:type="dxa"/>
              <w:left w:w="90" w:type="dxa"/>
              <w:bottom w:w="50" w:type="dxa"/>
              <w:right w:w="90" w:type="dxa"/>
            </w:tcMar>
            <w:vAlign w:val="center"/>
          </w:tcPr>
          <w:p w14:paraId="55977795" w14:textId="77777777" w:rsidR="00FE0441" w:rsidRDefault="00043568">
            <w:r>
              <w:rPr>
                <w:rFonts w:ascii="Courier New" w:eastAsia="Courier New" w:hAnsi="Courier New" w:cs="Courier New"/>
                <w:color w:val="1F4E79"/>
                <w:sz w:val="18"/>
                <w:szCs w:val="18"/>
                <w:shd w:val="clear" w:color="auto" w:fill="EAF1FB"/>
              </w:rPr>
              <w:t>cut</w:t>
            </w:r>
          </w:p>
        </w:tc>
        <w:tc>
          <w:tcPr>
            <w:tcW w:w="3100" w:type="dxa"/>
            <w:shd w:val="clear" w:color="auto" w:fill="F5F8FC"/>
            <w:tcMar>
              <w:top w:w="50" w:type="dxa"/>
              <w:left w:w="90" w:type="dxa"/>
              <w:bottom w:w="50" w:type="dxa"/>
              <w:right w:w="90" w:type="dxa"/>
            </w:tcMar>
            <w:vAlign w:val="center"/>
          </w:tcPr>
          <w:p w14:paraId="2ED35F87" w14:textId="77777777" w:rsidR="00FE0441" w:rsidRDefault="00043568">
            <w:r>
              <w:rPr>
                <w:sz w:val="22"/>
              </w:rPr>
              <w:t>Ustun (maydon) kesib oladi</w:t>
            </w:r>
          </w:p>
        </w:tc>
        <w:tc>
          <w:tcPr>
            <w:tcW w:w="4738" w:type="dxa"/>
            <w:shd w:val="clear" w:color="auto" w:fill="F5F8FC"/>
            <w:tcMar>
              <w:top w:w="50" w:type="dxa"/>
              <w:left w:w="90" w:type="dxa"/>
              <w:bottom w:w="50" w:type="dxa"/>
              <w:right w:w="90" w:type="dxa"/>
            </w:tcMar>
            <w:vAlign w:val="center"/>
          </w:tcPr>
          <w:p w14:paraId="7E04940F" w14:textId="77777777" w:rsidR="00FE0441" w:rsidRDefault="00043568">
            <w:r>
              <w:rPr>
                <w:rFonts w:ascii="Courier New" w:eastAsia="Courier New" w:hAnsi="Courier New" w:cs="Courier New"/>
                <w:color w:val="1F4E79"/>
                <w:sz w:val="18"/>
                <w:szCs w:val="18"/>
                <w:shd w:val="clear" w:color="auto" w:fill="EAF1FB"/>
              </w:rPr>
              <w:t>-d':'</w:t>
            </w:r>
            <w:r>
              <w:rPr>
                <w:sz w:val="22"/>
              </w:rPr>
              <w:t xml:space="preserve"> ajratuvchi, </w:t>
            </w:r>
            <w:r>
              <w:rPr>
                <w:rFonts w:ascii="Courier New" w:eastAsia="Courier New" w:hAnsi="Courier New" w:cs="Courier New"/>
                <w:color w:val="1F4E79"/>
                <w:sz w:val="18"/>
                <w:szCs w:val="18"/>
                <w:shd w:val="clear" w:color="auto" w:fill="EAF1FB"/>
              </w:rPr>
              <w:t>-f1,7</w:t>
            </w:r>
            <w:r>
              <w:rPr>
                <w:sz w:val="22"/>
              </w:rPr>
              <w:t xml:space="preserve"> maydonlar, </w:t>
            </w:r>
            <w:r>
              <w:rPr>
                <w:rFonts w:ascii="Courier New" w:eastAsia="Courier New" w:hAnsi="Courier New" w:cs="Courier New"/>
                <w:color w:val="1F4E79"/>
                <w:sz w:val="18"/>
                <w:szCs w:val="18"/>
                <w:shd w:val="clear" w:color="auto" w:fill="EAF1FB"/>
              </w:rPr>
              <w:t>-c1-10</w:t>
            </w:r>
            <w:r>
              <w:rPr>
                <w:sz w:val="22"/>
              </w:rPr>
              <w:t xml:space="preserve"> belgilar</w:t>
            </w:r>
          </w:p>
        </w:tc>
      </w:tr>
      <w:tr w:rsidR="00FE0441" w14:paraId="1BB544F4" w14:textId="77777777">
        <w:trPr>
          <w:cantSplit/>
          <w:jc w:val="center"/>
        </w:trPr>
        <w:tc>
          <w:tcPr>
            <w:tcW w:w="1800" w:type="dxa"/>
            <w:tcMar>
              <w:top w:w="50" w:type="dxa"/>
              <w:left w:w="90" w:type="dxa"/>
              <w:bottom w:w="50" w:type="dxa"/>
              <w:right w:w="90" w:type="dxa"/>
            </w:tcMar>
            <w:vAlign w:val="center"/>
          </w:tcPr>
          <w:p w14:paraId="6F288EF8" w14:textId="77777777" w:rsidR="00FE0441" w:rsidRDefault="00043568">
            <w:r>
              <w:rPr>
                <w:rFonts w:ascii="Courier New" w:eastAsia="Courier New" w:hAnsi="Courier New" w:cs="Courier New"/>
                <w:color w:val="1F4E79"/>
                <w:sz w:val="18"/>
                <w:szCs w:val="18"/>
                <w:shd w:val="clear" w:color="auto" w:fill="EAF1FB"/>
              </w:rPr>
              <w:t>wc</w:t>
            </w:r>
          </w:p>
        </w:tc>
        <w:tc>
          <w:tcPr>
            <w:tcW w:w="3100" w:type="dxa"/>
            <w:tcMar>
              <w:top w:w="50" w:type="dxa"/>
              <w:left w:w="90" w:type="dxa"/>
              <w:bottom w:w="50" w:type="dxa"/>
              <w:right w:w="90" w:type="dxa"/>
            </w:tcMar>
            <w:vAlign w:val="center"/>
          </w:tcPr>
          <w:p w14:paraId="0201A88C" w14:textId="77777777" w:rsidR="00FE0441" w:rsidRDefault="00043568">
            <w:r>
              <w:rPr>
                <w:sz w:val="22"/>
              </w:rPr>
              <w:t>Sanaydi</w:t>
            </w:r>
          </w:p>
        </w:tc>
        <w:tc>
          <w:tcPr>
            <w:tcW w:w="4738" w:type="dxa"/>
            <w:tcMar>
              <w:top w:w="50" w:type="dxa"/>
              <w:left w:w="90" w:type="dxa"/>
              <w:bottom w:w="50" w:type="dxa"/>
              <w:right w:w="90" w:type="dxa"/>
            </w:tcMar>
            <w:vAlign w:val="center"/>
          </w:tcPr>
          <w:p w14:paraId="14ABBE6E" w14:textId="77777777" w:rsidR="00FE0441" w:rsidRDefault="00043568">
            <w:r>
              <w:rPr>
                <w:rFonts w:ascii="Courier New" w:eastAsia="Courier New" w:hAnsi="Courier New" w:cs="Courier New"/>
                <w:color w:val="1F4E79"/>
                <w:sz w:val="18"/>
                <w:szCs w:val="18"/>
                <w:shd w:val="clear" w:color="auto" w:fill="EAF1FB"/>
              </w:rPr>
              <w:t>-l</w:t>
            </w:r>
            <w:r>
              <w:rPr>
                <w:sz w:val="22"/>
              </w:rPr>
              <w:t xml:space="preserve"> qator, </w:t>
            </w:r>
            <w:r>
              <w:rPr>
                <w:rFonts w:ascii="Courier New" w:eastAsia="Courier New" w:hAnsi="Courier New" w:cs="Courier New"/>
                <w:color w:val="1F4E79"/>
                <w:sz w:val="18"/>
                <w:szCs w:val="18"/>
                <w:shd w:val="clear" w:color="auto" w:fill="EAF1FB"/>
              </w:rPr>
              <w:t>-w</w:t>
            </w:r>
            <w:r>
              <w:rPr>
                <w:sz w:val="22"/>
              </w:rPr>
              <w:t xml:space="preserve"> so‘z, </w:t>
            </w:r>
            <w:r>
              <w:rPr>
                <w:rFonts w:ascii="Courier New" w:eastAsia="Courier New" w:hAnsi="Courier New" w:cs="Courier New"/>
                <w:color w:val="1F4E79"/>
                <w:sz w:val="18"/>
                <w:szCs w:val="18"/>
                <w:shd w:val="clear" w:color="auto" w:fill="EAF1FB"/>
              </w:rPr>
              <w:t>-c</w:t>
            </w:r>
            <w:r>
              <w:rPr>
                <w:sz w:val="22"/>
              </w:rPr>
              <w:t xml:space="preserve"> bayt</w:t>
            </w:r>
          </w:p>
        </w:tc>
      </w:tr>
      <w:tr w:rsidR="00FE0441" w14:paraId="5E5752C4" w14:textId="77777777">
        <w:trPr>
          <w:cantSplit/>
          <w:jc w:val="center"/>
        </w:trPr>
        <w:tc>
          <w:tcPr>
            <w:tcW w:w="1800" w:type="dxa"/>
            <w:shd w:val="clear" w:color="auto" w:fill="F5F8FC"/>
            <w:tcMar>
              <w:top w:w="50" w:type="dxa"/>
              <w:left w:w="90" w:type="dxa"/>
              <w:bottom w:w="50" w:type="dxa"/>
              <w:right w:w="90" w:type="dxa"/>
            </w:tcMar>
            <w:vAlign w:val="center"/>
          </w:tcPr>
          <w:p w14:paraId="1422F798" w14:textId="77777777" w:rsidR="00FE0441" w:rsidRDefault="00043568">
            <w:r>
              <w:rPr>
                <w:rFonts w:ascii="Courier New" w:eastAsia="Courier New" w:hAnsi="Courier New" w:cs="Courier New"/>
                <w:color w:val="1F4E79"/>
                <w:sz w:val="18"/>
                <w:szCs w:val="18"/>
                <w:shd w:val="clear" w:color="auto" w:fill="EAF1FB"/>
              </w:rPr>
              <w:t>tr</w:t>
            </w:r>
          </w:p>
        </w:tc>
        <w:tc>
          <w:tcPr>
            <w:tcW w:w="3100" w:type="dxa"/>
            <w:shd w:val="clear" w:color="auto" w:fill="F5F8FC"/>
            <w:tcMar>
              <w:top w:w="50" w:type="dxa"/>
              <w:left w:w="90" w:type="dxa"/>
              <w:bottom w:w="50" w:type="dxa"/>
              <w:right w:w="90" w:type="dxa"/>
            </w:tcMar>
            <w:vAlign w:val="center"/>
          </w:tcPr>
          <w:p w14:paraId="1C81497A" w14:textId="77777777" w:rsidR="00FE0441" w:rsidRDefault="00043568">
            <w:r>
              <w:rPr>
                <w:sz w:val="22"/>
              </w:rPr>
              <w:t>Belgilarni almashtiradi yoki o‘chiradi</w:t>
            </w:r>
          </w:p>
        </w:tc>
        <w:tc>
          <w:tcPr>
            <w:tcW w:w="4738" w:type="dxa"/>
            <w:shd w:val="clear" w:color="auto" w:fill="F5F8FC"/>
            <w:tcMar>
              <w:top w:w="50" w:type="dxa"/>
              <w:left w:w="90" w:type="dxa"/>
              <w:bottom w:w="50" w:type="dxa"/>
              <w:right w:w="90" w:type="dxa"/>
            </w:tcMar>
            <w:vAlign w:val="center"/>
          </w:tcPr>
          <w:p w14:paraId="26EC9D32" w14:textId="77777777" w:rsidR="00FE0441" w:rsidRDefault="00043568">
            <w:r>
              <w:rPr>
                <w:rFonts w:ascii="Courier New" w:eastAsia="Courier New" w:hAnsi="Courier New" w:cs="Courier New"/>
                <w:color w:val="1F4E79"/>
                <w:sz w:val="18"/>
                <w:szCs w:val="18"/>
                <w:shd w:val="clear" w:color="auto" w:fill="EAF1FB"/>
              </w:rPr>
              <w:t>tr 'a-z' 'A-Z'</w:t>
            </w:r>
            <w:r>
              <w:rPr>
                <w:sz w:val="22"/>
              </w:rPr>
              <w:t xml:space="preserve">, </w:t>
            </w:r>
            <w:r>
              <w:rPr>
                <w:rFonts w:ascii="Courier New" w:eastAsia="Courier New" w:hAnsi="Courier New" w:cs="Courier New"/>
                <w:color w:val="1F4E79"/>
                <w:sz w:val="18"/>
                <w:szCs w:val="18"/>
                <w:shd w:val="clear" w:color="auto" w:fill="EAF1FB"/>
              </w:rPr>
              <w:t>-d</w:t>
            </w:r>
            <w:r>
              <w:rPr>
                <w:sz w:val="22"/>
              </w:rPr>
              <w:t xml:space="preserve"> o‘chirish, </w:t>
            </w:r>
            <w:r>
              <w:rPr>
                <w:rFonts w:ascii="Courier New" w:eastAsia="Courier New" w:hAnsi="Courier New" w:cs="Courier New"/>
                <w:color w:val="1F4E79"/>
                <w:sz w:val="18"/>
                <w:szCs w:val="18"/>
                <w:shd w:val="clear" w:color="auto" w:fill="EAF1FB"/>
              </w:rPr>
              <w:t>-s</w:t>
            </w:r>
            <w:r>
              <w:rPr>
                <w:sz w:val="22"/>
              </w:rPr>
              <w:t xml:space="preserve"> siqish</w:t>
            </w:r>
          </w:p>
        </w:tc>
      </w:tr>
      <w:tr w:rsidR="00FE0441" w14:paraId="1AF20F8F" w14:textId="77777777">
        <w:trPr>
          <w:cantSplit/>
          <w:jc w:val="center"/>
        </w:trPr>
        <w:tc>
          <w:tcPr>
            <w:tcW w:w="1800" w:type="dxa"/>
            <w:tcMar>
              <w:top w:w="50" w:type="dxa"/>
              <w:left w:w="90" w:type="dxa"/>
              <w:bottom w:w="50" w:type="dxa"/>
              <w:right w:w="90" w:type="dxa"/>
            </w:tcMar>
            <w:vAlign w:val="center"/>
          </w:tcPr>
          <w:p w14:paraId="570F0D9B" w14:textId="77777777" w:rsidR="00FE0441" w:rsidRDefault="00043568">
            <w:r>
              <w:rPr>
                <w:rFonts w:ascii="Courier New" w:eastAsia="Courier New" w:hAnsi="Courier New" w:cs="Courier New"/>
                <w:color w:val="1F4E79"/>
                <w:sz w:val="18"/>
                <w:szCs w:val="18"/>
                <w:shd w:val="clear" w:color="auto" w:fill="EAF1FB"/>
              </w:rPr>
              <w:t>head</w:t>
            </w:r>
            <w:r>
              <w:rPr>
                <w:sz w:val="22"/>
              </w:rPr>
              <w:t xml:space="preserve"> / </w:t>
            </w:r>
            <w:r>
              <w:rPr>
                <w:rFonts w:ascii="Courier New" w:eastAsia="Courier New" w:hAnsi="Courier New" w:cs="Courier New"/>
                <w:color w:val="1F4E79"/>
                <w:sz w:val="18"/>
                <w:szCs w:val="18"/>
                <w:shd w:val="clear" w:color="auto" w:fill="EAF1FB"/>
              </w:rPr>
              <w:t>tail</w:t>
            </w:r>
          </w:p>
        </w:tc>
        <w:tc>
          <w:tcPr>
            <w:tcW w:w="3100" w:type="dxa"/>
            <w:tcMar>
              <w:top w:w="50" w:type="dxa"/>
              <w:left w:w="90" w:type="dxa"/>
              <w:bottom w:w="50" w:type="dxa"/>
              <w:right w:w="90" w:type="dxa"/>
            </w:tcMar>
            <w:vAlign w:val="center"/>
          </w:tcPr>
          <w:p w14:paraId="7789DC6E" w14:textId="77777777" w:rsidR="00FE0441" w:rsidRDefault="00043568">
            <w:r>
              <w:rPr>
                <w:sz w:val="22"/>
              </w:rPr>
              <w:t>Boshi / oxiri</w:t>
            </w:r>
          </w:p>
        </w:tc>
        <w:tc>
          <w:tcPr>
            <w:tcW w:w="4738" w:type="dxa"/>
            <w:tcMar>
              <w:top w:w="50" w:type="dxa"/>
              <w:left w:w="90" w:type="dxa"/>
              <w:bottom w:w="50" w:type="dxa"/>
              <w:right w:w="90" w:type="dxa"/>
            </w:tcMar>
            <w:vAlign w:val="center"/>
          </w:tcPr>
          <w:p w14:paraId="7EDA6217" w14:textId="77777777" w:rsidR="00FE0441" w:rsidRDefault="00043568">
            <w:r>
              <w:rPr>
                <w:rFonts w:ascii="Courier New" w:eastAsia="Courier New" w:hAnsi="Courier New" w:cs="Courier New"/>
                <w:color w:val="1F4E79"/>
                <w:sz w:val="18"/>
                <w:szCs w:val="18"/>
                <w:shd w:val="clear" w:color="auto" w:fill="EAF1FB"/>
              </w:rPr>
              <w:t>-n 5</w:t>
            </w:r>
            <w:r>
              <w:rPr>
                <w:sz w:val="22"/>
              </w:rPr>
              <w:t xml:space="preserve">; </w:t>
            </w:r>
            <w:r>
              <w:rPr>
                <w:rFonts w:ascii="Courier New" w:eastAsia="Courier New" w:hAnsi="Courier New" w:cs="Courier New"/>
                <w:color w:val="1F4E79"/>
                <w:sz w:val="18"/>
                <w:szCs w:val="18"/>
                <w:shd w:val="clear" w:color="auto" w:fill="EAF1FB"/>
              </w:rPr>
              <w:t>tail -f</w:t>
            </w:r>
            <w:r>
              <w:rPr>
                <w:sz w:val="22"/>
              </w:rPr>
              <w:t xml:space="preserve"> – yangi qatorlarni kuzatish</w:t>
            </w:r>
          </w:p>
        </w:tc>
      </w:tr>
      <w:tr w:rsidR="00FE0441" w14:paraId="50CC0F68" w14:textId="77777777">
        <w:trPr>
          <w:cantSplit/>
          <w:jc w:val="center"/>
        </w:trPr>
        <w:tc>
          <w:tcPr>
            <w:tcW w:w="1800" w:type="dxa"/>
            <w:shd w:val="clear" w:color="auto" w:fill="F5F8FC"/>
            <w:tcMar>
              <w:top w:w="50" w:type="dxa"/>
              <w:left w:w="90" w:type="dxa"/>
              <w:bottom w:w="50" w:type="dxa"/>
              <w:right w:w="90" w:type="dxa"/>
            </w:tcMar>
            <w:vAlign w:val="center"/>
          </w:tcPr>
          <w:p w14:paraId="534B9686" w14:textId="77777777" w:rsidR="00FE0441" w:rsidRDefault="00043568">
            <w:r>
              <w:rPr>
                <w:rFonts w:ascii="Courier New" w:eastAsia="Courier New" w:hAnsi="Courier New" w:cs="Courier New"/>
                <w:color w:val="1F4E79"/>
                <w:sz w:val="18"/>
                <w:szCs w:val="18"/>
                <w:shd w:val="clear" w:color="auto" w:fill="EAF1FB"/>
              </w:rPr>
              <w:t>tee</w:t>
            </w:r>
          </w:p>
        </w:tc>
        <w:tc>
          <w:tcPr>
            <w:tcW w:w="3100" w:type="dxa"/>
            <w:shd w:val="clear" w:color="auto" w:fill="F5F8FC"/>
            <w:tcMar>
              <w:top w:w="50" w:type="dxa"/>
              <w:left w:w="90" w:type="dxa"/>
              <w:bottom w:w="50" w:type="dxa"/>
              <w:right w:w="90" w:type="dxa"/>
            </w:tcMar>
            <w:vAlign w:val="center"/>
          </w:tcPr>
          <w:p w14:paraId="15DA67A7" w14:textId="77777777" w:rsidR="00FE0441" w:rsidRDefault="00043568">
            <w:r>
              <w:rPr>
                <w:sz w:val="22"/>
              </w:rPr>
              <w:t>Oqimni ikkiga bo‘ladi</w:t>
            </w:r>
          </w:p>
        </w:tc>
        <w:tc>
          <w:tcPr>
            <w:tcW w:w="4738" w:type="dxa"/>
            <w:shd w:val="clear" w:color="auto" w:fill="F5F8FC"/>
            <w:tcMar>
              <w:top w:w="50" w:type="dxa"/>
              <w:left w:w="90" w:type="dxa"/>
              <w:bottom w:w="50" w:type="dxa"/>
              <w:right w:w="90" w:type="dxa"/>
            </w:tcMar>
            <w:vAlign w:val="center"/>
          </w:tcPr>
          <w:p w14:paraId="76C72464" w14:textId="77777777" w:rsidR="00FE0441" w:rsidRDefault="00043568">
            <w:r>
              <w:rPr>
                <w:rFonts w:ascii="Courier New" w:eastAsia="Courier New" w:hAnsi="Courier New" w:cs="Courier New"/>
                <w:color w:val="1F4E79"/>
                <w:sz w:val="18"/>
                <w:szCs w:val="18"/>
                <w:shd w:val="clear" w:color="auto" w:fill="EAF1FB"/>
              </w:rPr>
              <w:t>-a</w:t>
            </w:r>
            <w:r>
              <w:rPr>
                <w:sz w:val="22"/>
              </w:rPr>
              <w:t xml:space="preserve"> – faylga qo‘shib yozish</w:t>
            </w:r>
          </w:p>
        </w:tc>
      </w:tr>
    </w:tbl>
    <w:p w14:paraId="3F77E505" w14:textId="77777777" w:rsidR="00FE0441" w:rsidRDefault="00FE0441">
      <w:pPr>
        <w:spacing w:after="60"/>
      </w:pP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FE0441" w14:paraId="0BE64D1B" w14:textId="77777777">
        <w:trPr>
          <w:cantSplit/>
          <w:jc w:val="center"/>
        </w:trPr>
        <w:tc>
          <w:tcPr>
            <w:tcW w:w="9638" w:type="dxa"/>
            <w:shd w:val="clear" w:color="auto" w:fill="FFF7E6"/>
            <w:tcMar>
              <w:top w:w="100" w:type="dxa"/>
              <w:bottom w:w="100" w:type="dxa"/>
            </w:tcMar>
          </w:tcPr>
          <w:p w14:paraId="7599BB4B" w14:textId="77777777" w:rsidR="00FE0441" w:rsidRDefault="00043568">
            <w:pPr>
              <w:keepNext/>
              <w:spacing w:after="80"/>
            </w:pPr>
            <w:r>
              <w:rPr>
                <w:b/>
                <w:bCs/>
                <w:color w:val="E08E1D"/>
                <w:szCs w:val="28"/>
              </w:rPr>
              <w:t>Konveyer qurish usuli</w:t>
            </w:r>
          </w:p>
          <w:p w14:paraId="25B31B38" w14:textId="77777777" w:rsidR="00FE0441" w:rsidRDefault="00043568">
            <w:pPr>
              <w:tabs>
                <w:tab w:val="left" w:pos="369"/>
              </w:tabs>
              <w:spacing w:after="50"/>
              <w:ind w:left="369" w:hanging="369"/>
              <w:jc w:val="both"/>
            </w:pPr>
            <w:r>
              <w:rPr>
                <w:color w:val="E08E1D"/>
                <w:szCs w:val="28"/>
              </w:rPr>
              <w:t>•</w:t>
            </w:r>
            <w:r>
              <w:rPr>
                <w:szCs w:val="28"/>
              </w:rPr>
              <w:tab/>
              <w:t xml:space="preserve">Zanjirni birdaniga yozmang. Birinchi buyruqni yozib natijani ko‘ring, so‘ng </w:t>
            </w:r>
            <w:r>
              <w:rPr>
                <w:rFonts w:ascii="Courier New" w:eastAsia="Courier New" w:hAnsi="Courier New" w:cs="Courier New"/>
                <w:color w:val="1F4E79"/>
                <w:sz w:val="24"/>
                <w:szCs w:val="24"/>
                <w:shd w:val="clear" w:color="auto" w:fill="EAF1FB"/>
              </w:rPr>
              <w:t>|</w:t>
            </w:r>
            <w:r>
              <w:rPr>
                <w:szCs w:val="28"/>
              </w:rPr>
              <w:t xml:space="preserve"> bilan bittadan qadam qo‘shing va har safar natijani tekshiring.</w:t>
            </w:r>
          </w:p>
          <w:p w14:paraId="6327E744" w14:textId="77777777" w:rsidR="00FE0441" w:rsidRDefault="00043568">
            <w:pPr>
              <w:tabs>
                <w:tab w:val="left" w:pos="369"/>
              </w:tabs>
              <w:spacing w:after="50"/>
              <w:ind w:left="369" w:hanging="369"/>
              <w:jc w:val="both"/>
            </w:pPr>
            <w:r>
              <w:rPr>
                <w:color w:val="E08E1D"/>
                <w:szCs w:val="28"/>
              </w:rPr>
              <w:t>•</w:t>
            </w:r>
            <w:r>
              <w:rPr>
                <w:szCs w:val="28"/>
              </w:rPr>
              <w:tab/>
              <w:t xml:space="preserve">Oraliq natija uzun bo‘lsa, oxiriga vaqtincha </w:t>
            </w:r>
            <w:r>
              <w:rPr>
                <w:rFonts w:ascii="Courier New" w:eastAsia="Courier New" w:hAnsi="Courier New" w:cs="Courier New"/>
                <w:color w:val="1F4E79"/>
                <w:sz w:val="24"/>
                <w:szCs w:val="24"/>
                <w:shd w:val="clear" w:color="auto" w:fill="EAF1FB"/>
              </w:rPr>
              <w:t>| head</w:t>
            </w:r>
            <w:r>
              <w:rPr>
                <w:szCs w:val="28"/>
              </w:rPr>
              <w:t xml:space="preserve"> qo‘shing.</w:t>
            </w:r>
          </w:p>
          <w:p w14:paraId="0CE01730" w14:textId="77777777" w:rsidR="00FE0441" w:rsidRDefault="00043568">
            <w:pPr>
              <w:tabs>
                <w:tab w:val="left" w:pos="369"/>
              </w:tabs>
              <w:spacing w:after="50"/>
              <w:ind w:left="369" w:hanging="369"/>
              <w:jc w:val="both"/>
            </w:pPr>
            <w:r>
              <w:rPr>
                <w:color w:val="E08E1D"/>
                <w:szCs w:val="28"/>
              </w:rPr>
              <w:t>•</w:t>
            </w:r>
            <w:r>
              <w:rPr>
                <w:szCs w:val="28"/>
              </w:rPr>
              <w:tab/>
            </w:r>
            <w:r>
              <w:rPr>
                <w:rFonts w:ascii="Courier New" w:eastAsia="Courier New" w:hAnsi="Courier New" w:cs="Courier New"/>
                <w:color w:val="1F4E79"/>
                <w:sz w:val="24"/>
                <w:szCs w:val="24"/>
                <w:shd w:val="clear" w:color="auto" w:fill="EAF1FB"/>
              </w:rPr>
              <w:t>sort | uniq -c | sort -nr</w:t>
            </w:r>
            <w:r>
              <w:rPr>
                <w:szCs w:val="28"/>
              </w:rPr>
              <w:t xml:space="preserve"> – “nima necha marta uchradi va eng ko‘pi qaysi” degan savolga javob beradigan klassik zanjir.</w:t>
            </w:r>
          </w:p>
        </w:tc>
      </w:tr>
    </w:tbl>
    <w:p w14:paraId="1D28AEEC" w14:textId="77777777" w:rsidR="00FE0441" w:rsidRDefault="00FE0441">
      <w:pPr>
        <w:spacing w:after="60"/>
      </w:pPr>
    </w:p>
    <w:p w14:paraId="3CCB4A5C" w14:textId="77777777" w:rsidR="00FE0441" w:rsidRDefault="00043568">
      <w:pPr>
        <w:pStyle w:val="21"/>
        <w:spacing w:before="280"/>
        <w:jc w:val="both"/>
      </w:pPr>
      <w:bookmarkStart w:id="20" w:name="_Toc100011"/>
      <w:bookmarkStart w:id="21" w:name="_Toc243682829"/>
      <w:r>
        <w:rPr>
          <w:szCs w:val="28"/>
        </w:rPr>
        <w:t>1.9. Buyruqlarni birlashtirish va chiqish kodi</w:t>
      </w:r>
      <w:bookmarkEnd w:id="20"/>
      <w:bookmarkEnd w:id="21"/>
    </w:p>
    <w:p w14:paraId="5DF06EDB" w14:textId="77777777" w:rsidR="00FE0441" w:rsidRDefault="00043568">
      <w:pPr>
        <w:spacing w:after="100"/>
        <w:ind w:firstLine="709"/>
        <w:jc w:val="both"/>
      </w:pPr>
      <w:r>
        <w:rPr>
          <w:szCs w:val="28"/>
        </w:rPr>
        <w:t xml:space="preserve">Har bir buyruq tugaganda shellga </w:t>
      </w:r>
      <w:r>
        <w:rPr>
          <w:b/>
          <w:bCs/>
          <w:szCs w:val="28"/>
        </w:rPr>
        <w:t>chiqish kodi</w:t>
      </w:r>
      <w:r>
        <w:rPr>
          <w:szCs w:val="28"/>
        </w:rPr>
        <w:t xml:space="preserve"> (exit code) qaytaradi: </w:t>
      </w:r>
      <w:r>
        <w:rPr>
          <w:rFonts w:ascii="Courier New" w:eastAsia="Courier New" w:hAnsi="Courier New" w:cs="Courier New"/>
          <w:color w:val="1F4E79"/>
          <w:sz w:val="24"/>
          <w:szCs w:val="24"/>
          <w:shd w:val="clear" w:color="auto" w:fill="EAF1FB"/>
        </w:rPr>
        <w:t>0</w:t>
      </w:r>
      <w:r>
        <w:rPr>
          <w:szCs w:val="28"/>
        </w:rPr>
        <w:t xml:space="preserve"> – muvaffaqiyat, </w:t>
      </w:r>
      <w:r>
        <w:rPr>
          <w:rFonts w:ascii="Courier New" w:eastAsia="Courier New" w:hAnsi="Courier New" w:cs="Courier New"/>
          <w:color w:val="1F4E79"/>
          <w:sz w:val="24"/>
          <w:szCs w:val="24"/>
          <w:shd w:val="clear" w:color="auto" w:fill="EAF1FB"/>
        </w:rPr>
        <w:t>0</w:t>
      </w:r>
      <w:r>
        <w:rPr>
          <w:szCs w:val="28"/>
        </w:rPr>
        <w:t xml:space="preserve"> dan farqli son – xato. Oxirgi buyruqning kodi </w:t>
      </w:r>
      <w:r>
        <w:rPr>
          <w:rFonts w:ascii="Courier New" w:eastAsia="Courier New" w:hAnsi="Courier New" w:cs="Courier New"/>
          <w:color w:val="1F4E79"/>
          <w:sz w:val="24"/>
          <w:szCs w:val="24"/>
          <w:shd w:val="clear" w:color="auto" w:fill="EAF1FB"/>
        </w:rPr>
        <w:t>$?</w:t>
      </w:r>
      <w:r>
        <w:rPr>
          <w:szCs w:val="28"/>
        </w:rPr>
        <w:t xml:space="preserve"> o‘zgaruvchisida saqlanadi. Shu kod asosida buyruqlarni shartli birlashtirish mumkin: </w:t>
      </w:r>
      <w:r>
        <w:rPr>
          <w:rFonts w:ascii="Courier New" w:eastAsia="Courier New" w:hAnsi="Courier New" w:cs="Courier New"/>
          <w:color w:val="1F4E79"/>
          <w:sz w:val="24"/>
          <w:szCs w:val="24"/>
          <w:shd w:val="clear" w:color="auto" w:fill="EAF1FB"/>
        </w:rPr>
        <w:t>;</w:t>
      </w:r>
      <w:r>
        <w:rPr>
          <w:szCs w:val="28"/>
        </w:rPr>
        <w:t xml:space="preserve"> – oldingisi qanday tugaganidan qat’i nazar keyingisini bajaradi; </w:t>
      </w:r>
      <w:r>
        <w:rPr>
          <w:rFonts w:ascii="Courier New" w:eastAsia="Courier New" w:hAnsi="Courier New" w:cs="Courier New"/>
          <w:color w:val="1F4E79"/>
          <w:sz w:val="24"/>
          <w:szCs w:val="24"/>
          <w:shd w:val="clear" w:color="auto" w:fill="EAF1FB"/>
        </w:rPr>
        <w:t>&amp;&amp;</w:t>
      </w:r>
      <w:r>
        <w:rPr>
          <w:szCs w:val="28"/>
        </w:rPr>
        <w:t xml:space="preserve"> – faqat oldingisi muvaffaqiyatli bo‘lsa; </w:t>
      </w:r>
      <w:r>
        <w:rPr>
          <w:rFonts w:ascii="Courier New" w:eastAsia="Courier New" w:hAnsi="Courier New" w:cs="Courier New"/>
          <w:color w:val="1F4E79"/>
          <w:sz w:val="24"/>
          <w:szCs w:val="24"/>
          <w:shd w:val="clear" w:color="auto" w:fill="EAF1FB"/>
        </w:rPr>
        <w:t>||</w:t>
      </w:r>
      <w:r>
        <w:rPr>
          <w:szCs w:val="28"/>
        </w:rPr>
        <w:t xml:space="preserve"> – faqat oldingisi xato bilan tugasa.</w:t>
      </w:r>
    </w:p>
    <w:p w14:paraId="6BD9B3AE" w14:textId="77777777" w:rsidR="00FE0441" w:rsidRDefault="00043568">
      <w:pPr>
        <w:keepNext/>
        <w:spacing w:before="120" w:after="60"/>
        <w:jc w:val="center"/>
      </w:pPr>
      <w:r>
        <w:rPr>
          <w:noProof/>
        </w:rPr>
        <w:drawing>
          <wp:inline distT="0" distB="0" distL="0" distR="0" wp14:anchorId="58679B62" wp14:editId="19C0F225">
            <wp:extent cx="5940000" cy="2376000"/>
            <wp:effectExtent l="0" t="0" r="0" b="0"/>
            <wp:docPr id="1015" name="Ras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15.png"/>
                    <pic:cNvPicPr/>
                  </pic:nvPicPr>
                  <pic:blipFill>
                    <a:blip r:embed="rId24"/>
                    <a:stretch>
                      <a:fillRect/>
                    </a:stretch>
                  </pic:blipFill>
                  <pic:spPr>
                    <a:xfrm>
                      <a:off x="0" y="0"/>
                      <a:ext cx="5940000" cy="2376000"/>
                    </a:xfrm>
                    <a:prstGeom prst="rect">
                      <a:avLst/>
                    </a:prstGeom>
                  </pic:spPr>
                </pic:pic>
              </a:graphicData>
            </a:graphic>
          </wp:inline>
        </w:drawing>
      </w:r>
    </w:p>
    <w:p w14:paraId="19CEF82C" w14:textId="77777777" w:rsidR="00FE0441" w:rsidRDefault="00043568">
      <w:pPr>
        <w:spacing w:after="200"/>
        <w:jc w:val="center"/>
      </w:pPr>
      <w:r>
        <w:rPr>
          <w:b/>
          <w:bCs/>
          <w:color w:val="1F3864"/>
          <w:sz w:val="24"/>
          <w:szCs w:val="24"/>
        </w:rPr>
        <w:t xml:space="preserve">16-rasm. </w:t>
      </w:r>
      <w:r>
        <w:rPr>
          <w:rFonts w:ascii="Courier New" w:eastAsia="Courier New" w:hAnsi="Courier New" w:cs="Courier New"/>
          <w:color w:val="1F4E79"/>
          <w:sz w:val="20"/>
          <w:szCs w:val="20"/>
          <w:shd w:val="clear" w:color="auto" w:fill="EAF1FB"/>
        </w:rPr>
        <w:t>;</w:t>
      </w:r>
      <w:r>
        <w:rPr>
          <w:i/>
          <w:iCs/>
          <w:sz w:val="24"/>
          <w:szCs w:val="24"/>
        </w:rPr>
        <w:t xml:space="preserve">, </w:t>
      </w:r>
      <w:r>
        <w:rPr>
          <w:rFonts w:ascii="Courier New" w:eastAsia="Courier New" w:hAnsi="Courier New" w:cs="Courier New"/>
          <w:color w:val="1F4E79"/>
          <w:sz w:val="20"/>
          <w:szCs w:val="20"/>
          <w:shd w:val="clear" w:color="auto" w:fill="EAF1FB"/>
        </w:rPr>
        <w:t>&amp;&amp;</w:t>
      </w:r>
      <w:r>
        <w:rPr>
          <w:i/>
          <w:iCs/>
          <w:sz w:val="24"/>
          <w:szCs w:val="24"/>
        </w:rPr>
        <w:t xml:space="preserve"> va </w:t>
      </w:r>
      <w:r>
        <w:rPr>
          <w:rFonts w:ascii="Courier New" w:eastAsia="Courier New" w:hAnsi="Courier New" w:cs="Courier New"/>
          <w:color w:val="1F4E79"/>
          <w:sz w:val="20"/>
          <w:szCs w:val="20"/>
          <w:shd w:val="clear" w:color="auto" w:fill="EAF1FB"/>
        </w:rPr>
        <w:t>||</w:t>
      </w:r>
      <w:r>
        <w:rPr>
          <w:i/>
          <w:iCs/>
          <w:sz w:val="24"/>
          <w:szCs w:val="24"/>
        </w:rPr>
        <w:t xml:space="preserve"> operatorlari</w:t>
      </w:r>
    </w:p>
    <w:p w14:paraId="3413816F" w14:textId="77777777" w:rsidR="00FE0441" w:rsidRDefault="00043568">
      <w:pPr>
        <w:keepNext/>
        <w:spacing w:before="120" w:after="60"/>
      </w:pPr>
      <w:r>
        <w:rPr>
          <w:b/>
          <w:bCs/>
          <w:color w:val="1F3864"/>
          <w:sz w:val="24"/>
          <w:szCs w:val="24"/>
        </w:rPr>
        <w:t xml:space="preserve">9-jadval. </w:t>
      </w:r>
      <w:r>
        <w:rPr>
          <w:i/>
          <w:iCs/>
          <w:sz w:val="24"/>
          <w:szCs w:val="24"/>
        </w:rPr>
        <w:t>Ko‘p uchraydigan chiqish kodlari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100"/>
        <w:gridCol w:w="4600"/>
        <w:gridCol w:w="3938"/>
      </w:tblGrid>
      <w:tr w:rsidR="00FE0441" w14:paraId="06405F82" w14:textId="77777777">
        <w:trPr>
          <w:cantSplit/>
          <w:tblHeader/>
          <w:jc w:val="center"/>
        </w:trPr>
        <w:tc>
          <w:tcPr>
            <w:tcW w:w="1100" w:type="dxa"/>
            <w:shd w:val="clear" w:color="auto" w:fill="1F3A5F"/>
            <w:tcMar>
              <w:top w:w="50" w:type="dxa"/>
              <w:left w:w="90" w:type="dxa"/>
              <w:bottom w:w="50" w:type="dxa"/>
              <w:right w:w="90" w:type="dxa"/>
            </w:tcMar>
            <w:vAlign w:val="center"/>
          </w:tcPr>
          <w:p w14:paraId="6B5943CE" w14:textId="77777777" w:rsidR="00FE0441" w:rsidRDefault="00043568">
            <w:pPr>
              <w:jc w:val="center"/>
            </w:pPr>
            <w:r>
              <w:rPr>
                <w:b/>
                <w:bCs/>
                <w:color w:val="FFFFFF"/>
                <w:sz w:val="24"/>
                <w:szCs w:val="24"/>
              </w:rPr>
              <w:t>Kod</w:t>
            </w:r>
          </w:p>
        </w:tc>
        <w:tc>
          <w:tcPr>
            <w:tcW w:w="4600" w:type="dxa"/>
            <w:shd w:val="clear" w:color="auto" w:fill="1F3A5F"/>
            <w:tcMar>
              <w:top w:w="50" w:type="dxa"/>
              <w:left w:w="90" w:type="dxa"/>
              <w:bottom w:w="50" w:type="dxa"/>
              <w:right w:w="90" w:type="dxa"/>
            </w:tcMar>
            <w:vAlign w:val="center"/>
          </w:tcPr>
          <w:p w14:paraId="5A8B36C9" w14:textId="77777777" w:rsidR="00FE0441" w:rsidRDefault="00043568">
            <w:pPr>
              <w:jc w:val="center"/>
            </w:pPr>
            <w:r>
              <w:rPr>
                <w:b/>
                <w:bCs/>
                <w:color w:val="FFFFFF"/>
                <w:sz w:val="24"/>
                <w:szCs w:val="24"/>
              </w:rPr>
              <w:t>Ma’nosi</w:t>
            </w:r>
          </w:p>
        </w:tc>
        <w:tc>
          <w:tcPr>
            <w:tcW w:w="3938" w:type="dxa"/>
            <w:shd w:val="clear" w:color="auto" w:fill="1F3A5F"/>
            <w:tcMar>
              <w:top w:w="50" w:type="dxa"/>
              <w:left w:w="90" w:type="dxa"/>
              <w:bottom w:w="50" w:type="dxa"/>
              <w:right w:w="90" w:type="dxa"/>
            </w:tcMar>
            <w:vAlign w:val="center"/>
          </w:tcPr>
          <w:p w14:paraId="29C1AE17" w14:textId="77777777" w:rsidR="00FE0441" w:rsidRDefault="00043568">
            <w:pPr>
              <w:jc w:val="center"/>
            </w:pPr>
            <w:r>
              <w:rPr>
                <w:b/>
                <w:bCs/>
                <w:color w:val="FFFFFF"/>
                <w:sz w:val="24"/>
                <w:szCs w:val="24"/>
              </w:rPr>
              <w:t>Misol</w:t>
            </w:r>
          </w:p>
        </w:tc>
      </w:tr>
      <w:tr w:rsidR="00FE0441" w14:paraId="41C0F36A" w14:textId="77777777">
        <w:trPr>
          <w:cantSplit/>
          <w:jc w:val="center"/>
        </w:trPr>
        <w:tc>
          <w:tcPr>
            <w:tcW w:w="1100" w:type="dxa"/>
            <w:tcMar>
              <w:top w:w="50" w:type="dxa"/>
              <w:left w:w="90" w:type="dxa"/>
              <w:bottom w:w="50" w:type="dxa"/>
              <w:right w:w="90" w:type="dxa"/>
            </w:tcMar>
            <w:vAlign w:val="center"/>
          </w:tcPr>
          <w:p w14:paraId="6E9CA5B6" w14:textId="77777777" w:rsidR="00FE0441" w:rsidRDefault="00043568">
            <w:r>
              <w:rPr>
                <w:rFonts w:ascii="Courier New" w:eastAsia="Courier New" w:hAnsi="Courier New" w:cs="Courier New"/>
                <w:color w:val="1F4E79"/>
                <w:sz w:val="20"/>
                <w:szCs w:val="20"/>
                <w:shd w:val="clear" w:color="auto" w:fill="EAF1FB"/>
              </w:rPr>
              <w:t>0</w:t>
            </w:r>
          </w:p>
        </w:tc>
        <w:tc>
          <w:tcPr>
            <w:tcW w:w="4600" w:type="dxa"/>
            <w:tcMar>
              <w:top w:w="50" w:type="dxa"/>
              <w:left w:w="90" w:type="dxa"/>
              <w:bottom w:w="50" w:type="dxa"/>
              <w:right w:w="90" w:type="dxa"/>
            </w:tcMar>
            <w:vAlign w:val="center"/>
          </w:tcPr>
          <w:p w14:paraId="0A8E2CC2" w14:textId="77777777" w:rsidR="00FE0441" w:rsidRDefault="00043568">
            <w:r>
              <w:rPr>
                <w:sz w:val="24"/>
                <w:szCs w:val="24"/>
              </w:rPr>
              <w:t>Muvaffaqiyat</w:t>
            </w:r>
          </w:p>
        </w:tc>
        <w:tc>
          <w:tcPr>
            <w:tcW w:w="3938" w:type="dxa"/>
            <w:tcMar>
              <w:top w:w="50" w:type="dxa"/>
              <w:left w:w="90" w:type="dxa"/>
              <w:bottom w:w="50" w:type="dxa"/>
              <w:right w:w="90" w:type="dxa"/>
            </w:tcMar>
            <w:vAlign w:val="center"/>
          </w:tcPr>
          <w:p w14:paraId="0B57C8D9" w14:textId="77777777" w:rsidR="00FE0441" w:rsidRDefault="00043568">
            <w:r>
              <w:rPr>
                <w:rFonts w:ascii="Courier New" w:eastAsia="Courier New" w:hAnsi="Courier New" w:cs="Courier New"/>
                <w:color w:val="1F4E79"/>
                <w:sz w:val="20"/>
                <w:szCs w:val="20"/>
                <w:shd w:val="clear" w:color="auto" w:fill="EAF1FB"/>
              </w:rPr>
              <w:t>ls /etc; echo $?</w:t>
            </w:r>
            <w:r>
              <w:rPr>
                <w:sz w:val="24"/>
                <w:szCs w:val="24"/>
              </w:rPr>
              <w:t xml:space="preserve"> → 0</w:t>
            </w:r>
          </w:p>
        </w:tc>
      </w:tr>
      <w:tr w:rsidR="00FE0441" w14:paraId="1CA1BF4A" w14:textId="77777777">
        <w:trPr>
          <w:cantSplit/>
          <w:jc w:val="center"/>
        </w:trPr>
        <w:tc>
          <w:tcPr>
            <w:tcW w:w="1100" w:type="dxa"/>
            <w:shd w:val="clear" w:color="auto" w:fill="F5F8FC"/>
            <w:tcMar>
              <w:top w:w="50" w:type="dxa"/>
              <w:left w:w="90" w:type="dxa"/>
              <w:bottom w:w="50" w:type="dxa"/>
              <w:right w:w="90" w:type="dxa"/>
            </w:tcMar>
            <w:vAlign w:val="center"/>
          </w:tcPr>
          <w:p w14:paraId="22470765" w14:textId="77777777" w:rsidR="00FE0441" w:rsidRDefault="00043568">
            <w:r>
              <w:rPr>
                <w:rFonts w:ascii="Courier New" w:eastAsia="Courier New" w:hAnsi="Courier New" w:cs="Courier New"/>
                <w:color w:val="1F4E79"/>
                <w:sz w:val="20"/>
                <w:szCs w:val="20"/>
                <w:shd w:val="clear" w:color="auto" w:fill="EAF1FB"/>
              </w:rPr>
              <w:lastRenderedPageBreak/>
              <w:t>1</w:t>
            </w:r>
          </w:p>
        </w:tc>
        <w:tc>
          <w:tcPr>
            <w:tcW w:w="4600" w:type="dxa"/>
            <w:shd w:val="clear" w:color="auto" w:fill="F5F8FC"/>
            <w:tcMar>
              <w:top w:w="50" w:type="dxa"/>
              <w:left w:w="90" w:type="dxa"/>
              <w:bottom w:w="50" w:type="dxa"/>
              <w:right w:w="90" w:type="dxa"/>
            </w:tcMar>
            <w:vAlign w:val="center"/>
          </w:tcPr>
          <w:p w14:paraId="19F37806" w14:textId="77777777" w:rsidR="00FE0441" w:rsidRDefault="00043568">
            <w:r>
              <w:rPr>
                <w:sz w:val="24"/>
                <w:szCs w:val="24"/>
              </w:rPr>
              <w:t xml:space="preserve">Umumiy xato; </w:t>
            </w:r>
            <w:r>
              <w:rPr>
                <w:rFonts w:ascii="Courier New" w:eastAsia="Courier New" w:hAnsi="Courier New" w:cs="Courier New"/>
                <w:color w:val="1F4E79"/>
                <w:sz w:val="20"/>
                <w:szCs w:val="20"/>
                <w:shd w:val="clear" w:color="auto" w:fill="EAF1FB"/>
              </w:rPr>
              <w:t>grep</w:t>
            </w:r>
            <w:r>
              <w:rPr>
                <w:sz w:val="24"/>
                <w:szCs w:val="24"/>
              </w:rPr>
              <w:t xml:space="preserve"> da – hech narsa topilmadi</w:t>
            </w:r>
          </w:p>
        </w:tc>
        <w:tc>
          <w:tcPr>
            <w:tcW w:w="3938" w:type="dxa"/>
            <w:shd w:val="clear" w:color="auto" w:fill="F5F8FC"/>
            <w:tcMar>
              <w:top w:w="50" w:type="dxa"/>
              <w:left w:w="90" w:type="dxa"/>
              <w:bottom w:w="50" w:type="dxa"/>
              <w:right w:w="90" w:type="dxa"/>
            </w:tcMar>
            <w:vAlign w:val="center"/>
          </w:tcPr>
          <w:p w14:paraId="2C5038DA" w14:textId="77777777" w:rsidR="00FE0441" w:rsidRDefault="00043568">
            <w:r>
              <w:rPr>
                <w:rFonts w:ascii="Courier New" w:eastAsia="Courier New" w:hAnsi="Courier New" w:cs="Courier New"/>
                <w:color w:val="1F4E79"/>
                <w:sz w:val="20"/>
                <w:szCs w:val="20"/>
                <w:shd w:val="clear" w:color="auto" w:fill="EAF1FB"/>
              </w:rPr>
              <w:t>grep -q zzz /etc/passwd; echo $?</w:t>
            </w:r>
            <w:r>
              <w:rPr>
                <w:sz w:val="24"/>
                <w:szCs w:val="24"/>
              </w:rPr>
              <w:t xml:space="preserve"> → 1</w:t>
            </w:r>
          </w:p>
        </w:tc>
      </w:tr>
      <w:tr w:rsidR="00FE0441" w14:paraId="569A648E" w14:textId="77777777">
        <w:trPr>
          <w:cantSplit/>
          <w:jc w:val="center"/>
        </w:trPr>
        <w:tc>
          <w:tcPr>
            <w:tcW w:w="1100" w:type="dxa"/>
            <w:tcMar>
              <w:top w:w="50" w:type="dxa"/>
              <w:left w:w="90" w:type="dxa"/>
              <w:bottom w:w="50" w:type="dxa"/>
              <w:right w:w="90" w:type="dxa"/>
            </w:tcMar>
            <w:vAlign w:val="center"/>
          </w:tcPr>
          <w:p w14:paraId="0434474A" w14:textId="77777777" w:rsidR="00FE0441" w:rsidRDefault="00043568">
            <w:r>
              <w:rPr>
                <w:rFonts w:ascii="Courier New" w:eastAsia="Courier New" w:hAnsi="Courier New" w:cs="Courier New"/>
                <w:color w:val="1F4E79"/>
                <w:sz w:val="20"/>
                <w:szCs w:val="20"/>
                <w:shd w:val="clear" w:color="auto" w:fill="EAF1FB"/>
              </w:rPr>
              <w:t>2</w:t>
            </w:r>
          </w:p>
        </w:tc>
        <w:tc>
          <w:tcPr>
            <w:tcW w:w="4600" w:type="dxa"/>
            <w:tcMar>
              <w:top w:w="50" w:type="dxa"/>
              <w:left w:w="90" w:type="dxa"/>
              <w:bottom w:w="50" w:type="dxa"/>
              <w:right w:w="90" w:type="dxa"/>
            </w:tcMar>
            <w:vAlign w:val="center"/>
          </w:tcPr>
          <w:p w14:paraId="649F8758" w14:textId="77777777" w:rsidR="00FE0441" w:rsidRDefault="00043568">
            <w:r>
              <w:rPr>
                <w:sz w:val="24"/>
                <w:szCs w:val="24"/>
              </w:rPr>
              <w:t>Noto‘g‘ri foydalanish yoki jiddiy xato</w:t>
            </w:r>
          </w:p>
        </w:tc>
        <w:tc>
          <w:tcPr>
            <w:tcW w:w="3938" w:type="dxa"/>
            <w:tcMar>
              <w:top w:w="50" w:type="dxa"/>
              <w:left w:w="90" w:type="dxa"/>
              <w:bottom w:w="50" w:type="dxa"/>
              <w:right w:w="90" w:type="dxa"/>
            </w:tcMar>
            <w:vAlign w:val="center"/>
          </w:tcPr>
          <w:p w14:paraId="57183447" w14:textId="77777777" w:rsidR="00FE0441" w:rsidRDefault="00043568">
            <w:r>
              <w:rPr>
                <w:rFonts w:ascii="Courier New" w:eastAsia="Courier New" w:hAnsi="Courier New" w:cs="Courier New"/>
                <w:color w:val="1F4E79"/>
                <w:sz w:val="20"/>
                <w:szCs w:val="20"/>
                <w:shd w:val="clear" w:color="auto" w:fill="EAF1FB"/>
              </w:rPr>
              <w:t>ls /yoq; echo $?</w:t>
            </w:r>
            <w:r>
              <w:rPr>
                <w:sz w:val="24"/>
                <w:szCs w:val="24"/>
              </w:rPr>
              <w:t xml:space="preserve"> → 2</w:t>
            </w:r>
          </w:p>
        </w:tc>
      </w:tr>
      <w:tr w:rsidR="00FE0441" w14:paraId="29670159" w14:textId="77777777">
        <w:trPr>
          <w:cantSplit/>
          <w:jc w:val="center"/>
        </w:trPr>
        <w:tc>
          <w:tcPr>
            <w:tcW w:w="1100" w:type="dxa"/>
            <w:shd w:val="clear" w:color="auto" w:fill="F5F8FC"/>
            <w:tcMar>
              <w:top w:w="50" w:type="dxa"/>
              <w:left w:w="90" w:type="dxa"/>
              <w:bottom w:w="50" w:type="dxa"/>
              <w:right w:w="90" w:type="dxa"/>
            </w:tcMar>
            <w:vAlign w:val="center"/>
          </w:tcPr>
          <w:p w14:paraId="7C10707A" w14:textId="77777777" w:rsidR="00FE0441" w:rsidRDefault="00043568">
            <w:r>
              <w:rPr>
                <w:rFonts w:ascii="Courier New" w:eastAsia="Courier New" w:hAnsi="Courier New" w:cs="Courier New"/>
                <w:color w:val="1F4E79"/>
                <w:sz w:val="20"/>
                <w:szCs w:val="20"/>
                <w:shd w:val="clear" w:color="auto" w:fill="EAF1FB"/>
              </w:rPr>
              <w:t>126</w:t>
            </w:r>
          </w:p>
        </w:tc>
        <w:tc>
          <w:tcPr>
            <w:tcW w:w="4600" w:type="dxa"/>
            <w:shd w:val="clear" w:color="auto" w:fill="F5F8FC"/>
            <w:tcMar>
              <w:top w:w="50" w:type="dxa"/>
              <w:left w:w="90" w:type="dxa"/>
              <w:bottom w:w="50" w:type="dxa"/>
              <w:right w:w="90" w:type="dxa"/>
            </w:tcMar>
            <w:vAlign w:val="center"/>
          </w:tcPr>
          <w:p w14:paraId="1DB7F0CF" w14:textId="77777777" w:rsidR="00FE0441" w:rsidRDefault="00043568">
            <w:r>
              <w:rPr>
                <w:sz w:val="24"/>
                <w:szCs w:val="24"/>
              </w:rPr>
              <w:t>Fayl bor, lekin bajarib bo‘lmaydi</w:t>
            </w:r>
          </w:p>
        </w:tc>
        <w:tc>
          <w:tcPr>
            <w:tcW w:w="3938" w:type="dxa"/>
            <w:shd w:val="clear" w:color="auto" w:fill="F5F8FC"/>
            <w:tcMar>
              <w:top w:w="50" w:type="dxa"/>
              <w:left w:w="90" w:type="dxa"/>
              <w:bottom w:w="50" w:type="dxa"/>
              <w:right w:w="90" w:type="dxa"/>
            </w:tcMar>
            <w:vAlign w:val="center"/>
          </w:tcPr>
          <w:p w14:paraId="349DEBAC" w14:textId="77777777" w:rsidR="00FE0441" w:rsidRDefault="00043568">
            <w:r>
              <w:rPr>
                <w:sz w:val="24"/>
                <w:szCs w:val="24"/>
              </w:rPr>
              <w:t>Bajarish huquqi yo‘q skript</w:t>
            </w:r>
          </w:p>
        </w:tc>
      </w:tr>
      <w:tr w:rsidR="00FE0441" w14:paraId="6CFBDD6C" w14:textId="77777777">
        <w:trPr>
          <w:cantSplit/>
          <w:jc w:val="center"/>
        </w:trPr>
        <w:tc>
          <w:tcPr>
            <w:tcW w:w="1100" w:type="dxa"/>
            <w:tcMar>
              <w:top w:w="50" w:type="dxa"/>
              <w:left w:w="90" w:type="dxa"/>
              <w:bottom w:w="50" w:type="dxa"/>
              <w:right w:w="90" w:type="dxa"/>
            </w:tcMar>
            <w:vAlign w:val="center"/>
          </w:tcPr>
          <w:p w14:paraId="6FAB8154" w14:textId="77777777" w:rsidR="00FE0441" w:rsidRDefault="00043568">
            <w:r>
              <w:rPr>
                <w:rFonts w:ascii="Courier New" w:eastAsia="Courier New" w:hAnsi="Courier New" w:cs="Courier New"/>
                <w:color w:val="1F4E79"/>
                <w:sz w:val="20"/>
                <w:szCs w:val="20"/>
                <w:shd w:val="clear" w:color="auto" w:fill="EAF1FB"/>
              </w:rPr>
              <w:t>127</w:t>
            </w:r>
          </w:p>
        </w:tc>
        <w:tc>
          <w:tcPr>
            <w:tcW w:w="4600" w:type="dxa"/>
            <w:tcMar>
              <w:top w:w="50" w:type="dxa"/>
              <w:left w:w="90" w:type="dxa"/>
              <w:bottom w:w="50" w:type="dxa"/>
              <w:right w:w="90" w:type="dxa"/>
            </w:tcMar>
            <w:vAlign w:val="center"/>
          </w:tcPr>
          <w:p w14:paraId="218D7718" w14:textId="77777777" w:rsidR="00FE0441" w:rsidRDefault="00043568">
            <w:r>
              <w:rPr>
                <w:sz w:val="24"/>
                <w:szCs w:val="24"/>
              </w:rPr>
              <w:t>Buyruq topilmadi</w:t>
            </w:r>
          </w:p>
        </w:tc>
        <w:tc>
          <w:tcPr>
            <w:tcW w:w="3938" w:type="dxa"/>
            <w:tcMar>
              <w:top w:w="50" w:type="dxa"/>
              <w:left w:w="90" w:type="dxa"/>
              <w:bottom w:w="50" w:type="dxa"/>
              <w:right w:w="90" w:type="dxa"/>
            </w:tcMar>
            <w:vAlign w:val="center"/>
          </w:tcPr>
          <w:p w14:paraId="4B1E85B2" w14:textId="77777777" w:rsidR="00FE0441" w:rsidRDefault="00043568">
            <w:r>
              <w:rPr>
                <w:rFonts w:ascii="Courier New" w:eastAsia="Courier New" w:hAnsi="Courier New" w:cs="Courier New"/>
                <w:color w:val="1F4E79"/>
                <w:sz w:val="20"/>
                <w:szCs w:val="20"/>
                <w:shd w:val="clear" w:color="auto" w:fill="EAF1FB"/>
              </w:rPr>
              <w:t>nmpa; echo $?</w:t>
            </w:r>
            <w:r>
              <w:rPr>
                <w:sz w:val="24"/>
                <w:szCs w:val="24"/>
              </w:rPr>
              <w:t xml:space="preserve"> → 127</w:t>
            </w:r>
          </w:p>
        </w:tc>
      </w:tr>
      <w:tr w:rsidR="00FE0441" w14:paraId="302D060F" w14:textId="77777777">
        <w:trPr>
          <w:cantSplit/>
          <w:jc w:val="center"/>
        </w:trPr>
        <w:tc>
          <w:tcPr>
            <w:tcW w:w="1100" w:type="dxa"/>
            <w:shd w:val="clear" w:color="auto" w:fill="F5F8FC"/>
            <w:tcMar>
              <w:top w:w="50" w:type="dxa"/>
              <w:left w:w="90" w:type="dxa"/>
              <w:bottom w:w="50" w:type="dxa"/>
              <w:right w:w="90" w:type="dxa"/>
            </w:tcMar>
            <w:vAlign w:val="center"/>
          </w:tcPr>
          <w:p w14:paraId="156A5752" w14:textId="77777777" w:rsidR="00FE0441" w:rsidRDefault="00043568">
            <w:r>
              <w:rPr>
                <w:rFonts w:ascii="Courier New" w:eastAsia="Courier New" w:hAnsi="Courier New" w:cs="Courier New"/>
                <w:color w:val="1F4E79"/>
                <w:sz w:val="20"/>
                <w:szCs w:val="20"/>
                <w:shd w:val="clear" w:color="auto" w:fill="EAF1FB"/>
              </w:rPr>
              <w:t>130</w:t>
            </w:r>
          </w:p>
        </w:tc>
        <w:tc>
          <w:tcPr>
            <w:tcW w:w="4600" w:type="dxa"/>
            <w:shd w:val="clear" w:color="auto" w:fill="F5F8FC"/>
            <w:tcMar>
              <w:top w:w="50" w:type="dxa"/>
              <w:left w:w="90" w:type="dxa"/>
              <w:bottom w:w="50" w:type="dxa"/>
              <w:right w:w="90" w:type="dxa"/>
            </w:tcMar>
            <w:vAlign w:val="center"/>
          </w:tcPr>
          <w:p w14:paraId="2BA4AB99" w14:textId="77777777" w:rsidR="00FE0441" w:rsidRDefault="00043568">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C </w:t>
            </w:r>
            <w:r>
              <w:rPr>
                <w:sz w:val="24"/>
                <w:szCs w:val="24"/>
              </w:rPr>
              <w:t xml:space="preserve"> bilan to‘xtatildi (128 + 2)</w:t>
            </w:r>
          </w:p>
        </w:tc>
        <w:tc>
          <w:tcPr>
            <w:tcW w:w="3938" w:type="dxa"/>
            <w:shd w:val="clear" w:color="auto" w:fill="F5F8FC"/>
            <w:tcMar>
              <w:top w:w="50" w:type="dxa"/>
              <w:left w:w="90" w:type="dxa"/>
              <w:bottom w:w="50" w:type="dxa"/>
              <w:right w:w="90" w:type="dxa"/>
            </w:tcMar>
            <w:vAlign w:val="center"/>
          </w:tcPr>
          <w:p w14:paraId="6757D902" w14:textId="77777777" w:rsidR="00FE0441" w:rsidRDefault="00043568">
            <w:r>
              <w:rPr>
                <w:rFonts w:ascii="Courier New" w:eastAsia="Courier New" w:hAnsi="Courier New" w:cs="Courier New"/>
                <w:color w:val="1F4E79"/>
                <w:sz w:val="20"/>
                <w:szCs w:val="20"/>
                <w:shd w:val="clear" w:color="auto" w:fill="EAF1FB"/>
              </w:rPr>
              <w:t>sleep 60</w:t>
            </w:r>
            <w:r>
              <w:rPr>
                <w:sz w:val="24"/>
                <w:szCs w:val="24"/>
              </w:rPr>
              <w:t xml:space="preserve">, so‘ng </w:t>
            </w:r>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C </w:t>
            </w:r>
          </w:p>
        </w:tc>
      </w:tr>
      <w:tr w:rsidR="00FE0441" w14:paraId="00DACEBE" w14:textId="77777777">
        <w:trPr>
          <w:cantSplit/>
          <w:jc w:val="center"/>
        </w:trPr>
        <w:tc>
          <w:tcPr>
            <w:tcW w:w="1100" w:type="dxa"/>
            <w:tcMar>
              <w:top w:w="50" w:type="dxa"/>
              <w:left w:w="90" w:type="dxa"/>
              <w:bottom w:w="50" w:type="dxa"/>
              <w:right w:w="90" w:type="dxa"/>
            </w:tcMar>
            <w:vAlign w:val="center"/>
          </w:tcPr>
          <w:p w14:paraId="4A4E293E" w14:textId="77777777" w:rsidR="00FE0441" w:rsidRDefault="00043568">
            <w:r>
              <w:rPr>
                <w:rFonts w:ascii="Courier New" w:eastAsia="Courier New" w:hAnsi="Courier New" w:cs="Courier New"/>
                <w:color w:val="1F4E79"/>
                <w:sz w:val="20"/>
                <w:szCs w:val="20"/>
                <w:shd w:val="clear" w:color="auto" w:fill="EAF1FB"/>
              </w:rPr>
              <w:t>137</w:t>
            </w:r>
          </w:p>
        </w:tc>
        <w:tc>
          <w:tcPr>
            <w:tcW w:w="4600" w:type="dxa"/>
            <w:tcMar>
              <w:top w:w="50" w:type="dxa"/>
              <w:left w:w="90" w:type="dxa"/>
              <w:bottom w:w="50" w:type="dxa"/>
              <w:right w:w="90" w:type="dxa"/>
            </w:tcMar>
            <w:vAlign w:val="center"/>
          </w:tcPr>
          <w:p w14:paraId="3391076A" w14:textId="77777777" w:rsidR="00FE0441" w:rsidRDefault="00043568">
            <w:r>
              <w:rPr>
                <w:sz w:val="24"/>
                <w:szCs w:val="24"/>
              </w:rPr>
              <w:t>Majburan to‘xtatildi (128 + 9)</w:t>
            </w:r>
          </w:p>
        </w:tc>
        <w:tc>
          <w:tcPr>
            <w:tcW w:w="3938" w:type="dxa"/>
            <w:tcMar>
              <w:top w:w="50" w:type="dxa"/>
              <w:left w:w="90" w:type="dxa"/>
              <w:bottom w:w="50" w:type="dxa"/>
              <w:right w:w="90" w:type="dxa"/>
            </w:tcMar>
            <w:vAlign w:val="center"/>
          </w:tcPr>
          <w:p w14:paraId="5DD649D1" w14:textId="77777777" w:rsidR="00FE0441" w:rsidRDefault="00043568">
            <w:r>
              <w:rPr>
                <w:rFonts w:ascii="Courier New" w:eastAsia="Courier New" w:hAnsi="Courier New" w:cs="Courier New"/>
                <w:color w:val="1F4E79"/>
                <w:sz w:val="20"/>
                <w:szCs w:val="20"/>
                <w:shd w:val="clear" w:color="auto" w:fill="EAF1FB"/>
              </w:rPr>
              <w:t>kill -9</w:t>
            </w:r>
            <w:r>
              <w:rPr>
                <w:sz w:val="24"/>
                <w:szCs w:val="24"/>
              </w:rPr>
              <w:t xml:space="preserve"> dan keyin</w:t>
            </w:r>
          </w:p>
        </w:tc>
      </w:tr>
    </w:tbl>
    <w:p w14:paraId="6539ED25" w14:textId="77777777" w:rsidR="00FE0441" w:rsidRDefault="00FE0441">
      <w:pPr>
        <w:spacing w:after="60"/>
      </w:pPr>
    </w:p>
    <w:p w14:paraId="7A4B7F07" w14:textId="77777777" w:rsidR="00FE0441" w:rsidRDefault="00043568">
      <w:pPr>
        <w:pStyle w:val="21"/>
        <w:spacing w:before="280"/>
        <w:jc w:val="both"/>
      </w:pPr>
      <w:bookmarkStart w:id="22" w:name="_Toc100012"/>
      <w:bookmarkStart w:id="23" w:name="_Toc243682830"/>
      <w:r>
        <w:rPr>
          <w:szCs w:val="28"/>
        </w:rPr>
        <w:t>1.10. O‘zgaruvchilar, alias va sozlama fayllari</w:t>
      </w:r>
      <w:bookmarkEnd w:id="22"/>
      <w:bookmarkEnd w:id="23"/>
    </w:p>
    <w:p w14:paraId="3D552C00" w14:textId="77777777" w:rsidR="00FE0441" w:rsidRDefault="00043568">
      <w:pPr>
        <w:spacing w:after="100"/>
        <w:ind w:firstLine="709"/>
        <w:jc w:val="both"/>
      </w:pPr>
      <w:r>
        <w:rPr>
          <w:b/>
          <w:bCs/>
          <w:szCs w:val="28"/>
        </w:rPr>
        <w:t>O‘zgaruvchi</w:t>
      </w:r>
      <w:r>
        <w:rPr>
          <w:szCs w:val="28"/>
        </w:rPr>
        <w:t xml:space="preserve"> – nomga bog‘langan qiymat. U </w:t>
      </w:r>
      <w:r>
        <w:rPr>
          <w:rFonts w:ascii="Courier New" w:eastAsia="Courier New" w:hAnsi="Courier New" w:cs="Courier New"/>
          <w:color w:val="1F4E79"/>
          <w:sz w:val="24"/>
          <w:szCs w:val="24"/>
          <w:shd w:val="clear" w:color="auto" w:fill="EAF1FB"/>
        </w:rPr>
        <w:t>NOM=qiymat</w:t>
      </w:r>
      <w:r>
        <w:rPr>
          <w:szCs w:val="28"/>
        </w:rPr>
        <w:t xml:space="preserve"> ko‘rinishida yaratiladi (tenglik belgisi atrofida bo‘sh joy bo‘lmaydi!) va </w:t>
      </w:r>
      <w:r>
        <w:rPr>
          <w:rFonts w:ascii="Courier New" w:eastAsia="Courier New" w:hAnsi="Courier New" w:cs="Courier New"/>
          <w:color w:val="1F4E79"/>
          <w:sz w:val="24"/>
          <w:szCs w:val="24"/>
          <w:shd w:val="clear" w:color="auto" w:fill="EAF1FB"/>
        </w:rPr>
        <w:t>$NOM</w:t>
      </w:r>
      <w:r>
        <w:rPr>
          <w:szCs w:val="28"/>
        </w:rPr>
        <w:t xml:space="preserve"> orqali o‘qiladi. Oddiy o‘zgaruvchi faqat joriy shellda ko‘rinadi. </w:t>
      </w:r>
      <w:r>
        <w:rPr>
          <w:rFonts w:ascii="Courier New" w:eastAsia="Courier New" w:hAnsi="Courier New" w:cs="Courier New"/>
          <w:color w:val="1F4E79"/>
          <w:sz w:val="24"/>
          <w:szCs w:val="24"/>
          <w:shd w:val="clear" w:color="auto" w:fill="EAF1FB"/>
        </w:rPr>
        <w:t>export</w:t>
      </w:r>
      <w:r>
        <w:rPr>
          <w:szCs w:val="28"/>
        </w:rPr>
        <w:t xml:space="preserve"> qilingan o‘zgaruvchi esa </w:t>
      </w:r>
      <w:r>
        <w:rPr>
          <w:b/>
          <w:bCs/>
          <w:szCs w:val="28"/>
        </w:rPr>
        <w:t>muhit o‘zgaruvchisi</w:t>
      </w:r>
      <w:r>
        <w:rPr>
          <w:szCs w:val="28"/>
        </w:rPr>
        <w:t xml:space="preserve">ga aylanadi va shu shelldan ishga tushgan barcha dasturlarga meros bo‘lib o‘tadi. Tizim muhit o‘zgaruvchilari – </w:t>
      </w:r>
      <w:r>
        <w:rPr>
          <w:rFonts w:ascii="Courier New" w:eastAsia="Courier New" w:hAnsi="Courier New" w:cs="Courier New"/>
          <w:color w:val="1F4E79"/>
          <w:sz w:val="24"/>
          <w:szCs w:val="24"/>
          <w:shd w:val="clear" w:color="auto" w:fill="EAF1FB"/>
        </w:rPr>
        <w:t>PATH</w:t>
      </w:r>
      <w:r>
        <w:rPr>
          <w:szCs w:val="28"/>
        </w:rPr>
        <w:t xml:space="preserve">, </w:t>
      </w:r>
      <w:r>
        <w:rPr>
          <w:rFonts w:ascii="Courier New" w:eastAsia="Courier New" w:hAnsi="Courier New" w:cs="Courier New"/>
          <w:color w:val="1F4E79"/>
          <w:sz w:val="24"/>
          <w:szCs w:val="24"/>
          <w:shd w:val="clear" w:color="auto" w:fill="EAF1FB"/>
        </w:rPr>
        <w:t>HOME</w:t>
      </w:r>
      <w:r>
        <w:rPr>
          <w:szCs w:val="28"/>
        </w:rPr>
        <w:t xml:space="preserve">, </w:t>
      </w:r>
      <w:r>
        <w:rPr>
          <w:rFonts w:ascii="Courier New" w:eastAsia="Courier New" w:hAnsi="Courier New" w:cs="Courier New"/>
          <w:color w:val="1F4E79"/>
          <w:sz w:val="24"/>
          <w:szCs w:val="24"/>
          <w:shd w:val="clear" w:color="auto" w:fill="EAF1FB"/>
        </w:rPr>
        <w:t>USER</w:t>
      </w:r>
      <w:r>
        <w:rPr>
          <w:szCs w:val="28"/>
        </w:rPr>
        <w:t xml:space="preserve">, </w:t>
      </w:r>
      <w:r>
        <w:rPr>
          <w:rFonts w:ascii="Courier New" w:eastAsia="Courier New" w:hAnsi="Courier New" w:cs="Courier New"/>
          <w:color w:val="1F4E79"/>
          <w:sz w:val="24"/>
          <w:szCs w:val="24"/>
          <w:shd w:val="clear" w:color="auto" w:fill="EAF1FB"/>
        </w:rPr>
        <w:t>SHELL</w:t>
      </w:r>
      <w:r>
        <w:rPr>
          <w:szCs w:val="28"/>
        </w:rPr>
        <w:t xml:space="preserve">, </w:t>
      </w:r>
      <w:r>
        <w:rPr>
          <w:rFonts w:ascii="Courier New" w:eastAsia="Courier New" w:hAnsi="Courier New" w:cs="Courier New"/>
          <w:color w:val="1F4E79"/>
          <w:sz w:val="24"/>
          <w:szCs w:val="24"/>
          <w:shd w:val="clear" w:color="auto" w:fill="EAF1FB"/>
        </w:rPr>
        <w:t>PWD</w:t>
      </w:r>
      <w:r>
        <w:rPr>
          <w:szCs w:val="28"/>
        </w:rPr>
        <w:t xml:space="preserve">, </w:t>
      </w:r>
      <w:r>
        <w:rPr>
          <w:rFonts w:ascii="Courier New" w:eastAsia="Courier New" w:hAnsi="Courier New" w:cs="Courier New"/>
          <w:color w:val="1F4E79"/>
          <w:sz w:val="24"/>
          <w:szCs w:val="24"/>
          <w:shd w:val="clear" w:color="auto" w:fill="EAF1FB"/>
        </w:rPr>
        <w:t>LANG</w:t>
      </w:r>
      <w:r>
        <w:rPr>
          <w:szCs w:val="28"/>
        </w:rPr>
        <w:t xml:space="preserve"> – dasturlarga qayerda ishlayotganini, kim uchun ishlayotganini va qaysi tilda javob berishini bildiradi.</w:t>
      </w:r>
    </w:p>
    <w:p w14:paraId="0785CA9B" w14:textId="77777777" w:rsidR="00FE0441" w:rsidRDefault="00043568">
      <w:pPr>
        <w:keepNext/>
        <w:spacing w:before="120" w:after="60"/>
        <w:jc w:val="center"/>
      </w:pPr>
      <w:r>
        <w:rPr>
          <w:noProof/>
        </w:rPr>
        <w:drawing>
          <wp:inline distT="0" distB="0" distL="0" distR="0" wp14:anchorId="1A162C5E" wp14:editId="5FB0CB18">
            <wp:extent cx="5940000" cy="2821500"/>
            <wp:effectExtent l="0" t="0" r="0" b="0"/>
            <wp:docPr id="1016" name="Ras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16.png"/>
                    <pic:cNvPicPr/>
                  </pic:nvPicPr>
                  <pic:blipFill>
                    <a:blip r:embed="rId25"/>
                    <a:stretch>
                      <a:fillRect/>
                    </a:stretch>
                  </pic:blipFill>
                  <pic:spPr>
                    <a:xfrm>
                      <a:off x="0" y="0"/>
                      <a:ext cx="5940000" cy="2821500"/>
                    </a:xfrm>
                    <a:prstGeom prst="rect">
                      <a:avLst/>
                    </a:prstGeom>
                  </pic:spPr>
                </pic:pic>
              </a:graphicData>
            </a:graphic>
          </wp:inline>
        </w:drawing>
      </w:r>
    </w:p>
    <w:p w14:paraId="32BA3E2D" w14:textId="77777777" w:rsidR="00FE0441" w:rsidRDefault="00043568">
      <w:pPr>
        <w:spacing w:after="200"/>
        <w:jc w:val="center"/>
      </w:pPr>
      <w:r>
        <w:rPr>
          <w:b/>
          <w:bCs/>
          <w:color w:val="1F3864"/>
          <w:sz w:val="24"/>
          <w:szCs w:val="24"/>
        </w:rPr>
        <w:t xml:space="preserve">17-rasm. </w:t>
      </w:r>
      <w:r>
        <w:rPr>
          <w:i/>
          <w:iCs/>
          <w:sz w:val="24"/>
          <w:szCs w:val="24"/>
        </w:rPr>
        <w:t>Oddiy va eksport qilingan o‘zgaruvchi; terminal ochilganda sozlamalarning yuklanishi</w:t>
      </w:r>
    </w:p>
    <w:p w14:paraId="2DF02216"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ISM="Ali"                     </w:t>
      </w:r>
      <w:r>
        <w:rPr>
          <w:rFonts w:ascii="Courier New" w:eastAsia="Courier New" w:hAnsi="Courier New" w:cs="Courier New"/>
          <w:color w:val="6B7A8F"/>
          <w:sz w:val="20"/>
          <w:szCs w:val="20"/>
        </w:rPr>
        <w:t xml:space="preserve"> # oddiy o‘zgaruvchi</w:t>
      </w:r>
    </w:p>
    <w:p w14:paraId="70586262"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echo "Salom, $ISM"</w:t>
      </w:r>
    </w:p>
    <w:p w14:paraId="09C332E1" w14:textId="77777777" w:rsidR="00FE0441" w:rsidRDefault="00043568">
      <w:pPr>
        <w:keepNext/>
        <w:shd w:val="clear" w:color="auto" w:fill="F1F5FB"/>
        <w:ind w:left="340" w:right="340"/>
      </w:pPr>
      <w:r>
        <w:rPr>
          <w:rFonts w:ascii="Courier New" w:eastAsia="Courier New" w:hAnsi="Courier New" w:cs="Courier New"/>
          <w:color w:val="1F4E79"/>
          <w:sz w:val="20"/>
          <w:szCs w:val="20"/>
        </w:rPr>
        <w:t>Salom, Ali</w:t>
      </w:r>
    </w:p>
    <w:p w14:paraId="20839D29"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export KURS="KKvaEH"           </w:t>
      </w:r>
      <w:r>
        <w:rPr>
          <w:rFonts w:ascii="Courier New" w:eastAsia="Courier New" w:hAnsi="Courier New" w:cs="Courier New"/>
          <w:color w:val="6B7A8F"/>
          <w:sz w:val="20"/>
          <w:szCs w:val="20"/>
        </w:rPr>
        <w:t xml:space="preserve"> # muhit o‘zgaruvchisi</w:t>
      </w:r>
    </w:p>
    <w:p w14:paraId="7430E2F1"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bash -c 'echo "$ISM | $KURS"'  </w:t>
      </w:r>
      <w:r>
        <w:rPr>
          <w:rFonts w:ascii="Courier New" w:eastAsia="Courier New" w:hAnsi="Courier New" w:cs="Courier New"/>
          <w:color w:val="6B7A8F"/>
          <w:sz w:val="20"/>
          <w:szCs w:val="20"/>
        </w:rPr>
        <w:t xml:space="preserve"> # yangi jarayon ichida</w:t>
      </w:r>
    </w:p>
    <w:p w14:paraId="127F2879"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 KKvaEH</w:t>
      </w:r>
    </w:p>
    <w:p w14:paraId="3340533E"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SANA=$(date +%F); echo $SANA  </w:t>
      </w:r>
      <w:r>
        <w:rPr>
          <w:rFonts w:ascii="Courier New" w:eastAsia="Courier New" w:hAnsi="Courier New" w:cs="Courier New"/>
          <w:color w:val="6B7A8F"/>
          <w:sz w:val="20"/>
          <w:szCs w:val="20"/>
        </w:rPr>
        <w:t xml:space="preserve"> # buyruq natijasini saqlash</w:t>
      </w:r>
    </w:p>
    <w:p w14:paraId="45C64E96" w14:textId="77777777" w:rsidR="00FE0441" w:rsidRDefault="00043568">
      <w:pPr>
        <w:keepNext/>
        <w:shd w:val="clear" w:color="auto" w:fill="F1F5FB"/>
        <w:ind w:left="340" w:right="340"/>
      </w:pPr>
      <w:r>
        <w:rPr>
          <w:rFonts w:ascii="Courier New" w:eastAsia="Courier New" w:hAnsi="Courier New" w:cs="Courier New"/>
          <w:color w:val="1F4E79"/>
          <w:sz w:val="20"/>
          <w:szCs w:val="20"/>
        </w:rPr>
        <w:t>2026-10-23</w:t>
      </w:r>
    </w:p>
    <w:p w14:paraId="63C19AE5"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echo $((7 * 24))              </w:t>
      </w:r>
      <w:r>
        <w:rPr>
          <w:rFonts w:ascii="Courier New" w:eastAsia="Courier New" w:hAnsi="Courier New" w:cs="Courier New"/>
          <w:color w:val="6B7A8F"/>
          <w:sz w:val="20"/>
          <w:szCs w:val="20"/>
        </w:rPr>
        <w:t xml:space="preserve"> # arifmetika</w:t>
      </w:r>
    </w:p>
    <w:p w14:paraId="15602B32" w14:textId="77777777" w:rsidR="00FE0441" w:rsidRDefault="00043568">
      <w:pPr>
        <w:shd w:val="clear" w:color="auto" w:fill="F1F5FB"/>
        <w:spacing w:after="80"/>
        <w:ind w:left="340" w:right="340"/>
      </w:pPr>
      <w:r>
        <w:rPr>
          <w:rFonts w:ascii="Courier New" w:eastAsia="Courier New" w:hAnsi="Courier New" w:cs="Courier New"/>
          <w:color w:val="1F4E79"/>
          <w:sz w:val="20"/>
          <w:szCs w:val="20"/>
        </w:rPr>
        <w:t>168</w:t>
      </w:r>
    </w:p>
    <w:p w14:paraId="2565D523" w14:textId="77777777" w:rsidR="00FE0441" w:rsidRDefault="00043568">
      <w:pPr>
        <w:spacing w:after="100"/>
        <w:ind w:firstLine="709"/>
        <w:jc w:val="both"/>
      </w:pPr>
      <w:r>
        <w:rPr>
          <w:b/>
          <w:bCs/>
          <w:szCs w:val="28"/>
        </w:rPr>
        <w:t>Alias</w:t>
      </w:r>
      <w:r>
        <w:rPr>
          <w:szCs w:val="28"/>
        </w:rPr>
        <w:t xml:space="preserve"> – uzun buyruqqa qisqa nom: </w:t>
      </w:r>
      <w:r>
        <w:rPr>
          <w:rFonts w:ascii="Courier New" w:eastAsia="Courier New" w:hAnsi="Courier New" w:cs="Courier New"/>
          <w:color w:val="1F4E79"/>
          <w:sz w:val="24"/>
          <w:szCs w:val="24"/>
          <w:shd w:val="clear" w:color="auto" w:fill="EAF1FB"/>
        </w:rPr>
        <w:t>alias ll='ls -l'</w:t>
      </w:r>
      <w:r>
        <w:rPr>
          <w:szCs w:val="28"/>
        </w:rPr>
        <w:t>. Kalida bir nechta alias tayyor (</w:t>
      </w:r>
      <w:r>
        <w:rPr>
          <w:rFonts w:ascii="Courier New" w:eastAsia="Courier New" w:hAnsi="Courier New" w:cs="Courier New"/>
          <w:color w:val="1F4E79"/>
          <w:sz w:val="24"/>
          <w:szCs w:val="24"/>
          <w:shd w:val="clear" w:color="auto" w:fill="EAF1FB"/>
        </w:rPr>
        <w:t>ll</w:t>
      </w:r>
      <w:r>
        <w:rPr>
          <w:szCs w:val="28"/>
        </w:rPr>
        <w:t xml:space="preserve">, </w:t>
      </w:r>
      <w:r>
        <w:rPr>
          <w:rFonts w:ascii="Courier New" w:eastAsia="Courier New" w:hAnsi="Courier New" w:cs="Courier New"/>
          <w:color w:val="1F4E79"/>
          <w:sz w:val="24"/>
          <w:szCs w:val="24"/>
          <w:shd w:val="clear" w:color="auto" w:fill="EAF1FB"/>
        </w:rPr>
        <w:t>la</w:t>
      </w:r>
      <w:r>
        <w:rPr>
          <w:szCs w:val="28"/>
        </w:rPr>
        <w:t xml:space="preserve">, </w:t>
      </w:r>
      <w:r>
        <w:rPr>
          <w:rFonts w:ascii="Courier New" w:eastAsia="Courier New" w:hAnsi="Courier New" w:cs="Courier New"/>
          <w:color w:val="1F4E79"/>
          <w:sz w:val="24"/>
          <w:szCs w:val="24"/>
          <w:shd w:val="clear" w:color="auto" w:fill="EAF1FB"/>
        </w:rPr>
        <w:t>l</w:t>
      </w:r>
      <w:r>
        <w:rPr>
          <w:szCs w:val="28"/>
        </w:rPr>
        <w:t xml:space="preserve">, rangli </w:t>
      </w:r>
      <w:r>
        <w:rPr>
          <w:rFonts w:ascii="Courier New" w:eastAsia="Courier New" w:hAnsi="Courier New" w:cs="Courier New"/>
          <w:color w:val="1F4E79"/>
          <w:sz w:val="24"/>
          <w:szCs w:val="24"/>
          <w:shd w:val="clear" w:color="auto" w:fill="EAF1FB"/>
        </w:rPr>
        <w:t>ls</w:t>
      </w:r>
      <w:r>
        <w:rPr>
          <w:szCs w:val="28"/>
        </w:rPr>
        <w:t xml:space="preserve"> va </w:t>
      </w:r>
      <w:r>
        <w:rPr>
          <w:rFonts w:ascii="Courier New" w:eastAsia="Courier New" w:hAnsi="Courier New" w:cs="Courier New"/>
          <w:color w:val="1F4E79"/>
          <w:sz w:val="24"/>
          <w:szCs w:val="24"/>
          <w:shd w:val="clear" w:color="auto" w:fill="EAF1FB"/>
        </w:rPr>
        <w:t>grep</w:t>
      </w:r>
      <w:r>
        <w:rPr>
          <w:szCs w:val="28"/>
        </w:rPr>
        <w:t xml:space="preserve">) – ularni </w:t>
      </w:r>
      <w:r>
        <w:rPr>
          <w:rFonts w:ascii="Courier New" w:eastAsia="Courier New" w:hAnsi="Courier New" w:cs="Courier New"/>
          <w:color w:val="1F4E79"/>
          <w:sz w:val="24"/>
          <w:szCs w:val="24"/>
          <w:shd w:val="clear" w:color="auto" w:fill="EAF1FB"/>
        </w:rPr>
        <w:t>alias</w:t>
      </w:r>
      <w:r>
        <w:rPr>
          <w:szCs w:val="28"/>
        </w:rPr>
        <w:t xml:space="preserve"> buyrug‘i ro‘yxat qilib beradi. </w:t>
      </w:r>
      <w:r>
        <w:rPr>
          <w:szCs w:val="28"/>
        </w:rPr>
        <w:lastRenderedPageBreak/>
        <w:t xml:space="preserve">Terminal yopilganda qo‘lda yaratilgan o‘zgaruvchi va aliaslar yo‘qoladi. Ularni doimiy qilish uchun shell sozlama fayliga yoziladi: zsh uchun </w:t>
      </w:r>
      <w:r>
        <w:rPr>
          <w:rFonts w:ascii="Courier New" w:eastAsia="Courier New" w:hAnsi="Courier New" w:cs="Courier New"/>
          <w:color w:val="1F4E79"/>
          <w:sz w:val="24"/>
          <w:szCs w:val="24"/>
          <w:shd w:val="clear" w:color="auto" w:fill="EAF1FB"/>
        </w:rPr>
        <w:t>~/.zshrc</w:t>
      </w:r>
      <w:r>
        <w:rPr>
          <w:szCs w:val="28"/>
        </w:rPr>
        <w:t xml:space="preserve">, bash uchun </w:t>
      </w:r>
      <w:r>
        <w:rPr>
          <w:rFonts w:ascii="Courier New" w:eastAsia="Courier New" w:hAnsi="Courier New" w:cs="Courier New"/>
          <w:color w:val="1F4E79"/>
          <w:sz w:val="24"/>
          <w:szCs w:val="24"/>
          <w:shd w:val="clear" w:color="auto" w:fill="EAF1FB"/>
        </w:rPr>
        <w:t>~/.bashrc</w:t>
      </w:r>
      <w:r>
        <w:rPr>
          <w:szCs w:val="28"/>
        </w:rPr>
        <w:t xml:space="preserve">. Bu fayllar har bir yangi terminal ochilganda o‘qiladi; joriy terminalga darhol qo‘llash uchun </w:t>
      </w:r>
      <w:r>
        <w:rPr>
          <w:rFonts w:ascii="Courier New" w:eastAsia="Courier New" w:hAnsi="Courier New" w:cs="Courier New"/>
          <w:color w:val="1F4E79"/>
          <w:sz w:val="24"/>
          <w:szCs w:val="24"/>
          <w:shd w:val="clear" w:color="auto" w:fill="EAF1FB"/>
        </w:rPr>
        <w:t>source ~/.zshrc</w:t>
      </w:r>
      <w:r>
        <w:rPr>
          <w:szCs w:val="28"/>
        </w:rPr>
        <w:t xml:space="preserve"> yoziladi.</w:t>
      </w:r>
    </w:p>
    <w:p w14:paraId="4EAE6D7D" w14:textId="77777777" w:rsidR="00FE0441" w:rsidRDefault="00043568">
      <w:pPr>
        <w:keepNext/>
        <w:spacing w:before="120" w:after="60"/>
      </w:pPr>
      <w:r>
        <w:rPr>
          <w:b/>
          <w:bCs/>
          <w:color w:val="1F3864"/>
          <w:sz w:val="24"/>
          <w:szCs w:val="24"/>
        </w:rPr>
        <w:t xml:space="preserve">10-jadval. </w:t>
      </w:r>
      <w:r>
        <w:rPr>
          <w:i/>
          <w:iCs/>
          <w:sz w:val="24"/>
          <w:szCs w:val="24"/>
        </w:rPr>
        <w:t>Muhim muhit o‘zgaruvchilari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0"/>
        <w:gridCol w:w="4000"/>
        <w:gridCol w:w="3438"/>
      </w:tblGrid>
      <w:tr w:rsidR="00FE0441" w14:paraId="2D463B38" w14:textId="77777777">
        <w:trPr>
          <w:cantSplit/>
          <w:tblHeader/>
          <w:jc w:val="center"/>
        </w:trPr>
        <w:tc>
          <w:tcPr>
            <w:tcW w:w="2200" w:type="dxa"/>
            <w:shd w:val="clear" w:color="auto" w:fill="1F3A5F"/>
            <w:tcMar>
              <w:top w:w="50" w:type="dxa"/>
              <w:left w:w="90" w:type="dxa"/>
              <w:bottom w:w="50" w:type="dxa"/>
              <w:right w:w="90" w:type="dxa"/>
            </w:tcMar>
            <w:vAlign w:val="center"/>
          </w:tcPr>
          <w:p w14:paraId="14AB4315" w14:textId="77777777" w:rsidR="00FE0441" w:rsidRDefault="00043568">
            <w:pPr>
              <w:jc w:val="center"/>
            </w:pPr>
            <w:r>
              <w:rPr>
                <w:b/>
                <w:bCs/>
                <w:color w:val="FFFFFF"/>
                <w:sz w:val="24"/>
                <w:szCs w:val="24"/>
              </w:rPr>
              <w:t>O‘zgaruvchi</w:t>
            </w:r>
          </w:p>
        </w:tc>
        <w:tc>
          <w:tcPr>
            <w:tcW w:w="4000" w:type="dxa"/>
            <w:shd w:val="clear" w:color="auto" w:fill="1F3A5F"/>
            <w:tcMar>
              <w:top w:w="50" w:type="dxa"/>
              <w:left w:w="90" w:type="dxa"/>
              <w:bottom w:w="50" w:type="dxa"/>
              <w:right w:w="90" w:type="dxa"/>
            </w:tcMar>
            <w:vAlign w:val="center"/>
          </w:tcPr>
          <w:p w14:paraId="09393AF9" w14:textId="77777777" w:rsidR="00FE0441" w:rsidRDefault="00043568">
            <w:pPr>
              <w:jc w:val="center"/>
            </w:pPr>
            <w:r>
              <w:rPr>
                <w:b/>
                <w:bCs/>
                <w:color w:val="FFFFFF"/>
                <w:sz w:val="24"/>
                <w:szCs w:val="24"/>
              </w:rPr>
              <w:t>Ma’nosi</w:t>
            </w:r>
          </w:p>
        </w:tc>
        <w:tc>
          <w:tcPr>
            <w:tcW w:w="3438" w:type="dxa"/>
            <w:shd w:val="clear" w:color="auto" w:fill="1F3A5F"/>
            <w:tcMar>
              <w:top w:w="50" w:type="dxa"/>
              <w:left w:w="90" w:type="dxa"/>
              <w:bottom w:w="50" w:type="dxa"/>
              <w:right w:w="90" w:type="dxa"/>
            </w:tcMar>
            <w:vAlign w:val="center"/>
          </w:tcPr>
          <w:p w14:paraId="73981ABA" w14:textId="77777777" w:rsidR="00FE0441" w:rsidRDefault="00043568">
            <w:pPr>
              <w:jc w:val="center"/>
            </w:pPr>
            <w:r>
              <w:rPr>
                <w:b/>
                <w:bCs/>
                <w:color w:val="FFFFFF"/>
                <w:sz w:val="24"/>
                <w:szCs w:val="24"/>
              </w:rPr>
              <w:t>Namunaviy qiymat</w:t>
            </w:r>
          </w:p>
        </w:tc>
      </w:tr>
      <w:tr w:rsidR="00FE0441" w14:paraId="48E4E16D" w14:textId="77777777">
        <w:trPr>
          <w:cantSplit/>
          <w:jc w:val="center"/>
        </w:trPr>
        <w:tc>
          <w:tcPr>
            <w:tcW w:w="2200" w:type="dxa"/>
            <w:tcMar>
              <w:top w:w="50" w:type="dxa"/>
              <w:left w:w="90" w:type="dxa"/>
              <w:bottom w:w="50" w:type="dxa"/>
              <w:right w:w="90" w:type="dxa"/>
            </w:tcMar>
            <w:vAlign w:val="center"/>
          </w:tcPr>
          <w:p w14:paraId="7A5AB1AD" w14:textId="77777777" w:rsidR="00FE0441" w:rsidRDefault="00043568">
            <w:r>
              <w:rPr>
                <w:rFonts w:ascii="Courier New" w:eastAsia="Courier New" w:hAnsi="Courier New" w:cs="Courier New"/>
                <w:color w:val="1F4E79"/>
                <w:sz w:val="20"/>
                <w:szCs w:val="20"/>
                <w:shd w:val="clear" w:color="auto" w:fill="EAF1FB"/>
              </w:rPr>
              <w:t>HOME</w:t>
            </w:r>
          </w:p>
        </w:tc>
        <w:tc>
          <w:tcPr>
            <w:tcW w:w="4000" w:type="dxa"/>
            <w:tcMar>
              <w:top w:w="50" w:type="dxa"/>
              <w:left w:w="90" w:type="dxa"/>
              <w:bottom w:w="50" w:type="dxa"/>
              <w:right w:w="90" w:type="dxa"/>
            </w:tcMar>
            <w:vAlign w:val="center"/>
          </w:tcPr>
          <w:p w14:paraId="045F2DFE" w14:textId="77777777" w:rsidR="00FE0441" w:rsidRDefault="00043568">
            <w:r>
              <w:rPr>
                <w:sz w:val="24"/>
                <w:szCs w:val="24"/>
              </w:rPr>
              <w:t>Uy katalogi</w:t>
            </w:r>
          </w:p>
        </w:tc>
        <w:tc>
          <w:tcPr>
            <w:tcW w:w="3438" w:type="dxa"/>
            <w:tcMar>
              <w:top w:w="50" w:type="dxa"/>
              <w:left w:w="90" w:type="dxa"/>
              <w:bottom w:w="50" w:type="dxa"/>
              <w:right w:w="90" w:type="dxa"/>
            </w:tcMar>
            <w:vAlign w:val="center"/>
          </w:tcPr>
          <w:p w14:paraId="52740B5D" w14:textId="77777777" w:rsidR="00FE0441" w:rsidRDefault="00043568">
            <w:r>
              <w:rPr>
                <w:rFonts w:ascii="Courier New" w:eastAsia="Courier New" w:hAnsi="Courier New" w:cs="Courier New"/>
                <w:color w:val="1F4E79"/>
                <w:sz w:val="20"/>
                <w:szCs w:val="20"/>
                <w:shd w:val="clear" w:color="auto" w:fill="EAF1FB"/>
              </w:rPr>
              <w:t>/home/kali</w:t>
            </w:r>
          </w:p>
        </w:tc>
      </w:tr>
      <w:tr w:rsidR="00FE0441" w14:paraId="25CAF076" w14:textId="77777777">
        <w:trPr>
          <w:cantSplit/>
          <w:jc w:val="center"/>
        </w:trPr>
        <w:tc>
          <w:tcPr>
            <w:tcW w:w="2200" w:type="dxa"/>
            <w:shd w:val="clear" w:color="auto" w:fill="F5F8FC"/>
            <w:tcMar>
              <w:top w:w="50" w:type="dxa"/>
              <w:left w:w="90" w:type="dxa"/>
              <w:bottom w:w="50" w:type="dxa"/>
              <w:right w:w="90" w:type="dxa"/>
            </w:tcMar>
            <w:vAlign w:val="center"/>
          </w:tcPr>
          <w:p w14:paraId="0FA8E8FE" w14:textId="77777777" w:rsidR="00FE0441" w:rsidRDefault="00043568">
            <w:r>
              <w:rPr>
                <w:rFonts w:ascii="Courier New" w:eastAsia="Courier New" w:hAnsi="Courier New" w:cs="Courier New"/>
                <w:color w:val="1F4E79"/>
                <w:sz w:val="20"/>
                <w:szCs w:val="20"/>
                <w:shd w:val="clear" w:color="auto" w:fill="EAF1FB"/>
              </w:rPr>
              <w:t>USER</w:t>
            </w:r>
          </w:p>
        </w:tc>
        <w:tc>
          <w:tcPr>
            <w:tcW w:w="4000" w:type="dxa"/>
            <w:shd w:val="clear" w:color="auto" w:fill="F5F8FC"/>
            <w:tcMar>
              <w:top w:w="50" w:type="dxa"/>
              <w:left w:w="90" w:type="dxa"/>
              <w:bottom w:w="50" w:type="dxa"/>
              <w:right w:w="90" w:type="dxa"/>
            </w:tcMar>
            <w:vAlign w:val="center"/>
          </w:tcPr>
          <w:p w14:paraId="5DFF1C4F" w14:textId="77777777" w:rsidR="00FE0441" w:rsidRDefault="00043568">
            <w:r>
              <w:rPr>
                <w:sz w:val="24"/>
                <w:szCs w:val="24"/>
              </w:rPr>
              <w:t>Joriy foydalanuvchi</w:t>
            </w:r>
          </w:p>
        </w:tc>
        <w:tc>
          <w:tcPr>
            <w:tcW w:w="3438" w:type="dxa"/>
            <w:shd w:val="clear" w:color="auto" w:fill="F5F8FC"/>
            <w:tcMar>
              <w:top w:w="50" w:type="dxa"/>
              <w:left w:w="90" w:type="dxa"/>
              <w:bottom w:w="50" w:type="dxa"/>
              <w:right w:w="90" w:type="dxa"/>
            </w:tcMar>
            <w:vAlign w:val="center"/>
          </w:tcPr>
          <w:p w14:paraId="1EEDD9D8" w14:textId="77777777" w:rsidR="00FE0441" w:rsidRDefault="00043568">
            <w:r>
              <w:rPr>
                <w:rFonts w:ascii="Courier New" w:eastAsia="Courier New" w:hAnsi="Courier New" w:cs="Courier New"/>
                <w:color w:val="1F4E79"/>
                <w:sz w:val="20"/>
                <w:szCs w:val="20"/>
                <w:shd w:val="clear" w:color="auto" w:fill="EAF1FB"/>
              </w:rPr>
              <w:t>kali</w:t>
            </w:r>
          </w:p>
        </w:tc>
      </w:tr>
      <w:tr w:rsidR="00FE0441" w14:paraId="6EF11021" w14:textId="77777777">
        <w:trPr>
          <w:cantSplit/>
          <w:jc w:val="center"/>
        </w:trPr>
        <w:tc>
          <w:tcPr>
            <w:tcW w:w="2200" w:type="dxa"/>
            <w:tcMar>
              <w:top w:w="50" w:type="dxa"/>
              <w:left w:w="90" w:type="dxa"/>
              <w:bottom w:w="50" w:type="dxa"/>
              <w:right w:w="90" w:type="dxa"/>
            </w:tcMar>
            <w:vAlign w:val="center"/>
          </w:tcPr>
          <w:p w14:paraId="7577B329" w14:textId="77777777" w:rsidR="00FE0441" w:rsidRDefault="00043568">
            <w:r>
              <w:rPr>
                <w:rFonts w:ascii="Courier New" w:eastAsia="Courier New" w:hAnsi="Courier New" w:cs="Courier New"/>
                <w:color w:val="1F4E79"/>
                <w:sz w:val="20"/>
                <w:szCs w:val="20"/>
                <w:shd w:val="clear" w:color="auto" w:fill="EAF1FB"/>
              </w:rPr>
              <w:t>SHELL</w:t>
            </w:r>
          </w:p>
        </w:tc>
        <w:tc>
          <w:tcPr>
            <w:tcW w:w="4000" w:type="dxa"/>
            <w:tcMar>
              <w:top w:w="50" w:type="dxa"/>
              <w:left w:w="90" w:type="dxa"/>
              <w:bottom w:w="50" w:type="dxa"/>
              <w:right w:w="90" w:type="dxa"/>
            </w:tcMar>
            <w:vAlign w:val="center"/>
          </w:tcPr>
          <w:p w14:paraId="0C211300" w14:textId="77777777" w:rsidR="00FE0441" w:rsidRDefault="00043568">
            <w:r>
              <w:rPr>
                <w:sz w:val="24"/>
                <w:szCs w:val="24"/>
              </w:rPr>
              <w:t>Kirish shelli</w:t>
            </w:r>
          </w:p>
        </w:tc>
        <w:tc>
          <w:tcPr>
            <w:tcW w:w="3438" w:type="dxa"/>
            <w:tcMar>
              <w:top w:w="50" w:type="dxa"/>
              <w:left w:w="90" w:type="dxa"/>
              <w:bottom w:w="50" w:type="dxa"/>
              <w:right w:w="90" w:type="dxa"/>
            </w:tcMar>
            <w:vAlign w:val="center"/>
          </w:tcPr>
          <w:p w14:paraId="6BE29813" w14:textId="77777777" w:rsidR="00FE0441" w:rsidRDefault="00043568">
            <w:r>
              <w:rPr>
                <w:rFonts w:ascii="Courier New" w:eastAsia="Courier New" w:hAnsi="Courier New" w:cs="Courier New"/>
                <w:color w:val="1F4E79"/>
                <w:sz w:val="20"/>
                <w:szCs w:val="20"/>
                <w:shd w:val="clear" w:color="auto" w:fill="EAF1FB"/>
              </w:rPr>
              <w:t>/usr/bin/zsh</w:t>
            </w:r>
          </w:p>
        </w:tc>
      </w:tr>
      <w:tr w:rsidR="00FE0441" w14:paraId="08993D3E" w14:textId="77777777">
        <w:trPr>
          <w:cantSplit/>
          <w:jc w:val="center"/>
        </w:trPr>
        <w:tc>
          <w:tcPr>
            <w:tcW w:w="2200" w:type="dxa"/>
            <w:shd w:val="clear" w:color="auto" w:fill="F5F8FC"/>
            <w:tcMar>
              <w:top w:w="50" w:type="dxa"/>
              <w:left w:w="90" w:type="dxa"/>
              <w:bottom w:w="50" w:type="dxa"/>
              <w:right w:w="90" w:type="dxa"/>
            </w:tcMar>
            <w:vAlign w:val="center"/>
          </w:tcPr>
          <w:p w14:paraId="3104AC50" w14:textId="77777777" w:rsidR="00FE0441" w:rsidRDefault="00043568">
            <w:r>
              <w:rPr>
                <w:rFonts w:ascii="Courier New" w:eastAsia="Courier New" w:hAnsi="Courier New" w:cs="Courier New"/>
                <w:color w:val="1F4E79"/>
                <w:sz w:val="20"/>
                <w:szCs w:val="20"/>
                <w:shd w:val="clear" w:color="auto" w:fill="EAF1FB"/>
              </w:rPr>
              <w:t>PATH</w:t>
            </w:r>
          </w:p>
        </w:tc>
        <w:tc>
          <w:tcPr>
            <w:tcW w:w="4000" w:type="dxa"/>
            <w:shd w:val="clear" w:color="auto" w:fill="F5F8FC"/>
            <w:tcMar>
              <w:top w:w="50" w:type="dxa"/>
              <w:left w:w="90" w:type="dxa"/>
              <w:bottom w:w="50" w:type="dxa"/>
              <w:right w:w="90" w:type="dxa"/>
            </w:tcMar>
            <w:vAlign w:val="center"/>
          </w:tcPr>
          <w:p w14:paraId="1B534950" w14:textId="77777777" w:rsidR="00FE0441" w:rsidRDefault="00043568">
            <w:r>
              <w:rPr>
                <w:sz w:val="24"/>
                <w:szCs w:val="24"/>
              </w:rPr>
              <w:t>Dasturlar qidiriladigan kataloglar</w:t>
            </w:r>
          </w:p>
        </w:tc>
        <w:tc>
          <w:tcPr>
            <w:tcW w:w="3438" w:type="dxa"/>
            <w:shd w:val="clear" w:color="auto" w:fill="F5F8FC"/>
            <w:tcMar>
              <w:top w:w="50" w:type="dxa"/>
              <w:left w:w="90" w:type="dxa"/>
              <w:bottom w:w="50" w:type="dxa"/>
              <w:right w:w="90" w:type="dxa"/>
            </w:tcMar>
            <w:vAlign w:val="center"/>
          </w:tcPr>
          <w:p w14:paraId="65304A24" w14:textId="77777777" w:rsidR="00FE0441" w:rsidRDefault="00043568">
            <w:r>
              <w:rPr>
                <w:rFonts w:ascii="Courier New" w:eastAsia="Courier New" w:hAnsi="Courier New" w:cs="Courier New"/>
                <w:color w:val="1F4E79"/>
                <w:sz w:val="20"/>
                <w:szCs w:val="20"/>
                <w:shd w:val="clear" w:color="auto" w:fill="EAF1FB"/>
              </w:rPr>
              <w:t>/usr/local/sbin:…:/bin</w:t>
            </w:r>
          </w:p>
        </w:tc>
      </w:tr>
      <w:tr w:rsidR="00FE0441" w14:paraId="25F79CE8" w14:textId="77777777">
        <w:trPr>
          <w:cantSplit/>
          <w:jc w:val="center"/>
        </w:trPr>
        <w:tc>
          <w:tcPr>
            <w:tcW w:w="2200" w:type="dxa"/>
            <w:tcMar>
              <w:top w:w="50" w:type="dxa"/>
              <w:left w:w="90" w:type="dxa"/>
              <w:bottom w:w="50" w:type="dxa"/>
              <w:right w:w="90" w:type="dxa"/>
            </w:tcMar>
            <w:vAlign w:val="center"/>
          </w:tcPr>
          <w:p w14:paraId="79CF3828" w14:textId="77777777" w:rsidR="00FE0441" w:rsidRDefault="00043568">
            <w:r>
              <w:rPr>
                <w:rFonts w:ascii="Courier New" w:eastAsia="Courier New" w:hAnsi="Courier New" w:cs="Courier New"/>
                <w:color w:val="1F4E79"/>
                <w:sz w:val="20"/>
                <w:szCs w:val="20"/>
                <w:shd w:val="clear" w:color="auto" w:fill="EAF1FB"/>
              </w:rPr>
              <w:t>PWD</w:t>
            </w:r>
            <w:r>
              <w:rPr>
                <w:sz w:val="24"/>
                <w:szCs w:val="24"/>
              </w:rPr>
              <w:t xml:space="preserve"> / </w:t>
            </w:r>
            <w:r>
              <w:rPr>
                <w:rFonts w:ascii="Courier New" w:eastAsia="Courier New" w:hAnsi="Courier New" w:cs="Courier New"/>
                <w:color w:val="1F4E79"/>
                <w:sz w:val="20"/>
                <w:szCs w:val="20"/>
                <w:shd w:val="clear" w:color="auto" w:fill="EAF1FB"/>
              </w:rPr>
              <w:t>OLDPWD</w:t>
            </w:r>
          </w:p>
        </w:tc>
        <w:tc>
          <w:tcPr>
            <w:tcW w:w="4000" w:type="dxa"/>
            <w:tcMar>
              <w:top w:w="50" w:type="dxa"/>
              <w:left w:w="90" w:type="dxa"/>
              <w:bottom w:w="50" w:type="dxa"/>
              <w:right w:w="90" w:type="dxa"/>
            </w:tcMar>
            <w:vAlign w:val="center"/>
          </w:tcPr>
          <w:p w14:paraId="1DAA3F0F" w14:textId="77777777" w:rsidR="00FE0441" w:rsidRDefault="00043568">
            <w:r>
              <w:rPr>
                <w:sz w:val="24"/>
                <w:szCs w:val="24"/>
              </w:rPr>
              <w:t>Joriy / oldingi katalog</w:t>
            </w:r>
          </w:p>
        </w:tc>
        <w:tc>
          <w:tcPr>
            <w:tcW w:w="3438" w:type="dxa"/>
            <w:tcMar>
              <w:top w:w="50" w:type="dxa"/>
              <w:left w:w="90" w:type="dxa"/>
              <w:bottom w:w="50" w:type="dxa"/>
              <w:right w:w="90" w:type="dxa"/>
            </w:tcMar>
            <w:vAlign w:val="center"/>
          </w:tcPr>
          <w:p w14:paraId="2741E4EA" w14:textId="77777777" w:rsidR="00FE0441" w:rsidRDefault="00043568">
            <w:r>
              <w:rPr>
                <w:rFonts w:ascii="Courier New" w:eastAsia="Courier New" w:hAnsi="Courier New" w:cs="Courier New"/>
                <w:color w:val="1F4E79"/>
                <w:sz w:val="20"/>
                <w:szCs w:val="20"/>
                <w:shd w:val="clear" w:color="auto" w:fill="EAF1FB"/>
              </w:rPr>
              <w:t>/home/kali/lab22</w:t>
            </w:r>
          </w:p>
        </w:tc>
      </w:tr>
      <w:tr w:rsidR="00FE0441" w14:paraId="326352B4" w14:textId="77777777">
        <w:trPr>
          <w:cantSplit/>
          <w:jc w:val="center"/>
        </w:trPr>
        <w:tc>
          <w:tcPr>
            <w:tcW w:w="2200" w:type="dxa"/>
            <w:shd w:val="clear" w:color="auto" w:fill="F5F8FC"/>
            <w:tcMar>
              <w:top w:w="50" w:type="dxa"/>
              <w:left w:w="90" w:type="dxa"/>
              <w:bottom w:w="50" w:type="dxa"/>
              <w:right w:w="90" w:type="dxa"/>
            </w:tcMar>
            <w:vAlign w:val="center"/>
          </w:tcPr>
          <w:p w14:paraId="274B3717" w14:textId="77777777" w:rsidR="00FE0441" w:rsidRDefault="00043568">
            <w:r>
              <w:rPr>
                <w:rFonts w:ascii="Courier New" w:eastAsia="Courier New" w:hAnsi="Courier New" w:cs="Courier New"/>
                <w:color w:val="1F4E79"/>
                <w:sz w:val="20"/>
                <w:szCs w:val="20"/>
                <w:shd w:val="clear" w:color="auto" w:fill="EAF1FB"/>
              </w:rPr>
              <w:t>LANG</w:t>
            </w:r>
          </w:p>
        </w:tc>
        <w:tc>
          <w:tcPr>
            <w:tcW w:w="4000" w:type="dxa"/>
            <w:shd w:val="clear" w:color="auto" w:fill="F5F8FC"/>
            <w:tcMar>
              <w:top w:w="50" w:type="dxa"/>
              <w:left w:w="90" w:type="dxa"/>
              <w:bottom w:w="50" w:type="dxa"/>
              <w:right w:w="90" w:type="dxa"/>
            </w:tcMar>
            <w:vAlign w:val="center"/>
          </w:tcPr>
          <w:p w14:paraId="0B8D39C9" w14:textId="77777777" w:rsidR="00FE0441" w:rsidRDefault="00043568">
            <w:r>
              <w:rPr>
                <w:sz w:val="24"/>
                <w:szCs w:val="24"/>
              </w:rPr>
              <w:t>Til va kodlash</w:t>
            </w:r>
          </w:p>
        </w:tc>
        <w:tc>
          <w:tcPr>
            <w:tcW w:w="3438" w:type="dxa"/>
            <w:shd w:val="clear" w:color="auto" w:fill="F5F8FC"/>
            <w:tcMar>
              <w:top w:w="50" w:type="dxa"/>
              <w:left w:w="90" w:type="dxa"/>
              <w:bottom w:w="50" w:type="dxa"/>
              <w:right w:w="90" w:type="dxa"/>
            </w:tcMar>
            <w:vAlign w:val="center"/>
          </w:tcPr>
          <w:p w14:paraId="43EE91FC" w14:textId="77777777" w:rsidR="00FE0441" w:rsidRDefault="00043568">
            <w:r>
              <w:rPr>
                <w:rFonts w:ascii="Courier New" w:eastAsia="Courier New" w:hAnsi="Courier New" w:cs="Courier New"/>
                <w:color w:val="1F4E79"/>
                <w:sz w:val="20"/>
                <w:szCs w:val="20"/>
                <w:shd w:val="clear" w:color="auto" w:fill="EAF1FB"/>
              </w:rPr>
              <w:t>en_US.UTF-8</w:t>
            </w:r>
          </w:p>
        </w:tc>
      </w:tr>
      <w:tr w:rsidR="00FE0441" w14:paraId="5BEF408E" w14:textId="77777777">
        <w:trPr>
          <w:cantSplit/>
          <w:jc w:val="center"/>
        </w:trPr>
        <w:tc>
          <w:tcPr>
            <w:tcW w:w="2200" w:type="dxa"/>
            <w:tcMar>
              <w:top w:w="50" w:type="dxa"/>
              <w:left w:w="90" w:type="dxa"/>
              <w:bottom w:w="50" w:type="dxa"/>
              <w:right w:w="90" w:type="dxa"/>
            </w:tcMar>
            <w:vAlign w:val="center"/>
          </w:tcPr>
          <w:p w14:paraId="27689B49" w14:textId="77777777" w:rsidR="00FE0441" w:rsidRDefault="00043568">
            <w:r>
              <w:rPr>
                <w:rFonts w:ascii="Courier New" w:eastAsia="Courier New" w:hAnsi="Courier New" w:cs="Courier New"/>
                <w:color w:val="1F4E79"/>
                <w:sz w:val="20"/>
                <w:szCs w:val="20"/>
                <w:shd w:val="clear" w:color="auto" w:fill="EAF1FB"/>
              </w:rPr>
              <w:t>EDITOR</w:t>
            </w:r>
          </w:p>
        </w:tc>
        <w:tc>
          <w:tcPr>
            <w:tcW w:w="4000" w:type="dxa"/>
            <w:tcMar>
              <w:top w:w="50" w:type="dxa"/>
              <w:left w:w="90" w:type="dxa"/>
              <w:bottom w:w="50" w:type="dxa"/>
              <w:right w:w="90" w:type="dxa"/>
            </w:tcMar>
            <w:vAlign w:val="center"/>
          </w:tcPr>
          <w:p w14:paraId="7319F577" w14:textId="77777777" w:rsidR="00FE0441" w:rsidRDefault="00043568">
            <w:r>
              <w:rPr>
                <w:sz w:val="24"/>
                <w:szCs w:val="24"/>
              </w:rPr>
              <w:t>Standart matn muharriri</w:t>
            </w:r>
          </w:p>
        </w:tc>
        <w:tc>
          <w:tcPr>
            <w:tcW w:w="3438" w:type="dxa"/>
            <w:tcMar>
              <w:top w:w="50" w:type="dxa"/>
              <w:left w:w="90" w:type="dxa"/>
              <w:bottom w:w="50" w:type="dxa"/>
              <w:right w:w="90" w:type="dxa"/>
            </w:tcMar>
            <w:vAlign w:val="center"/>
          </w:tcPr>
          <w:p w14:paraId="45EACE0A" w14:textId="77777777" w:rsidR="00FE0441" w:rsidRDefault="00043568">
            <w:r>
              <w:rPr>
                <w:rFonts w:ascii="Courier New" w:eastAsia="Courier New" w:hAnsi="Courier New" w:cs="Courier New"/>
                <w:color w:val="1F4E79"/>
                <w:sz w:val="20"/>
                <w:szCs w:val="20"/>
                <w:shd w:val="clear" w:color="auto" w:fill="EAF1FB"/>
              </w:rPr>
              <w:t>nano</w:t>
            </w:r>
          </w:p>
        </w:tc>
      </w:tr>
    </w:tbl>
    <w:p w14:paraId="048C6926" w14:textId="77777777" w:rsidR="00FE0441" w:rsidRDefault="00FE0441">
      <w:pPr>
        <w:spacing w:after="60"/>
      </w:pP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rsidR="00FE0441" w14:paraId="18F95AB2" w14:textId="77777777">
        <w:trPr>
          <w:cantSplit/>
          <w:jc w:val="center"/>
        </w:trPr>
        <w:tc>
          <w:tcPr>
            <w:tcW w:w="9638" w:type="dxa"/>
            <w:shd w:val="clear" w:color="auto" w:fill="EAF3FB"/>
            <w:tcMar>
              <w:top w:w="100" w:type="dxa"/>
              <w:bottom w:w="100" w:type="dxa"/>
            </w:tcMar>
          </w:tcPr>
          <w:p w14:paraId="19AA76F4" w14:textId="77777777" w:rsidR="00FE0441" w:rsidRDefault="00043568">
            <w:pPr>
              <w:keepNext/>
              <w:spacing w:after="80"/>
            </w:pPr>
            <w:r>
              <w:rPr>
                <w:b/>
                <w:bCs/>
                <w:color w:val="2E74B5"/>
                <w:szCs w:val="28"/>
              </w:rPr>
              <w:t>Sozlama fayllarini tekshirish odati</w:t>
            </w:r>
          </w:p>
          <w:p w14:paraId="3BA21F32" w14:textId="77777777" w:rsidR="00FE0441" w:rsidRDefault="00043568">
            <w:pPr>
              <w:tabs>
                <w:tab w:val="left" w:pos="369"/>
              </w:tabs>
              <w:spacing w:after="50"/>
              <w:ind w:left="369" w:hanging="369"/>
              <w:jc w:val="both"/>
            </w:pPr>
            <w:r>
              <w:rPr>
                <w:color w:val="2E74B5"/>
                <w:szCs w:val="28"/>
              </w:rPr>
              <w:t>•</w:t>
            </w:r>
            <w:r>
              <w:rPr>
                <w:szCs w:val="28"/>
              </w:rPr>
              <w:tab/>
            </w:r>
            <w:r>
              <w:rPr>
                <w:rFonts w:ascii="Courier New" w:eastAsia="Courier New" w:hAnsi="Courier New" w:cs="Courier New"/>
                <w:color w:val="1F4E79"/>
                <w:sz w:val="24"/>
                <w:szCs w:val="24"/>
                <w:shd w:val="clear" w:color="auto" w:fill="EAF1FB"/>
              </w:rPr>
              <w:t>~/.zshrc</w:t>
            </w:r>
            <w:r>
              <w:rPr>
                <w:szCs w:val="28"/>
              </w:rPr>
              <w:t xml:space="preserve"> va </w:t>
            </w:r>
            <w:r>
              <w:rPr>
                <w:rFonts w:ascii="Courier New" w:eastAsia="Courier New" w:hAnsi="Courier New" w:cs="Courier New"/>
                <w:color w:val="1F4E79"/>
                <w:sz w:val="24"/>
                <w:szCs w:val="24"/>
                <w:shd w:val="clear" w:color="auto" w:fill="EAF1FB"/>
              </w:rPr>
              <w:t>~/.bashrc</w:t>
            </w:r>
            <w:r>
              <w:rPr>
                <w:szCs w:val="28"/>
              </w:rPr>
              <w:t xml:space="preserve"> har bir terminal ochilganda bajariladi. Shu sababli tizimni tekshirishda ularning oxirgi o‘zgartirilgan vaqti va mazmuniga qarash foydali: begona alias yoki buyruq qo‘shilgan bo‘lsa, u har safar ishga tushadi.</w:t>
            </w:r>
          </w:p>
          <w:p w14:paraId="55938F9D" w14:textId="77777777" w:rsidR="00FE0441" w:rsidRDefault="00043568">
            <w:pPr>
              <w:tabs>
                <w:tab w:val="left" w:pos="369"/>
              </w:tabs>
              <w:spacing w:after="50"/>
              <w:ind w:left="369" w:hanging="369"/>
              <w:jc w:val="both"/>
            </w:pPr>
            <w:r>
              <w:rPr>
                <w:color w:val="2E74B5"/>
                <w:szCs w:val="28"/>
              </w:rPr>
              <w:t>•</w:t>
            </w:r>
            <w:r>
              <w:rPr>
                <w:szCs w:val="28"/>
              </w:rPr>
              <w:tab/>
              <w:t xml:space="preserve">O‘zgartirishdan oldin nusxa oling: </w:t>
            </w:r>
            <w:r>
              <w:rPr>
                <w:rFonts w:ascii="Courier New" w:eastAsia="Courier New" w:hAnsi="Courier New" w:cs="Courier New"/>
                <w:color w:val="1F4E79"/>
                <w:sz w:val="24"/>
                <w:szCs w:val="24"/>
                <w:shd w:val="clear" w:color="auto" w:fill="EAF1FB"/>
              </w:rPr>
              <w:t>cp ~/.zshrc ~/.zshrc.bak</w:t>
            </w:r>
            <w:r>
              <w:rPr>
                <w:szCs w:val="28"/>
              </w:rPr>
              <w:t>.</w:t>
            </w:r>
          </w:p>
        </w:tc>
      </w:tr>
    </w:tbl>
    <w:p w14:paraId="31191E48" w14:textId="77777777" w:rsidR="00FE0441" w:rsidRDefault="00FE0441">
      <w:pPr>
        <w:spacing w:after="60"/>
      </w:pPr>
    </w:p>
    <w:p w14:paraId="2BAB6BCD" w14:textId="77777777" w:rsidR="00FE0441" w:rsidRDefault="00043568">
      <w:pPr>
        <w:pStyle w:val="21"/>
        <w:spacing w:before="280"/>
        <w:jc w:val="both"/>
      </w:pPr>
      <w:bookmarkStart w:id="24" w:name="_Toc100013"/>
      <w:bookmarkStart w:id="25" w:name="_Toc243682831"/>
      <w:r>
        <w:rPr>
          <w:szCs w:val="28"/>
        </w:rPr>
        <w:t>1.11. Jarayonlar, signallar va fon rejimi</w:t>
      </w:r>
      <w:bookmarkEnd w:id="24"/>
      <w:bookmarkEnd w:id="25"/>
    </w:p>
    <w:p w14:paraId="6A53616D" w14:textId="77777777" w:rsidR="00FE0441" w:rsidRDefault="00043568">
      <w:pPr>
        <w:spacing w:after="100"/>
        <w:ind w:firstLine="709"/>
        <w:jc w:val="both"/>
      </w:pPr>
      <w:r>
        <w:rPr>
          <w:b/>
          <w:bCs/>
          <w:szCs w:val="28"/>
        </w:rPr>
        <w:t>Jarayon</w:t>
      </w:r>
      <w:r>
        <w:rPr>
          <w:szCs w:val="28"/>
        </w:rPr>
        <w:t xml:space="preserve"> (process) – ishlab turgan dastur. Har bir jarayonning noyob raqami – </w:t>
      </w:r>
      <w:r>
        <w:rPr>
          <w:b/>
          <w:bCs/>
          <w:szCs w:val="28"/>
        </w:rPr>
        <w:t>PID</w:t>
      </w:r>
      <w:r>
        <w:rPr>
          <w:szCs w:val="28"/>
        </w:rPr>
        <w:t xml:space="preserve"> va uni ishga tushirgan ota jarayon raqami – </w:t>
      </w:r>
      <w:r>
        <w:rPr>
          <w:b/>
          <w:bCs/>
          <w:szCs w:val="28"/>
        </w:rPr>
        <w:t>PPID</w:t>
      </w:r>
      <w:r>
        <w:rPr>
          <w:szCs w:val="28"/>
        </w:rPr>
        <w:t xml:space="preserve"> bor. Barcha jarayonlar daraxt hosil qiladi: uning ildizi – </w:t>
      </w:r>
      <w:r>
        <w:rPr>
          <w:rFonts w:ascii="Courier New" w:eastAsia="Courier New" w:hAnsi="Courier New" w:cs="Courier New"/>
          <w:color w:val="1F4E79"/>
          <w:sz w:val="24"/>
          <w:szCs w:val="24"/>
          <w:shd w:val="clear" w:color="auto" w:fill="EAF1FB"/>
        </w:rPr>
        <w:t>systemd</w:t>
      </w:r>
      <w:r>
        <w:rPr>
          <w:szCs w:val="28"/>
        </w:rPr>
        <w:t xml:space="preserve"> (PID 1). Terminalda yozgan har bir buyruq – shellingizning bola jarayoni. Jarayonlarni </w:t>
      </w:r>
      <w:r>
        <w:rPr>
          <w:rFonts w:ascii="Courier New" w:eastAsia="Courier New" w:hAnsi="Courier New" w:cs="Courier New"/>
          <w:color w:val="1F4E79"/>
          <w:sz w:val="24"/>
          <w:szCs w:val="24"/>
          <w:shd w:val="clear" w:color="auto" w:fill="EAF1FB"/>
        </w:rPr>
        <w:t>ps</w:t>
      </w:r>
      <w:r>
        <w:rPr>
          <w:szCs w:val="28"/>
        </w:rPr>
        <w:t xml:space="preserve">, </w:t>
      </w:r>
      <w:r>
        <w:rPr>
          <w:rFonts w:ascii="Courier New" w:eastAsia="Courier New" w:hAnsi="Courier New" w:cs="Courier New"/>
          <w:color w:val="1F4E79"/>
          <w:sz w:val="24"/>
          <w:szCs w:val="24"/>
          <w:shd w:val="clear" w:color="auto" w:fill="EAF1FB"/>
        </w:rPr>
        <w:t>pstree</w:t>
      </w:r>
      <w:r>
        <w:rPr>
          <w:szCs w:val="28"/>
        </w:rPr>
        <w:t xml:space="preserve"> va real vaqtda </w:t>
      </w:r>
      <w:r>
        <w:rPr>
          <w:rFonts w:ascii="Courier New" w:eastAsia="Courier New" w:hAnsi="Courier New" w:cs="Courier New"/>
          <w:color w:val="1F4E79"/>
          <w:sz w:val="24"/>
          <w:szCs w:val="24"/>
          <w:shd w:val="clear" w:color="auto" w:fill="EAF1FB"/>
        </w:rPr>
        <w:t>top</w:t>
      </w:r>
      <w:r>
        <w:rPr>
          <w:szCs w:val="28"/>
        </w:rPr>
        <w:t xml:space="preserve"> / </w:t>
      </w:r>
      <w:r>
        <w:rPr>
          <w:rFonts w:ascii="Courier New" w:eastAsia="Courier New" w:hAnsi="Courier New" w:cs="Courier New"/>
          <w:color w:val="1F4E79"/>
          <w:sz w:val="24"/>
          <w:szCs w:val="24"/>
          <w:shd w:val="clear" w:color="auto" w:fill="EAF1FB"/>
        </w:rPr>
        <w:t>htop</w:t>
      </w:r>
      <w:r>
        <w:rPr>
          <w:szCs w:val="28"/>
        </w:rPr>
        <w:t xml:space="preserve"> bilan ko‘rish mumkin; har bir jarayon </w:t>
      </w:r>
      <w:r>
        <w:rPr>
          <w:rFonts w:ascii="Courier New" w:eastAsia="Courier New" w:hAnsi="Courier New" w:cs="Courier New"/>
          <w:color w:val="1F4E79"/>
          <w:sz w:val="24"/>
          <w:szCs w:val="24"/>
          <w:shd w:val="clear" w:color="auto" w:fill="EAF1FB"/>
        </w:rPr>
        <w:t>/proc/PID/</w:t>
      </w:r>
      <w:r>
        <w:rPr>
          <w:szCs w:val="28"/>
        </w:rPr>
        <w:t xml:space="preserve"> katalogida ham aks etadi.</w:t>
      </w:r>
    </w:p>
    <w:p w14:paraId="1BCD7727" w14:textId="77777777" w:rsidR="00FE0441" w:rsidRDefault="00043568">
      <w:pPr>
        <w:keepNext/>
        <w:spacing w:before="120" w:after="60"/>
        <w:jc w:val="center"/>
      </w:pPr>
      <w:r>
        <w:rPr>
          <w:noProof/>
        </w:rPr>
        <w:drawing>
          <wp:inline distT="0" distB="0" distL="0" distR="0" wp14:anchorId="1C6C335C" wp14:editId="7DFB0984">
            <wp:extent cx="5940000" cy="2376000"/>
            <wp:effectExtent l="0" t="0" r="0" b="0"/>
            <wp:docPr id="1017" name="Ras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17.png"/>
                    <pic:cNvPicPr/>
                  </pic:nvPicPr>
                  <pic:blipFill>
                    <a:blip r:embed="rId26"/>
                    <a:stretch>
                      <a:fillRect/>
                    </a:stretch>
                  </pic:blipFill>
                  <pic:spPr>
                    <a:xfrm>
                      <a:off x="0" y="0"/>
                      <a:ext cx="5940000" cy="2376000"/>
                    </a:xfrm>
                    <a:prstGeom prst="rect">
                      <a:avLst/>
                    </a:prstGeom>
                  </pic:spPr>
                </pic:pic>
              </a:graphicData>
            </a:graphic>
          </wp:inline>
        </w:drawing>
      </w:r>
    </w:p>
    <w:p w14:paraId="3460E3DE" w14:textId="77777777" w:rsidR="00FE0441" w:rsidRDefault="00043568">
      <w:pPr>
        <w:spacing w:after="200"/>
        <w:jc w:val="center"/>
      </w:pPr>
      <w:r>
        <w:rPr>
          <w:b/>
          <w:bCs/>
          <w:color w:val="1F3864"/>
          <w:sz w:val="24"/>
          <w:szCs w:val="24"/>
        </w:rPr>
        <w:t xml:space="preserve">18-rasm. </w:t>
      </w:r>
      <w:r>
        <w:rPr>
          <w:i/>
          <w:iCs/>
          <w:sz w:val="24"/>
          <w:szCs w:val="24"/>
        </w:rPr>
        <w:t>Jarayonlar daraxti: PID va PPID</w:t>
      </w:r>
    </w:p>
    <w:p w14:paraId="0412872E" w14:textId="77777777" w:rsidR="00FE0441" w:rsidRDefault="00043568">
      <w:pPr>
        <w:keepNext/>
        <w:spacing w:before="120" w:after="60"/>
      </w:pPr>
      <w:r>
        <w:rPr>
          <w:b/>
          <w:bCs/>
          <w:color w:val="1F3864"/>
          <w:sz w:val="24"/>
          <w:szCs w:val="24"/>
        </w:rPr>
        <w:lastRenderedPageBreak/>
        <w:t xml:space="preserve">11-jadval. </w:t>
      </w:r>
      <w:r>
        <w:rPr>
          <w:rFonts w:ascii="Courier New" w:eastAsia="Courier New" w:hAnsi="Courier New" w:cs="Courier New"/>
          <w:color w:val="1F4E79"/>
          <w:sz w:val="20"/>
          <w:szCs w:val="20"/>
          <w:shd w:val="clear" w:color="auto" w:fill="EAF1FB"/>
        </w:rPr>
        <w:t>ps aux</w:t>
      </w:r>
      <w:r>
        <w:rPr>
          <w:i/>
          <w:iCs/>
          <w:sz w:val="24"/>
          <w:szCs w:val="24"/>
        </w:rPr>
        <w:t xml:space="preserve"> ustunlari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0"/>
        <w:gridCol w:w="7438"/>
      </w:tblGrid>
      <w:tr w:rsidR="00FE0441" w14:paraId="0B6AF851" w14:textId="77777777">
        <w:trPr>
          <w:cantSplit/>
          <w:tblHeader/>
          <w:jc w:val="center"/>
        </w:trPr>
        <w:tc>
          <w:tcPr>
            <w:tcW w:w="2200" w:type="dxa"/>
            <w:shd w:val="clear" w:color="auto" w:fill="1F3A5F"/>
            <w:tcMar>
              <w:top w:w="50" w:type="dxa"/>
              <w:left w:w="90" w:type="dxa"/>
              <w:bottom w:w="50" w:type="dxa"/>
              <w:right w:w="90" w:type="dxa"/>
            </w:tcMar>
            <w:vAlign w:val="center"/>
          </w:tcPr>
          <w:p w14:paraId="55D8A6C8" w14:textId="77777777" w:rsidR="00FE0441" w:rsidRDefault="00043568">
            <w:pPr>
              <w:jc w:val="center"/>
            </w:pPr>
            <w:r>
              <w:rPr>
                <w:b/>
                <w:bCs/>
                <w:color w:val="FFFFFF"/>
                <w:sz w:val="24"/>
                <w:szCs w:val="24"/>
              </w:rPr>
              <w:t>Ustun</w:t>
            </w:r>
          </w:p>
        </w:tc>
        <w:tc>
          <w:tcPr>
            <w:tcW w:w="7438" w:type="dxa"/>
            <w:shd w:val="clear" w:color="auto" w:fill="1F3A5F"/>
            <w:tcMar>
              <w:top w:w="50" w:type="dxa"/>
              <w:left w:w="90" w:type="dxa"/>
              <w:bottom w:w="50" w:type="dxa"/>
              <w:right w:w="90" w:type="dxa"/>
            </w:tcMar>
            <w:vAlign w:val="center"/>
          </w:tcPr>
          <w:p w14:paraId="738333E6" w14:textId="77777777" w:rsidR="00FE0441" w:rsidRDefault="00043568">
            <w:pPr>
              <w:jc w:val="center"/>
            </w:pPr>
            <w:r>
              <w:rPr>
                <w:b/>
                <w:bCs/>
                <w:color w:val="FFFFFF"/>
                <w:sz w:val="24"/>
                <w:szCs w:val="24"/>
              </w:rPr>
              <w:t>Ma’nosi</w:t>
            </w:r>
          </w:p>
        </w:tc>
      </w:tr>
      <w:tr w:rsidR="00FE0441" w14:paraId="0AD53DD8" w14:textId="77777777">
        <w:trPr>
          <w:cantSplit/>
          <w:jc w:val="center"/>
        </w:trPr>
        <w:tc>
          <w:tcPr>
            <w:tcW w:w="2200" w:type="dxa"/>
            <w:tcMar>
              <w:top w:w="50" w:type="dxa"/>
              <w:left w:w="90" w:type="dxa"/>
              <w:bottom w:w="50" w:type="dxa"/>
              <w:right w:w="90" w:type="dxa"/>
            </w:tcMar>
            <w:vAlign w:val="center"/>
          </w:tcPr>
          <w:p w14:paraId="21C4F559" w14:textId="77777777" w:rsidR="00FE0441" w:rsidRDefault="00043568">
            <w:r>
              <w:rPr>
                <w:rFonts w:ascii="Courier New" w:eastAsia="Courier New" w:hAnsi="Courier New" w:cs="Courier New"/>
                <w:color w:val="1F4E79"/>
                <w:sz w:val="20"/>
                <w:szCs w:val="20"/>
                <w:shd w:val="clear" w:color="auto" w:fill="EAF1FB"/>
              </w:rPr>
              <w:t>USER</w:t>
            </w:r>
          </w:p>
        </w:tc>
        <w:tc>
          <w:tcPr>
            <w:tcW w:w="7438" w:type="dxa"/>
            <w:tcMar>
              <w:top w:w="50" w:type="dxa"/>
              <w:left w:w="90" w:type="dxa"/>
              <w:bottom w:w="50" w:type="dxa"/>
              <w:right w:w="90" w:type="dxa"/>
            </w:tcMar>
            <w:vAlign w:val="center"/>
          </w:tcPr>
          <w:p w14:paraId="1C051A78" w14:textId="77777777" w:rsidR="00FE0441" w:rsidRDefault="00043568">
            <w:r>
              <w:rPr>
                <w:sz w:val="24"/>
                <w:szCs w:val="24"/>
              </w:rPr>
              <w:t>Jarayon egasi</w:t>
            </w:r>
          </w:p>
        </w:tc>
      </w:tr>
      <w:tr w:rsidR="00FE0441" w14:paraId="1A7B3ED1" w14:textId="77777777">
        <w:trPr>
          <w:cantSplit/>
          <w:jc w:val="center"/>
        </w:trPr>
        <w:tc>
          <w:tcPr>
            <w:tcW w:w="2200" w:type="dxa"/>
            <w:shd w:val="clear" w:color="auto" w:fill="F5F8FC"/>
            <w:tcMar>
              <w:top w:w="50" w:type="dxa"/>
              <w:left w:w="90" w:type="dxa"/>
              <w:bottom w:w="50" w:type="dxa"/>
              <w:right w:w="90" w:type="dxa"/>
            </w:tcMar>
            <w:vAlign w:val="center"/>
          </w:tcPr>
          <w:p w14:paraId="31B24F8D" w14:textId="77777777" w:rsidR="00FE0441" w:rsidRDefault="00043568">
            <w:r>
              <w:rPr>
                <w:rFonts w:ascii="Courier New" w:eastAsia="Courier New" w:hAnsi="Courier New" w:cs="Courier New"/>
                <w:color w:val="1F4E79"/>
                <w:sz w:val="20"/>
                <w:szCs w:val="20"/>
                <w:shd w:val="clear" w:color="auto" w:fill="EAF1FB"/>
              </w:rPr>
              <w:t>PID</w:t>
            </w:r>
          </w:p>
        </w:tc>
        <w:tc>
          <w:tcPr>
            <w:tcW w:w="7438" w:type="dxa"/>
            <w:shd w:val="clear" w:color="auto" w:fill="F5F8FC"/>
            <w:tcMar>
              <w:top w:w="50" w:type="dxa"/>
              <w:left w:w="90" w:type="dxa"/>
              <w:bottom w:w="50" w:type="dxa"/>
              <w:right w:w="90" w:type="dxa"/>
            </w:tcMar>
            <w:vAlign w:val="center"/>
          </w:tcPr>
          <w:p w14:paraId="20A2A406" w14:textId="77777777" w:rsidR="00FE0441" w:rsidRDefault="00043568">
            <w:r>
              <w:rPr>
                <w:sz w:val="24"/>
                <w:szCs w:val="24"/>
              </w:rPr>
              <w:t>Jarayon raqami</w:t>
            </w:r>
          </w:p>
        </w:tc>
      </w:tr>
      <w:tr w:rsidR="00FE0441" w14:paraId="0AFC1E52" w14:textId="77777777">
        <w:trPr>
          <w:cantSplit/>
          <w:jc w:val="center"/>
        </w:trPr>
        <w:tc>
          <w:tcPr>
            <w:tcW w:w="2200" w:type="dxa"/>
            <w:tcMar>
              <w:top w:w="50" w:type="dxa"/>
              <w:left w:w="90" w:type="dxa"/>
              <w:bottom w:w="50" w:type="dxa"/>
              <w:right w:w="90" w:type="dxa"/>
            </w:tcMar>
            <w:vAlign w:val="center"/>
          </w:tcPr>
          <w:p w14:paraId="05259A17" w14:textId="77777777" w:rsidR="00FE0441" w:rsidRDefault="00043568">
            <w:r>
              <w:rPr>
                <w:rFonts w:ascii="Courier New" w:eastAsia="Courier New" w:hAnsi="Courier New" w:cs="Courier New"/>
                <w:color w:val="1F4E79"/>
                <w:sz w:val="20"/>
                <w:szCs w:val="20"/>
                <w:shd w:val="clear" w:color="auto" w:fill="EAF1FB"/>
              </w:rPr>
              <w:t>%CPU</w:t>
            </w:r>
            <w:r>
              <w:rPr>
                <w:sz w:val="24"/>
                <w:szCs w:val="24"/>
              </w:rPr>
              <w:t xml:space="preserve"> / </w:t>
            </w:r>
            <w:r>
              <w:rPr>
                <w:rFonts w:ascii="Courier New" w:eastAsia="Courier New" w:hAnsi="Courier New" w:cs="Courier New"/>
                <w:color w:val="1F4E79"/>
                <w:sz w:val="20"/>
                <w:szCs w:val="20"/>
                <w:shd w:val="clear" w:color="auto" w:fill="EAF1FB"/>
              </w:rPr>
              <w:t>%MEM</w:t>
            </w:r>
          </w:p>
        </w:tc>
        <w:tc>
          <w:tcPr>
            <w:tcW w:w="7438" w:type="dxa"/>
            <w:tcMar>
              <w:top w:w="50" w:type="dxa"/>
              <w:left w:w="90" w:type="dxa"/>
              <w:bottom w:w="50" w:type="dxa"/>
              <w:right w:w="90" w:type="dxa"/>
            </w:tcMar>
            <w:vAlign w:val="center"/>
          </w:tcPr>
          <w:p w14:paraId="0E9526BF" w14:textId="77777777" w:rsidR="00FE0441" w:rsidRDefault="00043568">
            <w:r>
              <w:rPr>
                <w:sz w:val="24"/>
                <w:szCs w:val="24"/>
              </w:rPr>
              <w:t>Protsessor va xotira ulushi</w:t>
            </w:r>
          </w:p>
        </w:tc>
      </w:tr>
      <w:tr w:rsidR="00FE0441" w14:paraId="08CAE107" w14:textId="77777777">
        <w:trPr>
          <w:cantSplit/>
          <w:jc w:val="center"/>
        </w:trPr>
        <w:tc>
          <w:tcPr>
            <w:tcW w:w="2200" w:type="dxa"/>
            <w:shd w:val="clear" w:color="auto" w:fill="F5F8FC"/>
            <w:tcMar>
              <w:top w:w="50" w:type="dxa"/>
              <w:left w:w="90" w:type="dxa"/>
              <w:bottom w:w="50" w:type="dxa"/>
              <w:right w:w="90" w:type="dxa"/>
            </w:tcMar>
            <w:vAlign w:val="center"/>
          </w:tcPr>
          <w:p w14:paraId="0523D45C" w14:textId="77777777" w:rsidR="00FE0441" w:rsidRDefault="00043568">
            <w:r>
              <w:rPr>
                <w:rFonts w:ascii="Courier New" w:eastAsia="Courier New" w:hAnsi="Courier New" w:cs="Courier New"/>
                <w:color w:val="1F4E79"/>
                <w:sz w:val="20"/>
                <w:szCs w:val="20"/>
                <w:shd w:val="clear" w:color="auto" w:fill="EAF1FB"/>
              </w:rPr>
              <w:t>VSZ</w:t>
            </w:r>
            <w:r>
              <w:rPr>
                <w:sz w:val="24"/>
                <w:szCs w:val="24"/>
              </w:rPr>
              <w:t xml:space="preserve"> / </w:t>
            </w:r>
            <w:r>
              <w:rPr>
                <w:rFonts w:ascii="Courier New" w:eastAsia="Courier New" w:hAnsi="Courier New" w:cs="Courier New"/>
                <w:color w:val="1F4E79"/>
                <w:sz w:val="20"/>
                <w:szCs w:val="20"/>
                <w:shd w:val="clear" w:color="auto" w:fill="EAF1FB"/>
              </w:rPr>
              <w:t>RSS</w:t>
            </w:r>
          </w:p>
        </w:tc>
        <w:tc>
          <w:tcPr>
            <w:tcW w:w="7438" w:type="dxa"/>
            <w:shd w:val="clear" w:color="auto" w:fill="F5F8FC"/>
            <w:tcMar>
              <w:top w:w="50" w:type="dxa"/>
              <w:left w:w="90" w:type="dxa"/>
              <w:bottom w:w="50" w:type="dxa"/>
              <w:right w:w="90" w:type="dxa"/>
            </w:tcMar>
            <w:vAlign w:val="center"/>
          </w:tcPr>
          <w:p w14:paraId="4A96731C" w14:textId="77777777" w:rsidR="00FE0441" w:rsidRDefault="00043568">
            <w:r>
              <w:rPr>
                <w:sz w:val="24"/>
                <w:szCs w:val="24"/>
              </w:rPr>
              <w:t>Virtual va haqiqiy band qilingan xotira (KB)</w:t>
            </w:r>
          </w:p>
        </w:tc>
      </w:tr>
      <w:tr w:rsidR="00FE0441" w14:paraId="6F354893" w14:textId="77777777">
        <w:trPr>
          <w:cantSplit/>
          <w:jc w:val="center"/>
        </w:trPr>
        <w:tc>
          <w:tcPr>
            <w:tcW w:w="2200" w:type="dxa"/>
            <w:tcMar>
              <w:top w:w="50" w:type="dxa"/>
              <w:left w:w="90" w:type="dxa"/>
              <w:bottom w:w="50" w:type="dxa"/>
              <w:right w:w="90" w:type="dxa"/>
            </w:tcMar>
            <w:vAlign w:val="center"/>
          </w:tcPr>
          <w:p w14:paraId="6A277393" w14:textId="77777777" w:rsidR="00FE0441" w:rsidRDefault="00043568">
            <w:r>
              <w:rPr>
                <w:rFonts w:ascii="Courier New" w:eastAsia="Courier New" w:hAnsi="Courier New" w:cs="Courier New"/>
                <w:color w:val="1F4E79"/>
                <w:sz w:val="20"/>
                <w:szCs w:val="20"/>
                <w:shd w:val="clear" w:color="auto" w:fill="EAF1FB"/>
              </w:rPr>
              <w:t>TTY</w:t>
            </w:r>
          </w:p>
        </w:tc>
        <w:tc>
          <w:tcPr>
            <w:tcW w:w="7438" w:type="dxa"/>
            <w:tcMar>
              <w:top w:w="50" w:type="dxa"/>
              <w:left w:w="90" w:type="dxa"/>
              <w:bottom w:w="50" w:type="dxa"/>
              <w:right w:w="90" w:type="dxa"/>
            </w:tcMar>
            <w:vAlign w:val="center"/>
          </w:tcPr>
          <w:p w14:paraId="0689CACA" w14:textId="77777777" w:rsidR="00FE0441" w:rsidRDefault="00043568">
            <w:r>
              <w:rPr>
                <w:sz w:val="24"/>
                <w:szCs w:val="24"/>
              </w:rPr>
              <w:t>Qaysi terminalga bog‘liq (</w:t>
            </w:r>
            <w:r>
              <w:rPr>
                <w:rFonts w:ascii="Courier New" w:eastAsia="Courier New" w:hAnsi="Courier New" w:cs="Courier New"/>
                <w:color w:val="1F4E79"/>
                <w:sz w:val="20"/>
                <w:szCs w:val="20"/>
                <w:shd w:val="clear" w:color="auto" w:fill="EAF1FB"/>
              </w:rPr>
              <w:t>?</w:t>
            </w:r>
            <w:r>
              <w:rPr>
                <w:sz w:val="24"/>
                <w:szCs w:val="24"/>
              </w:rPr>
              <w:t xml:space="preserve"> – terminalsiz, fon xizmati)</w:t>
            </w:r>
          </w:p>
        </w:tc>
      </w:tr>
      <w:tr w:rsidR="00FE0441" w14:paraId="3FD1302A" w14:textId="77777777">
        <w:trPr>
          <w:cantSplit/>
          <w:jc w:val="center"/>
        </w:trPr>
        <w:tc>
          <w:tcPr>
            <w:tcW w:w="2200" w:type="dxa"/>
            <w:shd w:val="clear" w:color="auto" w:fill="F5F8FC"/>
            <w:tcMar>
              <w:top w:w="50" w:type="dxa"/>
              <w:left w:w="90" w:type="dxa"/>
              <w:bottom w:w="50" w:type="dxa"/>
              <w:right w:w="90" w:type="dxa"/>
            </w:tcMar>
            <w:vAlign w:val="center"/>
          </w:tcPr>
          <w:p w14:paraId="6A2E1B26" w14:textId="77777777" w:rsidR="00FE0441" w:rsidRDefault="00043568">
            <w:r>
              <w:rPr>
                <w:rFonts w:ascii="Courier New" w:eastAsia="Courier New" w:hAnsi="Courier New" w:cs="Courier New"/>
                <w:color w:val="1F4E79"/>
                <w:sz w:val="20"/>
                <w:szCs w:val="20"/>
                <w:shd w:val="clear" w:color="auto" w:fill="EAF1FB"/>
              </w:rPr>
              <w:t>STAT</w:t>
            </w:r>
          </w:p>
        </w:tc>
        <w:tc>
          <w:tcPr>
            <w:tcW w:w="7438" w:type="dxa"/>
            <w:shd w:val="clear" w:color="auto" w:fill="F5F8FC"/>
            <w:tcMar>
              <w:top w:w="50" w:type="dxa"/>
              <w:left w:w="90" w:type="dxa"/>
              <w:bottom w:w="50" w:type="dxa"/>
              <w:right w:w="90" w:type="dxa"/>
            </w:tcMar>
            <w:vAlign w:val="center"/>
          </w:tcPr>
          <w:p w14:paraId="05D46271" w14:textId="77777777" w:rsidR="00FE0441" w:rsidRDefault="00043568">
            <w:r>
              <w:rPr>
                <w:sz w:val="24"/>
                <w:szCs w:val="24"/>
              </w:rPr>
              <w:t xml:space="preserve">Holat: </w:t>
            </w:r>
            <w:r>
              <w:rPr>
                <w:rFonts w:ascii="Courier New" w:eastAsia="Courier New" w:hAnsi="Courier New" w:cs="Courier New"/>
                <w:color w:val="1F4E79"/>
                <w:sz w:val="20"/>
                <w:szCs w:val="20"/>
                <w:shd w:val="clear" w:color="auto" w:fill="EAF1FB"/>
              </w:rPr>
              <w:t>R</w:t>
            </w:r>
            <w:r>
              <w:rPr>
                <w:sz w:val="24"/>
                <w:szCs w:val="24"/>
              </w:rPr>
              <w:t xml:space="preserve"> ishlayapti, </w:t>
            </w:r>
            <w:r>
              <w:rPr>
                <w:rFonts w:ascii="Courier New" w:eastAsia="Courier New" w:hAnsi="Courier New" w:cs="Courier New"/>
                <w:color w:val="1F4E79"/>
                <w:sz w:val="20"/>
                <w:szCs w:val="20"/>
                <w:shd w:val="clear" w:color="auto" w:fill="EAF1FB"/>
              </w:rPr>
              <w:t>S</w:t>
            </w:r>
            <w:r>
              <w:rPr>
                <w:sz w:val="24"/>
                <w:szCs w:val="24"/>
              </w:rPr>
              <w:t xml:space="preserve"> kutyapti, </w:t>
            </w:r>
            <w:r>
              <w:rPr>
                <w:rFonts w:ascii="Courier New" w:eastAsia="Courier New" w:hAnsi="Courier New" w:cs="Courier New"/>
                <w:color w:val="1F4E79"/>
                <w:sz w:val="20"/>
                <w:szCs w:val="20"/>
                <w:shd w:val="clear" w:color="auto" w:fill="EAF1FB"/>
              </w:rPr>
              <w:t>T</w:t>
            </w:r>
            <w:r>
              <w:rPr>
                <w:sz w:val="24"/>
                <w:szCs w:val="24"/>
              </w:rPr>
              <w:t xml:space="preserve"> to‘xtatilgan, </w:t>
            </w:r>
            <w:r>
              <w:rPr>
                <w:rFonts w:ascii="Courier New" w:eastAsia="Courier New" w:hAnsi="Courier New" w:cs="Courier New"/>
                <w:color w:val="1F4E79"/>
                <w:sz w:val="20"/>
                <w:szCs w:val="20"/>
                <w:shd w:val="clear" w:color="auto" w:fill="EAF1FB"/>
              </w:rPr>
              <w:t>Z</w:t>
            </w:r>
            <w:r>
              <w:rPr>
                <w:sz w:val="24"/>
                <w:szCs w:val="24"/>
              </w:rPr>
              <w:t xml:space="preserve"> zombi, </w:t>
            </w:r>
            <w:r>
              <w:rPr>
                <w:rFonts w:ascii="Courier New" w:eastAsia="Courier New" w:hAnsi="Courier New" w:cs="Courier New"/>
                <w:color w:val="1F4E79"/>
                <w:sz w:val="20"/>
                <w:szCs w:val="20"/>
                <w:shd w:val="clear" w:color="auto" w:fill="EAF1FB"/>
              </w:rPr>
              <w:t>D</w:t>
            </w:r>
            <w:r>
              <w:rPr>
                <w:sz w:val="24"/>
                <w:szCs w:val="24"/>
              </w:rPr>
              <w:t xml:space="preserve"> disk kutyapti; </w:t>
            </w:r>
            <w:r>
              <w:rPr>
                <w:rFonts w:ascii="Courier New" w:eastAsia="Courier New" w:hAnsi="Courier New" w:cs="Courier New"/>
                <w:color w:val="1F4E79"/>
                <w:sz w:val="20"/>
                <w:szCs w:val="20"/>
                <w:shd w:val="clear" w:color="auto" w:fill="EAF1FB"/>
              </w:rPr>
              <w:t>+</w:t>
            </w:r>
            <w:r>
              <w:rPr>
                <w:sz w:val="24"/>
                <w:szCs w:val="24"/>
              </w:rPr>
              <w:t xml:space="preserve"> oldingi plan, </w:t>
            </w:r>
            <w:r>
              <w:rPr>
                <w:rFonts w:ascii="Courier New" w:eastAsia="Courier New" w:hAnsi="Courier New" w:cs="Courier New"/>
                <w:color w:val="1F4E79"/>
                <w:sz w:val="20"/>
                <w:szCs w:val="20"/>
                <w:shd w:val="clear" w:color="auto" w:fill="EAF1FB"/>
              </w:rPr>
              <w:t>s</w:t>
            </w:r>
            <w:r>
              <w:rPr>
                <w:sz w:val="24"/>
                <w:szCs w:val="24"/>
              </w:rPr>
              <w:t xml:space="preserve"> sessiya boshlig‘i</w:t>
            </w:r>
          </w:p>
        </w:tc>
      </w:tr>
      <w:tr w:rsidR="00FE0441" w14:paraId="23A230C8" w14:textId="77777777">
        <w:trPr>
          <w:cantSplit/>
          <w:jc w:val="center"/>
        </w:trPr>
        <w:tc>
          <w:tcPr>
            <w:tcW w:w="2200" w:type="dxa"/>
            <w:tcMar>
              <w:top w:w="50" w:type="dxa"/>
              <w:left w:w="90" w:type="dxa"/>
              <w:bottom w:w="50" w:type="dxa"/>
              <w:right w:w="90" w:type="dxa"/>
            </w:tcMar>
            <w:vAlign w:val="center"/>
          </w:tcPr>
          <w:p w14:paraId="57318E0D" w14:textId="77777777" w:rsidR="00FE0441" w:rsidRDefault="00043568">
            <w:r>
              <w:rPr>
                <w:rFonts w:ascii="Courier New" w:eastAsia="Courier New" w:hAnsi="Courier New" w:cs="Courier New"/>
                <w:color w:val="1F4E79"/>
                <w:sz w:val="20"/>
                <w:szCs w:val="20"/>
                <w:shd w:val="clear" w:color="auto" w:fill="EAF1FB"/>
              </w:rPr>
              <w:t>START</w:t>
            </w:r>
            <w:r>
              <w:rPr>
                <w:sz w:val="24"/>
                <w:szCs w:val="24"/>
              </w:rPr>
              <w:t xml:space="preserve"> / </w:t>
            </w:r>
            <w:r>
              <w:rPr>
                <w:rFonts w:ascii="Courier New" w:eastAsia="Courier New" w:hAnsi="Courier New" w:cs="Courier New"/>
                <w:color w:val="1F4E79"/>
                <w:sz w:val="20"/>
                <w:szCs w:val="20"/>
                <w:shd w:val="clear" w:color="auto" w:fill="EAF1FB"/>
              </w:rPr>
              <w:t>TIME</w:t>
            </w:r>
          </w:p>
        </w:tc>
        <w:tc>
          <w:tcPr>
            <w:tcW w:w="7438" w:type="dxa"/>
            <w:tcMar>
              <w:top w:w="50" w:type="dxa"/>
              <w:left w:w="90" w:type="dxa"/>
              <w:bottom w:w="50" w:type="dxa"/>
              <w:right w:w="90" w:type="dxa"/>
            </w:tcMar>
            <w:vAlign w:val="center"/>
          </w:tcPr>
          <w:p w14:paraId="23237DEA" w14:textId="77777777" w:rsidR="00FE0441" w:rsidRDefault="00043568">
            <w:r>
              <w:rPr>
                <w:sz w:val="24"/>
                <w:szCs w:val="24"/>
              </w:rPr>
              <w:t>Boshlangan vaqt / sarflangan protsessor vaqti</w:t>
            </w:r>
          </w:p>
        </w:tc>
      </w:tr>
      <w:tr w:rsidR="00FE0441" w14:paraId="1A32C7F2" w14:textId="77777777">
        <w:trPr>
          <w:cantSplit/>
          <w:jc w:val="center"/>
        </w:trPr>
        <w:tc>
          <w:tcPr>
            <w:tcW w:w="2200" w:type="dxa"/>
            <w:shd w:val="clear" w:color="auto" w:fill="F5F8FC"/>
            <w:tcMar>
              <w:top w:w="50" w:type="dxa"/>
              <w:left w:w="90" w:type="dxa"/>
              <w:bottom w:w="50" w:type="dxa"/>
              <w:right w:w="90" w:type="dxa"/>
            </w:tcMar>
            <w:vAlign w:val="center"/>
          </w:tcPr>
          <w:p w14:paraId="20363A08" w14:textId="77777777" w:rsidR="00FE0441" w:rsidRDefault="00043568">
            <w:r>
              <w:rPr>
                <w:rFonts w:ascii="Courier New" w:eastAsia="Courier New" w:hAnsi="Courier New" w:cs="Courier New"/>
                <w:color w:val="1F4E79"/>
                <w:sz w:val="20"/>
                <w:szCs w:val="20"/>
                <w:shd w:val="clear" w:color="auto" w:fill="EAF1FB"/>
              </w:rPr>
              <w:t>COMMAND</w:t>
            </w:r>
          </w:p>
        </w:tc>
        <w:tc>
          <w:tcPr>
            <w:tcW w:w="7438" w:type="dxa"/>
            <w:shd w:val="clear" w:color="auto" w:fill="F5F8FC"/>
            <w:tcMar>
              <w:top w:w="50" w:type="dxa"/>
              <w:left w:w="90" w:type="dxa"/>
              <w:bottom w:w="50" w:type="dxa"/>
              <w:right w:w="90" w:type="dxa"/>
            </w:tcMar>
            <w:vAlign w:val="center"/>
          </w:tcPr>
          <w:p w14:paraId="5B5D026C" w14:textId="77777777" w:rsidR="00FE0441" w:rsidRDefault="00043568">
            <w:r>
              <w:rPr>
                <w:sz w:val="24"/>
                <w:szCs w:val="24"/>
              </w:rPr>
              <w:t>To‘liq buyruq satri</w:t>
            </w:r>
          </w:p>
        </w:tc>
      </w:tr>
    </w:tbl>
    <w:p w14:paraId="292D592B" w14:textId="77777777" w:rsidR="00FE0441" w:rsidRDefault="00FE0441">
      <w:pPr>
        <w:spacing w:after="60"/>
      </w:pPr>
    </w:p>
    <w:p w14:paraId="4BC2A0AF" w14:textId="77777777" w:rsidR="00FE0441" w:rsidRDefault="00043568">
      <w:pPr>
        <w:spacing w:after="100"/>
        <w:ind w:firstLine="709"/>
        <w:jc w:val="both"/>
      </w:pPr>
      <w:r>
        <w:rPr>
          <w:szCs w:val="28"/>
        </w:rPr>
        <w:t xml:space="preserve">Jarayonga </w:t>
      </w:r>
      <w:r>
        <w:rPr>
          <w:b/>
          <w:bCs/>
          <w:szCs w:val="28"/>
        </w:rPr>
        <w:t>signal</w:t>
      </w:r>
      <w:r>
        <w:rPr>
          <w:szCs w:val="28"/>
        </w:rPr>
        <w:t xml:space="preserve"> yuborib, uni boshqarish mumkin. </w:t>
      </w:r>
      <w:r>
        <w:rPr>
          <w:rFonts w:ascii="Courier New" w:eastAsia="Courier New" w:hAnsi="Courier New" w:cs="Courier New"/>
          <w:color w:val="1F4E79"/>
          <w:sz w:val="24"/>
          <w:szCs w:val="24"/>
          <w:shd w:val="clear" w:color="auto" w:fill="EAF1FB"/>
        </w:rPr>
        <w:t>kill PID</w:t>
      </w:r>
      <w:r>
        <w:rPr>
          <w:szCs w:val="28"/>
        </w:rPr>
        <w:t xml:space="preserve"> sukut bo‘yicha </w:t>
      </w:r>
      <w:r>
        <w:rPr>
          <w:rFonts w:ascii="Courier New" w:eastAsia="Courier New" w:hAnsi="Courier New" w:cs="Courier New"/>
          <w:color w:val="1F4E79"/>
          <w:sz w:val="24"/>
          <w:szCs w:val="24"/>
          <w:shd w:val="clear" w:color="auto" w:fill="EAF1FB"/>
        </w:rPr>
        <w:t>SIGTERM</w:t>
      </w:r>
      <w:r>
        <w:rPr>
          <w:szCs w:val="28"/>
        </w:rPr>
        <w:t xml:space="preserve"> (15) yuboradi – “iltimos, ishni yakunla”: dastur fayllarini saqlab, tartibli chiqadi. </w:t>
      </w:r>
      <w:r>
        <w:rPr>
          <w:rFonts w:ascii="Courier New" w:eastAsia="Courier New" w:hAnsi="Courier New" w:cs="Courier New"/>
          <w:color w:val="1F4E79"/>
          <w:sz w:val="24"/>
          <w:szCs w:val="24"/>
          <w:shd w:val="clear" w:color="auto" w:fill="EAF1FB"/>
        </w:rPr>
        <w:t>kill -9 PID</w:t>
      </w:r>
      <w:r>
        <w:rPr>
          <w:szCs w:val="28"/>
        </w:rPr>
        <w:t xml:space="preserve"> – </w:t>
      </w:r>
      <w:r>
        <w:rPr>
          <w:rFonts w:ascii="Courier New" w:eastAsia="Courier New" w:hAnsi="Courier New" w:cs="Courier New"/>
          <w:color w:val="1F4E79"/>
          <w:sz w:val="24"/>
          <w:szCs w:val="24"/>
          <w:shd w:val="clear" w:color="auto" w:fill="EAF1FB"/>
        </w:rPr>
        <w:t>SIGKILL</w:t>
      </w:r>
      <w:r>
        <w:rPr>
          <w:szCs w:val="28"/>
        </w:rPr>
        <w:t xml:space="preserve">: yadro jarayonni darhol o‘ldiradi, dastur hech narsa saqlay olmaydi; u faqat oxirgi chora. Nom bo‘yicha ishlash uchun </w:t>
      </w:r>
      <w:r>
        <w:rPr>
          <w:rFonts w:ascii="Courier New" w:eastAsia="Courier New" w:hAnsi="Courier New" w:cs="Courier New"/>
          <w:color w:val="1F4E79"/>
          <w:sz w:val="24"/>
          <w:szCs w:val="24"/>
          <w:shd w:val="clear" w:color="auto" w:fill="EAF1FB"/>
        </w:rPr>
        <w:t>pgrep</w:t>
      </w:r>
      <w:r>
        <w:rPr>
          <w:szCs w:val="28"/>
        </w:rPr>
        <w:t xml:space="preserve"> (topish) va </w:t>
      </w:r>
      <w:r>
        <w:rPr>
          <w:rFonts w:ascii="Courier New" w:eastAsia="Courier New" w:hAnsi="Courier New" w:cs="Courier New"/>
          <w:color w:val="1F4E79"/>
          <w:sz w:val="24"/>
          <w:szCs w:val="24"/>
          <w:shd w:val="clear" w:color="auto" w:fill="EAF1FB"/>
        </w:rPr>
        <w:t>pkill</w:t>
      </w:r>
      <w:r>
        <w:rPr>
          <w:szCs w:val="28"/>
        </w:rPr>
        <w:t xml:space="preserve"> (signal yuborish) bor.</w:t>
      </w:r>
    </w:p>
    <w:p w14:paraId="049B4028" w14:textId="77777777" w:rsidR="00FE0441" w:rsidRDefault="00043568">
      <w:pPr>
        <w:keepNext/>
        <w:spacing w:before="120" w:after="60"/>
      </w:pPr>
      <w:r>
        <w:rPr>
          <w:b/>
          <w:bCs/>
          <w:color w:val="1F3864"/>
          <w:sz w:val="24"/>
          <w:szCs w:val="24"/>
        </w:rPr>
        <w:t xml:space="preserve">12-jadval. </w:t>
      </w:r>
      <w:r>
        <w:rPr>
          <w:i/>
          <w:iCs/>
          <w:sz w:val="24"/>
          <w:szCs w:val="24"/>
        </w:rPr>
        <w:t>Asosiy signallar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700"/>
        <w:gridCol w:w="1100"/>
        <w:gridCol w:w="4600"/>
        <w:gridCol w:w="2238"/>
      </w:tblGrid>
      <w:tr w:rsidR="00FE0441" w14:paraId="0AC0D43C" w14:textId="77777777">
        <w:trPr>
          <w:cantSplit/>
          <w:tblHeader/>
          <w:jc w:val="center"/>
        </w:trPr>
        <w:tc>
          <w:tcPr>
            <w:tcW w:w="1700" w:type="dxa"/>
            <w:shd w:val="clear" w:color="auto" w:fill="1F3A5F"/>
            <w:tcMar>
              <w:top w:w="50" w:type="dxa"/>
              <w:left w:w="90" w:type="dxa"/>
              <w:bottom w:w="50" w:type="dxa"/>
              <w:right w:w="90" w:type="dxa"/>
            </w:tcMar>
            <w:vAlign w:val="center"/>
          </w:tcPr>
          <w:p w14:paraId="52F8E532" w14:textId="77777777" w:rsidR="00FE0441" w:rsidRDefault="00043568">
            <w:pPr>
              <w:jc w:val="center"/>
            </w:pPr>
            <w:r>
              <w:rPr>
                <w:b/>
                <w:bCs/>
                <w:color w:val="FFFFFF"/>
                <w:sz w:val="24"/>
                <w:szCs w:val="24"/>
              </w:rPr>
              <w:t>Signal</w:t>
            </w:r>
          </w:p>
        </w:tc>
        <w:tc>
          <w:tcPr>
            <w:tcW w:w="1100" w:type="dxa"/>
            <w:shd w:val="clear" w:color="auto" w:fill="1F3A5F"/>
            <w:tcMar>
              <w:top w:w="50" w:type="dxa"/>
              <w:left w:w="90" w:type="dxa"/>
              <w:bottom w:w="50" w:type="dxa"/>
              <w:right w:w="90" w:type="dxa"/>
            </w:tcMar>
            <w:vAlign w:val="center"/>
          </w:tcPr>
          <w:p w14:paraId="317D7E84" w14:textId="77777777" w:rsidR="00FE0441" w:rsidRDefault="00043568">
            <w:pPr>
              <w:jc w:val="center"/>
            </w:pPr>
            <w:r>
              <w:rPr>
                <w:b/>
                <w:bCs/>
                <w:color w:val="FFFFFF"/>
                <w:sz w:val="24"/>
                <w:szCs w:val="24"/>
              </w:rPr>
              <w:t>Raqam</w:t>
            </w:r>
          </w:p>
        </w:tc>
        <w:tc>
          <w:tcPr>
            <w:tcW w:w="4600" w:type="dxa"/>
            <w:shd w:val="clear" w:color="auto" w:fill="1F3A5F"/>
            <w:tcMar>
              <w:top w:w="50" w:type="dxa"/>
              <w:left w:w="90" w:type="dxa"/>
              <w:bottom w:w="50" w:type="dxa"/>
              <w:right w:w="90" w:type="dxa"/>
            </w:tcMar>
            <w:vAlign w:val="center"/>
          </w:tcPr>
          <w:p w14:paraId="366B4F24" w14:textId="77777777" w:rsidR="00FE0441" w:rsidRDefault="00043568">
            <w:pPr>
              <w:jc w:val="center"/>
            </w:pPr>
            <w:r>
              <w:rPr>
                <w:b/>
                <w:bCs/>
                <w:color w:val="FFFFFF"/>
                <w:sz w:val="24"/>
                <w:szCs w:val="24"/>
              </w:rPr>
              <w:t>Qachon yuboriladi</w:t>
            </w:r>
          </w:p>
        </w:tc>
        <w:tc>
          <w:tcPr>
            <w:tcW w:w="2238" w:type="dxa"/>
            <w:shd w:val="clear" w:color="auto" w:fill="1F3A5F"/>
            <w:tcMar>
              <w:top w:w="50" w:type="dxa"/>
              <w:left w:w="90" w:type="dxa"/>
              <w:bottom w:w="50" w:type="dxa"/>
              <w:right w:w="90" w:type="dxa"/>
            </w:tcMar>
            <w:vAlign w:val="center"/>
          </w:tcPr>
          <w:p w14:paraId="4DC7F2F7" w14:textId="77777777" w:rsidR="00FE0441" w:rsidRDefault="00043568">
            <w:pPr>
              <w:jc w:val="center"/>
            </w:pPr>
            <w:r>
              <w:rPr>
                <w:b/>
                <w:bCs/>
                <w:color w:val="FFFFFF"/>
                <w:sz w:val="24"/>
                <w:szCs w:val="24"/>
              </w:rPr>
              <w:t>Dastur rad eta oladimi</w:t>
            </w:r>
          </w:p>
        </w:tc>
      </w:tr>
      <w:tr w:rsidR="00FE0441" w14:paraId="67221A5B" w14:textId="77777777">
        <w:trPr>
          <w:cantSplit/>
          <w:jc w:val="center"/>
        </w:trPr>
        <w:tc>
          <w:tcPr>
            <w:tcW w:w="1700" w:type="dxa"/>
            <w:tcMar>
              <w:top w:w="50" w:type="dxa"/>
              <w:left w:w="90" w:type="dxa"/>
              <w:bottom w:w="50" w:type="dxa"/>
              <w:right w:w="90" w:type="dxa"/>
            </w:tcMar>
            <w:vAlign w:val="center"/>
          </w:tcPr>
          <w:p w14:paraId="229AC7DB" w14:textId="77777777" w:rsidR="00FE0441" w:rsidRDefault="00043568">
            <w:r>
              <w:rPr>
                <w:rFonts w:ascii="Courier New" w:eastAsia="Courier New" w:hAnsi="Courier New" w:cs="Courier New"/>
                <w:color w:val="1F4E79"/>
                <w:sz w:val="20"/>
                <w:szCs w:val="20"/>
                <w:shd w:val="clear" w:color="auto" w:fill="EAF1FB"/>
              </w:rPr>
              <w:t>SIGHUP</w:t>
            </w:r>
          </w:p>
        </w:tc>
        <w:tc>
          <w:tcPr>
            <w:tcW w:w="1100" w:type="dxa"/>
            <w:tcMar>
              <w:top w:w="50" w:type="dxa"/>
              <w:left w:w="90" w:type="dxa"/>
              <w:bottom w:w="50" w:type="dxa"/>
              <w:right w:w="90" w:type="dxa"/>
            </w:tcMar>
            <w:vAlign w:val="center"/>
          </w:tcPr>
          <w:p w14:paraId="26F1F008" w14:textId="77777777" w:rsidR="00FE0441" w:rsidRDefault="00043568">
            <w:r>
              <w:rPr>
                <w:sz w:val="24"/>
                <w:szCs w:val="24"/>
              </w:rPr>
              <w:t>1</w:t>
            </w:r>
          </w:p>
        </w:tc>
        <w:tc>
          <w:tcPr>
            <w:tcW w:w="4600" w:type="dxa"/>
            <w:tcMar>
              <w:top w:w="50" w:type="dxa"/>
              <w:left w:w="90" w:type="dxa"/>
              <w:bottom w:w="50" w:type="dxa"/>
              <w:right w:w="90" w:type="dxa"/>
            </w:tcMar>
            <w:vAlign w:val="center"/>
          </w:tcPr>
          <w:p w14:paraId="2A9223B9" w14:textId="77777777" w:rsidR="00FE0441" w:rsidRDefault="00043568">
            <w:r>
              <w:rPr>
                <w:sz w:val="24"/>
                <w:szCs w:val="24"/>
              </w:rPr>
              <w:t>Terminal yopildi; ko‘p servislar sozlamani qayta o‘qiydi</w:t>
            </w:r>
          </w:p>
        </w:tc>
        <w:tc>
          <w:tcPr>
            <w:tcW w:w="2238" w:type="dxa"/>
            <w:tcMar>
              <w:top w:w="50" w:type="dxa"/>
              <w:left w:w="90" w:type="dxa"/>
              <w:bottom w:w="50" w:type="dxa"/>
              <w:right w:w="90" w:type="dxa"/>
            </w:tcMar>
            <w:vAlign w:val="center"/>
          </w:tcPr>
          <w:p w14:paraId="43712841" w14:textId="77777777" w:rsidR="00FE0441" w:rsidRDefault="00043568">
            <w:r>
              <w:rPr>
                <w:sz w:val="24"/>
                <w:szCs w:val="24"/>
              </w:rPr>
              <w:t>Ha</w:t>
            </w:r>
          </w:p>
        </w:tc>
      </w:tr>
      <w:tr w:rsidR="00FE0441" w14:paraId="00BA7DD6" w14:textId="77777777">
        <w:trPr>
          <w:cantSplit/>
          <w:jc w:val="center"/>
        </w:trPr>
        <w:tc>
          <w:tcPr>
            <w:tcW w:w="1700" w:type="dxa"/>
            <w:shd w:val="clear" w:color="auto" w:fill="F5F8FC"/>
            <w:tcMar>
              <w:top w:w="50" w:type="dxa"/>
              <w:left w:w="90" w:type="dxa"/>
              <w:bottom w:w="50" w:type="dxa"/>
              <w:right w:w="90" w:type="dxa"/>
            </w:tcMar>
            <w:vAlign w:val="center"/>
          </w:tcPr>
          <w:p w14:paraId="2259FF9C" w14:textId="77777777" w:rsidR="00FE0441" w:rsidRDefault="00043568">
            <w:r>
              <w:rPr>
                <w:rFonts w:ascii="Courier New" w:eastAsia="Courier New" w:hAnsi="Courier New" w:cs="Courier New"/>
                <w:color w:val="1F4E79"/>
                <w:sz w:val="20"/>
                <w:szCs w:val="20"/>
                <w:shd w:val="clear" w:color="auto" w:fill="EAF1FB"/>
              </w:rPr>
              <w:t>SIGINT</w:t>
            </w:r>
          </w:p>
        </w:tc>
        <w:tc>
          <w:tcPr>
            <w:tcW w:w="1100" w:type="dxa"/>
            <w:shd w:val="clear" w:color="auto" w:fill="F5F8FC"/>
            <w:tcMar>
              <w:top w:w="50" w:type="dxa"/>
              <w:left w:w="90" w:type="dxa"/>
              <w:bottom w:w="50" w:type="dxa"/>
              <w:right w:w="90" w:type="dxa"/>
            </w:tcMar>
            <w:vAlign w:val="center"/>
          </w:tcPr>
          <w:p w14:paraId="71AFC262" w14:textId="77777777" w:rsidR="00FE0441" w:rsidRDefault="00043568">
            <w:r>
              <w:rPr>
                <w:sz w:val="24"/>
                <w:szCs w:val="24"/>
              </w:rPr>
              <w:t>2</w:t>
            </w:r>
          </w:p>
        </w:tc>
        <w:tc>
          <w:tcPr>
            <w:tcW w:w="4600" w:type="dxa"/>
            <w:shd w:val="clear" w:color="auto" w:fill="F5F8FC"/>
            <w:tcMar>
              <w:top w:w="50" w:type="dxa"/>
              <w:left w:w="90" w:type="dxa"/>
              <w:bottom w:w="50" w:type="dxa"/>
              <w:right w:w="90" w:type="dxa"/>
            </w:tcMar>
            <w:vAlign w:val="center"/>
          </w:tcPr>
          <w:p w14:paraId="7EC12B13" w14:textId="77777777" w:rsidR="00FE0441" w:rsidRDefault="00043568">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C </w:t>
            </w:r>
          </w:p>
        </w:tc>
        <w:tc>
          <w:tcPr>
            <w:tcW w:w="2238" w:type="dxa"/>
            <w:shd w:val="clear" w:color="auto" w:fill="F5F8FC"/>
            <w:tcMar>
              <w:top w:w="50" w:type="dxa"/>
              <w:left w:w="90" w:type="dxa"/>
              <w:bottom w:w="50" w:type="dxa"/>
              <w:right w:w="90" w:type="dxa"/>
            </w:tcMar>
            <w:vAlign w:val="center"/>
          </w:tcPr>
          <w:p w14:paraId="539E734F" w14:textId="77777777" w:rsidR="00FE0441" w:rsidRDefault="00043568">
            <w:r>
              <w:rPr>
                <w:sz w:val="24"/>
                <w:szCs w:val="24"/>
              </w:rPr>
              <w:t>Ha</w:t>
            </w:r>
          </w:p>
        </w:tc>
      </w:tr>
      <w:tr w:rsidR="00FE0441" w14:paraId="24586A1F" w14:textId="77777777">
        <w:trPr>
          <w:cantSplit/>
          <w:jc w:val="center"/>
        </w:trPr>
        <w:tc>
          <w:tcPr>
            <w:tcW w:w="1700" w:type="dxa"/>
            <w:tcMar>
              <w:top w:w="50" w:type="dxa"/>
              <w:left w:w="90" w:type="dxa"/>
              <w:bottom w:w="50" w:type="dxa"/>
              <w:right w:w="90" w:type="dxa"/>
            </w:tcMar>
            <w:vAlign w:val="center"/>
          </w:tcPr>
          <w:p w14:paraId="0D7A2FF2" w14:textId="77777777" w:rsidR="00FE0441" w:rsidRDefault="00043568">
            <w:r>
              <w:rPr>
                <w:rFonts w:ascii="Courier New" w:eastAsia="Courier New" w:hAnsi="Courier New" w:cs="Courier New"/>
                <w:color w:val="1F4E79"/>
                <w:sz w:val="20"/>
                <w:szCs w:val="20"/>
                <w:shd w:val="clear" w:color="auto" w:fill="EAF1FB"/>
              </w:rPr>
              <w:t>SIGKILL</w:t>
            </w:r>
          </w:p>
        </w:tc>
        <w:tc>
          <w:tcPr>
            <w:tcW w:w="1100" w:type="dxa"/>
            <w:tcMar>
              <w:top w:w="50" w:type="dxa"/>
              <w:left w:w="90" w:type="dxa"/>
              <w:bottom w:w="50" w:type="dxa"/>
              <w:right w:w="90" w:type="dxa"/>
            </w:tcMar>
            <w:vAlign w:val="center"/>
          </w:tcPr>
          <w:p w14:paraId="238E090B" w14:textId="77777777" w:rsidR="00FE0441" w:rsidRDefault="00043568">
            <w:r>
              <w:rPr>
                <w:sz w:val="24"/>
                <w:szCs w:val="24"/>
              </w:rPr>
              <w:t>9</w:t>
            </w:r>
          </w:p>
        </w:tc>
        <w:tc>
          <w:tcPr>
            <w:tcW w:w="4600" w:type="dxa"/>
            <w:tcMar>
              <w:top w:w="50" w:type="dxa"/>
              <w:left w:w="90" w:type="dxa"/>
              <w:bottom w:w="50" w:type="dxa"/>
              <w:right w:w="90" w:type="dxa"/>
            </w:tcMar>
            <w:vAlign w:val="center"/>
          </w:tcPr>
          <w:p w14:paraId="1AFDBDD5" w14:textId="77777777" w:rsidR="00FE0441" w:rsidRDefault="00043568">
            <w:r>
              <w:rPr>
                <w:rFonts w:ascii="Courier New" w:eastAsia="Courier New" w:hAnsi="Courier New" w:cs="Courier New"/>
                <w:color w:val="1F4E79"/>
                <w:sz w:val="20"/>
                <w:szCs w:val="20"/>
                <w:shd w:val="clear" w:color="auto" w:fill="EAF1FB"/>
              </w:rPr>
              <w:t>kill -9</w:t>
            </w:r>
            <w:r>
              <w:rPr>
                <w:sz w:val="24"/>
                <w:szCs w:val="24"/>
              </w:rPr>
              <w:t xml:space="preserve"> – majburan o‘chirish</w:t>
            </w:r>
          </w:p>
        </w:tc>
        <w:tc>
          <w:tcPr>
            <w:tcW w:w="2238" w:type="dxa"/>
            <w:tcMar>
              <w:top w:w="50" w:type="dxa"/>
              <w:left w:w="90" w:type="dxa"/>
              <w:bottom w:w="50" w:type="dxa"/>
              <w:right w:w="90" w:type="dxa"/>
            </w:tcMar>
            <w:vAlign w:val="center"/>
          </w:tcPr>
          <w:p w14:paraId="13685382" w14:textId="77777777" w:rsidR="00FE0441" w:rsidRDefault="00043568">
            <w:r>
              <w:rPr>
                <w:sz w:val="24"/>
                <w:szCs w:val="24"/>
              </w:rPr>
              <w:t>Yo‘q</w:t>
            </w:r>
          </w:p>
        </w:tc>
      </w:tr>
      <w:tr w:rsidR="00FE0441" w14:paraId="1E6BC978" w14:textId="77777777">
        <w:trPr>
          <w:cantSplit/>
          <w:jc w:val="center"/>
        </w:trPr>
        <w:tc>
          <w:tcPr>
            <w:tcW w:w="1700" w:type="dxa"/>
            <w:shd w:val="clear" w:color="auto" w:fill="F5F8FC"/>
            <w:tcMar>
              <w:top w:w="50" w:type="dxa"/>
              <w:left w:w="90" w:type="dxa"/>
              <w:bottom w:w="50" w:type="dxa"/>
              <w:right w:w="90" w:type="dxa"/>
            </w:tcMar>
            <w:vAlign w:val="center"/>
          </w:tcPr>
          <w:p w14:paraId="6EEBF8D2" w14:textId="77777777" w:rsidR="00FE0441" w:rsidRDefault="00043568">
            <w:r>
              <w:rPr>
                <w:rFonts w:ascii="Courier New" w:eastAsia="Courier New" w:hAnsi="Courier New" w:cs="Courier New"/>
                <w:color w:val="1F4E79"/>
                <w:sz w:val="20"/>
                <w:szCs w:val="20"/>
                <w:shd w:val="clear" w:color="auto" w:fill="EAF1FB"/>
              </w:rPr>
              <w:t>SIGTERM</w:t>
            </w:r>
          </w:p>
        </w:tc>
        <w:tc>
          <w:tcPr>
            <w:tcW w:w="1100" w:type="dxa"/>
            <w:shd w:val="clear" w:color="auto" w:fill="F5F8FC"/>
            <w:tcMar>
              <w:top w:w="50" w:type="dxa"/>
              <w:left w:w="90" w:type="dxa"/>
              <w:bottom w:w="50" w:type="dxa"/>
              <w:right w:w="90" w:type="dxa"/>
            </w:tcMar>
            <w:vAlign w:val="center"/>
          </w:tcPr>
          <w:p w14:paraId="6DB57268" w14:textId="77777777" w:rsidR="00FE0441" w:rsidRDefault="00043568">
            <w:r>
              <w:rPr>
                <w:sz w:val="24"/>
                <w:szCs w:val="24"/>
              </w:rPr>
              <w:t>15</w:t>
            </w:r>
          </w:p>
        </w:tc>
        <w:tc>
          <w:tcPr>
            <w:tcW w:w="4600" w:type="dxa"/>
            <w:shd w:val="clear" w:color="auto" w:fill="F5F8FC"/>
            <w:tcMar>
              <w:top w:w="50" w:type="dxa"/>
              <w:left w:w="90" w:type="dxa"/>
              <w:bottom w:w="50" w:type="dxa"/>
              <w:right w:w="90" w:type="dxa"/>
            </w:tcMar>
            <w:vAlign w:val="center"/>
          </w:tcPr>
          <w:p w14:paraId="64F2E768" w14:textId="77777777" w:rsidR="00FE0441" w:rsidRDefault="00043568">
            <w:r>
              <w:rPr>
                <w:rFonts w:ascii="Courier New" w:eastAsia="Courier New" w:hAnsi="Courier New" w:cs="Courier New"/>
                <w:color w:val="1F4E79"/>
                <w:sz w:val="20"/>
                <w:szCs w:val="20"/>
                <w:shd w:val="clear" w:color="auto" w:fill="EAF1FB"/>
              </w:rPr>
              <w:t>kill</w:t>
            </w:r>
            <w:r>
              <w:rPr>
                <w:sz w:val="24"/>
                <w:szCs w:val="24"/>
              </w:rPr>
              <w:t xml:space="preserve"> (sukut bo‘yicha) – tartibli yakunlash</w:t>
            </w:r>
          </w:p>
        </w:tc>
        <w:tc>
          <w:tcPr>
            <w:tcW w:w="2238" w:type="dxa"/>
            <w:shd w:val="clear" w:color="auto" w:fill="F5F8FC"/>
            <w:tcMar>
              <w:top w:w="50" w:type="dxa"/>
              <w:left w:w="90" w:type="dxa"/>
              <w:bottom w:w="50" w:type="dxa"/>
              <w:right w:w="90" w:type="dxa"/>
            </w:tcMar>
            <w:vAlign w:val="center"/>
          </w:tcPr>
          <w:p w14:paraId="55A462B6" w14:textId="77777777" w:rsidR="00FE0441" w:rsidRDefault="00043568">
            <w:r>
              <w:rPr>
                <w:sz w:val="24"/>
                <w:szCs w:val="24"/>
              </w:rPr>
              <w:t>Ha</w:t>
            </w:r>
          </w:p>
        </w:tc>
      </w:tr>
      <w:tr w:rsidR="00FE0441" w14:paraId="47E00254" w14:textId="77777777">
        <w:trPr>
          <w:cantSplit/>
          <w:jc w:val="center"/>
        </w:trPr>
        <w:tc>
          <w:tcPr>
            <w:tcW w:w="1700" w:type="dxa"/>
            <w:tcMar>
              <w:top w:w="50" w:type="dxa"/>
              <w:left w:w="90" w:type="dxa"/>
              <w:bottom w:w="50" w:type="dxa"/>
              <w:right w:w="90" w:type="dxa"/>
            </w:tcMar>
            <w:vAlign w:val="center"/>
          </w:tcPr>
          <w:p w14:paraId="281CC2E8" w14:textId="77777777" w:rsidR="00FE0441" w:rsidRDefault="00043568">
            <w:r>
              <w:rPr>
                <w:rFonts w:ascii="Courier New" w:eastAsia="Courier New" w:hAnsi="Courier New" w:cs="Courier New"/>
                <w:color w:val="1F4E79"/>
                <w:sz w:val="20"/>
                <w:szCs w:val="20"/>
                <w:shd w:val="clear" w:color="auto" w:fill="EAF1FB"/>
              </w:rPr>
              <w:t>SIGCONT</w:t>
            </w:r>
          </w:p>
        </w:tc>
        <w:tc>
          <w:tcPr>
            <w:tcW w:w="1100" w:type="dxa"/>
            <w:tcMar>
              <w:top w:w="50" w:type="dxa"/>
              <w:left w:w="90" w:type="dxa"/>
              <w:bottom w:w="50" w:type="dxa"/>
              <w:right w:w="90" w:type="dxa"/>
            </w:tcMar>
            <w:vAlign w:val="center"/>
          </w:tcPr>
          <w:p w14:paraId="726E0E9A" w14:textId="77777777" w:rsidR="00FE0441" w:rsidRDefault="00043568">
            <w:r>
              <w:rPr>
                <w:sz w:val="24"/>
                <w:szCs w:val="24"/>
              </w:rPr>
              <w:t>18</w:t>
            </w:r>
          </w:p>
        </w:tc>
        <w:tc>
          <w:tcPr>
            <w:tcW w:w="4600" w:type="dxa"/>
            <w:tcMar>
              <w:top w:w="50" w:type="dxa"/>
              <w:left w:w="90" w:type="dxa"/>
              <w:bottom w:w="50" w:type="dxa"/>
              <w:right w:w="90" w:type="dxa"/>
            </w:tcMar>
            <w:vAlign w:val="center"/>
          </w:tcPr>
          <w:p w14:paraId="03331F5D" w14:textId="77777777" w:rsidR="00FE0441" w:rsidRDefault="00043568">
            <w:r>
              <w:rPr>
                <w:rFonts w:ascii="Courier New" w:eastAsia="Courier New" w:hAnsi="Courier New" w:cs="Courier New"/>
                <w:color w:val="1F4E79"/>
                <w:sz w:val="20"/>
                <w:szCs w:val="20"/>
                <w:shd w:val="clear" w:color="auto" w:fill="EAF1FB"/>
              </w:rPr>
              <w:t>fg</w:t>
            </w:r>
            <w:r>
              <w:rPr>
                <w:sz w:val="24"/>
                <w:szCs w:val="24"/>
              </w:rPr>
              <w:t xml:space="preserve">, </w:t>
            </w:r>
            <w:r>
              <w:rPr>
                <w:rFonts w:ascii="Courier New" w:eastAsia="Courier New" w:hAnsi="Courier New" w:cs="Courier New"/>
                <w:color w:val="1F4E79"/>
                <w:sz w:val="20"/>
                <w:szCs w:val="20"/>
                <w:shd w:val="clear" w:color="auto" w:fill="EAF1FB"/>
              </w:rPr>
              <w:t>bg</w:t>
            </w:r>
            <w:r>
              <w:rPr>
                <w:sz w:val="24"/>
                <w:szCs w:val="24"/>
              </w:rPr>
              <w:t xml:space="preserve"> – davom ettirish</w:t>
            </w:r>
          </w:p>
        </w:tc>
        <w:tc>
          <w:tcPr>
            <w:tcW w:w="2238" w:type="dxa"/>
            <w:tcMar>
              <w:top w:w="50" w:type="dxa"/>
              <w:left w:w="90" w:type="dxa"/>
              <w:bottom w:w="50" w:type="dxa"/>
              <w:right w:w="90" w:type="dxa"/>
            </w:tcMar>
            <w:vAlign w:val="center"/>
          </w:tcPr>
          <w:p w14:paraId="5B46D82C" w14:textId="77777777" w:rsidR="00FE0441" w:rsidRDefault="00043568">
            <w:r>
              <w:rPr>
                <w:sz w:val="24"/>
                <w:szCs w:val="24"/>
              </w:rPr>
              <w:t>–</w:t>
            </w:r>
          </w:p>
        </w:tc>
      </w:tr>
      <w:tr w:rsidR="00FE0441" w14:paraId="339087ED" w14:textId="77777777">
        <w:trPr>
          <w:cantSplit/>
          <w:jc w:val="center"/>
        </w:trPr>
        <w:tc>
          <w:tcPr>
            <w:tcW w:w="1700" w:type="dxa"/>
            <w:shd w:val="clear" w:color="auto" w:fill="F5F8FC"/>
            <w:tcMar>
              <w:top w:w="50" w:type="dxa"/>
              <w:left w:w="90" w:type="dxa"/>
              <w:bottom w:w="50" w:type="dxa"/>
              <w:right w:w="90" w:type="dxa"/>
            </w:tcMar>
            <w:vAlign w:val="center"/>
          </w:tcPr>
          <w:p w14:paraId="77C62209" w14:textId="77777777" w:rsidR="00FE0441" w:rsidRDefault="00043568">
            <w:r>
              <w:rPr>
                <w:rFonts w:ascii="Courier New" w:eastAsia="Courier New" w:hAnsi="Courier New" w:cs="Courier New"/>
                <w:color w:val="1F4E79"/>
                <w:sz w:val="20"/>
                <w:szCs w:val="20"/>
                <w:shd w:val="clear" w:color="auto" w:fill="EAF1FB"/>
              </w:rPr>
              <w:t>SIGSTOP</w:t>
            </w:r>
          </w:p>
        </w:tc>
        <w:tc>
          <w:tcPr>
            <w:tcW w:w="1100" w:type="dxa"/>
            <w:shd w:val="clear" w:color="auto" w:fill="F5F8FC"/>
            <w:tcMar>
              <w:top w:w="50" w:type="dxa"/>
              <w:left w:w="90" w:type="dxa"/>
              <w:bottom w:w="50" w:type="dxa"/>
              <w:right w:w="90" w:type="dxa"/>
            </w:tcMar>
            <w:vAlign w:val="center"/>
          </w:tcPr>
          <w:p w14:paraId="0714A517" w14:textId="77777777" w:rsidR="00FE0441" w:rsidRDefault="00043568">
            <w:r>
              <w:rPr>
                <w:sz w:val="24"/>
                <w:szCs w:val="24"/>
              </w:rPr>
              <w:t>19</w:t>
            </w:r>
          </w:p>
        </w:tc>
        <w:tc>
          <w:tcPr>
            <w:tcW w:w="4600" w:type="dxa"/>
            <w:shd w:val="clear" w:color="auto" w:fill="F5F8FC"/>
            <w:tcMar>
              <w:top w:w="50" w:type="dxa"/>
              <w:left w:w="90" w:type="dxa"/>
              <w:bottom w:w="50" w:type="dxa"/>
              <w:right w:w="90" w:type="dxa"/>
            </w:tcMar>
            <w:vAlign w:val="center"/>
          </w:tcPr>
          <w:p w14:paraId="3E0E1389" w14:textId="77777777" w:rsidR="00FE0441" w:rsidRDefault="00043568">
            <w:r>
              <w:rPr>
                <w:sz w:val="24"/>
                <w:szCs w:val="24"/>
              </w:rPr>
              <w:t>Majburan to‘xtatib turish</w:t>
            </w:r>
          </w:p>
        </w:tc>
        <w:tc>
          <w:tcPr>
            <w:tcW w:w="2238" w:type="dxa"/>
            <w:shd w:val="clear" w:color="auto" w:fill="F5F8FC"/>
            <w:tcMar>
              <w:top w:w="50" w:type="dxa"/>
              <w:left w:w="90" w:type="dxa"/>
              <w:bottom w:w="50" w:type="dxa"/>
              <w:right w:w="90" w:type="dxa"/>
            </w:tcMar>
            <w:vAlign w:val="center"/>
          </w:tcPr>
          <w:p w14:paraId="3D1040BE" w14:textId="77777777" w:rsidR="00FE0441" w:rsidRDefault="00043568">
            <w:r>
              <w:rPr>
                <w:sz w:val="24"/>
                <w:szCs w:val="24"/>
              </w:rPr>
              <w:t>Yo‘q</w:t>
            </w:r>
          </w:p>
        </w:tc>
      </w:tr>
      <w:tr w:rsidR="00FE0441" w14:paraId="6AF20F42" w14:textId="77777777">
        <w:trPr>
          <w:cantSplit/>
          <w:jc w:val="center"/>
        </w:trPr>
        <w:tc>
          <w:tcPr>
            <w:tcW w:w="1700" w:type="dxa"/>
            <w:tcMar>
              <w:top w:w="50" w:type="dxa"/>
              <w:left w:w="90" w:type="dxa"/>
              <w:bottom w:w="50" w:type="dxa"/>
              <w:right w:w="90" w:type="dxa"/>
            </w:tcMar>
            <w:vAlign w:val="center"/>
          </w:tcPr>
          <w:p w14:paraId="4ABB4CD7" w14:textId="77777777" w:rsidR="00FE0441" w:rsidRDefault="00043568">
            <w:r>
              <w:rPr>
                <w:rFonts w:ascii="Courier New" w:eastAsia="Courier New" w:hAnsi="Courier New" w:cs="Courier New"/>
                <w:color w:val="1F4E79"/>
                <w:sz w:val="20"/>
                <w:szCs w:val="20"/>
                <w:shd w:val="clear" w:color="auto" w:fill="EAF1FB"/>
              </w:rPr>
              <w:t>SIGTSTP</w:t>
            </w:r>
          </w:p>
        </w:tc>
        <w:tc>
          <w:tcPr>
            <w:tcW w:w="1100" w:type="dxa"/>
            <w:tcMar>
              <w:top w:w="50" w:type="dxa"/>
              <w:left w:w="90" w:type="dxa"/>
              <w:bottom w:w="50" w:type="dxa"/>
              <w:right w:w="90" w:type="dxa"/>
            </w:tcMar>
            <w:vAlign w:val="center"/>
          </w:tcPr>
          <w:p w14:paraId="0E7FA15C" w14:textId="77777777" w:rsidR="00FE0441" w:rsidRDefault="00043568">
            <w:r>
              <w:rPr>
                <w:sz w:val="24"/>
                <w:szCs w:val="24"/>
              </w:rPr>
              <w:t>20</w:t>
            </w:r>
          </w:p>
        </w:tc>
        <w:tc>
          <w:tcPr>
            <w:tcW w:w="4600" w:type="dxa"/>
            <w:tcMar>
              <w:top w:w="50" w:type="dxa"/>
              <w:left w:w="90" w:type="dxa"/>
              <w:bottom w:w="50" w:type="dxa"/>
              <w:right w:w="90" w:type="dxa"/>
            </w:tcMar>
            <w:vAlign w:val="center"/>
          </w:tcPr>
          <w:p w14:paraId="515E0450" w14:textId="77777777" w:rsidR="00FE0441" w:rsidRDefault="00043568">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Z </w:t>
            </w:r>
          </w:p>
        </w:tc>
        <w:tc>
          <w:tcPr>
            <w:tcW w:w="2238" w:type="dxa"/>
            <w:tcMar>
              <w:top w:w="50" w:type="dxa"/>
              <w:left w:w="90" w:type="dxa"/>
              <w:bottom w:w="50" w:type="dxa"/>
              <w:right w:w="90" w:type="dxa"/>
            </w:tcMar>
            <w:vAlign w:val="center"/>
          </w:tcPr>
          <w:p w14:paraId="1ED84C41" w14:textId="77777777" w:rsidR="00FE0441" w:rsidRDefault="00043568">
            <w:r>
              <w:rPr>
                <w:sz w:val="24"/>
                <w:szCs w:val="24"/>
              </w:rPr>
              <w:t>Ha</w:t>
            </w:r>
          </w:p>
        </w:tc>
      </w:tr>
    </w:tbl>
    <w:p w14:paraId="63405946" w14:textId="77777777" w:rsidR="00FE0441" w:rsidRDefault="00FE0441">
      <w:pPr>
        <w:spacing w:after="60"/>
      </w:pPr>
    </w:p>
    <w:p w14:paraId="36ADCDD6" w14:textId="77777777" w:rsidR="00FE0441" w:rsidRDefault="00043568">
      <w:pPr>
        <w:spacing w:after="100"/>
        <w:ind w:firstLine="709"/>
        <w:jc w:val="both"/>
      </w:pPr>
      <w:r>
        <w:rPr>
          <w:szCs w:val="28"/>
        </w:rPr>
        <w:t xml:space="preserve">Buyruq oxiriga </w:t>
      </w:r>
      <w:r>
        <w:rPr>
          <w:rFonts w:ascii="Courier New" w:eastAsia="Courier New" w:hAnsi="Courier New" w:cs="Courier New"/>
          <w:color w:val="1F4E79"/>
          <w:sz w:val="24"/>
          <w:szCs w:val="24"/>
          <w:shd w:val="clear" w:color="auto" w:fill="EAF1FB"/>
        </w:rPr>
        <w:t>&amp;</w:t>
      </w:r>
      <w:r>
        <w:rPr>
          <w:szCs w:val="28"/>
        </w:rPr>
        <w:t xml:space="preserve"> qo‘yilsa, u </w:t>
      </w:r>
      <w:r>
        <w:rPr>
          <w:b/>
          <w:bCs/>
          <w:szCs w:val="28"/>
        </w:rPr>
        <w:t>orqa fonda</w:t>
      </w:r>
      <w:r>
        <w:rPr>
          <w:szCs w:val="28"/>
        </w:rPr>
        <w:t xml:space="preserve"> ishlaydi va terminal darhol bo‘shaydi. Oldingi planda ishlayotgan buyruqni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Z </w:t>
      </w:r>
      <w:r>
        <w:rPr>
          <w:szCs w:val="28"/>
        </w:rPr>
        <w:t xml:space="preserve"> bilan to‘xtatib turish, so‘ng </w:t>
      </w:r>
      <w:r>
        <w:rPr>
          <w:rFonts w:ascii="Courier New" w:eastAsia="Courier New" w:hAnsi="Courier New" w:cs="Courier New"/>
          <w:color w:val="1F4E79"/>
          <w:sz w:val="24"/>
          <w:szCs w:val="24"/>
          <w:shd w:val="clear" w:color="auto" w:fill="EAF1FB"/>
        </w:rPr>
        <w:t>bg</w:t>
      </w:r>
      <w:r>
        <w:rPr>
          <w:szCs w:val="28"/>
        </w:rPr>
        <w:t xml:space="preserve"> bilan fonda yoki </w:t>
      </w:r>
      <w:r>
        <w:rPr>
          <w:rFonts w:ascii="Courier New" w:eastAsia="Courier New" w:hAnsi="Courier New" w:cs="Courier New"/>
          <w:color w:val="1F4E79"/>
          <w:sz w:val="24"/>
          <w:szCs w:val="24"/>
          <w:shd w:val="clear" w:color="auto" w:fill="EAF1FB"/>
        </w:rPr>
        <w:t>fg</w:t>
      </w:r>
      <w:r>
        <w:rPr>
          <w:szCs w:val="28"/>
        </w:rPr>
        <w:t xml:space="preserve"> bilan yana oldingi planda davom ettirish mumkin. </w:t>
      </w:r>
      <w:r>
        <w:rPr>
          <w:rFonts w:ascii="Courier New" w:eastAsia="Courier New" w:hAnsi="Courier New" w:cs="Courier New"/>
          <w:color w:val="1F4E79"/>
          <w:sz w:val="24"/>
          <w:szCs w:val="24"/>
          <w:shd w:val="clear" w:color="auto" w:fill="EAF1FB"/>
        </w:rPr>
        <w:t>jobs</w:t>
      </w:r>
      <w:r>
        <w:rPr>
          <w:szCs w:val="28"/>
        </w:rPr>
        <w:t xml:space="preserve"> joriy terminaldagi fon vazifalari ro‘yxatini ko‘rsatadi; ularga </w:t>
      </w:r>
      <w:r>
        <w:rPr>
          <w:rFonts w:ascii="Courier New" w:eastAsia="Courier New" w:hAnsi="Courier New" w:cs="Courier New"/>
          <w:color w:val="1F4E79"/>
          <w:sz w:val="24"/>
          <w:szCs w:val="24"/>
          <w:shd w:val="clear" w:color="auto" w:fill="EAF1FB"/>
        </w:rPr>
        <w:t>%1</w:t>
      </w:r>
      <w:r>
        <w:rPr>
          <w:szCs w:val="28"/>
        </w:rPr>
        <w:t xml:space="preserve">, </w:t>
      </w:r>
      <w:r>
        <w:rPr>
          <w:rFonts w:ascii="Courier New" w:eastAsia="Courier New" w:hAnsi="Courier New" w:cs="Courier New"/>
          <w:color w:val="1F4E79"/>
          <w:sz w:val="24"/>
          <w:szCs w:val="24"/>
          <w:shd w:val="clear" w:color="auto" w:fill="EAF1FB"/>
        </w:rPr>
        <w:t>%2</w:t>
      </w:r>
      <w:r>
        <w:rPr>
          <w:szCs w:val="28"/>
        </w:rPr>
        <w:t xml:space="preserve"> kabi murojaat qilinadi.</w:t>
      </w:r>
    </w:p>
    <w:p w14:paraId="44BE6ACD" w14:textId="77777777" w:rsidR="00FE0441" w:rsidRDefault="00043568">
      <w:pPr>
        <w:keepNext/>
        <w:spacing w:before="120" w:after="60"/>
        <w:jc w:val="center"/>
      </w:pPr>
      <w:r>
        <w:rPr>
          <w:noProof/>
        </w:rPr>
        <w:lastRenderedPageBreak/>
        <w:drawing>
          <wp:inline distT="0" distB="0" distL="0" distR="0" wp14:anchorId="22A8F687" wp14:editId="47067056">
            <wp:extent cx="5940000" cy="2598750"/>
            <wp:effectExtent l="0" t="0" r="0" b="0"/>
            <wp:docPr id="1018" name="Ras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age18.png"/>
                    <pic:cNvPicPr/>
                  </pic:nvPicPr>
                  <pic:blipFill>
                    <a:blip r:embed="rId27"/>
                    <a:stretch>
                      <a:fillRect/>
                    </a:stretch>
                  </pic:blipFill>
                  <pic:spPr>
                    <a:xfrm>
                      <a:off x="0" y="0"/>
                      <a:ext cx="5940000" cy="2598750"/>
                    </a:xfrm>
                    <a:prstGeom prst="rect">
                      <a:avLst/>
                    </a:prstGeom>
                  </pic:spPr>
                </pic:pic>
              </a:graphicData>
            </a:graphic>
          </wp:inline>
        </w:drawing>
      </w:r>
    </w:p>
    <w:p w14:paraId="58140F11" w14:textId="77777777" w:rsidR="00FE0441" w:rsidRDefault="00043568">
      <w:pPr>
        <w:spacing w:after="200"/>
        <w:jc w:val="center"/>
      </w:pPr>
      <w:r>
        <w:rPr>
          <w:b/>
          <w:bCs/>
          <w:color w:val="1F3864"/>
          <w:sz w:val="24"/>
          <w:szCs w:val="24"/>
        </w:rPr>
        <w:t xml:space="preserve">19-rasm. </w:t>
      </w:r>
      <w:r>
        <w:rPr>
          <w:i/>
          <w:iCs/>
          <w:sz w:val="24"/>
          <w:szCs w:val="24"/>
        </w:rPr>
        <w:t>Fon vazifalarini boshqarish (job control)</w:t>
      </w:r>
    </w:p>
    <w:p w14:paraId="1492DBCA" w14:textId="77777777" w:rsidR="00FE0441" w:rsidRDefault="00043568">
      <w:pPr>
        <w:pStyle w:val="21"/>
        <w:spacing w:before="280"/>
        <w:jc w:val="both"/>
      </w:pPr>
      <w:bookmarkStart w:id="26" w:name="_Toc100014"/>
      <w:bookmarkStart w:id="27" w:name="_Toc243682832"/>
      <w:r>
        <w:rPr>
          <w:szCs w:val="28"/>
        </w:rPr>
        <w:t>1.12. Dasturlarni o‘rnatish: apt va dpkg</w:t>
      </w:r>
      <w:bookmarkEnd w:id="26"/>
      <w:bookmarkEnd w:id="27"/>
    </w:p>
    <w:p w14:paraId="61069B57" w14:textId="77777777" w:rsidR="00FE0441" w:rsidRDefault="00043568">
      <w:pPr>
        <w:spacing w:after="100"/>
        <w:ind w:firstLine="709"/>
        <w:jc w:val="both"/>
      </w:pPr>
      <w:r>
        <w:rPr>
          <w:szCs w:val="28"/>
        </w:rPr>
        <w:t xml:space="preserve">Linuxda dasturlar internetdan o‘rnatuvchi fayl yuklab olish orqali emas, </w:t>
      </w:r>
      <w:r>
        <w:rPr>
          <w:b/>
          <w:bCs/>
          <w:szCs w:val="28"/>
        </w:rPr>
        <w:t>paket menejeri</w:t>
      </w:r>
      <w:r>
        <w:rPr>
          <w:szCs w:val="28"/>
        </w:rPr>
        <w:t xml:space="preserve"> orqali o‘rnatiladi. Debian oilasida (Kali ham shu oilada) bu </w:t>
      </w:r>
      <w:r>
        <w:rPr>
          <w:rFonts w:ascii="Courier New" w:eastAsia="Courier New" w:hAnsi="Courier New" w:cs="Courier New"/>
          <w:color w:val="1F4E79"/>
          <w:sz w:val="24"/>
          <w:szCs w:val="24"/>
          <w:shd w:val="clear" w:color="auto" w:fill="EAF1FB"/>
        </w:rPr>
        <w:t>apt</w:t>
      </w:r>
      <w:r>
        <w:rPr>
          <w:szCs w:val="28"/>
        </w:rPr>
        <w:t xml:space="preserve">. Dasturlar </w:t>
      </w:r>
      <w:r>
        <w:rPr>
          <w:b/>
          <w:bCs/>
          <w:szCs w:val="28"/>
        </w:rPr>
        <w:t>repozitoriy</w:t>
      </w:r>
      <w:r>
        <w:rPr>
          <w:szCs w:val="28"/>
        </w:rPr>
        <w:t xml:space="preserve">da – distributiv ishlab chiquvchilari tekshirgan va raqamli imzo bilan imzolagan paketlar omborida saqlanadi. </w:t>
      </w:r>
      <w:r>
        <w:rPr>
          <w:rFonts w:ascii="Courier New" w:eastAsia="Courier New" w:hAnsi="Courier New" w:cs="Courier New"/>
          <w:color w:val="1F4E79"/>
          <w:sz w:val="24"/>
          <w:szCs w:val="24"/>
          <w:shd w:val="clear" w:color="auto" w:fill="EAF1FB"/>
        </w:rPr>
        <w:t>apt update</w:t>
      </w:r>
      <w:r>
        <w:rPr>
          <w:szCs w:val="28"/>
        </w:rPr>
        <w:t xml:space="preserve"> repozitoriydagi paketlar ro‘yxatini yangilaydi, </w:t>
      </w:r>
      <w:r>
        <w:rPr>
          <w:rFonts w:ascii="Courier New" w:eastAsia="Courier New" w:hAnsi="Courier New" w:cs="Courier New"/>
          <w:color w:val="1F4E79"/>
          <w:sz w:val="24"/>
          <w:szCs w:val="24"/>
          <w:shd w:val="clear" w:color="auto" w:fill="EAF1FB"/>
        </w:rPr>
        <w:t>apt install</w:t>
      </w:r>
      <w:r>
        <w:rPr>
          <w:szCs w:val="28"/>
        </w:rPr>
        <w:t xml:space="preserve"> paketni va unga kerak bo‘lgan boshqa paketlarni (bog‘liqliklarni) yuklab olib, o‘rnatadi. Ichkarida o‘rnatishni </w:t>
      </w:r>
      <w:r>
        <w:rPr>
          <w:rFonts w:ascii="Courier New" w:eastAsia="Courier New" w:hAnsi="Courier New" w:cs="Courier New"/>
          <w:color w:val="1F4E79"/>
          <w:sz w:val="24"/>
          <w:szCs w:val="24"/>
          <w:shd w:val="clear" w:color="auto" w:fill="EAF1FB"/>
        </w:rPr>
        <w:t>dpkg</w:t>
      </w:r>
      <w:r>
        <w:rPr>
          <w:szCs w:val="28"/>
        </w:rPr>
        <w:t xml:space="preserve"> bajaradi.</w:t>
      </w:r>
    </w:p>
    <w:p w14:paraId="558232F8" w14:textId="77777777" w:rsidR="00FE0441" w:rsidRDefault="00043568">
      <w:pPr>
        <w:keepNext/>
        <w:spacing w:before="120" w:after="60"/>
        <w:jc w:val="center"/>
      </w:pPr>
      <w:r>
        <w:rPr>
          <w:noProof/>
        </w:rPr>
        <w:drawing>
          <wp:inline distT="0" distB="0" distL="0" distR="0" wp14:anchorId="5D105E2B" wp14:editId="57F98A09">
            <wp:extent cx="5940000" cy="2598750"/>
            <wp:effectExtent l="0" t="0" r="0" b="0"/>
            <wp:docPr id="1019" name="Ras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age19.png"/>
                    <pic:cNvPicPr/>
                  </pic:nvPicPr>
                  <pic:blipFill>
                    <a:blip r:embed="rId28"/>
                    <a:stretch>
                      <a:fillRect/>
                    </a:stretch>
                  </pic:blipFill>
                  <pic:spPr>
                    <a:xfrm>
                      <a:off x="0" y="0"/>
                      <a:ext cx="5940000" cy="2598750"/>
                    </a:xfrm>
                    <a:prstGeom prst="rect">
                      <a:avLst/>
                    </a:prstGeom>
                  </pic:spPr>
                </pic:pic>
              </a:graphicData>
            </a:graphic>
          </wp:inline>
        </w:drawing>
      </w:r>
    </w:p>
    <w:p w14:paraId="7EEA302D" w14:textId="77777777" w:rsidR="00FE0441" w:rsidRDefault="00043568">
      <w:pPr>
        <w:spacing w:after="200"/>
        <w:jc w:val="center"/>
      </w:pPr>
      <w:r>
        <w:rPr>
          <w:b/>
          <w:bCs/>
          <w:color w:val="1F3864"/>
          <w:sz w:val="24"/>
          <w:szCs w:val="24"/>
        </w:rPr>
        <w:t xml:space="preserve">20-rasm. </w:t>
      </w:r>
      <w:r>
        <w:rPr>
          <w:i/>
          <w:iCs/>
          <w:sz w:val="24"/>
          <w:szCs w:val="24"/>
        </w:rPr>
        <w:t>apt qanday ishlaydi: repozitoriydan tizimgacha</w:t>
      </w:r>
    </w:p>
    <w:p w14:paraId="7947379D" w14:textId="77777777" w:rsidR="00FE0441" w:rsidRDefault="00043568">
      <w:pPr>
        <w:keepNext/>
        <w:spacing w:before="120" w:after="60"/>
      </w:pPr>
      <w:r>
        <w:rPr>
          <w:b/>
          <w:bCs/>
          <w:color w:val="1F3864"/>
          <w:sz w:val="24"/>
          <w:szCs w:val="24"/>
        </w:rPr>
        <w:t xml:space="preserve">13-jadval. </w:t>
      </w:r>
      <w:r>
        <w:rPr>
          <w:i/>
          <w:iCs/>
          <w:sz w:val="24"/>
          <w:szCs w:val="24"/>
        </w:rPr>
        <w:t>apt va dpkg buyruqlari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000"/>
        <w:gridCol w:w="4900"/>
        <w:gridCol w:w="1738"/>
      </w:tblGrid>
      <w:tr w:rsidR="00FE0441" w14:paraId="2798405A" w14:textId="77777777">
        <w:trPr>
          <w:cantSplit/>
          <w:tblHeader/>
          <w:jc w:val="center"/>
        </w:trPr>
        <w:tc>
          <w:tcPr>
            <w:tcW w:w="3000" w:type="dxa"/>
            <w:shd w:val="clear" w:color="auto" w:fill="1F3A5F"/>
            <w:tcMar>
              <w:top w:w="50" w:type="dxa"/>
              <w:left w:w="90" w:type="dxa"/>
              <w:bottom w:w="50" w:type="dxa"/>
              <w:right w:w="90" w:type="dxa"/>
            </w:tcMar>
            <w:vAlign w:val="center"/>
          </w:tcPr>
          <w:p w14:paraId="3C2D793F" w14:textId="77777777" w:rsidR="00FE0441" w:rsidRDefault="00043568">
            <w:pPr>
              <w:jc w:val="center"/>
            </w:pPr>
            <w:r>
              <w:rPr>
                <w:b/>
                <w:bCs/>
                <w:color w:val="FFFFFF"/>
                <w:sz w:val="24"/>
                <w:szCs w:val="24"/>
              </w:rPr>
              <w:t>Buyruq</w:t>
            </w:r>
          </w:p>
        </w:tc>
        <w:tc>
          <w:tcPr>
            <w:tcW w:w="4900" w:type="dxa"/>
            <w:shd w:val="clear" w:color="auto" w:fill="1F3A5F"/>
            <w:tcMar>
              <w:top w:w="50" w:type="dxa"/>
              <w:left w:w="90" w:type="dxa"/>
              <w:bottom w:w="50" w:type="dxa"/>
              <w:right w:w="90" w:type="dxa"/>
            </w:tcMar>
            <w:vAlign w:val="center"/>
          </w:tcPr>
          <w:p w14:paraId="37913F6D" w14:textId="77777777" w:rsidR="00FE0441" w:rsidRDefault="00043568">
            <w:pPr>
              <w:jc w:val="center"/>
            </w:pPr>
            <w:r>
              <w:rPr>
                <w:b/>
                <w:bCs/>
                <w:color w:val="FFFFFF"/>
                <w:sz w:val="24"/>
                <w:szCs w:val="24"/>
              </w:rPr>
              <w:t>Vazifasi</w:t>
            </w:r>
          </w:p>
        </w:tc>
        <w:tc>
          <w:tcPr>
            <w:tcW w:w="1738" w:type="dxa"/>
            <w:shd w:val="clear" w:color="auto" w:fill="1F3A5F"/>
            <w:tcMar>
              <w:top w:w="50" w:type="dxa"/>
              <w:left w:w="90" w:type="dxa"/>
              <w:bottom w:w="50" w:type="dxa"/>
              <w:right w:w="90" w:type="dxa"/>
            </w:tcMar>
            <w:vAlign w:val="center"/>
          </w:tcPr>
          <w:p w14:paraId="5A3B14C2" w14:textId="77777777" w:rsidR="00FE0441" w:rsidRDefault="00043568">
            <w:pPr>
              <w:jc w:val="center"/>
            </w:pPr>
            <w:r>
              <w:rPr>
                <w:b/>
                <w:bCs/>
                <w:color w:val="FFFFFF"/>
                <w:sz w:val="24"/>
                <w:szCs w:val="24"/>
              </w:rPr>
              <w:t>sudo kerakmi</w:t>
            </w:r>
          </w:p>
        </w:tc>
      </w:tr>
      <w:tr w:rsidR="00FE0441" w14:paraId="041860CC" w14:textId="77777777">
        <w:trPr>
          <w:cantSplit/>
          <w:jc w:val="center"/>
        </w:trPr>
        <w:tc>
          <w:tcPr>
            <w:tcW w:w="3000" w:type="dxa"/>
            <w:tcMar>
              <w:top w:w="50" w:type="dxa"/>
              <w:left w:w="90" w:type="dxa"/>
              <w:bottom w:w="50" w:type="dxa"/>
              <w:right w:w="90" w:type="dxa"/>
            </w:tcMar>
            <w:vAlign w:val="center"/>
          </w:tcPr>
          <w:p w14:paraId="16E9896D" w14:textId="77777777" w:rsidR="00FE0441" w:rsidRDefault="00043568">
            <w:r>
              <w:rPr>
                <w:rFonts w:ascii="Courier New" w:eastAsia="Courier New" w:hAnsi="Courier New" w:cs="Courier New"/>
                <w:color w:val="1F4E79"/>
                <w:sz w:val="20"/>
                <w:szCs w:val="20"/>
                <w:shd w:val="clear" w:color="auto" w:fill="EAF1FB"/>
              </w:rPr>
              <w:t>apt update</w:t>
            </w:r>
          </w:p>
        </w:tc>
        <w:tc>
          <w:tcPr>
            <w:tcW w:w="4900" w:type="dxa"/>
            <w:tcMar>
              <w:top w:w="50" w:type="dxa"/>
              <w:left w:w="90" w:type="dxa"/>
              <w:bottom w:w="50" w:type="dxa"/>
              <w:right w:w="90" w:type="dxa"/>
            </w:tcMar>
            <w:vAlign w:val="center"/>
          </w:tcPr>
          <w:p w14:paraId="1849CE13" w14:textId="77777777" w:rsidR="00FE0441" w:rsidRDefault="00043568">
            <w:r>
              <w:rPr>
                <w:sz w:val="24"/>
                <w:szCs w:val="24"/>
              </w:rPr>
              <w:t>Paketlar ro‘yxatini yangilash</w:t>
            </w:r>
          </w:p>
        </w:tc>
        <w:tc>
          <w:tcPr>
            <w:tcW w:w="1738" w:type="dxa"/>
            <w:tcMar>
              <w:top w:w="50" w:type="dxa"/>
              <w:left w:w="90" w:type="dxa"/>
              <w:bottom w:w="50" w:type="dxa"/>
              <w:right w:w="90" w:type="dxa"/>
            </w:tcMar>
            <w:vAlign w:val="center"/>
          </w:tcPr>
          <w:p w14:paraId="62738093" w14:textId="77777777" w:rsidR="00FE0441" w:rsidRDefault="00043568">
            <w:r>
              <w:rPr>
                <w:sz w:val="24"/>
                <w:szCs w:val="24"/>
              </w:rPr>
              <w:t>Ha</w:t>
            </w:r>
          </w:p>
        </w:tc>
      </w:tr>
      <w:tr w:rsidR="00FE0441" w14:paraId="3656981A" w14:textId="77777777">
        <w:trPr>
          <w:cantSplit/>
          <w:jc w:val="center"/>
        </w:trPr>
        <w:tc>
          <w:tcPr>
            <w:tcW w:w="3000" w:type="dxa"/>
            <w:shd w:val="clear" w:color="auto" w:fill="F5F8FC"/>
            <w:tcMar>
              <w:top w:w="50" w:type="dxa"/>
              <w:left w:w="90" w:type="dxa"/>
              <w:bottom w:w="50" w:type="dxa"/>
              <w:right w:w="90" w:type="dxa"/>
            </w:tcMar>
            <w:vAlign w:val="center"/>
          </w:tcPr>
          <w:p w14:paraId="364619F9" w14:textId="77777777" w:rsidR="00FE0441" w:rsidRDefault="00043568">
            <w:r>
              <w:rPr>
                <w:rFonts w:ascii="Courier New" w:eastAsia="Courier New" w:hAnsi="Courier New" w:cs="Courier New"/>
                <w:color w:val="1F4E79"/>
                <w:sz w:val="20"/>
                <w:szCs w:val="20"/>
                <w:shd w:val="clear" w:color="auto" w:fill="EAF1FB"/>
              </w:rPr>
              <w:t>apt list --upgradable</w:t>
            </w:r>
          </w:p>
        </w:tc>
        <w:tc>
          <w:tcPr>
            <w:tcW w:w="4900" w:type="dxa"/>
            <w:shd w:val="clear" w:color="auto" w:fill="F5F8FC"/>
            <w:tcMar>
              <w:top w:w="50" w:type="dxa"/>
              <w:left w:w="90" w:type="dxa"/>
              <w:bottom w:w="50" w:type="dxa"/>
              <w:right w:w="90" w:type="dxa"/>
            </w:tcMar>
            <w:vAlign w:val="center"/>
          </w:tcPr>
          <w:p w14:paraId="3A5F3136" w14:textId="77777777" w:rsidR="00FE0441" w:rsidRDefault="00043568">
            <w:r>
              <w:rPr>
                <w:sz w:val="24"/>
                <w:szCs w:val="24"/>
              </w:rPr>
              <w:t>Yangilanishi mumkin bo‘lgan paketlar</w:t>
            </w:r>
          </w:p>
        </w:tc>
        <w:tc>
          <w:tcPr>
            <w:tcW w:w="1738" w:type="dxa"/>
            <w:shd w:val="clear" w:color="auto" w:fill="F5F8FC"/>
            <w:tcMar>
              <w:top w:w="50" w:type="dxa"/>
              <w:left w:w="90" w:type="dxa"/>
              <w:bottom w:w="50" w:type="dxa"/>
              <w:right w:w="90" w:type="dxa"/>
            </w:tcMar>
            <w:vAlign w:val="center"/>
          </w:tcPr>
          <w:p w14:paraId="70EFB098" w14:textId="77777777" w:rsidR="00FE0441" w:rsidRDefault="00043568">
            <w:r>
              <w:rPr>
                <w:sz w:val="24"/>
                <w:szCs w:val="24"/>
              </w:rPr>
              <w:t>Yo‘q</w:t>
            </w:r>
          </w:p>
        </w:tc>
      </w:tr>
      <w:tr w:rsidR="00FE0441" w14:paraId="551929E8" w14:textId="77777777">
        <w:trPr>
          <w:cantSplit/>
          <w:jc w:val="center"/>
        </w:trPr>
        <w:tc>
          <w:tcPr>
            <w:tcW w:w="3000" w:type="dxa"/>
            <w:tcMar>
              <w:top w:w="50" w:type="dxa"/>
              <w:left w:w="90" w:type="dxa"/>
              <w:bottom w:w="50" w:type="dxa"/>
              <w:right w:w="90" w:type="dxa"/>
            </w:tcMar>
            <w:vAlign w:val="center"/>
          </w:tcPr>
          <w:p w14:paraId="3315F20A" w14:textId="77777777" w:rsidR="00FE0441" w:rsidRDefault="00043568">
            <w:r>
              <w:rPr>
                <w:rFonts w:ascii="Courier New" w:eastAsia="Courier New" w:hAnsi="Courier New" w:cs="Courier New"/>
                <w:color w:val="1F4E79"/>
                <w:sz w:val="20"/>
                <w:szCs w:val="20"/>
                <w:shd w:val="clear" w:color="auto" w:fill="EAF1FB"/>
              </w:rPr>
              <w:t>apt full-upgrade</w:t>
            </w:r>
          </w:p>
        </w:tc>
        <w:tc>
          <w:tcPr>
            <w:tcW w:w="4900" w:type="dxa"/>
            <w:tcMar>
              <w:top w:w="50" w:type="dxa"/>
              <w:left w:w="90" w:type="dxa"/>
              <w:bottom w:w="50" w:type="dxa"/>
              <w:right w:w="90" w:type="dxa"/>
            </w:tcMar>
            <w:vAlign w:val="center"/>
          </w:tcPr>
          <w:p w14:paraId="6BF3463E" w14:textId="77777777" w:rsidR="00FE0441" w:rsidRDefault="00043568">
            <w:r>
              <w:rPr>
                <w:sz w:val="24"/>
                <w:szCs w:val="24"/>
              </w:rPr>
              <w:t>Barcha paketlarni yangilash (Kali tavsiyasi)</w:t>
            </w:r>
          </w:p>
        </w:tc>
        <w:tc>
          <w:tcPr>
            <w:tcW w:w="1738" w:type="dxa"/>
            <w:tcMar>
              <w:top w:w="50" w:type="dxa"/>
              <w:left w:w="90" w:type="dxa"/>
              <w:bottom w:w="50" w:type="dxa"/>
              <w:right w:w="90" w:type="dxa"/>
            </w:tcMar>
            <w:vAlign w:val="center"/>
          </w:tcPr>
          <w:p w14:paraId="6EDAA5D7" w14:textId="77777777" w:rsidR="00FE0441" w:rsidRDefault="00043568">
            <w:r>
              <w:rPr>
                <w:sz w:val="24"/>
                <w:szCs w:val="24"/>
              </w:rPr>
              <w:t>Ha</w:t>
            </w:r>
          </w:p>
        </w:tc>
      </w:tr>
      <w:tr w:rsidR="00FE0441" w14:paraId="2B30DC5A" w14:textId="77777777">
        <w:trPr>
          <w:cantSplit/>
          <w:jc w:val="center"/>
        </w:trPr>
        <w:tc>
          <w:tcPr>
            <w:tcW w:w="3000" w:type="dxa"/>
            <w:shd w:val="clear" w:color="auto" w:fill="F5F8FC"/>
            <w:tcMar>
              <w:top w:w="50" w:type="dxa"/>
              <w:left w:w="90" w:type="dxa"/>
              <w:bottom w:w="50" w:type="dxa"/>
              <w:right w:w="90" w:type="dxa"/>
            </w:tcMar>
            <w:vAlign w:val="center"/>
          </w:tcPr>
          <w:p w14:paraId="41698C69" w14:textId="77777777" w:rsidR="00FE0441" w:rsidRDefault="00043568">
            <w:r>
              <w:rPr>
                <w:rFonts w:ascii="Courier New" w:eastAsia="Courier New" w:hAnsi="Courier New" w:cs="Courier New"/>
                <w:color w:val="1F4E79"/>
                <w:sz w:val="20"/>
                <w:szCs w:val="20"/>
                <w:shd w:val="clear" w:color="auto" w:fill="EAF1FB"/>
              </w:rPr>
              <w:t>apt search so'z</w:t>
            </w:r>
          </w:p>
        </w:tc>
        <w:tc>
          <w:tcPr>
            <w:tcW w:w="4900" w:type="dxa"/>
            <w:shd w:val="clear" w:color="auto" w:fill="F5F8FC"/>
            <w:tcMar>
              <w:top w:w="50" w:type="dxa"/>
              <w:left w:w="90" w:type="dxa"/>
              <w:bottom w:w="50" w:type="dxa"/>
              <w:right w:w="90" w:type="dxa"/>
            </w:tcMar>
            <w:vAlign w:val="center"/>
          </w:tcPr>
          <w:p w14:paraId="093C7DE7" w14:textId="77777777" w:rsidR="00FE0441" w:rsidRDefault="00043568">
            <w:r>
              <w:rPr>
                <w:sz w:val="24"/>
                <w:szCs w:val="24"/>
              </w:rPr>
              <w:t>Paketni nomi yoki ta’rifi bo‘yicha qidirish</w:t>
            </w:r>
          </w:p>
        </w:tc>
        <w:tc>
          <w:tcPr>
            <w:tcW w:w="1738" w:type="dxa"/>
            <w:shd w:val="clear" w:color="auto" w:fill="F5F8FC"/>
            <w:tcMar>
              <w:top w:w="50" w:type="dxa"/>
              <w:left w:w="90" w:type="dxa"/>
              <w:bottom w:w="50" w:type="dxa"/>
              <w:right w:w="90" w:type="dxa"/>
            </w:tcMar>
            <w:vAlign w:val="center"/>
          </w:tcPr>
          <w:p w14:paraId="70B6ADA7" w14:textId="77777777" w:rsidR="00FE0441" w:rsidRDefault="00043568">
            <w:r>
              <w:rPr>
                <w:sz w:val="24"/>
                <w:szCs w:val="24"/>
              </w:rPr>
              <w:t>Yo‘q</w:t>
            </w:r>
          </w:p>
        </w:tc>
      </w:tr>
      <w:tr w:rsidR="00FE0441" w14:paraId="2926427E" w14:textId="77777777">
        <w:trPr>
          <w:cantSplit/>
          <w:jc w:val="center"/>
        </w:trPr>
        <w:tc>
          <w:tcPr>
            <w:tcW w:w="3000" w:type="dxa"/>
            <w:tcMar>
              <w:top w:w="50" w:type="dxa"/>
              <w:left w:w="90" w:type="dxa"/>
              <w:bottom w:w="50" w:type="dxa"/>
              <w:right w:w="90" w:type="dxa"/>
            </w:tcMar>
            <w:vAlign w:val="center"/>
          </w:tcPr>
          <w:p w14:paraId="0C8225C4" w14:textId="77777777" w:rsidR="00FE0441" w:rsidRDefault="00043568">
            <w:r>
              <w:rPr>
                <w:rFonts w:ascii="Courier New" w:eastAsia="Courier New" w:hAnsi="Courier New" w:cs="Courier New"/>
                <w:color w:val="1F4E79"/>
                <w:sz w:val="20"/>
                <w:szCs w:val="20"/>
                <w:shd w:val="clear" w:color="auto" w:fill="EAF1FB"/>
              </w:rPr>
              <w:lastRenderedPageBreak/>
              <w:t>apt show paket</w:t>
            </w:r>
          </w:p>
        </w:tc>
        <w:tc>
          <w:tcPr>
            <w:tcW w:w="4900" w:type="dxa"/>
            <w:tcMar>
              <w:top w:w="50" w:type="dxa"/>
              <w:left w:w="90" w:type="dxa"/>
              <w:bottom w:w="50" w:type="dxa"/>
              <w:right w:w="90" w:type="dxa"/>
            </w:tcMar>
            <w:vAlign w:val="center"/>
          </w:tcPr>
          <w:p w14:paraId="77EF8519" w14:textId="77777777" w:rsidR="00FE0441" w:rsidRDefault="00043568">
            <w:r>
              <w:rPr>
                <w:sz w:val="24"/>
                <w:szCs w:val="24"/>
              </w:rPr>
              <w:t>Paket haqida ma’lumot: versiya, hajm, bog‘liqliklar</w:t>
            </w:r>
          </w:p>
        </w:tc>
        <w:tc>
          <w:tcPr>
            <w:tcW w:w="1738" w:type="dxa"/>
            <w:tcMar>
              <w:top w:w="50" w:type="dxa"/>
              <w:left w:w="90" w:type="dxa"/>
              <w:bottom w:w="50" w:type="dxa"/>
              <w:right w:w="90" w:type="dxa"/>
            </w:tcMar>
            <w:vAlign w:val="center"/>
          </w:tcPr>
          <w:p w14:paraId="3AD2196D" w14:textId="77777777" w:rsidR="00FE0441" w:rsidRDefault="00043568">
            <w:r>
              <w:rPr>
                <w:sz w:val="24"/>
                <w:szCs w:val="24"/>
              </w:rPr>
              <w:t>Yo‘q</w:t>
            </w:r>
          </w:p>
        </w:tc>
      </w:tr>
      <w:tr w:rsidR="00FE0441" w14:paraId="37C55EB1" w14:textId="77777777">
        <w:trPr>
          <w:cantSplit/>
          <w:jc w:val="center"/>
        </w:trPr>
        <w:tc>
          <w:tcPr>
            <w:tcW w:w="3000" w:type="dxa"/>
            <w:shd w:val="clear" w:color="auto" w:fill="F5F8FC"/>
            <w:tcMar>
              <w:top w:w="50" w:type="dxa"/>
              <w:left w:w="90" w:type="dxa"/>
              <w:bottom w:w="50" w:type="dxa"/>
              <w:right w:w="90" w:type="dxa"/>
            </w:tcMar>
            <w:vAlign w:val="center"/>
          </w:tcPr>
          <w:p w14:paraId="3BD191B9" w14:textId="77777777" w:rsidR="00FE0441" w:rsidRDefault="00043568">
            <w:r>
              <w:rPr>
                <w:rFonts w:ascii="Courier New" w:eastAsia="Courier New" w:hAnsi="Courier New" w:cs="Courier New"/>
                <w:color w:val="1F4E79"/>
                <w:sz w:val="20"/>
                <w:szCs w:val="20"/>
                <w:shd w:val="clear" w:color="auto" w:fill="EAF1FB"/>
              </w:rPr>
              <w:t>apt install paket</w:t>
            </w:r>
          </w:p>
        </w:tc>
        <w:tc>
          <w:tcPr>
            <w:tcW w:w="4900" w:type="dxa"/>
            <w:shd w:val="clear" w:color="auto" w:fill="F5F8FC"/>
            <w:tcMar>
              <w:top w:w="50" w:type="dxa"/>
              <w:left w:w="90" w:type="dxa"/>
              <w:bottom w:w="50" w:type="dxa"/>
              <w:right w:w="90" w:type="dxa"/>
            </w:tcMar>
            <w:vAlign w:val="center"/>
          </w:tcPr>
          <w:p w14:paraId="71D037A7" w14:textId="77777777" w:rsidR="00FE0441" w:rsidRDefault="00043568">
            <w:r>
              <w:rPr>
                <w:sz w:val="24"/>
                <w:szCs w:val="24"/>
              </w:rPr>
              <w:t>O‘rnatish</w:t>
            </w:r>
          </w:p>
        </w:tc>
        <w:tc>
          <w:tcPr>
            <w:tcW w:w="1738" w:type="dxa"/>
            <w:shd w:val="clear" w:color="auto" w:fill="F5F8FC"/>
            <w:tcMar>
              <w:top w:w="50" w:type="dxa"/>
              <w:left w:w="90" w:type="dxa"/>
              <w:bottom w:w="50" w:type="dxa"/>
              <w:right w:w="90" w:type="dxa"/>
            </w:tcMar>
            <w:vAlign w:val="center"/>
          </w:tcPr>
          <w:p w14:paraId="5BF3EC84" w14:textId="77777777" w:rsidR="00FE0441" w:rsidRDefault="00043568">
            <w:r>
              <w:rPr>
                <w:sz w:val="24"/>
                <w:szCs w:val="24"/>
              </w:rPr>
              <w:t>Ha</w:t>
            </w:r>
          </w:p>
        </w:tc>
      </w:tr>
      <w:tr w:rsidR="00FE0441" w14:paraId="079CA6DC" w14:textId="77777777">
        <w:trPr>
          <w:cantSplit/>
          <w:jc w:val="center"/>
        </w:trPr>
        <w:tc>
          <w:tcPr>
            <w:tcW w:w="3000" w:type="dxa"/>
            <w:tcMar>
              <w:top w:w="50" w:type="dxa"/>
              <w:left w:w="90" w:type="dxa"/>
              <w:bottom w:w="50" w:type="dxa"/>
              <w:right w:w="90" w:type="dxa"/>
            </w:tcMar>
            <w:vAlign w:val="center"/>
          </w:tcPr>
          <w:p w14:paraId="29CE84DE" w14:textId="77777777" w:rsidR="00FE0441" w:rsidRDefault="00043568">
            <w:r>
              <w:rPr>
                <w:rFonts w:ascii="Courier New" w:eastAsia="Courier New" w:hAnsi="Courier New" w:cs="Courier New"/>
                <w:color w:val="1F4E79"/>
                <w:sz w:val="20"/>
                <w:szCs w:val="20"/>
                <w:shd w:val="clear" w:color="auto" w:fill="EAF1FB"/>
              </w:rPr>
              <w:t>apt remove paket</w:t>
            </w:r>
          </w:p>
        </w:tc>
        <w:tc>
          <w:tcPr>
            <w:tcW w:w="4900" w:type="dxa"/>
            <w:tcMar>
              <w:top w:w="50" w:type="dxa"/>
              <w:left w:w="90" w:type="dxa"/>
              <w:bottom w:w="50" w:type="dxa"/>
              <w:right w:w="90" w:type="dxa"/>
            </w:tcMar>
            <w:vAlign w:val="center"/>
          </w:tcPr>
          <w:p w14:paraId="72CC06F2" w14:textId="77777777" w:rsidR="00FE0441" w:rsidRDefault="00043568">
            <w:r>
              <w:rPr>
                <w:sz w:val="24"/>
                <w:szCs w:val="24"/>
              </w:rPr>
              <w:t>O‘chirish (sozlama fayllari qoladi)</w:t>
            </w:r>
          </w:p>
        </w:tc>
        <w:tc>
          <w:tcPr>
            <w:tcW w:w="1738" w:type="dxa"/>
            <w:tcMar>
              <w:top w:w="50" w:type="dxa"/>
              <w:left w:w="90" w:type="dxa"/>
              <w:bottom w:w="50" w:type="dxa"/>
              <w:right w:w="90" w:type="dxa"/>
            </w:tcMar>
            <w:vAlign w:val="center"/>
          </w:tcPr>
          <w:p w14:paraId="18336B00" w14:textId="77777777" w:rsidR="00FE0441" w:rsidRDefault="00043568">
            <w:r>
              <w:rPr>
                <w:sz w:val="24"/>
                <w:szCs w:val="24"/>
              </w:rPr>
              <w:t>Ha</w:t>
            </w:r>
          </w:p>
        </w:tc>
      </w:tr>
      <w:tr w:rsidR="00FE0441" w14:paraId="5D3BCEAA" w14:textId="77777777">
        <w:trPr>
          <w:cantSplit/>
          <w:jc w:val="center"/>
        </w:trPr>
        <w:tc>
          <w:tcPr>
            <w:tcW w:w="3000" w:type="dxa"/>
            <w:shd w:val="clear" w:color="auto" w:fill="F5F8FC"/>
            <w:tcMar>
              <w:top w:w="50" w:type="dxa"/>
              <w:left w:w="90" w:type="dxa"/>
              <w:bottom w:w="50" w:type="dxa"/>
              <w:right w:w="90" w:type="dxa"/>
            </w:tcMar>
            <w:vAlign w:val="center"/>
          </w:tcPr>
          <w:p w14:paraId="1FBA00D1" w14:textId="77777777" w:rsidR="00FE0441" w:rsidRDefault="00043568">
            <w:r>
              <w:rPr>
                <w:rFonts w:ascii="Courier New" w:eastAsia="Courier New" w:hAnsi="Courier New" w:cs="Courier New"/>
                <w:color w:val="1F4E79"/>
                <w:sz w:val="20"/>
                <w:szCs w:val="20"/>
                <w:shd w:val="clear" w:color="auto" w:fill="EAF1FB"/>
              </w:rPr>
              <w:t>apt purge paket</w:t>
            </w:r>
          </w:p>
        </w:tc>
        <w:tc>
          <w:tcPr>
            <w:tcW w:w="4900" w:type="dxa"/>
            <w:shd w:val="clear" w:color="auto" w:fill="F5F8FC"/>
            <w:tcMar>
              <w:top w:w="50" w:type="dxa"/>
              <w:left w:w="90" w:type="dxa"/>
              <w:bottom w:w="50" w:type="dxa"/>
              <w:right w:w="90" w:type="dxa"/>
            </w:tcMar>
            <w:vAlign w:val="center"/>
          </w:tcPr>
          <w:p w14:paraId="3DBE22EC" w14:textId="77777777" w:rsidR="00FE0441" w:rsidRDefault="00043568">
            <w:r>
              <w:rPr>
                <w:sz w:val="24"/>
                <w:szCs w:val="24"/>
              </w:rPr>
              <w:t>Sozlamalari bilan birga to‘liq o‘chirish</w:t>
            </w:r>
          </w:p>
        </w:tc>
        <w:tc>
          <w:tcPr>
            <w:tcW w:w="1738" w:type="dxa"/>
            <w:shd w:val="clear" w:color="auto" w:fill="F5F8FC"/>
            <w:tcMar>
              <w:top w:w="50" w:type="dxa"/>
              <w:left w:w="90" w:type="dxa"/>
              <w:bottom w:w="50" w:type="dxa"/>
              <w:right w:w="90" w:type="dxa"/>
            </w:tcMar>
            <w:vAlign w:val="center"/>
          </w:tcPr>
          <w:p w14:paraId="424E9F23" w14:textId="77777777" w:rsidR="00FE0441" w:rsidRDefault="00043568">
            <w:r>
              <w:rPr>
                <w:sz w:val="24"/>
                <w:szCs w:val="24"/>
              </w:rPr>
              <w:t>Ha</w:t>
            </w:r>
          </w:p>
        </w:tc>
      </w:tr>
      <w:tr w:rsidR="00FE0441" w14:paraId="6837FC28" w14:textId="77777777">
        <w:trPr>
          <w:cantSplit/>
          <w:jc w:val="center"/>
        </w:trPr>
        <w:tc>
          <w:tcPr>
            <w:tcW w:w="3000" w:type="dxa"/>
            <w:tcMar>
              <w:top w:w="50" w:type="dxa"/>
              <w:left w:w="90" w:type="dxa"/>
              <w:bottom w:w="50" w:type="dxa"/>
              <w:right w:w="90" w:type="dxa"/>
            </w:tcMar>
            <w:vAlign w:val="center"/>
          </w:tcPr>
          <w:p w14:paraId="5A743E80" w14:textId="77777777" w:rsidR="00FE0441" w:rsidRDefault="00043568">
            <w:r>
              <w:rPr>
                <w:rFonts w:ascii="Courier New" w:eastAsia="Courier New" w:hAnsi="Courier New" w:cs="Courier New"/>
                <w:color w:val="1F4E79"/>
                <w:sz w:val="20"/>
                <w:szCs w:val="20"/>
                <w:shd w:val="clear" w:color="auto" w:fill="EAF1FB"/>
              </w:rPr>
              <w:t>apt autoremove</w:t>
            </w:r>
          </w:p>
        </w:tc>
        <w:tc>
          <w:tcPr>
            <w:tcW w:w="4900" w:type="dxa"/>
            <w:tcMar>
              <w:top w:w="50" w:type="dxa"/>
              <w:left w:w="90" w:type="dxa"/>
              <w:bottom w:w="50" w:type="dxa"/>
              <w:right w:w="90" w:type="dxa"/>
            </w:tcMar>
            <w:vAlign w:val="center"/>
          </w:tcPr>
          <w:p w14:paraId="388EA02C" w14:textId="77777777" w:rsidR="00FE0441" w:rsidRDefault="00043568">
            <w:r>
              <w:rPr>
                <w:sz w:val="24"/>
                <w:szCs w:val="24"/>
              </w:rPr>
              <w:t>Endi kerak bo‘lmagan bog‘liqliklarni tozalash</w:t>
            </w:r>
          </w:p>
        </w:tc>
        <w:tc>
          <w:tcPr>
            <w:tcW w:w="1738" w:type="dxa"/>
            <w:tcMar>
              <w:top w:w="50" w:type="dxa"/>
              <w:left w:w="90" w:type="dxa"/>
              <w:bottom w:w="50" w:type="dxa"/>
              <w:right w:w="90" w:type="dxa"/>
            </w:tcMar>
            <w:vAlign w:val="center"/>
          </w:tcPr>
          <w:p w14:paraId="52A3927F" w14:textId="77777777" w:rsidR="00FE0441" w:rsidRDefault="00043568">
            <w:r>
              <w:rPr>
                <w:sz w:val="24"/>
                <w:szCs w:val="24"/>
              </w:rPr>
              <w:t>Ha</w:t>
            </w:r>
          </w:p>
        </w:tc>
      </w:tr>
      <w:tr w:rsidR="00FE0441" w14:paraId="39E34381" w14:textId="77777777">
        <w:trPr>
          <w:cantSplit/>
          <w:jc w:val="center"/>
        </w:trPr>
        <w:tc>
          <w:tcPr>
            <w:tcW w:w="3000" w:type="dxa"/>
            <w:shd w:val="clear" w:color="auto" w:fill="F5F8FC"/>
            <w:tcMar>
              <w:top w:w="50" w:type="dxa"/>
              <w:left w:w="90" w:type="dxa"/>
              <w:bottom w:w="50" w:type="dxa"/>
              <w:right w:w="90" w:type="dxa"/>
            </w:tcMar>
            <w:vAlign w:val="center"/>
          </w:tcPr>
          <w:p w14:paraId="46D18B8F" w14:textId="77777777" w:rsidR="00FE0441" w:rsidRDefault="00043568">
            <w:r>
              <w:rPr>
                <w:rFonts w:ascii="Courier New" w:eastAsia="Courier New" w:hAnsi="Courier New" w:cs="Courier New"/>
                <w:color w:val="1F4E79"/>
                <w:sz w:val="20"/>
                <w:szCs w:val="20"/>
                <w:shd w:val="clear" w:color="auto" w:fill="EAF1FB"/>
              </w:rPr>
              <w:t>dpkg -l</w:t>
            </w:r>
          </w:p>
        </w:tc>
        <w:tc>
          <w:tcPr>
            <w:tcW w:w="4900" w:type="dxa"/>
            <w:shd w:val="clear" w:color="auto" w:fill="F5F8FC"/>
            <w:tcMar>
              <w:top w:w="50" w:type="dxa"/>
              <w:left w:w="90" w:type="dxa"/>
              <w:bottom w:w="50" w:type="dxa"/>
              <w:right w:w="90" w:type="dxa"/>
            </w:tcMar>
            <w:vAlign w:val="center"/>
          </w:tcPr>
          <w:p w14:paraId="6FE3BE8B" w14:textId="77777777" w:rsidR="00FE0441" w:rsidRDefault="00043568">
            <w:r>
              <w:rPr>
                <w:sz w:val="24"/>
                <w:szCs w:val="24"/>
              </w:rPr>
              <w:t>O‘rnatilgan barcha paketlar</w:t>
            </w:r>
          </w:p>
        </w:tc>
        <w:tc>
          <w:tcPr>
            <w:tcW w:w="1738" w:type="dxa"/>
            <w:shd w:val="clear" w:color="auto" w:fill="F5F8FC"/>
            <w:tcMar>
              <w:top w:w="50" w:type="dxa"/>
              <w:left w:w="90" w:type="dxa"/>
              <w:bottom w:w="50" w:type="dxa"/>
              <w:right w:w="90" w:type="dxa"/>
            </w:tcMar>
            <w:vAlign w:val="center"/>
          </w:tcPr>
          <w:p w14:paraId="0F11D349" w14:textId="77777777" w:rsidR="00FE0441" w:rsidRDefault="00043568">
            <w:r>
              <w:rPr>
                <w:sz w:val="24"/>
                <w:szCs w:val="24"/>
              </w:rPr>
              <w:t>Yo‘q</w:t>
            </w:r>
          </w:p>
        </w:tc>
      </w:tr>
      <w:tr w:rsidR="00FE0441" w14:paraId="069D00FC" w14:textId="77777777">
        <w:trPr>
          <w:cantSplit/>
          <w:jc w:val="center"/>
        </w:trPr>
        <w:tc>
          <w:tcPr>
            <w:tcW w:w="3000" w:type="dxa"/>
            <w:tcMar>
              <w:top w:w="50" w:type="dxa"/>
              <w:left w:w="90" w:type="dxa"/>
              <w:bottom w:w="50" w:type="dxa"/>
              <w:right w:w="90" w:type="dxa"/>
            </w:tcMar>
            <w:vAlign w:val="center"/>
          </w:tcPr>
          <w:p w14:paraId="5EA1773D" w14:textId="77777777" w:rsidR="00FE0441" w:rsidRDefault="00043568">
            <w:r>
              <w:rPr>
                <w:rFonts w:ascii="Courier New" w:eastAsia="Courier New" w:hAnsi="Courier New" w:cs="Courier New"/>
                <w:color w:val="1F4E79"/>
                <w:sz w:val="20"/>
                <w:szCs w:val="20"/>
                <w:shd w:val="clear" w:color="auto" w:fill="EAF1FB"/>
              </w:rPr>
              <w:t>dpkg -L paket</w:t>
            </w:r>
          </w:p>
        </w:tc>
        <w:tc>
          <w:tcPr>
            <w:tcW w:w="4900" w:type="dxa"/>
            <w:tcMar>
              <w:top w:w="50" w:type="dxa"/>
              <w:left w:w="90" w:type="dxa"/>
              <w:bottom w:w="50" w:type="dxa"/>
              <w:right w:w="90" w:type="dxa"/>
            </w:tcMar>
            <w:vAlign w:val="center"/>
          </w:tcPr>
          <w:p w14:paraId="73685505" w14:textId="77777777" w:rsidR="00FE0441" w:rsidRDefault="00043568">
            <w:r>
              <w:rPr>
                <w:sz w:val="24"/>
                <w:szCs w:val="24"/>
              </w:rPr>
              <w:t>Paket qaysi fayllarni o‘rnatgan</w:t>
            </w:r>
          </w:p>
        </w:tc>
        <w:tc>
          <w:tcPr>
            <w:tcW w:w="1738" w:type="dxa"/>
            <w:tcMar>
              <w:top w:w="50" w:type="dxa"/>
              <w:left w:w="90" w:type="dxa"/>
              <w:bottom w:w="50" w:type="dxa"/>
              <w:right w:w="90" w:type="dxa"/>
            </w:tcMar>
            <w:vAlign w:val="center"/>
          </w:tcPr>
          <w:p w14:paraId="0492964F" w14:textId="77777777" w:rsidR="00FE0441" w:rsidRDefault="00043568">
            <w:r>
              <w:rPr>
                <w:sz w:val="24"/>
                <w:szCs w:val="24"/>
              </w:rPr>
              <w:t>Yo‘q</w:t>
            </w:r>
          </w:p>
        </w:tc>
      </w:tr>
      <w:tr w:rsidR="00FE0441" w14:paraId="0CA15304" w14:textId="77777777">
        <w:trPr>
          <w:cantSplit/>
          <w:jc w:val="center"/>
        </w:trPr>
        <w:tc>
          <w:tcPr>
            <w:tcW w:w="3000" w:type="dxa"/>
            <w:shd w:val="clear" w:color="auto" w:fill="F5F8FC"/>
            <w:tcMar>
              <w:top w:w="50" w:type="dxa"/>
              <w:left w:w="90" w:type="dxa"/>
              <w:bottom w:w="50" w:type="dxa"/>
              <w:right w:w="90" w:type="dxa"/>
            </w:tcMar>
            <w:vAlign w:val="center"/>
          </w:tcPr>
          <w:p w14:paraId="503B846F" w14:textId="77777777" w:rsidR="00FE0441" w:rsidRDefault="00043568">
            <w:r>
              <w:rPr>
                <w:rFonts w:ascii="Courier New" w:eastAsia="Courier New" w:hAnsi="Courier New" w:cs="Courier New"/>
                <w:color w:val="1F4E79"/>
                <w:sz w:val="20"/>
                <w:szCs w:val="20"/>
                <w:shd w:val="clear" w:color="auto" w:fill="EAF1FB"/>
              </w:rPr>
              <w:t>dpkg -S /yo'l/fayl</w:t>
            </w:r>
          </w:p>
        </w:tc>
        <w:tc>
          <w:tcPr>
            <w:tcW w:w="4900" w:type="dxa"/>
            <w:shd w:val="clear" w:color="auto" w:fill="F5F8FC"/>
            <w:tcMar>
              <w:top w:w="50" w:type="dxa"/>
              <w:left w:w="90" w:type="dxa"/>
              <w:bottom w:w="50" w:type="dxa"/>
              <w:right w:w="90" w:type="dxa"/>
            </w:tcMar>
            <w:vAlign w:val="center"/>
          </w:tcPr>
          <w:p w14:paraId="16547BB4" w14:textId="77777777" w:rsidR="00FE0441" w:rsidRDefault="00043568">
            <w:r>
              <w:rPr>
                <w:sz w:val="24"/>
                <w:szCs w:val="24"/>
              </w:rPr>
              <w:t>Bu fayl qaysi paketga tegishli</w:t>
            </w:r>
          </w:p>
        </w:tc>
        <w:tc>
          <w:tcPr>
            <w:tcW w:w="1738" w:type="dxa"/>
            <w:shd w:val="clear" w:color="auto" w:fill="F5F8FC"/>
            <w:tcMar>
              <w:top w:w="50" w:type="dxa"/>
              <w:left w:w="90" w:type="dxa"/>
              <w:bottom w:w="50" w:type="dxa"/>
              <w:right w:w="90" w:type="dxa"/>
            </w:tcMar>
            <w:vAlign w:val="center"/>
          </w:tcPr>
          <w:p w14:paraId="421A7903" w14:textId="77777777" w:rsidR="00FE0441" w:rsidRDefault="00043568">
            <w:r>
              <w:rPr>
                <w:sz w:val="24"/>
                <w:szCs w:val="24"/>
              </w:rPr>
              <w:t>Yo‘q</w:t>
            </w:r>
          </w:p>
        </w:tc>
      </w:tr>
    </w:tbl>
    <w:p w14:paraId="23FA7BA6" w14:textId="77777777" w:rsidR="00FE0441" w:rsidRDefault="00FE0441">
      <w:pPr>
        <w:spacing w:after="60"/>
      </w:pPr>
    </w:p>
    <w:tbl>
      <w:tblPr>
        <w:tblW w:w="9638" w:type="dxa"/>
        <w:jc w:val="center"/>
        <w:tblBorders>
          <w:top w:val="single" w:sz="8" w:space="0" w:color="2E74B5"/>
          <w:left w:val="single" w:sz="36" w:space="0" w:color="2E74B5"/>
          <w:bottom w:val="single" w:sz="8" w:space="0" w:color="2E74B5"/>
          <w:right w:val="single" w:sz="8" w:space="0" w:color="2E74B5"/>
        </w:tblBorders>
        <w:tblLayout w:type="fixed"/>
        <w:tblCellMar>
          <w:left w:w="160" w:type="dxa"/>
          <w:right w:w="140" w:type="dxa"/>
        </w:tblCellMar>
        <w:tblLook w:val="04A0" w:firstRow="1" w:lastRow="0" w:firstColumn="1" w:lastColumn="0" w:noHBand="0" w:noVBand="1"/>
      </w:tblPr>
      <w:tblGrid>
        <w:gridCol w:w="9638"/>
      </w:tblGrid>
      <w:tr w:rsidR="00FE0441" w14:paraId="7447DB92" w14:textId="77777777">
        <w:trPr>
          <w:cantSplit/>
          <w:jc w:val="center"/>
        </w:trPr>
        <w:tc>
          <w:tcPr>
            <w:tcW w:w="9638" w:type="dxa"/>
            <w:shd w:val="clear" w:color="auto" w:fill="EAF3FB"/>
            <w:tcMar>
              <w:top w:w="100" w:type="dxa"/>
              <w:bottom w:w="100" w:type="dxa"/>
            </w:tcMar>
          </w:tcPr>
          <w:p w14:paraId="5B6655D0" w14:textId="77777777" w:rsidR="00FE0441" w:rsidRDefault="00043568">
            <w:pPr>
              <w:keepNext/>
              <w:spacing w:after="80"/>
            </w:pPr>
            <w:r>
              <w:rPr>
                <w:b/>
                <w:bCs/>
                <w:color w:val="2E74B5"/>
                <w:szCs w:val="28"/>
              </w:rPr>
              <w:t>sudo haqida qisqacha</w:t>
            </w:r>
          </w:p>
          <w:p w14:paraId="7FF6E37A" w14:textId="77777777" w:rsidR="00FE0441" w:rsidRDefault="00043568">
            <w:pPr>
              <w:tabs>
                <w:tab w:val="left" w:pos="369"/>
              </w:tabs>
              <w:spacing w:after="50"/>
              <w:ind w:left="369" w:hanging="369"/>
              <w:jc w:val="both"/>
            </w:pPr>
            <w:r>
              <w:rPr>
                <w:color w:val="2E74B5"/>
                <w:szCs w:val="28"/>
              </w:rPr>
              <w:t>•</w:t>
            </w:r>
            <w:r>
              <w:rPr>
                <w:szCs w:val="28"/>
              </w:rPr>
              <w:tab/>
              <w:t xml:space="preserve">Dastur o‘rnatish butun tizimni o‘zgartiradi, shuning uchun administrator huquqi kerak. </w:t>
            </w:r>
            <w:r>
              <w:rPr>
                <w:rFonts w:ascii="Courier New" w:eastAsia="Courier New" w:hAnsi="Courier New" w:cs="Courier New"/>
                <w:color w:val="1F4E79"/>
                <w:sz w:val="24"/>
                <w:szCs w:val="24"/>
                <w:shd w:val="clear" w:color="auto" w:fill="EAF1FB"/>
              </w:rPr>
              <w:t>sudo</w:t>
            </w:r>
            <w:r>
              <w:rPr>
                <w:szCs w:val="28"/>
              </w:rPr>
              <w:t xml:space="preserve"> bitta buyruqni root huquqi bilan bajaradi.</w:t>
            </w:r>
          </w:p>
          <w:p w14:paraId="3D81B422" w14:textId="77777777" w:rsidR="00FE0441" w:rsidRDefault="00043568">
            <w:pPr>
              <w:tabs>
                <w:tab w:val="left" w:pos="369"/>
              </w:tabs>
              <w:spacing w:after="50"/>
              <w:ind w:left="369" w:hanging="369"/>
              <w:jc w:val="both"/>
            </w:pPr>
            <w:r>
              <w:rPr>
                <w:color w:val="2E74B5"/>
                <w:szCs w:val="28"/>
              </w:rPr>
              <w:t>•</w:t>
            </w:r>
            <w:r>
              <w:rPr>
                <w:szCs w:val="28"/>
              </w:rPr>
              <w:tab/>
            </w:r>
            <w:r>
              <w:rPr>
                <w:rFonts w:ascii="Courier New" w:eastAsia="Courier New" w:hAnsi="Courier New" w:cs="Courier New"/>
                <w:color w:val="1F4E79"/>
                <w:sz w:val="24"/>
                <w:szCs w:val="24"/>
                <w:shd w:val="clear" w:color="auto" w:fill="EAF1FB"/>
              </w:rPr>
              <w:t>sudo</w:t>
            </w:r>
            <w:r>
              <w:rPr>
                <w:szCs w:val="28"/>
              </w:rPr>
              <w:t xml:space="preserve"> o‘z parolingizni so‘raydi (Kali VirtualBox obrazida – </w:t>
            </w:r>
            <w:r>
              <w:rPr>
                <w:rFonts w:ascii="Courier New" w:eastAsia="Courier New" w:hAnsi="Courier New" w:cs="Courier New"/>
                <w:color w:val="1F4E79"/>
                <w:sz w:val="24"/>
                <w:szCs w:val="24"/>
                <w:shd w:val="clear" w:color="auto" w:fill="EAF1FB"/>
              </w:rPr>
              <w:t>kali</w:t>
            </w:r>
            <w:r>
              <w:rPr>
                <w:szCs w:val="28"/>
              </w:rPr>
              <w:t>). Parol yozilayotganda ekranda hech narsa ko‘rinmaydi – bu normal.</w:t>
            </w:r>
          </w:p>
          <w:p w14:paraId="33E85D16" w14:textId="77777777" w:rsidR="00FE0441" w:rsidRDefault="00043568">
            <w:pPr>
              <w:tabs>
                <w:tab w:val="left" w:pos="369"/>
              </w:tabs>
              <w:spacing w:after="50"/>
              <w:ind w:left="369" w:hanging="369"/>
              <w:jc w:val="both"/>
            </w:pPr>
            <w:r>
              <w:rPr>
                <w:color w:val="2E74B5"/>
                <w:szCs w:val="28"/>
              </w:rPr>
              <w:t>•</w:t>
            </w:r>
            <w:r>
              <w:rPr>
                <w:szCs w:val="28"/>
              </w:rPr>
              <w:tab/>
            </w:r>
            <w:r>
              <w:rPr>
                <w:rFonts w:ascii="Courier New" w:eastAsia="Courier New" w:hAnsi="Courier New" w:cs="Courier New"/>
                <w:color w:val="1F4E79"/>
                <w:sz w:val="24"/>
                <w:szCs w:val="24"/>
                <w:shd w:val="clear" w:color="auto" w:fill="EAF1FB"/>
              </w:rPr>
              <w:t>sudo</w:t>
            </w:r>
            <w:r>
              <w:rPr>
                <w:szCs w:val="28"/>
              </w:rPr>
              <w:t xml:space="preserve"> imkoniyatlari va xavfsiz sozlanishi 4-mashg‘ulotda batafsil o‘rganiladi.</w:t>
            </w:r>
          </w:p>
        </w:tc>
      </w:tr>
    </w:tbl>
    <w:p w14:paraId="03BF744B" w14:textId="77777777" w:rsidR="00FE0441" w:rsidRDefault="00FE0441">
      <w:pPr>
        <w:spacing w:after="60"/>
      </w:pPr>
    </w:p>
    <w:p w14:paraId="62DD0549" w14:textId="77777777" w:rsidR="00FE0441" w:rsidRDefault="00043568">
      <w:pPr>
        <w:pStyle w:val="21"/>
        <w:spacing w:before="280"/>
        <w:jc w:val="both"/>
      </w:pPr>
      <w:bookmarkStart w:id="28" w:name="_Toc100015"/>
      <w:bookmarkStart w:id="29" w:name="_Toc243682833"/>
      <w:r>
        <w:rPr>
          <w:szCs w:val="28"/>
        </w:rPr>
        <w:t>1.13. Servislar: systemd va systemctl</w:t>
      </w:r>
      <w:bookmarkEnd w:id="28"/>
      <w:bookmarkEnd w:id="29"/>
    </w:p>
    <w:p w14:paraId="5420A985" w14:textId="77777777" w:rsidR="00FE0441" w:rsidRDefault="00043568">
      <w:pPr>
        <w:spacing w:after="100"/>
        <w:ind w:firstLine="709"/>
        <w:jc w:val="both"/>
      </w:pPr>
      <w:r>
        <w:rPr>
          <w:b/>
          <w:bCs/>
          <w:szCs w:val="28"/>
        </w:rPr>
        <w:t>Servis</w:t>
      </w:r>
      <w:r>
        <w:rPr>
          <w:szCs w:val="28"/>
        </w:rPr>
        <w:t xml:space="preserve"> (Linuxda ko‘pincha “daemon” deyiladi) – fonda doimiy ishlaydigan dastur: SSH server, veb-server, vaqtni sinxronlash, jurnal yuritish. 1-mavzuda Windows servislarini Service Control Manager boshqarishini o‘rgangan edik. Zamonaviy Linuxda bu vazifani </w:t>
      </w:r>
      <w:r>
        <w:rPr>
          <w:b/>
          <w:bCs/>
          <w:szCs w:val="28"/>
        </w:rPr>
        <w:t>systemd</w:t>
      </w:r>
      <w:r>
        <w:rPr>
          <w:szCs w:val="28"/>
        </w:rPr>
        <w:t xml:space="preserve"> bajaradi – u PID 1 bo‘lib ishga tushadi va barcha servislarni (unit’larni) boshqaradi. Ular bilan </w:t>
      </w:r>
      <w:r>
        <w:rPr>
          <w:rFonts w:ascii="Courier New" w:eastAsia="Courier New" w:hAnsi="Courier New" w:cs="Courier New"/>
          <w:color w:val="1F4E79"/>
          <w:sz w:val="24"/>
          <w:szCs w:val="24"/>
          <w:shd w:val="clear" w:color="auto" w:fill="EAF1FB"/>
        </w:rPr>
        <w:t>systemctl</w:t>
      </w:r>
      <w:r>
        <w:rPr>
          <w:szCs w:val="28"/>
        </w:rPr>
        <w:t xml:space="preserve"> buyrug‘i orqali ishlanadi, servislar jurnalini esa </w:t>
      </w:r>
      <w:r>
        <w:rPr>
          <w:rFonts w:ascii="Courier New" w:eastAsia="Courier New" w:hAnsi="Courier New" w:cs="Courier New"/>
          <w:color w:val="1F4E79"/>
          <w:sz w:val="24"/>
          <w:szCs w:val="24"/>
          <w:shd w:val="clear" w:color="auto" w:fill="EAF1FB"/>
        </w:rPr>
        <w:t>journalctl</w:t>
      </w:r>
      <w:r>
        <w:rPr>
          <w:szCs w:val="28"/>
        </w:rPr>
        <w:t xml:space="preserve"> ko‘rsatadi.</w:t>
      </w:r>
    </w:p>
    <w:p w14:paraId="041431A8" w14:textId="77777777" w:rsidR="00FE0441" w:rsidRDefault="00043568">
      <w:pPr>
        <w:spacing w:after="100"/>
        <w:ind w:firstLine="709"/>
        <w:jc w:val="both"/>
      </w:pPr>
      <w:r>
        <w:rPr>
          <w:szCs w:val="28"/>
        </w:rPr>
        <w:t xml:space="preserve">Servisning ikki mustaqil holati bor va ularni farqlash juda muhim. </w:t>
      </w:r>
      <w:r>
        <w:rPr>
          <w:b/>
          <w:bCs/>
          <w:szCs w:val="28"/>
        </w:rPr>
        <w:t>Hozirgi holat</w:t>
      </w:r>
      <w:r>
        <w:rPr>
          <w:szCs w:val="28"/>
        </w:rPr>
        <w:t xml:space="preserve"> – </w:t>
      </w:r>
      <w:r>
        <w:rPr>
          <w:rFonts w:ascii="Courier New" w:eastAsia="Courier New" w:hAnsi="Courier New" w:cs="Courier New"/>
          <w:color w:val="1F4E79"/>
          <w:sz w:val="24"/>
          <w:szCs w:val="24"/>
          <w:shd w:val="clear" w:color="auto" w:fill="EAF1FB"/>
        </w:rPr>
        <w:t>active</w:t>
      </w:r>
      <w:r>
        <w:rPr>
          <w:szCs w:val="28"/>
        </w:rPr>
        <w:t xml:space="preserve"> (ishlayapti) yoki </w:t>
      </w:r>
      <w:r>
        <w:rPr>
          <w:rFonts w:ascii="Courier New" w:eastAsia="Courier New" w:hAnsi="Courier New" w:cs="Courier New"/>
          <w:color w:val="1F4E79"/>
          <w:sz w:val="24"/>
          <w:szCs w:val="24"/>
          <w:shd w:val="clear" w:color="auto" w:fill="EAF1FB"/>
        </w:rPr>
        <w:t>inactive</w:t>
      </w:r>
      <w:r>
        <w:rPr>
          <w:szCs w:val="28"/>
        </w:rPr>
        <w:t xml:space="preserve"> (to‘xtagan); u </w:t>
      </w:r>
      <w:r>
        <w:rPr>
          <w:rFonts w:ascii="Courier New" w:eastAsia="Courier New" w:hAnsi="Courier New" w:cs="Courier New"/>
          <w:color w:val="1F4E79"/>
          <w:sz w:val="24"/>
          <w:szCs w:val="24"/>
          <w:shd w:val="clear" w:color="auto" w:fill="EAF1FB"/>
        </w:rPr>
        <w:t>start</w:t>
      </w:r>
      <w:r>
        <w:rPr>
          <w:szCs w:val="28"/>
        </w:rPr>
        <w:t xml:space="preserve"> / </w:t>
      </w:r>
      <w:r>
        <w:rPr>
          <w:rFonts w:ascii="Courier New" w:eastAsia="Courier New" w:hAnsi="Courier New" w:cs="Courier New"/>
          <w:color w:val="1F4E79"/>
          <w:sz w:val="24"/>
          <w:szCs w:val="24"/>
          <w:shd w:val="clear" w:color="auto" w:fill="EAF1FB"/>
        </w:rPr>
        <w:t>stop</w:t>
      </w:r>
      <w:r>
        <w:rPr>
          <w:szCs w:val="28"/>
        </w:rPr>
        <w:t xml:space="preserve"> bilan o‘zgaradi. </w:t>
      </w:r>
      <w:r>
        <w:rPr>
          <w:b/>
          <w:bCs/>
          <w:szCs w:val="28"/>
        </w:rPr>
        <w:t>Yuklanishdagi holat</w:t>
      </w:r>
      <w:r>
        <w:rPr>
          <w:szCs w:val="28"/>
        </w:rPr>
        <w:t xml:space="preserve"> – </w:t>
      </w:r>
      <w:r>
        <w:rPr>
          <w:rFonts w:ascii="Courier New" w:eastAsia="Courier New" w:hAnsi="Courier New" w:cs="Courier New"/>
          <w:color w:val="1F4E79"/>
          <w:sz w:val="24"/>
          <w:szCs w:val="24"/>
          <w:shd w:val="clear" w:color="auto" w:fill="EAF1FB"/>
        </w:rPr>
        <w:t>enabled</w:t>
      </w:r>
      <w:r>
        <w:rPr>
          <w:szCs w:val="28"/>
        </w:rPr>
        <w:t xml:space="preserve"> (kompyuter yoqilganda avtomatik ishga tushadi) yoki </w:t>
      </w:r>
      <w:r>
        <w:rPr>
          <w:rFonts w:ascii="Courier New" w:eastAsia="Courier New" w:hAnsi="Courier New" w:cs="Courier New"/>
          <w:color w:val="1F4E79"/>
          <w:sz w:val="24"/>
          <w:szCs w:val="24"/>
          <w:shd w:val="clear" w:color="auto" w:fill="EAF1FB"/>
        </w:rPr>
        <w:t>disabled</w:t>
      </w:r>
      <w:r>
        <w:rPr>
          <w:szCs w:val="28"/>
        </w:rPr>
        <w:t xml:space="preserve">; u </w:t>
      </w:r>
      <w:r>
        <w:rPr>
          <w:rFonts w:ascii="Courier New" w:eastAsia="Courier New" w:hAnsi="Courier New" w:cs="Courier New"/>
          <w:color w:val="1F4E79"/>
          <w:sz w:val="24"/>
          <w:szCs w:val="24"/>
          <w:shd w:val="clear" w:color="auto" w:fill="EAF1FB"/>
        </w:rPr>
        <w:t>enable</w:t>
      </w:r>
      <w:r>
        <w:rPr>
          <w:szCs w:val="28"/>
        </w:rPr>
        <w:t xml:space="preserve"> / </w:t>
      </w:r>
      <w:r>
        <w:rPr>
          <w:rFonts w:ascii="Courier New" w:eastAsia="Courier New" w:hAnsi="Courier New" w:cs="Courier New"/>
          <w:color w:val="1F4E79"/>
          <w:sz w:val="24"/>
          <w:szCs w:val="24"/>
          <w:shd w:val="clear" w:color="auto" w:fill="EAF1FB"/>
        </w:rPr>
        <w:t>disable</w:t>
      </w:r>
      <w:r>
        <w:rPr>
          <w:szCs w:val="28"/>
        </w:rPr>
        <w:t xml:space="preserve"> bilan o‘zgaradi. Ya’ni servis hozir ishlab turishi, lekin keyingi yuklanishda ishga tushmasligi mumkin – va aksincha.</w:t>
      </w:r>
    </w:p>
    <w:p w14:paraId="15C1A172" w14:textId="77777777" w:rsidR="00FE0441" w:rsidRDefault="00043568">
      <w:pPr>
        <w:keepNext/>
        <w:spacing w:before="120" w:after="60"/>
        <w:jc w:val="center"/>
      </w:pPr>
      <w:r>
        <w:rPr>
          <w:noProof/>
        </w:rPr>
        <w:lastRenderedPageBreak/>
        <w:drawing>
          <wp:inline distT="0" distB="0" distL="0" distR="0" wp14:anchorId="1B31631F" wp14:editId="50B46CA9">
            <wp:extent cx="5940000" cy="2821500"/>
            <wp:effectExtent l="0" t="0" r="0" b="0"/>
            <wp:docPr id="1020" name="Ras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age20.png"/>
                    <pic:cNvPicPr/>
                  </pic:nvPicPr>
                  <pic:blipFill>
                    <a:blip r:embed="rId29"/>
                    <a:stretch>
                      <a:fillRect/>
                    </a:stretch>
                  </pic:blipFill>
                  <pic:spPr>
                    <a:xfrm>
                      <a:off x="0" y="0"/>
                      <a:ext cx="5940000" cy="2821500"/>
                    </a:xfrm>
                    <a:prstGeom prst="rect">
                      <a:avLst/>
                    </a:prstGeom>
                  </pic:spPr>
                </pic:pic>
              </a:graphicData>
            </a:graphic>
          </wp:inline>
        </w:drawing>
      </w:r>
    </w:p>
    <w:p w14:paraId="405B5AB8" w14:textId="77777777" w:rsidR="00FE0441" w:rsidRDefault="00043568">
      <w:pPr>
        <w:spacing w:after="200"/>
        <w:jc w:val="center"/>
      </w:pPr>
      <w:r>
        <w:rPr>
          <w:b/>
          <w:bCs/>
          <w:color w:val="1F3864"/>
          <w:sz w:val="24"/>
          <w:szCs w:val="24"/>
        </w:rPr>
        <w:t xml:space="preserve">21-rasm. </w:t>
      </w:r>
      <w:r>
        <w:rPr>
          <w:i/>
          <w:iCs/>
          <w:sz w:val="24"/>
          <w:szCs w:val="24"/>
        </w:rPr>
        <w:t>systemd: hozirgi holat va yuklanishdagi holat</w:t>
      </w:r>
    </w:p>
    <w:p w14:paraId="0BB4298D" w14:textId="77777777" w:rsidR="00FE0441" w:rsidRDefault="00043568">
      <w:pPr>
        <w:keepNext/>
        <w:spacing w:before="120" w:after="60"/>
      </w:pPr>
      <w:r>
        <w:rPr>
          <w:b/>
          <w:bCs/>
          <w:color w:val="1F3864"/>
          <w:sz w:val="24"/>
          <w:szCs w:val="24"/>
        </w:rPr>
        <w:t xml:space="preserve">14-jadval. </w:t>
      </w:r>
      <w:r>
        <w:rPr>
          <w:i/>
          <w:iCs/>
          <w:sz w:val="24"/>
          <w:szCs w:val="24"/>
        </w:rPr>
        <w:t>Windows va Linux: servislar bilan ishlash</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600"/>
        <w:gridCol w:w="3300"/>
        <w:gridCol w:w="3738"/>
      </w:tblGrid>
      <w:tr w:rsidR="00FE0441" w14:paraId="7D33C112" w14:textId="77777777">
        <w:trPr>
          <w:cantSplit/>
          <w:tblHeader/>
          <w:jc w:val="center"/>
        </w:trPr>
        <w:tc>
          <w:tcPr>
            <w:tcW w:w="2600" w:type="dxa"/>
            <w:shd w:val="clear" w:color="auto" w:fill="1F3A5F"/>
            <w:tcMar>
              <w:top w:w="50" w:type="dxa"/>
              <w:left w:w="90" w:type="dxa"/>
              <w:bottom w:w="50" w:type="dxa"/>
              <w:right w:w="90" w:type="dxa"/>
            </w:tcMar>
            <w:vAlign w:val="center"/>
          </w:tcPr>
          <w:p w14:paraId="19AABE7F" w14:textId="77777777" w:rsidR="00FE0441" w:rsidRDefault="00043568">
            <w:pPr>
              <w:jc w:val="center"/>
            </w:pPr>
            <w:r>
              <w:rPr>
                <w:b/>
                <w:bCs/>
                <w:color w:val="FFFFFF"/>
                <w:sz w:val="24"/>
                <w:szCs w:val="24"/>
              </w:rPr>
              <w:t>Vazifa</w:t>
            </w:r>
          </w:p>
        </w:tc>
        <w:tc>
          <w:tcPr>
            <w:tcW w:w="3300" w:type="dxa"/>
            <w:shd w:val="clear" w:color="auto" w:fill="1F3A5F"/>
            <w:tcMar>
              <w:top w:w="50" w:type="dxa"/>
              <w:left w:w="90" w:type="dxa"/>
              <w:bottom w:w="50" w:type="dxa"/>
              <w:right w:w="90" w:type="dxa"/>
            </w:tcMar>
            <w:vAlign w:val="center"/>
          </w:tcPr>
          <w:p w14:paraId="465AD16C" w14:textId="77777777" w:rsidR="00FE0441" w:rsidRDefault="00043568">
            <w:pPr>
              <w:jc w:val="center"/>
            </w:pPr>
            <w:r>
              <w:rPr>
                <w:b/>
                <w:bCs/>
                <w:color w:val="FFFFFF"/>
                <w:sz w:val="24"/>
                <w:szCs w:val="24"/>
              </w:rPr>
              <w:t>Windows (1-mavzu)</w:t>
            </w:r>
          </w:p>
        </w:tc>
        <w:tc>
          <w:tcPr>
            <w:tcW w:w="3738" w:type="dxa"/>
            <w:shd w:val="clear" w:color="auto" w:fill="1F3A5F"/>
            <w:tcMar>
              <w:top w:w="50" w:type="dxa"/>
              <w:left w:w="90" w:type="dxa"/>
              <w:bottom w:w="50" w:type="dxa"/>
              <w:right w:w="90" w:type="dxa"/>
            </w:tcMar>
            <w:vAlign w:val="center"/>
          </w:tcPr>
          <w:p w14:paraId="2520FA6C" w14:textId="77777777" w:rsidR="00FE0441" w:rsidRDefault="00043568">
            <w:pPr>
              <w:jc w:val="center"/>
            </w:pPr>
            <w:r>
              <w:rPr>
                <w:b/>
                <w:bCs/>
                <w:color w:val="FFFFFF"/>
                <w:sz w:val="24"/>
                <w:szCs w:val="24"/>
              </w:rPr>
              <w:t>Linux (systemd)</w:t>
            </w:r>
          </w:p>
        </w:tc>
      </w:tr>
      <w:tr w:rsidR="00FE0441" w14:paraId="5AF14B0F" w14:textId="77777777">
        <w:trPr>
          <w:cantSplit/>
          <w:jc w:val="center"/>
        </w:trPr>
        <w:tc>
          <w:tcPr>
            <w:tcW w:w="2600" w:type="dxa"/>
            <w:tcMar>
              <w:top w:w="50" w:type="dxa"/>
              <w:left w:w="90" w:type="dxa"/>
              <w:bottom w:w="50" w:type="dxa"/>
              <w:right w:w="90" w:type="dxa"/>
            </w:tcMar>
            <w:vAlign w:val="center"/>
          </w:tcPr>
          <w:p w14:paraId="4582C673" w14:textId="77777777" w:rsidR="00FE0441" w:rsidRDefault="00043568">
            <w:r>
              <w:rPr>
                <w:b/>
                <w:bCs/>
                <w:sz w:val="24"/>
                <w:szCs w:val="24"/>
              </w:rPr>
              <w:t>Servislar ro‘yxati</w:t>
            </w:r>
          </w:p>
        </w:tc>
        <w:tc>
          <w:tcPr>
            <w:tcW w:w="3300" w:type="dxa"/>
            <w:tcMar>
              <w:top w:w="50" w:type="dxa"/>
              <w:left w:w="90" w:type="dxa"/>
              <w:bottom w:w="50" w:type="dxa"/>
              <w:right w:w="90" w:type="dxa"/>
            </w:tcMar>
            <w:vAlign w:val="center"/>
          </w:tcPr>
          <w:p w14:paraId="45040DCE" w14:textId="77777777" w:rsidR="00FE0441" w:rsidRDefault="00043568">
            <w:r>
              <w:rPr>
                <w:rFonts w:ascii="Courier New" w:eastAsia="Courier New" w:hAnsi="Courier New" w:cs="Courier New"/>
                <w:color w:val="1F4E79"/>
                <w:sz w:val="20"/>
                <w:szCs w:val="20"/>
                <w:shd w:val="clear" w:color="auto" w:fill="EAF1FB"/>
              </w:rPr>
              <w:t>services.msc</w:t>
            </w:r>
            <w:r>
              <w:rPr>
                <w:sz w:val="24"/>
                <w:szCs w:val="24"/>
              </w:rPr>
              <w:t xml:space="preserve">, </w:t>
            </w:r>
            <w:r>
              <w:rPr>
                <w:rFonts w:ascii="Courier New" w:eastAsia="Courier New" w:hAnsi="Courier New" w:cs="Courier New"/>
                <w:color w:val="1F4E79"/>
                <w:sz w:val="20"/>
                <w:szCs w:val="20"/>
                <w:shd w:val="clear" w:color="auto" w:fill="EAF1FB"/>
              </w:rPr>
              <w:t>Get-Service</w:t>
            </w:r>
          </w:p>
        </w:tc>
        <w:tc>
          <w:tcPr>
            <w:tcW w:w="3738" w:type="dxa"/>
            <w:tcMar>
              <w:top w:w="50" w:type="dxa"/>
              <w:left w:w="90" w:type="dxa"/>
              <w:bottom w:w="50" w:type="dxa"/>
              <w:right w:w="90" w:type="dxa"/>
            </w:tcMar>
            <w:vAlign w:val="center"/>
          </w:tcPr>
          <w:p w14:paraId="4792847B" w14:textId="77777777" w:rsidR="00FE0441" w:rsidRDefault="00043568">
            <w:r>
              <w:rPr>
                <w:rFonts w:ascii="Courier New" w:eastAsia="Courier New" w:hAnsi="Courier New" w:cs="Courier New"/>
                <w:color w:val="1F4E79"/>
                <w:sz w:val="20"/>
                <w:szCs w:val="20"/>
                <w:shd w:val="clear" w:color="auto" w:fill="EAF1FB"/>
              </w:rPr>
              <w:t>systemctl list-units --type=service</w:t>
            </w:r>
          </w:p>
        </w:tc>
      </w:tr>
      <w:tr w:rsidR="00FE0441" w14:paraId="5846B78D" w14:textId="77777777">
        <w:trPr>
          <w:cantSplit/>
          <w:jc w:val="center"/>
        </w:trPr>
        <w:tc>
          <w:tcPr>
            <w:tcW w:w="2600" w:type="dxa"/>
            <w:shd w:val="clear" w:color="auto" w:fill="F5F8FC"/>
            <w:tcMar>
              <w:top w:w="50" w:type="dxa"/>
              <w:left w:w="90" w:type="dxa"/>
              <w:bottom w:w="50" w:type="dxa"/>
              <w:right w:w="90" w:type="dxa"/>
            </w:tcMar>
            <w:vAlign w:val="center"/>
          </w:tcPr>
          <w:p w14:paraId="75D95942" w14:textId="77777777" w:rsidR="00FE0441" w:rsidRDefault="00043568">
            <w:r>
              <w:rPr>
                <w:b/>
                <w:bCs/>
                <w:sz w:val="24"/>
                <w:szCs w:val="24"/>
              </w:rPr>
              <w:t>Holatini ko‘rish</w:t>
            </w:r>
          </w:p>
        </w:tc>
        <w:tc>
          <w:tcPr>
            <w:tcW w:w="3300" w:type="dxa"/>
            <w:shd w:val="clear" w:color="auto" w:fill="F5F8FC"/>
            <w:tcMar>
              <w:top w:w="50" w:type="dxa"/>
              <w:left w:w="90" w:type="dxa"/>
              <w:bottom w:w="50" w:type="dxa"/>
              <w:right w:w="90" w:type="dxa"/>
            </w:tcMar>
            <w:vAlign w:val="center"/>
          </w:tcPr>
          <w:p w14:paraId="2E423EE0" w14:textId="77777777" w:rsidR="00FE0441" w:rsidRDefault="00043568">
            <w:r>
              <w:rPr>
                <w:rFonts w:ascii="Courier New" w:eastAsia="Courier New" w:hAnsi="Courier New" w:cs="Courier New"/>
                <w:color w:val="1F4E79"/>
                <w:sz w:val="20"/>
                <w:szCs w:val="20"/>
                <w:shd w:val="clear" w:color="auto" w:fill="EAF1FB"/>
              </w:rPr>
              <w:t>Get-Service ssh-agent</w:t>
            </w:r>
          </w:p>
        </w:tc>
        <w:tc>
          <w:tcPr>
            <w:tcW w:w="3738" w:type="dxa"/>
            <w:shd w:val="clear" w:color="auto" w:fill="F5F8FC"/>
            <w:tcMar>
              <w:top w:w="50" w:type="dxa"/>
              <w:left w:w="90" w:type="dxa"/>
              <w:bottom w:w="50" w:type="dxa"/>
              <w:right w:w="90" w:type="dxa"/>
            </w:tcMar>
            <w:vAlign w:val="center"/>
          </w:tcPr>
          <w:p w14:paraId="3E72E1A1" w14:textId="77777777" w:rsidR="00FE0441" w:rsidRDefault="00043568">
            <w:r>
              <w:rPr>
                <w:rFonts w:ascii="Courier New" w:eastAsia="Courier New" w:hAnsi="Courier New" w:cs="Courier New"/>
                <w:color w:val="1F4E79"/>
                <w:sz w:val="20"/>
                <w:szCs w:val="20"/>
                <w:shd w:val="clear" w:color="auto" w:fill="EAF1FB"/>
              </w:rPr>
              <w:t>systemctl status ssh</w:t>
            </w:r>
          </w:p>
        </w:tc>
      </w:tr>
      <w:tr w:rsidR="00FE0441" w14:paraId="2E354C62" w14:textId="77777777">
        <w:trPr>
          <w:cantSplit/>
          <w:jc w:val="center"/>
        </w:trPr>
        <w:tc>
          <w:tcPr>
            <w:tcW w:w="2600" w:type="dxa"/>
            <w:tcMar>
              <w:top w:w="50" w:type="dxa"/>
              <w:left w:w="90" w:type="dxa"/>
              <w:bottom w:w="50" w:type="dxa"/>
              <w:right w:w="90" w:type="dxa"/>
            </w:tcMar>
            <w:vAlign w:val="center"/>
          </w:tcPr>
          <w:p w14:paraId="2BFC82CD" w14:textId="77777777" w:rsidR="00FE0441" w:rsidRDefault="00043568">
            <w:r>
              <w:rPr>
                <w:b/>
                <w:bCs/>
                <w:sz w:val="24"/>
                <w:szCs w:val="24"/>
              </w:rPr>
              <w:t>Ishga tushirish / to‘xtatish</w:t>
            </w:r>
          </w:p>
        </w:tc>
        <w:tc>
          <w:tcPr>
            <w:tcW w:w="3300" w:type="dxa"/>
            <w:tcMar>
              <w:top w:w="50" w:type="dxa"/>
              <w:left w:w="90" w:type="dxa"/>
              <w:bottom w:w="50" w:type="dxa"/>
              <w:right w:w="90" w:type="dxa"/>
            </w:tcMar>
            <w:vAlign w:val="center"/>
          </w:tcPr>
          <w:p w14:paraId="1132BF81" w14:textId="77777777" w:rsidR="00FE0441" w:rsidRDefault="00043568">
            <w:r>
              <w:rPr>
                <w:rFonts w:ascii="Courier New" w:eastAsia="Courier New" w:hAnsi="Courier New" w:cs="Courier New"/>
                <w:color w:val="1F4E79"/>
                <w:sz w:val="20"/>
                <w:szCs w:val="20"/>
                <w:shd w:val="clear" w:color="auto" w:fill="EAF1FB"/>
              </w:rPr>
              <w:t>Start-Service</w:t>
            </w:r>
            <w:r>
              <w:rPr>
                <w:sz w:val="24"/>
                <w:szCs w:val="24"/>
              </w:rPr>
              <w:t xml:space="preserve"> / </w:t>
            </w:r>
            <w:r>
              <w:rPr>
                <w:rFonts w:ascii="Courier New" w:eastAsia="Courier New" w:hAnsi="Courier New" w:cs="Courier New"/>
                <w:color w:val="1F4E79"/>
                <w:sz w:val="20"/>
                <w:szCs w:val="20"/>
                <w:shd w:val="clear" w:color="auto" w:fill="EAF1FB"/>
              </w:rPr>
              <w:t>Stop-Service</w:t>
            </w:r>
          </w:p>
        </w:tc>
        <w:tc>
          <w:tcPr>
            <w:tcW w:w="3738" w:type="dxa"/>
            <w:tcMar>
              <w:top w:w="50" w:type="dxa"/>
              <w:left w:w="90" w:type="dxa"/>
              <w:bottom w:w="50" w:type="dxa"/>
              <w:right w:w="90" w:type="dxa"/>
            </w:tcMar>
            <w:vAlign w:val="center"/>
          </w:tcPr>
          <w:p w14:paraId="62E960D9" w14:textId="77777777" w:rsidR="00FE0441" w:rsidRDefault="00043568">
            <w:r>
              <w:rPr>
                <w:rFonts w:ascii="Courier New" w:eastAsia="Courier New" w:hAnsi="Courier New" w:cs="Courier New"/>
                <w:color w:val="1F4E79"/>
                <w:sz w:val="20"/>
                <w:szCs w:val="20"/>
                <w:shd w:val="clear" w:color="auto" w:fill="EAF1FB"/>
              </w:rPr>
              <w:t>sudo systemctl start</w:t>
            </w:r>
            <w:r>
              <w:rPr>
                <w:sz w:val="24"/>
                <w:szCs w:val="24"/>
              </w:rPr>
              <w:t xml:space="preserve"> / </w:t>
            </w:r>
            <w:r>
              <w:rPr>
                <w:rFonts w:ascii="Courier New" w:eastAsia="Courier New" w:hAnsi="Courier New" w:cs="Courier New"/>
                <w:color w:val="1F4E79"/>
                <w:sz w:val="20"/>
                <w:szCs w:val="20"/>
                <w:shd w:val="clear" w:color="auto" w:fill="EAF1FB"/>
              </w:rPr>
              <w:t>stop</w:t>
            </w:r>
          </w:p>
        </w:tc>
      </w:tr>
      <w:tr w:rsidR="00FE0441" w14:paraId="4E7DA1A5" w14:textId="77777777">
        <w:trPr>
          <w:cantSplit/>
          <w:jc w:val="center"/>
        </w:trPr>
        <w:tc>
          <w:tcPr>
            <w:tcW w:w="2600" w:type="dxa"/>
            <w:shd w:val="clear" w:color="auto" w:fill="F5F8FC"/>
            <w:tcMar>
              <w:top w:w="50" w:type="dxa"/>
              <w:left w:w="90" w:type="dxa"/>
              <w:bottom w:w="50" w:type="dxa"/>
              <w:right w:w="90" w:type="dxa"/>
            </w:tcMar>
            <w:vAlign w:val="center"/>
          </w:tcPr>
          <w:p w14:paraId="4DC0267D" w14:textId="77777777" w:rsidR="00FE0441" w:rsidRDefault="00043568">
            <w:r>
              <w:rPr>
                <w:b/>
                <w:bCs/>
                <w:sz w:val="24"/>
                <w:szCs w:val="24"/>
              </w:rPr>
              <w:t>Avtomatik ishga tushish</w:t>
            </w:r>
          </w:p>
        </w:tc>
        <w:tc>
          <w:tcPr>
            <w:tcW w:w="3300" w:type="dxa"/>
            <w:shd w:val="clear" w:color="auto" w:fill="F5F8FC"/>
            <w:tcMar>
              <w:top w:w="50" w:type="dxa"/>
              <w:left w:w="90" w:type="dxa"/>
              <w:bottom w:w="50" w:type="dxa"/>
              <w:right w:w="90" w:type="dxa"/>
            </w:tcMar>
            <w:vAlign w:val="center"/>
          </w:tcPr>
          <w:p w14:paraId="5F916FE9" w14:textId="77777777" w:rsidR="00FE0441" w:rsidRDefault="00043568">
            <w:r>
              <w:rPr>
                <w:sz w:val="24"/>
                <w:szCs w:val="24"/>
              </w:rPr>
              <w:t>Startup type: Automatic</w:t>
            </w:r>
          </w:p>
        </w:tc>
        <w:tc>
          <w:tcPr>
            <w:tcW w:w="3738" w:type="dxa"/>
            <w:shd w:val="clear" w:color="auto" w:fill="F5F8FC"/>
            <w:tcMar>
              <w:top w:w="50" w:type="dxa"/>
              <w:left w:w="90" w:type="dxa"/>
              <w:bottom w:w="50" w:type="dxa"/>
              <w:right w:w="90" w:type="dxa"/>
            </w:tcMar>
            <w:vAlign w:val="center"/>
          </w:tcPr>
          <w:p w14:paraId="697F2A10" w14:textId="77777777" w:rsidR="00FE0441" w:rsidRDefault="00043568">
            <w:r>
              <w:rPr>
                <w:rFonts w:ascii="Courier New" w:eastAsia="Courier New" w:hAnsi="Courier New" w:cs="Courier New"/>
                <w:color w:val="1F4E79"/>
                <w:sz w:val="20"/>
                <w:szCs w:val="20"/>
                <w:shd w:val="clear" w:color="auto" w:fill="EAF1FB"/>
              </w:rPr>
              <w:t>sudo systemctl enable</w:t>
            </w:r>
          </w:p>
        </w:tc>
      </w:tr>
      <w:tr w:rsidR="00FE0441" w14:paraId="729C9399" w14:textId="77777777">
        <w:trPr>
          <w:cantSplit/>
          <w:jc w:val="center"/>
        </w:trPr>
        <w:tc>
          <w:tcPr>
            <w:tcW w:w="2600" w:type="dxa"/>
            <w:tcMar>
              <w:top w:w="50" w:type="dxa"/>
              <w:left w:w="90" w:type="dxa"/>
              <w:bottom w:w="50" w:type="dxa"/>
              <w:right w:w="90" w:type="dxa"/>
            </w:tcMar>
            <w:vAlign w:val="center"/>
          </w:tcPr>
          <w:p w14:paraId="44AF1E1E" w14:textId="77777777" w:rsidR="00FE0441" w:rsidRDefault="00043568">
            <w:r>
              <w:rPr>
                <w:b/>
                <w:bCs/>
                <w:sz w:val="24"/>
                <w:szCs w:val="24"/>
              </w:rPr>
              <w:t>O‘chirib qo‘yish</w:t>
            </w:r>
          </w:p>
        </w:tc>
        <w:tc>
          <w:tcPr>
            <w:tcW w:w="3300" w:type="dxa"/>
            <w:tcMar>
              <w:top w:w="50" w:type="dxa"/>
              <w:left w:w="90" w:type="dxa"/>
              <w:bottom w:w="50" w:type="dxa"/>
              <w:right w:w="90" w:type="dxa"/>
            </w:tcMar>
            <w:vAlign w:val="center"/>
          </w:tcPr>
          <w:p w14:paraId="0D234350" w14:textId="77777777" w:rsidR="00FE0441" w:rsidRDefault="00043568">
            <w:r>
              <w:rPr>
                <w:sz w:val="24"/>
                <w:szCs w:val="24"/>
              </w:rPr>
              <w:t>Startup type: Disabled</w:t>
            </w:r>
          </w:p>
        </w:tc>
        <w:tc>
          <w:tcPr>
            <w:tcW w:w="3738" w:type="dxa"/>
            <w:tcMar>
              <w:top w:w="50" w:type="dxa"/>
              <w:left w:w="90" w:type="dxa"/>
              <w:bottom w:w="50" w:type="dxa"/>
              <w:right w:w="90" w:type="dxa"/>
            </w:tcMar>
            <w:vAlign w:val="center"/>
          </w:tcPr>
          <w:p w14:paraId="1CDA0272" w14:textId="77777777" w:rsidR="00FE0441" w:rsidRDefault="00043568">
            <w:r>
              <w:rPr>
                <w:rFonts w:ascii="Courier New" w:eastAsia="Courier New" w:hAnsi="Courier New" w:cs="Courier New"/>
                <w:color w:val="1F4E79"/>
                <w:sz w:val="20"/>
                <w:szCs w:val="20"/>
                <w:shd w:val="clear" w:color="auto" w:fill="EAF1FB"/>
              </w:rPr>
              <w:t>sudo systemctl disable</w:t>
            </w:r>
            <w:r>
              <w:rPr>
                <w:sz w:val="24"/>
                <w:szCs w:val="24"/>
              </w:rPr>
              <w:t xml:space="preserve"> (to‘liq: </w:t>
            </w:r>
            <w:r>
              <w:rPr>
                <w:rFonts w:ascii="Courier New" w:eastAsia="Courier New" w:hAnsi="Courier New" w:cs="Courier New"/>
                <w:color w:val="1F4E79"/>
                <w:sz w:val="20"/>
                <w:szCs w:val="20"/>
                <w:shd w:val="clear" w:color="auto" w:fill="EAF1FB"/>
              </w:rPr>
              <w:t>mask</w:t>
            </w:r>
            <w:r>
              <w:rPr>
                <w:sz w:val="24"/>
                <w:szCs w:val="24"/>
              </w:rPr>
              <w:t>)</w:t>
            </w:r>
          </w:p>
        </w:tc>
      </w:tr>
      <w:tr w:rsidR="00FE0441" w14:paraId="0DA9CBE4" w14:textId="77777777">
        <w:trPr>
          <w:cantSplit/>
          <w:jc w:val="center"/>
        </w:trPr>
        <w:tc>
          <w:tcPr>
            <w:tcW w:w="2600" w:type="dxa"/>
            <w:shd w:val="clear" w:color="auto" w:fill="F5F8FC"/>
            <w:tcMar>
              <w:top w:w="50" w:type="dxa"/>
              <w:left w:w="90" w:type="dxa"/>
              <w:bottom w:w="50" w:type="dxa"/>
              <w:right w:w="90" w:type="dxa"/>
            </w:tcMar>
            <w:vAlign w:val="center"/>
          </w:tcPr>
          <w:p w14:paraId="7BD739A8" w14:textId="77777777" w:rsidR="00FE0441" w:rsidRDefault="00043568">
            <w:r>
              <w:rPr>
                <w:b/>
                <w:bCs/>
                <w:sz w:val="24"/>
                <w:szCs w:val="24"/>
              </w:rPr>
              <w:t>Servis jurnali</w:t>
            </w:r>
          </w:p>
        </w:tc>
        <w:tc>
          <w:tcPr>
            <w:tcW w:w="3300" w:type="dxa"/>
            <w:shd w:val="clear" w:color="auto" w:fill="F5F8FC"/>
            <w:tcMar>
              <w:top w:w="50" w:type="dxa"/>
              <w:left w:w="90" w:type="dxa"/>
              <w:bottom w:w="50" w:type="dxa"/>
              <w:right w:w="90" w:type="dxa"/>
            </w:tcMar>
            <w:vAlign w:val="center"/>
          </w:tcPr>
          <w:p w14:paraId="0ACBE396" w14:textId="77777777" w:rsidR="00FE0441" w:rsidRDefault="00043568">
            <w:r>
              <w:rPr>
                <w:sz w:val="24"/>
                <w:szCs w:val="24"/>
              </w:rPr>
              <w:t>Event Viewer</w:t>
            </w:r>
          </w:p>
        </w:tc>
        <w:tc>
          <w:tcPr>
            <w:tcW w:w="3738" w:type="dxa"/>
            <w:shd w:val="clear" w:color="auto" w:fill="F5F8FC"/>
            <w:tcMar>
              <w:top w:w="50" w:type="dxa"/>
              <w:left w:w="90" w:type="dxa"/>
              <w:bottom w:w="50" w:type="dxa"/>
              <w:right w:w="90" w:type="dxa"/>
            </w:tcMar>
            <w:vAlign w:val="center"/>
          </w:tcPr>
          <w:p w14:paraId="4AE6A737" w14:textId="77777777" w:rsidR="00FE0441" w:rsidRDefault="00043568">
            <w:r>
              <w:rPr>
                <w:rFonts w:ascii="Courier New" w:eastAsia="Courier New" w:hAnsi="Courier New" w:cs="Courier New"/>
                <w:color w:val="1F4E79"/>
                <w:sz w:val="20"/>
                <w:szCs w:val="20"/>
                <w:shd w:val="clear" w:color="auto" w:fill="EAF1FB"/>
              </w:rPr>
              <w:t>journalctl -u ssh</w:t>
            </w:r>
          </w:p>
        </w:tc>
      </w:tr>
    </w:tbl>
    <w:p w14:paraId="45FF9450" w14:textId="77777777" w:rsidR="00FE0441" w:rsidRDefault="00FE0441">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rsidR="00FE0441" w14:paraId="23AC08F9" w14:textId="77777777">
        <w:trPr>
          <w:cantSplit/>
          <w:jc w:val="center"/>
        </w:trPr>
        <w:tc>
          <w:tcPr>
            <w:tcW w:w="9638" w:type="dxa"/>
            <w:shd w:val="clear" w:color="auto" w:fill="FDEEEE"/>
            <w:tcMar>
              <w:top w:w="100" w:type="dxa"/>
              <w:bottom w:w="100" w:type="dxa"/>
            </w:tcMar>
          </w:tcPr>
          <w:p w14:paraId="78E99A86" w14:textId="77777777" w:rsidR="00FE0441" w:rsidRDefault="00043568">
            <w:pPr>
              <w:keepNext/>
              <w:spacing w:after="80"/>
            </w:pPr>
            <w:r>
              <w:rPr>
                <w:b/>
                <w:bCs/>
                <w:color w:val="C0392B"/>
                <w:szCs w:val="28"/>
              </w:rPr>
              <w:t>Kalida SSH nega o‘chiq?</w:t>
            </w:r>
          </w:p>
          <w:p w14:paraId="34DA023D" w14:textId="77777777" w:rsidR="00FE0441" w:rsidRDefault="00043568">
            <w:pPr>
              <w:tabs>
                <w:tab w:val="left" w:pos="369"/>
              </w:tabs>
              <w:spacing w:after="50"/>
              <w:ind w:left="369" w:hanging="369"/>
              <w:jc w:val="both"/>
            </w:pPr>
            <w:r>
              <w:rPr>
                <w:color w:val="C0392B"/>
                <w:szCs w:val="28"/>
              </w:rPr>
              <w:t>•</w:t>
            </w:r>
            <w:r>
              <w:rPr>
                <w:szCs w:val="28"/>
              </w:rPr>
              <w:tab/>
              <w:t>Kalida tarmoq servislari, jumladan SSH, standart holda o‘chiq (</w:t>
            </w:r>
            <w:r>
              <w:rPr>
                <w:rFonts w:ascii="Courier New" w:eastAsia="Courier New" w:hAnsi="Courier New" w:cs="Courier New"/>
                <w:color w:val="1F4E79"/>
                <w:sz w:val="24"/>
                <w:szCs w:val="24"/>
                <w:shd w:val="clear" w:color="auto" w:fill="EAF1FB"/>
              </w:rPr>
              <w:t>disabled</w:t>
            </w:r>
            <w:r>
              <w:rPr>
                <w:szCs w:val="28"/>
              </w:rPr>
              <w:t xml:space="preserve">, </w:t>
            </w:r>
            <w:r>
              <w:rPr>
                <w:rFonts w:ascii="Courier New" w:eastAsia="Courier New" w:hAnsi="Courier New" w:cs="Courier New"/>
                <w:color w:val="1F4E79"/>
                <w:sz w:val="24"/>
                <w:szCs w:val="24"/>
                <w:shd w:val="clear" w:color="auto" w:fill="EAF1FB"/>
              </w:rPr>
              <w:t>inactive</w:t>
            </w:r>
            <w:r>
              <w:rPr>
                <w:szCs w:val="28"/>
              </w:rPr>
              <w:t>). Bu xavfsizlik siyosati: VirtualBox obrazida standart parol (</w:t>
            </w:r>
            <w:r>
              <w:rPr>
                <w:rFonts w:ascii="Courier New" w:eastAsia="Courier New" w:hAnsi="Courier New" w:cs="Courier New"/>
                <w:color w:val="1F4E79"/>
                <w:sz w:val="24"/>
                <w:szCs w:val="24"/>
                <w:shd w:val="clear" w:color="auto" w:fill="EAF1FB"/>
              </w:rPr>
              <w:t>kali</w:t>
            </w:r>
            <w:r>
              <w:rPr>
                <w:szCs w:val="28"/>
              </w:rPr>
              <w:t>) o‘rnatilgan, ochiq SSH esa tarmoqdagi har kimga ulanish imkonini beradi.</w:t>
            </w:r>
          </w:p>
          <w:p w14:paraId="2A94A5DE" w14:textId="77777777" w:rsidR="00FE0441" w:rsidRDefault="00043568">
            <w:pPr>
              <w:tabs>
                <w:tab w:val="left" w:pos="369"/>
              </w:tabs>
              <w:spacing w:after="50"/>
              <w:ind w:left="369" w:hanging="369"/>
              <w:jc w:val="both"/>
            </w:pPr>
            <w:r>
              <w:rPr>
                <w:color w:val="C0392B"/>
                <w:szCs w:val="28"/>
              </w:rPr>
              <w:t>•</w:t>
            </w:r>
            <w:r>
              <w:rPr>
                <w:szCs w:val="28"/>
              </w:rPr>
              <w:tab/>
              <w:t>Shuning uchun 12-topshiriqda SSH faqat holatlarni o‘rganish uchun qisqa vaqtga yoqiladi va oxirida albatta to‘xtatiladi.</w:t>
            </w:r>
          </w:p>
        </w:tc>
      </w:tr>
    </w:tbl>
    <w:p w14:paraId="19E0EB56" w14:textId="77777777" w:rsidR="00FE0441" w:rsidRDefault="00FE0441">
      <w:pPr>
        <w:spacing w:after="60"/>
      </w:pPr>
    </w:p>
    <w:p w14:paraId="64B10287" w14:textId="77777777" w:rsidR="00FE0441" w:rsidRDefault="00043568">
      <w:pPr>
        <w:pStyle w:val="21"/>
        <w:spacing w:before="280"/>
        <w:jc w:val="both"/>
      </w:pPr>
      <w:bookmarkStart w:id="30" w:name="_Toc100016"/>
      <w:bookmarkStart w:id="31" w:name="_Toc243682834"/>
      <w:r>
        <w:rPr>
          <w:szCs w:val="28"/>
        </w:rPr>
        <w:t>1.14. Bash skript asoslari</w:t>
      </w:r>
      <w:bookmarkEnd w:id="30"/>
      <w:bookmarkEnd w:id="31"/>
    </w:p>
    <w:p w14:paraId="75BAEF66" w14:textId="77777777" w:rsidR="00FE0441" w:rsidRDefault="00043568">
      <w:pPr>
        <w:spacing w:after="100"/>
        <w:ind w:firstLine="709"/>
        <w:jc w:val="both"/>
      </w:pPr>
      <w:r>
        <w:rPr>
          <w:b/>
          <w:bCs/>
          <w:szCs w:val="28"/>
        </w:rPr>
        <w:t>Skript</w:t>
      </w:r>
      <w:r>
        <w:rPr>
          <w:szCs w:val="28"/>
        </w:rPr>
        <w:t xml:space="preserve"> – buyruqlar ketma-ketligi yozilgan matnli fayl. Har kuni bir xil 5–10 ta buyruqni qo‘lda yozish o‘rniga, ular bitta faylga yoziladi va bitta buyruq bilan bajariladi. Skriptning birinchi qatori – </w:t>
      </w:r>
      <w:r>
        <w:rPr>
          <w:b/>
          <w:bCs/>
          <w:szCs w:val="28"/>
        </w:rPr>
        <w:t>shebang</w:t>
      </w:r>
      <w:r>
        <w:rPr>
          <w:szCs w:val="28"/>
        </w:rPr>
        <w:t xml:space="preserve"> (</w:t>
      </w:r>
      <w:r>
        <w:rPr>
          <w:rFonts w:ascii="Courier New" w:eastAsia="Courier New" w:hAnsi="Courier New" w:cs="Courier New"/>
          <w:color w:val="1F4E79"/>
          <w:sz w:val="24"/>
          <w:szCs w:val="24"/>
          <w:shd w:val="clear" w:color="auto" w:fill="EAF1FB"/>
        </w:rPr>
        <w:t>#!/bin/bash</w:t>
      </w:r>
      <w:r>
        <w:rPr>
          <w:szCs w:val="28"/>
        </w:rPr>
        <w:t xml:space="preserve">): u tizimga faylni qaysi dastur bajarishini aytadi. </w:t>
      </w:r>
      <w:r>
        <w:rPr>
          <w:rFonts w:ascii="Courier New" w:eastAsia="Courier New" w:hAnsi="Courier New" w:cs="Courier New"/>
          <w:color w:val="1F4E79"/>
          <w:sz w:val="24"/>
          <w:szCs w:val="24"/>
          <w:shd w:val="clear" w:color="auto" w:fill="EAF1FB"/>
        </w:rPr>
        <w:t>#</w:t>
      </w:r>
      <w:r>
        <w:rPr>
          <w:szCs w:val="28"/>
        </w:rPr>
        <w:t xml:space="preserve"> bilan boshlangan boshqa qatorlar – izohlar. Skriptda </w:t>
      </w:r>
      <w:r>
        <w:rPr>
          <w:szCs w:val="28"/>
        </w:rPr>
        <w:lastRenderedPageBreak/>
        <w:t xml:space="preserve">terminalda o‘rgangan hamma narsa ishlaydi: o‘zgaruvchilar, </w:t>
      </w:r>
      <w:r>
        <w:rPr>
          <w:rFonts w:ascii="Courier New" w:eastAsia="Courier New" w:hAnsi="Courier New" w:cs="Courier New"/>
          <w:color w:val="1F4E79"/>
          <w:sz w:val="24"/>
          <w:szCs w:val="24"/>
          <w:shd w:val="clear" w:color="auto" w:fill="EAF1FB"/>
        </w:rPr>
        <w:t>$( )</w:t>
      </w:r>
      <w:r>
        <w:rPr>
          <w:szCs w:val="28"/>
        </w:rPr>
        <w:t>, yo‘naltirish va konveyer.</w:t>
      </w:r>
    </w:p>
    <w:p w14:paraId="1F7F0DA6" w14:textId="77777777" w:rsidR="00FE0441" w:rsidRDefault="00043568">
      <w:pPr>
        <w:keepNext/>
        <w:spacing w:before="120" w:after="60"/>
        <w:jc w:val="center"/>
      </w:pPr>
      <w:r>
        <w:rPr>
          <w:noProof/>
        </w:rPr>
        <w:drawing>
          <wp:inline distT="0" distB="0" distL="0" distR="0" wp14:anchorId="34B9656A" wp14:editId="47745B10">
            <wp:extent cx="5940000" cy="3341250"/>
            <wp:effectExtent l="0" t="0" r="0" b="0"/>
            <wp:docPr id="1021" name="Ras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age21.png"/>
                    <pic:cNvPicPr/>
                  </pic:nvPicPr>
                  <pic:blipFill>
                    <a:blip r:embed="rId30"/>
                    <a:stretch>
                      <a:fillRect/>
                    </a:stretch>
                  </pic:blipFill>
                  <pic:spPr>
                    <a:xfrm>
                      <a:off x="0" y="0"/>
                      <a:ext cx="5940000" cy="3341250"/>
                    </a:xfrm>
                    <a:prstGeom prst="rect">
                      <a:avLst/>
                    </a:prstGeom>
                  </pic:spPr>
                </pic:pic>
              </a:graphicData>
            </a:graphic>
          </wp:inline>
        </w:drawing>
      </w:r>
    </w:p>
    <w:p w14:paraId="683B5ADD" w14:textId="77777777" w:rsidR="00FE0441" w:rsidRDefault="00043568">
      <w:pPr>
        <w:spacing w:after="200"/>
        <w:jc w:val="center"/>
      </w:pPr>
      <w:r>
        <w:rPr>
          <w:b/>
          <w:bCs/>
          <w:color w:val="1F3864"/>
          <w:sz w:val="24"/>
          <w:szCs w:val="24"/>
        </w:rPr>
        <w:t xml:space="preserve">22-rasm. </w:t>
      </w:r>
      <w:r>
        <w:rPr>
          <w:i/>
          <w:iCs/>
          <w:sz w:val="24"/>
          <w:szCs w:val="24"/>
        </w:rPr>
        <w:t>Oddiy bash skriptning tuzilishi va ishga tushirish tartibi</w:t>
      </w:r>
    </w:p>
    <w:p w14:paraId="4819CE04" w14:textId="77777777" w:rsidR="00FE0441" w:rsidRDefault="00043568">
      <w:pPr>
        <w:spacing w:after="100"/>
        <w:ind w:firstLine="709"/>
        <w:jc w:val="both"/>
      </w:pPr>
      <w:r>
        <w:rPr>
          <w:szCs w:val="28"/>
        </w:rPr>
        <w:t xml:space="preserve">Skriptni ishga tushirishning ikki yo‘li bor. Birinchisi – </w:t>
      </w:r>
      <w:r>
        <w:rPr>
          <w:rFonts w:ascii="Courier New" w:eastAsia="Courier New" w:hAnsi="Courier New" w:cs="Courier New"/>
          <w:color w:val="1F4E79"/>
          <w:sz w:val="24"/>
          <w:szCs w:val="24"/>
          <w:shd w:val="clear" w:color="auto" w:fill="EAF1FB"/>
        </w:rPr>
        <w:t>bash triage.sh</w:t>
      </w:r>
      <w:r>
        <w:rPr>
          <w:szCs w:val="28"/>
        </w:rPr>
        <w:t xml:space="preserve">: bunda faylga alohida huquq kerak emas. Ikkinchisi – </w:t>
      </w:r>
      <w:r>
        <w:rPr>
          <w:rFonts w:ascii="Courier New" w:eastAsia="Courier New" w:hAnsi="Courier New" w:cs="Courier New"/>
          <w:color w:val="1F4E79"/>
          <w:sz w:val="24"/>
          <w:szCs w:val="24"/>
          <w:shd w:val="clear" w:color="auto" w:fill="EAF1FB"/>
        </w:rPr>
        <w:t>./triage.sh</w:t>
      </w:r>
      <w:r>
        <w:rPr>
          <w:szCs w:val="28"/>
        </w:rPr>
        <w:t>: bunda faylga oldin bajarish huquqi beriladi (</w:t>
      </w:r>
      <w:r>
        <w:rPr>
          <w:rFonts w:ascii="Courier New" w:eastAsia="Courier New" w:hAnsi="Courier New" w:cs="Courier New"/>
          <w:color w:val="1F4E79"/>
          <w:sz w:val="24"/>
          <w:szCs w:val="24"/>
          <w:shd w:val="clear" w:color="auto" w:fill="EAF1FB"/>
        </w:rPr>
        <w:t>chmod +x triage.sh</w:t>
      </w:r>
      <w:r>
        <w:rPr>
          <w:szCs w:val="28"/>
        </w:rPr>
        <w:t xml:space="preserve">). </w:t>
      </w:r>
      <w:r>
        <w:rPr>
          <w:rFonts w:ascii="Courier New" w:eastAsia="Courier New" w:hAnsi="Courier New" w:cs="Courier New"/>
          <w:color w:val="1F4E79"/>
          <w:sz w:val="24"/>
          <w:szCs w:val="24"/>
          <w:shd w:val="clear" w:color="auto" w:fill="EAF1FB"/>
        </w:rPr>
        <w:t>./</w:t>
      </w:r>
      <w:r>
        <w:rPr>
          <w:szCs w:val="28"/>
        </w:rPr>
        <w:t xml:space="preserve"> belgisi “joriy katalogdagi fayl” degani – joriy katalog </w:t>
      </w:r>
      <w:r>
        <w:rPr>
          <w:rFonts w:ascii="Courier New" w:eastAsia="Courier New" w:hAnsi="Courier New" w:cs="Courier New"/>
          <w:color w:val="1F4E79"/>
          <w:sz w:val="24"/>
          <w:szCs w:val="24"/>
          <w:shd w:val="clear" w:color="auto" w:fill="EAF1FB"/>
        </w:rPr>
        <w:t>PATH</w:t>
      </w:r>
      <w:r>
        <w:rPr>
          <w:szCs w:val="28"/>
        </w:rPr>
        <w:t xml:space="preserve"> da bo‘lmagani uchun uni aniq ko‘rsatish kerak.</w:t>
      </w:r>
    </w:p>
    <w:p w14:paraId="2101415A" w14:textId="77777777" w:rsidR="00FE0441" w:rsidRDefault="00043568">
      <w:pPr>
        <w:keepNext/>
        <w:spacing w:before="120" w:after="60"/>
      </w:pPr>
      <w:r>
        <w:rPr>
          <w:b/>
          <w:bCs/>
          <w:color w:val="1F3864"/>
          <w:sz w:val="24"/>
          <w:szCs w:val="24"/>
        </w:rPr>
        <w:t xml:space="preserve">15-jadval. </w:t>
      </w:r>
      <w:r>
        <w:rPr>
          <w:i/>
          <w:iCs/>
          <w:sz w:val="24"/>
          <w:szCs w:val="24"/>
        </w:rPr>
        <w:t>Skriptdagi maxsus o‘zgaruvchilar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800"/>
        <w:gridCol w:w="4400"/>
        <w:gridCol w:w="3438"/>
      </w:tblGrid>
      <w:tr w:rsidR="00FE0441" w14:paraId="2F2524D1" w14:textId="77777777">
        <w:trPr>
          <w:cantSplit/>
          <w:tblHeader/>
          <w:jc w:val="center"/>
        </w:trPr>
        <w:tc>
          <w:tcPr>
            <w:tcW w:w="1800" w:type="dxa"/>
            <w:shd w:val="clear" w:color="auto" w:fill="1F3A5F"/>
            <w:tcMar>
              <w:top w:w="50" w:type="dxa"/>
              <w:left w:w="90" w:type="dxa"/>
              <w:bottom w:w="50" w:type="dxa"/>
              <w:right w:w="90" w:type="dxa"/>
            </w:tcMar>
            <w:vAlign w:val="center"/>
          </w:tcPr>
          <w:p w14:paraId="4834E1A0" w14:textId="77777777" w:rsidR="00FE0441" w:rsidRDefault="00043568">
            <w:pPr>
              <w:jc w:val="center"/>
            </w:pPr>
            <w:r>
              <w:rPr>
                <w:b/>
                <w:bCs/>
                <w:color w:val="FFFFFF"/>
                <w:sz w:val="24"/>
                <w:szCs w:val="24"/>
              </w:rPr>
              <w:t>Belgi</w:t>
            </w:r>
          </w:p>
        </w:tc>
        <w:tc>
          <w:tcPr>
            <w:tcW w:w="4400" w:type="dxa"/>
            <w:shd w:val="clear" w:color="auto" w:fill="1F3A5F"/>
            <w:tcMar>
              <w:top w:w="50" w:type="dxa"/>
              <w:left w:w="90" w:type="dxa"/>
              <w:bottom w:w="50" w:type="dxa"/>
              <w:right w:w="90" w:type="dxa"/>
            </w:tcMar>
            <w:vAlign w:val="center"/>
          </w:tcPr>
          <w:p w14:paraId="2FC09F5A" w14:textId="77777777" w:rsidR="00FE0441" w:rsidRDefault="00043568">
            <w:pPr>
              <w:jc w:val="center"/>
            </w:pPr>
            <w:r>
              <w:rPr>
                <w:b/>
                <w:bCs/>
                <w:color w:val="FFFFFF"/>
                <w:sz w:val="24"/>
                <w:szCs w:val="24"/>
              </w:rPr>
              <w:t>Ma’nosi</w:t>
            </w:r>
          </w:p>
        </w:tc>
        <w:tc>
          <w:tcPr>
            <w:tcW w:w="3438" w:type="dxa"/>
            <w:shd w:val="clear" w:color="auto" w:fill="1F3A5F"/>
            <w:tcMar>
              <w:top w:w="50" w:type="dxa"/>
              <w:left w:w="90" w:type="dxa"/>
              <w:bottom w:w="50" w:type="dxa"/>
              <w:right w:w="90" w:type="dxa"/>
            </w:tcMar>
            <w:vAlign w:val="center"/>
          </w:tcPr>
          <w:p w14:paraId="0BAE0C93" w14:textId="77777777" w:rsidR="00FE0441" w:rsidRDefault="00043568">
            <w:pPr>
              <w:jc w:val="center"/>
            </w:pPr>
            <w:r>
              <w:rPr>
                <w:b/>
                <w:bCs/>
                <w:color w:val="FFFFFF"/>
                <w:sz w:val="24"/>
                <w:szCs w:val="24"/>
              </w:rPr>
              <w:t>Misol</w:t>
            </w:r>
          </w:p>
        </w:tc>
      </w:tr>
      <w:tr w:rsidR="00FE0441" w14:paraId="3F4CFE06" w14:textId="77777777">
        <w:trPr>
          <w:cantSplit/>
          <w:jc w:val="center"/>
        </w:trPr>
        <w:tc>
          <w:tcPr>
            <w:tcW w:w="1800" w:type="dxa"/>
            <w:tcMar>
              <w:top w:w="50" w:type="dxa"/>
              <w:left w:w="90" w:type="dxa"/>
              <w:bottom w:w="50" w:type="dxa"/>
              <w:right w:w="90" w:type="dxa"/>
            </w:tcMar>
            <w:vAlign w:val="center"/>
          </w:tcPr>
          <w:p w14:paraId="3F022F5B" w14:textId="77777777" w:rsidR="00FE0441" w:rsidRDefault="00043568">
            <w:r>
              <w:rPr>
                <w:rFonts w:ascii="Courier New" w:eastAsia="Courier New" w:hAnsi="Courier New" w:cs="Courier New"/>
                <w:color w:val="1F4E79"/>
                <w:sz w:val="20"/>
                <w:szCs w:val="20"/>
                <w:shd w:val="clear" w:color="auto" w:fill="EAF1FB"/>
              </w:rPr>
              <w:t>$0</w:t>
            </w:r>
          </w:p>
        </w:tc>
        <w:tc>
          <w:tcPr>
            <w:tcW w:w="4400" w:type="dxa"/>
            <w:tcMar>
              <w:top w:w="50" w:type="dxa"/>
              <w:left w:w="90" w:type="dxa"/>
              <w:bottom w:w="50" w:type="dxa"/>
              <w:right w:w="90" w:type="dxa"/>
            </w:tcMar>
            <w:vAlign w:val="center"/>
          </w:tcPr>
          <w:p w14:paraId="51DF9032" w14:textId="77777777" w:rsidR="00FE0441" w:rsidRDefault="00043568">
            <w:r>
              <w:rPr>
                <w:sz w:val="24"/>
                <w:szCs w:val="24"/>
              </w:rPr>
              <w:t>Skript nomi</w:t>
            </w:r>
          </w:p>
        </w:tc>
        <w:tc>
          <w:tcPr>
            <w:tcW w:w="3438" w:type="dxa"/>
            <w:tcMar>
              <w:top w:w="50" w:type="dxa"/>
              <w:left w:w="90" w:type="dxa"/>
              <w:bottom w:w="50" w:type="dxa"/>
              <w:right w:w="90" w:type="dxa"/>
            </w:tcMar>
            <w:vAlign w:val="center"/>
          </w:tcPr>
          <w:p w14:paraId="08ABBBB7" w14:textId="77777777" w:rsidR="00FE0441" w:rsidRDefault="00043568">
            <w:r>
              <w:rPr>
                <w:rFonts w:ascii="Courier New" w:eastAsia="Courier New" w:hAnsi="Courier New" w:cs="Courier New"/>
                <w:color w:val="1F4E79"/>
                <w:sz w:val="20"/>
                <w:szCs w:val="20"/>
                <w:shd w:val="clear" w:color="auto" w:fill="EAF1FB"/>
              </w:rPr>
              <w:t>./triage.sh</w:t>
            </w:r>
          </w:p>
        </w:tc>
      </w:tr>
      <w:tr w:rsidR="00FE0441" w14:paraId="4663F653" w14:textId="77777777">
        <w:trPr>
          <w:cantSplit/>
          <w:jc w:val="center"/>
        </w:trPr>
        <w:tc>
          <w:tcPr>
            <w:tcW w:w="1800" w:type="dxa"/>
            <w:shd w:val="clear" w:color="auto" w:fill="F5F8FC"/>
            <w:tcMar>
              <w:top w:w="50" w:type="dxa"/>
              <w:left w:w="90" w:type="dxa"/>
              <w:bottom w:w="50" w:type="dxa"/>
              <w:right w:w="90" w:type="dxa"/>
            </w:tcMar>
            <w:vAlign w:val="center"/>
          </w:tcPr>
          <w:p w14:paraId="07B9FBE8" w14:textId="77777777" w:rsidR="00FE0441" w:rsidRDefault="00043568">
            <w:r>
              <w:rPr>
                <w:rFonts w:ascii="Courier New" w:eastAsia="Courier New" w:hAnsi="Courier New" w:cs="Courier New"/>
                <w:color w:val="1F4E79"/>
                <w:sz w:val="20"/>
                <w:szCs w:val="20"/>
                <w:shd w:val="clear" w:color="auto" w:fill="EAF1FB"/>
              </w:rPr>
              <w:t>$1</w:t>
            </w:r>
            <w:r>
              <w:rPr>
                <w:sz w:val="24"/>
                <w:szCs w:val="24"/>
              </w:rPr>
              <w:t xml:space="preserve">, </w:t>
            </w:r>
            <w:r>
              <w:rPr>
                <w:rFonts w:ascii="Courier New" w:eastAsia="Courier New" w:hAnsi="Courier New" w:cs="Courier New"/>
                <w:color w:val="1F4E79"/>
                <w:sz w:val="20"/>
                <w:szCs w:val="20"/>
                <w:shd w:val="clear" w:color="auto" w:fill="EAF1FB"/>
              </w:rPr>
              <w:t>$2</w:t>
            </w:r>
            <w:r>
              <w:rPr>
                <w:sz w:val="24"/>
                <w:szCs w:val="24"/>
              </w:rPr>
              <w:t xml:space="preserve"> …</w:t>
            </w:r>
          </w:p>
        </w:tc>
        <w:tc>
          <w:tcPr>
            <w:tcW w:w="4400" w:type="dxa"/>
            <w:shd w:val="clear" w:color="auto" w:fill="F5F8FC"/>
            <w:tcMar>
              <w:top w:w="50" w:type="dxa"/>
              <w:left w:w="90" w:type="dxa"/>
              <w:bottom w:w="50" w:type="dxa"/>
              <w:right w:w="90" w:type="dxa"/>
            </w:tcMar>
            <w:vAlign w:val="center"/>
          </w:tcPr>
          <w:p w14:paraId="0501B0F3" w14:textId="77777777" w:rsidR="00FE0441" w:rsidRDefault="00043568">
            <w:r>
              <w:rPr>
                <w:sz w:val="24"/>
                <w:szCs w:val="24"/>
              </w:rPr>
              <w:t>Skriptga berilgan 1-, 2-argument</w:t>
            </w:r>
          </w:p>
        </w:tc>
        <w:tc>
          <w:tcPr>
            <w:tcW w:w="3438" w:type="dxa"/>
            <w:shd w:val="clear" w:color="auto" w:fill="F5F8FC"/>
            <w:tcMar>
              <w:top w:w="50" w:type="dxa"/>
              <w:left w:w="90" w:type="dxa"/>
              <w:bottom w:w="50" w:type="dxa"/>
              <w:right w:w="90" w:type="dxa"/>
            </w:tcMar>
            <w:vAlign w:val="center"/>
          </w:tcPr>
          <w:p w14:paraId="2CEE2090" w14:textId="77777777" w:rsidR="00FE0441" w:rsidRDefault="00043568">
            <w:r>
              <w:rPr>
                <w:rFonts w:ascii="Courier New" w:eastAsia="Courier New" w:hAnsi="Courier New" w:cs="Courier New"/>
                <w:color w:val="1F4E79"/>
                <w:sz w:val="20"/>
                <w:szCs w:val="20"/>
                <w:shd w:val="clear" w:color="auto" w:fill="EAF1FB"/>
              </w:rPr>
              <w:t>./salom.sh Ali</w:t>
            </w:r>
            <w:r>
              <w:rPr>
                <w:sz w:val="24"/>
                <w:szCs w:val="24"/>
              </w:rPr>
              <w:t xml:space="preserve"> → </w:t>
            </w:r>
            <w:r>
              <w:rPr>
                <w:rFonts w:ascii="Courier New" w:eastAsia="Courier New" w:hAnsi="Courier New" w:cs="Courier New"/>
                <w:color w:val="1F4E79"/>
                <w:sz w:val="20"/>
                <w:szCs w:val="20"/>
                <w:shd w:val="clear" w:color="auto" w:fill="EAF1FB"/>
              </w:rPr>
              <w:t>$1</w:t>
            </w:r>
            <w:r>
              <w:rPr>
                <w:sz w:val="24"/>
                <w:szCs w:val="24"/>
              </w:rPr>
              <w:t xml:space="preserve"> = </w:t>
            </w:r>
            <w:r>
              <w:rPr>
                <w:rFonts w:ascii="Courier New" w:eastAsia="Courier New" w:hAnsi="Courier New" w:cs="Courier New"/>
                <w:color w:val="1F4E79"/>
                <w:sz w:val="20"/>
                <w:szCs w:val="20"/>
                <w:shd w:val="clear" w:color="auto" w:fill="EAF1FB"/>
              </w:rPr>
              <w:t>Ali</w:t>
            </w:r>
          </w:p>
        </w:tc>
      </w:tr>
      <w:tr w:rsidR="00FE0441" w14:paraId="1E4A0633" w14:textId="77777777">
        <w:trPr>
          <w:cantSplit/>
          <w:jc w:val="center"/>
        </w:trPr>
        <w:tc>
          <w:tcPr>
            <w:tcW w:w="1800" w:type="dxa"/>
            <w:tcMar>
              <w:top w:w="50" w:type="dxa"/>
              <w:left w:w="90" w:type="dxa"/>
              <w:bottom w:w="50" w:type="dxa"/>
              <w:right w:w="90" w:type="dxa"/>
            </w:tcMar>
            <w:vAlign w:val="center"/>
          </w:tcPr>
          <w:p w14:paraId="03EDA8F8" w14:textId="77777777" w:rsidR="00FE0441" w:rsidRDefault="00043568">
            <w:r>
              <w:rPr>
                <w:rFonts w:ascii="Courier New" w:eastAsia="Courier New" w:hAnsi="Courier New" w:cs="Courier New"/>
                <w:color w:val="1F4E79"/>
                <w:sz w:val="20"/>
                <w:szCs w:val="20"/>
                <w:shd w:val="clear" w:color="auto" w:fill="EAF1FB"/>
              </w:rPr>
              <w:t>$#</w:t>
            </w:r>
          </w:p>
        </w:tc>
        <w:tc>
          <w:tcPr>
            <w:tcW w:w="4400" w:type="dxa"/>
            <w:tcMar>
              <w:top w:w="50" w:type="dxa"/>
              <w:left w:w="90" w:type="dxa"/>
              <w:bottom w:w="50" w:type="dxa"/>
              <w:right w:w="90" w:type="dxa"/>
            </w:tcMar>
            <w:vAlign w:val="center"/>
          </w:tcPr>
          <w:p w14:paraId="4F77EB43" w14:textId="77777777" w:rsidR="00FE0441" w:rsidRDefault="00043568">
            <w:r>
              <w:rPr>
                <w:sz w:val="24"/>
                <w:szCs w:val="24"/>
              </w:rPr>
              <w:t>Argumentlar soni</w:t>
            </w:r>
          </w:p>
        </w:tc>
        <w:tc>
          <w:tcPr>
            <w:tcW w:w="3438" w:type="dxa"/>
            <w:tcMar>
              <w:top w:w="50" w:type="dxa"/>
              <w:left w:w="90" w:type="dxa"/>
              <w:bottom w:w="50" w:type="dxa"/>
              <w:right w:w="90" w:type="dxa"/>
            </w:tcMar>
            <w:vAlign w:val="center"/>
          </w:tcPr>
          <w:p w14:paraId="468959E2" w14:textId="77777777" w:rsidR="00FE0441" w:rsidRDefault="00043568">
            <w:r>
              <w:rPr>
                <w:rFonts w:ascii="Courier New" w:eastAsia="Courier New" w:hAnsi="Courier New" w:cs="Courier New"/>
                <w:color w:val="1F4E79"/>
                <w:sz w:val="20"/>
                <w:szCs w:val="20"/>
                <w:shd w:val="clear" w:color="auto" w:fill="EAF1FB"/>
              </w:rPr>
              <w:t>./salom.sh Ali Vali</w:t>
            </w:r>
            <w:r>
              <w:rPr>
                <w:sz w:val="24"/>
                <w:szCs w:val="24"/>
              </w:rPr>
              <w:t xml:space="preserve"> → 2</w:t>
            </w:r>
          </w:p>
        </w:tc>
      </w:tr>
      <w:tr w:rsidR="00FE0441" w14:paraId="00121F3F" w14:textId="77777777">
        <w:trPr>
          <w:cantSplit/>
          <w:jc w:val="center"/>
        </w:trPr>
        <w:tc>
          <w:tcPr>
            <w:tcW w:w="1800" w:type="dxa"/>
            <w:shd w:val="clear" w:color="auto" w:fill="F5F8FC"/>
            <w:tcMar>
              <w:top w:w="50" w:type="dxa"/>
              <w:left w:w="90" w:type="dxa"/>
              <w:bottom w:w="50" w:type="dxa"/>
              <w:right w:w="90" w:type="dxa"/>
            </w:tcMar>
            <w:vAlign w:val="center"/>
          </w:tcPr>
          <w:p w14:paraId="18DC96DD" w14:textId="77777777" w:rsidR="00FE0441" w:rsidRDefault="00043568">
            <w:r>
              <w:rPr>
                <w:rFonts w:ascii="Courier New" w:eastAsia="Courier New" w:hAnsi="Courier New" w:cs="Courier New"/>
                <w:color w:val="1F4E79"/>
                <w:sz w:val="20"/>
                <w:szCs w:val="20"/>
                <w:shd w:val="clear" w:color="auto" w:fill="EAF1FB"/>
              </w:rPr>
              <w:t>$?</w:t>
            </w:r>
          </w:p>
        </w:tc>
        <w:tc>
          <w:tcPr>
            <w:tcW w:w="4400" w:type="dxa"/>
            <w:shd w:val="clear" w:color="auto" w:fill="F5F8FC"/>
            <w:tcMar>
              <w:top w:w="50" w:type="dxa"/>
              <w:left w:w="90" w:type="dxa"/>
              <w:bottom w:w="50" w:type="dxa"/>
              <w:right w:w="90" w:type="dxa"/>
            </w:tcMar>
            <w:vAlign w:val="center"/>
          </w:tcPr>
          <w:p w14:paraId="619468EF" w14:textId="77777777" w:rsidR="00FE0441" w:rsidRDefault="00043568">
            <w:r>
              <w:rPr>
                <w:sz w:val="24"/>
                <w:szCs w:val="24"/>
              </w:rPr>
              <w:t>Oxirgi buyruqning chiqish kodi</w:t>
            </w:r>
          </w:p>
        </w:tc>
        <w:tc>
          <w:tcPr>
            <w:tcW w:w="3438" w:type="dxa"/>
            <w:shd w:val="clear" w:color="auto" w:fill="F5F8FC"/>
            <w:tcMar>
              <w:top w:w="50" w:type="dxa"/>
              <w:left w:w="90" w:type="dxa"/>
              <w:bottom w:w="50" w:type="dxa"/>
              <w:right w:w="90" w:type="dxa"/>
            </w:tcMar>
            <w:vAlign w:val="center"/>
          </w:tcPr>
          <w:p w14:paraId="158A9210" w14:textId="77777777" w:rsidR="00FE0441" w:rsidRDefault="00043568">
            <w:r>
              <w:rPr>
                <w:sz w:val="24"/>
                <w:szCs w:val="24"/>
              </w:rPr>
              <w:t>0 – muvaffaqiyat</w:t>
            </w:r>
          </w:p>
        </w:tc>
      </w:tr>
      <w:tr w:rsidR="00FE0441" w14:paraId="15B39EA7" w14:textId="77777777">
        <w:trPr>
          <w:cantSplit/>
          <w:jc w:val="center"/>
        </w:trPr>
        <w:tc>
          <w:tcPr>
            <w:tcW w:w="1800" w:type="dxa"/>
            <w:tcMar>
              <w:top w:w="50" w:type="dxa"/>
              <w:left w:w="90" w:type="dxa"/>
              <w:bottom w:w="50" w:type="dxa"/>
              <w:right w:w="90" w:type="dxa"/>
            </w:tcMar>
            <w:vAlign w:val="center"/>
          </w:tcPr>
          <w:p w14:paraId="5245668A" w14:textId="77777777" w:rsidR="00FE0441" w:rsidRDefault="00043568">
            <w:r>
              <w:rPr>
                <w:rFonts w:ascii="Courier New" w:eastAsia="Courier New" w:hAnsi="Courier New" w:cs="Courier New"/>
                <w:color w:val="1F4E79"/>
                <w:sz w:val="20"/>
                <w:szCs w:val="20"/>
                <w:shd w:val="clear" w:color="auto" w:fill="EAF1FB"/>
              </w:rPr>
              <w:t>$$</w:t>
            </w:r>
          </w:p>
        </w:tc>
        <w:tc>
          <w:tcPr>
            <w:tcW w:w="4400" w:type="dxa"/>
            <w:tcMar>
              <w:top w:w="50" w:type="dxa"/>
              <w:left w:w="90" w:type="dxa"/>
              <w:bottom w:w="50" w:type="dxa"/>
              <w:right w:w="90" w:type="dxa"/>
            </w:tcMar>
            <w:vAlign w:val="center"/>
          </w:tcPr>
          <w:p w14:paraId="4B7B8DE1" w14:textId="77777777" w:rsidR="00FE0441" w:rsidRDefault="00043568">
            <w:r>
              <w:rPr>
                <w:sz w:val="24"/>
                <w:szCs w:val="24"/>
              </w:rPr>
              <w:t>Joriy jarayon (skript) PID raqami</w:t>
            </w:r>
          </w:p>
        </w:tc>
        <w:tc>
          <w:tcPr>
            <w:tcW w:w="3438" w:type="dxa"/>
            <w:tcMar>
              <w:top w:w="50" w:type="dxa"/>
              <w:left w:w="90" w:type="dxa"/>
              <w:bottom w:w="50" w:type="dxa"/>
              <w:right w:w="90" w:type="dxa"/>
            </w:tcMar>
            <w:vAlign w:val="center"/>
          </w:tcPr>
          <w:p w14:paraId="5DFEDEBB" w14:textId="77777777" w:rsidR="00FE0441" w:rsidRDefault="00043568">
            <w:r>
              <w:rPr>
                <w:rFonts w:ascii="Courier New" w:eastAsia="Courier New" w:hAnsi="Courier New" w:cs="Courier New"/>
                <w:color w:val="1F4E79"/>
                <w:sz w:val="20"/>
                <w:szCs w:val="20"/>
                <w:shd w:val="clear" w:color="auto" w:fill="EAF1FB"/>
              </w:rPr>
              <w:t>4521</w:t>
            </w:r>
          </w:p>
        </w:tc>
      </w:tr>
    </w:tbl>
    <w:p w14:paraId="26DA23AB" w14:textId="77777777" w:rsidR="00FE0441" w:rsidRDefault="00FE0441">
      <w:pPr>
        <w:spacing w:after="60"/>
      </w:pPr>
    </w:p>
    <w:p w14:paraId="1997170A" w14:textId="77777777" w:rsidR="00FE0441" w:rsidRDefault="00043568">
      <w:pPr>
        <w:pStyle w:val="1"/>
        <w:pageBreakBefore/>
        <w:spacing w:before="0" w:after="240"/>
        <w:jc w:val="center"/>
      </w:pPr>
      <w:bookmarkStart w:id="32" w:name="_Toc100017"/>
      <w:bookmarkStart w:id="33" w:name="_Toc243682835"/>
      <w:r>
        <w:lastRenderedPageBreak/>
        <w:t>II QISM. AMALIY ISH DAFTARI</w:t>
      </w:r>
      <w:bookmarkEnd w:id="32"/>
      <w:bookmarkEnd w:id="33"/>
    </w:p>
    <w:p w14:paraId="545B8BC9" w14:textId="77777777" w:rsidR="00FE0441" w:rsidRDefault="00043568">
      <w:pPr>
        <w:pStyle w:val="21"/>
        <w:spacing w:before="280"/>
        <w:jc w:val="both"/>
      </w:pPr>
      <w:bookmarkStart w:id="34" w:name="_Toc100018"/>
      <w:bookmarkStart w:id="35" w:name="_Toc243682836"/>
      <w:r>
        <w:rPr>
          <w:szCs w:val="28"/>
        </w:rPr>
        <w:t>Tayyorgarlik: laboratoriya muhitini tekshirish</w:t>
      </w:r>
      <w:bookmarkEnd w:id="34"/>
      <w:bookmarkEnd w:id="35"/>
    </w:p>
    <w:p w14:paraId="570E7DDA" w14:textId="77777777" w:rsidR="00FE0441" w:rsidRDefault="00043568">
      <w:pPr>
        <w:tabs>
          <w:tab w:val="left" w:pos="1049"/>
        </w:tabs>
        <w:spacing w:after="60"/>
        <w:ind w:left="1049" w:hanging="369"/>
        <w:jc w:val="both"/>
      </w:pPr>
      <w:r>
        <w:rPr>
          <w:b/>
          <w:bCs/>
          <w:color w:val="2E8B57"/>
          <w:szCs w:val="28"/>
        </w:rPr>
        <w:t>1.</w:t>
      </w:r>
      <w:r>
        <w:rPr>
          <w:szCs w:val="28"/>
        </w:rPr>
        <w:tab/>
        <w:t xml:space="preserve">VirtualBoxda Kali Linux virtual mashinasini ishga tushiring (login </w:t>
      </w:r>
      <w:r>
        <w:rPr>
          <w:rFonts w:ascii="Courier New" w:eastAsia="Courier New" w:hAnsi="Courier New" w:cs="Courier New"/>
          <w:color w:val="1F4E79"/>
          <w:sz w:val="24"/>
          <w:szCs w:val="24"/>
          <w:shd w:val="clear" w:color="auto" w:fill="EAF1FB"/>
        </w:rPr>
        <w:t>kali</w:t>
      </w:r>
      <w:r>
        <w:rPr>
          <w:szCs w:val="28"/>
        </w:rPr>
        <w:t xml:space="preserve">, parol </w:t>
      </w:r>
      <w:r>
        <w:rPr>
          <w:rFonts w:ascii="Courier New" w:eastAsia="Courier New" w:hAnsi="Courier New" w:cs="Courier New"/>
          <w:color w:val="1F4E79"/>
          <w:sz w:val="24"/>
          <w:szCs w:val="24"/>
          <w:shd w:val="clear" w:color="auto" w:fill="EAF1FB"/>
        </w:rPr>
        <w:t>kali</w:t>
      </w:r>
      <w:r>
        <w:rPr>
          <w:szCs w:val="28"/>
        </w:rPr>
        <w:t>).</w:t>
      </w:r>
    </w:p>
    <w:p w14:paraId="61FEFA3F" w14:textId="77777777" w:rsidR="00FE0441" w:rsidRDefault="00043568">
      <w:pPr>
        <w:tabs>
          <w:tab w:val="left" w:pos="1049"/>
        </w:tabs>
        <w:spacing w:after="60"/>
        <w:ind w:left="1049" w:hanging="369"/>
        <w:jc w:val="both"/>
      </w:pPr>
      <w:r>
        <w:rPr>
          <w:b/>
          <w:bCs/>
          <w:color w:val="2E8B57"/>
          <w:szCs w:val="28"/>
        </w:rPr>
        <w:t>2.</w:t>
      </w:r>
      <w:r>
        <w:rPr>
          <w:szCs w:val="28"/>
        </w:rPr>
        <w:tab/>
        <w:t>“Dars-2.2 boshlanishi” nomli snapshot oling (Machine → Take Snapshot).</w:t>
      </w:r>
    </w:p>
    <w:p w14:paraId="0DD32BDD" w14:textId="77777777" w:rsidR="00FE0441" w:rsidRDefault="00043568">
      <w:pPr>
        <w:tabs>
          <w:tab w:val="left" w:pos="1049"/>
        </w:tabs>
        <w:spacing w:after="60"/>
        <w:ind w:left="1049" w:hanging="369"/>
        <w:jc w:val="both"/>
      </w:pPr>
      <w:r>
        <w:rPr>
          <w:b/>
          <w:bCs/>
          <w:color w:val="2E8B57"/>
          <w:szCs w:val="28"/>
        </w:rPr>
        <w:t>3.</w:t>
      </w:r>
      <w:r>
        <w:rPr>
          <w:szCs w:val="28"/>
        </w:rPr>
        <w:tab/>
        <w:t xml:space="preserve">Terminalni oching: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Alt </w:t>
      </w:r>
      <w:r>
        <w:rPr>
          <w:szCs w:val="28"/>
        </w:rPr>
        <w:t xml:space="preserve"> + </w:t>
      </w:r>
      <w:r>
        <w:rPr>
          <w:rFonts w:ascii="Cambria Math" w:eastAsia="Cambria Math" w:hAnsi="Cambria Math" w:cs="Cambria Math"/>
          <w:b/>
          <w:bCs/>
          <w:color w:val="222222"/>
          <w:sz w:val="26"/>
          <w:szCs w:val="26"/>
          <w:shd w:val="clear" w:color="auto" w:fill="E3E6EA"/>
        </w:rPr>
        <w:t> T </w:t>
      </w:r>
      <w:r>
        <w:rPr>
          <w:szCs w:val="28"/>
        </w:rPr>
        <w:t xml:space="preserve"> yoki yuqori paneldagi terminal belgisi.</w:t>
      </w:r>
    </w:p>
    <w:p w14:paraId="7946831D" w14:textId="77777777" w:rsidR="00FE0441" w:rsidRDefault="00043568">
      <w:pPr>
        <w:tabs>
          <w:tab w:val="left" w:pos="1049"/>
        </w:tabs>
        <w:spacing w:after="60"/>
        <w:ind w:left="1049" w:hanging="369"/>
        <w:jc w:val="both"/>
      </w:pPr>
      <w:r>
        <w:rPr>
          <w:b/>
          <w:bCs/>
          <w:color w:val="2E8B57"/>
          <w:szCs w:val="28"/>
        </w:rPr>
        <w:t>4.</w:t>
      </w:r>
      <w:r>
        <w:rPr>
          <w:szCs w:val="28"/>
        </w:rPr>
        <w:tab/>
        <w:t>Mashq katalogini yarating va unga o‘ting:</w:t>
      </w:r>
    </w:p>
    <w:p w14:paraId="2120FAD4"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mkdir -p ~/lab22 &amp;&amp; cd ~/lab22</w:t>
      </w:r>
    </w:p>
    <w:p w14:paraId="09436445"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pwd</w:t>
      </w:r>
    </w:p>
    <w:p w14:paraId="796A68F4" w14:textId="77777777" w:rsidR="00FE0441" w:rsidRDefault="00043568">
      <w:pPr>
        <w:shd w:val="clear" w:color="auto" w:fill="F1F5FB"/>
        <w:spacing w:after="80"/>
        <w:ind w:left="340" w:right="340"/>
      </w:pPr>
      <w:r>
        <w:rPr>
          <w:rFonts w:ascii="Courier New" w:eastAsia="Courier New" w:hAnsi="Courier New" w:cs="Courier New"/>
          <w:color w:val="1F4E79"/>
          <w:sz w:val="20"/>
          <w:szCs w:val="20"/>
        </w:rPr>
        <w:t>/home/kali/lab22</w:t>
      </w:r>
    </w:p>
    <w:tbl>
      <w:tblPr>
        <w:tblW w:w="9638" w:type="dxa"/>
        <w:jc w:val="center"/>
        <w:tblBorders>
          <w:top w:val="single" w:sz="8" w:space="0" w:color="E08E1D"/>
          <w:left w:val="single" w:sz="36" w:space="0" w:color="E08E1D"/>
          <w:bottom w:val="single" w:sz="8" w:space="0" w:color="E08E1D"/>
          <w:right w:val="single" w:sz="8" w:space="0" w:color="E08E1D"/>
        </w:tblBorders>
        <w:tblLayout w:type="fixed"/>
        <w:tblCellMar>
          <w:left w:w="160" w:type="dxa"/>
          <w:right w:w="140" w:type="dxa"/>
        </w:tblCellMar>
        <w:tblLook w:val="04A0" w:firstRow="1" w:lastRow="0" w:firstColumn="1" w:lastColumn="0" w:noHBand="0" w:noVBand="1"/>
      </w:tblPr>
      <w:tblGrid>
        <w:gridCol w:w="9638"/>
      </w:tblGrid>
      <w:tr w:rsidR="00FE0441" w14:paraId="4602AC2F" w14:textId="77777777">
        <w:trPr>
          <w:cantSplit/>
          <w:jc w:val="center"/>
        </w:trPr>
        <w:tc>
          <w:tcPr>
            <w:tcW w:w="9638" w:type="dxa"/>
            <w:shd w:val="clear" w:color="auto" w:fill="FFF7E6"/>
            <w:tcMar>
              <w:top w:w="100" w:type="dxa"/>
              <w:bottom w:w="100" w:type="dxa"/>
            </w:tcMar>
          </w:tcPr>
          <w:p w14:paraId="02495A32" w14:textId="77777777" w:rsidR="00FE0441" w:rsidRDefault="00043568">
            <w:pPr>
              <w:keepNext/>
              <w:spacing w:after="80"/>
            </w:pPr>
            <w:r>
              <w:rPr>
                <w:b/>
                <w:bCs/>
                <w:color w:val="E08E1D"/>
                <w:szCs w:val="28"/>
              </w:rPr>
              <w:t>Har bir topshiriqni qanday to‘ldirasiz</w:t>
            </w:r>
          </w:p>
          <w:p w14:paraId="5315E5E3" w14:textId="77777777" w:rsidR="00FE0441" w:rsidRDefault="00043568">
            <w:pPr>
              <w:tabs>
                <w:tab w:val="left" w:pos="369"/>
              </w:tabs>
              <w:spacing w:after="50"/>
              <w:ind w:left="369" w:hanging="369"/>
              <w:jc w:val="both"/>
            </w:pPr>
            <w:r>
              <w:rPr>
                <w:color w:val="E08E1D"/>
                <w:szCs w:val="28"/>
              </w:rPr>
              <w:t>•</w:t>
            </w:r>
            <w:r>
              <w:rPr>
                <w:szCs w:val="28"/>
              </w:rPr>
              <w:tab/>
              <w:t>Amallarni tartib bilan bajaring va natijani kod bloklaridagi namuna bilan solishtiring.</w:t>
            </w:r>
          </w:p>
          <w:p w14:paraId="0A211860" w14:textId="77777777" w:rsidR="00FE0441" w:rsidRDefault="00043568">
            <w:pPr>
              <w:tabs>
                <w:tab w:val="left" w:pos="369"/>
              </w:tabs>
              <w:spacing w:after="50"/>
              <w:ind w:left="369" w:hanging="369"/>
              <w:jc w:val="both"/>
            </w:pPr>
            <w:r>
              <w:rPr>
                <w:color w:val="E08E1D"/>
                <w:szCs w:val="28"/>
              </w:rPr>
              <w:t>•</w:t>
            </w:r>
            <w:r>
              <w:rPr>
                <w:szCs w:val="28"/>
              </w:rPr>
              <w:tab/>
              <w:t xml:space="preserve">Skrinshot joyiga o‘z terminal oynangiz rasmini qo‘ying (masalan, ShareX yoki </w:t>
            </w:r>
            <w:r>
              <w:rPr>
                <w:rFonts w:ascii="Cambria Math" w:eastAsia="Cambria Math" w:hAnsi="Cambria Math" w:cs="Cambria Math"/>
                <w:b/>
                <w:bCs/>
                <w:color w:val="222222"/>
                <w:sz w:val="26"/>
                <w:szCs w:val="26"/>
                <w:shd w:val="clear" w:color="auto" w:fill="E3E6EA"/>
              </w:rPr>
              <w:t> Print Screen </w:t>
            </w:r>
            <w:r>
              <w:rPr>
                <w:szCs w:val="28"/>
              </w:rPr>
              <w:t xml:space="preserve"> bilan).</w:t>
            </w:r>
          </w:p>
          <w:p w14:paraId="32B0DC5D" w14:textId="77777777" w:rsidR="00FE0441" w:rsidRDefault="00043568">
            <w:pPr>
              <w:tabs>
                <w:tab w:val="left" w:pos="369"/>
              </w:tabs>
              <w:spacing w:after="50"/>
              <w:ind w:left="369" w:hanging="369"/>
              <w:jc w:val="both"/>
            </w:pPr>
            <w:r>
              <w:rPr>
                <w:color w:val="E08E1D"/>
                <w:szCs w:val="28"/>
              </w:rPr>
              <w:t>•</w:t>
            </w:r>
            <w:r>
              <w:rPr>
                <w:szCs w:val="28"/>
              </w:rPr>
              <w:tab/>
              <w:t>“Taxmin qiling, keyin tekshiring” jadvallarida avval o‘z javobingizni yozing, so‘ng terminalda tekshiring.</w:t>
            </w:r>
          </w:p>
        </w:tc>
      </w:tr>
    </w:tbl>
    <w:p w14:paraId="6F945D17" w14:textId="77777777" w:rsidR="00FE0441" w:rsidRDefault="00FE0441">
      <w:pPr>
        <w:spacing w:after="60"/>
      </w:pPr>
    </w:p>
    <w:p w14:paraId="29C42947" w14:textId="77777777" w:rsidR="00FE0441" w:rsidRDefault="00043568">
      <w:pPr>
        <w:pStyle w:val="21"/>
        <w:spacing w:before="320" w:after="80"/>
        <w:ind w:firstLine="709"/>
        <w:jc w:val="both"/>
      </w:pPr>
      <w:bookmarkStart w:id="36" w:name="_Toc100019"/>
      <w:bookmarkStart w:id="37" w:name="_Toc243682837"/>
      <w:r>
        <w:rPr>
          <w:color w:val="2E8B57"/>
          <w:szCs w:val="28"/>
        </w:rPr>
        <w:t>1-topshiriq. Terminal, shell va konsol bilan tanishish</w:t>
      </w:r>
      <w:bookmarkEnd w:id="36"/>
      <w:bookmarkEnd w:id="37"/>
    </w:p>
    <w:p w14:paraId="65704E40" w14:textId="77777777" w:rsidR="00FE0441" w:rsidRDefault="00043568">
      <w:pPr>
        <w:keepNext/>
        <w:shd w:val="clear" w:color="auto" w:fill="EAF6EF"/>
        <w:spacing w:after="120"/>
        <w:ind w:firstLine="709"/>
        <w:jc w:val="both"/>
      </w:pPr>
      <w:r>
        <w:rPr>
          <w:b/>
          <w:bCs/>
          <w:szCs w:val="28"/>
        </w:rPr>
        <w:t xml:space="preserve">Maqsad: </w:t>
      </w:r>
      <w:r>
        <w:rPr>
          <w:szCs w:val="28"/>
        </w:rPr>
        <w:t>Qaysi shellda va qaysi terminalda ishlayotganingizni aniqlash.</w:t>
      </w:r>
      <w:r>
        <w:rPr>
          <w:b/>
          <w:bCs/>
          <w:szCs w:val="28"/>
        </w:rPr>
        <w:t xml:space="preserve">   ·   Vaqt: </w:t>
      </w:r>
      <w:r>
        <w:rPr>
          <w:szCs w:val="28"/>
        </w:rPr>
        <w:t>6 daqiqa</w:t>
      </w:r>
      <w:r>
        <w:rPr>
          <w:b/>
          <w:bCs/>
          <w:szCs w:val="28"/>
        </w:rPr>
        <w:t xml:space="preserve">   ·   Nazariya: </w:t>
      </w:r>
      <w:r>
        <w:rPr>
          <w:szCs w:val="28"/>
        </w:rPr>
        <w:t>1.1, 1.2</w:t>
      </w:r>
    </w:p>
    <w:p w14:paraId="2076D5B4" w14:textId="77777777" w:rsidR="00FE0441" w:rsidRDefault="00043568">
      <w:pPr>
        <w:tabs>
          <w:tab w:val="left" w:pos="1049"/>
        </w:tabs>
        <w:spacing w:after="60"/>
        <w:ind w:left="1049" w:hanging="369"/>
        <w:jc w:val="both"/>
      </w:pPr>
      <w:r>
        <w:rPr>
          <w:b/>
          <w:bCs/>
          <w:color w:val="2E8B57"/>
          <w:szCs w:val="28"/>
        </w:rPr>
        <w:t>1.</w:t>
      </w:r>
      <w:r>
        <w:rPr>
          <w:szCs w:val="28"/>
        </w:rPr>
        <w:tab/>
        <w:t>Joriy shell va tizimdagi barcha shell’larni ko‘ring:</w:t>
      </w:r>
    </w:p>
    <w:p w14:paraId="09F115D0"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echo $SHELL           </w:t>
      </w:r>
      <w:r>
        <w:rPr>
          <w:rFonts w:ascii="Courier New" w:eastAsia="Courier New" w:hAnsi="Courier New" w:cs="Courier New"/>
          <w:color w:val="6B7A8F"/>
          <w:sz w:val="20"/>
          <w:szCs w:val="20"/>
        </w:rPr>
        <w:t xml:space="preserve"> # kirish shelli</w:t>
      </w:r>
    </w:p>
    <w:p w14:paraId="00DE819E" w14:textId="77777777" w:rsidR="00FE0441" w:rsidRDefault="00043568">
      <w:pPr>
        <w:keepNext/>
        <w:shd w:val="clear" w:color="auto" w:fill="F1F5FB"/>
        <w:ind w:left="340" w:right="340"/>
      </w:pPr>
      <w:r>
        <w:rPr>
          <w:rFonts w:ascii="Courier New" w:eastAsia="Courier New" w:hAnsi="Courier New" w:cs="Courier New"/>
          <w:color w:val="1F4E79"/>
          <w:sz w:val="20"/>
          <w:szCs w:val="20"/>
        </w:rPr>
        <w:t>/usr/bin/zsh</w:t>
      </w:r>
    </w:p>
    <w:p w14:paraId="731F2E96"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echo $0               </w:t>
      </w:r>
      <w:r>
        <w:rPr>
          <w:rFonts w:ascii="Courier New" w:eastAsia="Courier New" w:hAnsi="Courier New" w:cs="Courier New"/>
          <w:color w:val="6B7A8F"/>
          <w:sz w:val="20"/>
          <w:szCs w:val="20"/>
        </w:rPr>
        <w:t xml:space="preserve"> # hozir ishlayotgan shell</w:t>
      </w:r>
    </w:p>
    <w:p w14:paraId="0E4B266F" w14:textId="77777777" w:rsidR="00FE0441" w:rsidRDefault="00043568">
      <w:pPr>
        <w:keepNext/>
        <w:shd w:val="clear" w:color="auto" w:fill="F1F5FB"/>
        <w:ind w:left="340" w:right="340"/>
      </w:pPr>
      <w:r>
        <w:rPr>
          <w:rFonts w:ascii="Courier New" w:eastAsia="Courier New" w:hAnsi="Courier New" w:cs="Courier New"/>
          <w:color w:val="1F4E79"/>
          <w:sz w:val="20"/>
          <w:szCs w:val="20"/>
        </w:rPr>
        <w:t>zsh</w:t>
      </w:r>
    </w:p>
    <w:p w14:paraId="740E2B97"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cat /etc/shells       </w:t>
      </w:r>
      <w:r>
        <w:rPr>
          <w:rFonts w:ascii="Courier New" w:eastAsia="Courier New" w:hAnsi="Courier New" w:cs="Courier New"/>
          <w:color w:val="6B7A8F"/>
          <w:sz w:val="20"/>
          <w:szCs w:val="20"/>
        </w:rPr>
        <w:t xml:space="preserve"> # o‘rnatilgan shell’lar ro‘yxati</w:t>
      </w:r>
    </w:p>
    <w:p w14:paraId="5EAB33B1"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tty                   </w:t>
      </w:r>
      <w:r>
        <w:rPr>
          <w:rFonts w:ascii="Courier New" w:eastAsia="Courier New" w:hAnsi="Courier New" w:cs="Courier New"/>
          <w:color w:val="6B7A8F"/>
          <w:sz w:val="20"/>
          <w:szCs w:val="20"/>
        </w:rPr>
        <w:t xml:space="preserve"> # qaysi terminal qurilmasi</w:t>
      </w:r>
    </w:p>
    <w:p w14:paraId="68EB069C" w14:textId="77777777" w:rsidR="00FE0441" w:rsidRDefault="00043568">
      <w:pPr>
        <w:shd w:val="clear" w:color="auto" w:fill="F1F5FB"/>
        <w:spacing w:after="80"/>
        <w:ind w:left="340" w:right="340"/>
      </w:pPr>
      <w:r>
        <w:rPr>
          <w:rFonts w:ascii="Courier New" w:eastAsia="Courier New" w:hAnsi="Courier New" w:cs="Courier New"/>
          <w:color w:val="1F4E79"/>
          <w:sz w:val="20"/>
          <w:szCs w:val="20"/>
        </w:rPr>
        <w:t>/dev/pts/0</w:t>
      </w:r>
    </w:p>
    <w:p w14:paraId="1B696B70" w14:textId="77777777" w:rsidR="00FE0441" w:rsidRDefault="00043568">
      <w:pPr>
        <w:tabs>
          <w:tab w:val="left" w:pos="1049"/>
        </w:tabs>
        <w:spacing w:after="60"/>
        <w:ind w:left="1049" w:hanging="369"/>
        <w:jc w:val="both"/>
      </w:pPr>
      <w:r>
        <w:rPr>
          <w:b/>
          <w:bCs/>
          <w:color w:val="2E8B57"/>
          <w:szCs w:val="28"/>
        </w:rPr>
        <w:t>2.</w:t>
      </w:r>
      <w:r>
        <w:rPr>
          <w:szCs w:val="28"/>
        </w:rPr>
        <w:tab/>
        <w:t xml:space="preserve">Bash’ga o‘ting va promptning o‘zgarishini kuzating, so‘ng qayting: </w:t>
      </w:r>
      <w:r>
        <w:rPr>
          <w:rFonts w:ascii="Courier New" w:eastAsia="Courier New" w:hAnsi="Courier New" w:cs="Courier New"/>
          <w:color w:val="1F4E79"/>
          <w:sz w:val="24"/>
          <w:szCs w:val="24"/>
          <w:shd w:val="clear" w:color="auto" w:fill="EAF1FB"/>
        </w:rPr>
        <w:t>bash</w:t>
      </w:r>
      <w:r>
        <w:rPr>
          <w:szCs w:val="28"/>
        </w:rPr>
        <w:t xml:space="preserve"> → </w:t>
      </w:r>
      <w:r>
        <w:rPr>
          <w:rFonts w:ascii="Courier New" w:eastAsia="Courier New" w:hAnsi="Courier New" w:cs="Courier New"/>
          <w:color w:val="1F4E79"/>
          <w:sz w:val="24"/>
          <w:szCs w:val="24"/>
          <w:shd w:val="clear" w:color="auto" w:fill="EAF1FB"/>
        </w:rPr>
        <w:t>echo $0</w:t>
      </w:r>
      <w:r>
        <w:rPr>
          <w:szCs w:val="28"/>
        </w:rPr>
        <w:t xml:space="preserve"> → </w:t>
      </w:r>
      <w:r>
        <w:rPr>
          <w:rFonts w:ascii="Courier New" w:eastAsia="Courier New" w:hAnsi="Courier New" w:cs="Courier New"/>
          <w:color w:val="1F4E79"/>
          <w:sz w:val="24"/>
          <w:szCs w:val="24"/>
          <w:shd w:val="clear" w:color="auto" w:fill="EAF1FB"/>
        </w:rPr>
        <w:t>exit</w:t>
      </w:r>
      <w:r>
        <w:rPr>
          <w:szCs w:val="28"/>
        </w:rPr>
        <w:t xml:space="preserve"> → </w:t>
      </w:r>
      <w:r>
        <w:rPr>
          <w:rFonts w:ascii="Courier New" w:eastAsia="Courier New" w:hAnsi="Courier New" w:cs="Courier New"/>
          <w:color w:val="1F4E79"/>
          <w:sz w:val="24"/>
          <w:szCs w:val="24"/>
          <w:shd w:val="clear" w:color="auto" w:fill="EAF1FB"/>
        </w:rPr>
        <w:t>echo $0</w:t>
      </w:r>
      <w:r>
        <w:rPr>
          <w:szCs w:val="28"/>
        </w:rPr>
        <w:t>.</w:t>
      </w:r>
    </w:p>
    <w:p w14:paraId="364B5638" w14:textId="77777777" w:rsidR="00FE0441" w:rsidRDefault="00043568">
      <w:pPr>
        <w:tabs>
          <w:tab w:val="left" w:pos="1049"/>
        </w:tabs>
        <w:spacing w:after="60"/>
        <w:ind w:left="1049" w:hanging="369"/>
        <w:jc w:val="both"/>
      </w:pPr>
      <w:r>
        <w:rPr>
          <w:b/>
          <w:bCs/>
          <w:color w:val="2E8B57"/>
          <w:szCs w:val="28"/>
        </w:rPr>
        <w:t>3.</w:t>
      </w:r>
      <w:r>
        <w:rPr>
          <w:szCs w:val="28"/>
        </w:rPr>
        <w:tab/>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P </w:t>
      </w:r>
      <w:r>
        <w:rPr>
          <w:szCs w:val="28"/>
        </w:rPr>
        <w:t xml:space="preserve"> bosib, Kali promptini bir qatorli ko‘rinishga o‘tkazing; yana bossangiz – qaytadi.</w:t>
      </w:r>
    </w:p>
    <w:p w14:paraId="03377478" w14:textId="77777777" w:rsidR="00FE0441" w:rsidRDefault="00043568">
      <w:pPr>
        <w:tabs>
          <w:tab w:val="left" w:pos="1049"/>
        </w:tabs>
        <w:spacing w:after="60"/>
        <w:ind w:left="1049" w:hanging="369"/>
        <w:jc w:val="both"/>
      </w:pPr>
      <w:r>
        <w:rPr>
          <w:b/>
          <w:bCs/>
          <w:color w:val="2E8B57"/>
          <w:szCs w:val="28"/>
        </w:rPr>
        <w:t>4.</w:t>
      </w:r>
      <w:r>
        <w:rPr>
          <w:szCs w:val="28"/>
        </w:rPr>
        <w:tab/>
        <w:t xml:space="preserve">Virtual konsolga o‘ting: </w:t>
      </w:r>
      <w:r>
        <w:rPr>
          <w:rFonts w:ascii="Cambria Math" w:eastAsia="Cambria Math" w:hAnsi="Cambria Math" w:cs="Cambria Math"/>
          <w:b/>
          <w:bCs/>
          <w:color w:val="222222"/>
          <w:sz w:val="26"/>
          <w:szCs w:val="26"/>
          <w:shd w:val="clear" w:color="auto" w:fill="E3E6EA"/>
        </w:rPr>
        <w:t> Host </w:t>
      </w:r>
      <w:r>
        <w:rPr>
          <w:szCs w:val="28"/>
        </w:rPr>
        <w:t xml:space="preserve"> + </w:t>
      </w:r>
      <w:r>
        <w:rPr>
          <w:rFonts w:ascii="Cambria Math" w:eastAsia="Cambria Math" w:hAnsi="Cambria Math" w:cs="Cambria Math"/>
          <w:b/>
          <w:bCs/>
          <w:color w:val="222222"/>
          <w:sz w:val="26"/>
          <w:szCs w:val="26"/>
          <w:shd w:val="clear" w:color="auto" w:fill="E3E6EA"/>
        </w:rPr>
        <w:t> F3 </w:t>
      </w:r>
      <w:r>
        <w:rPr>
          <w:szCs w:val="28"/>
        </w:rPr>
        <w:t xml:space="preserve">. </w:t>
      </w:r>
      <w:r>
        <w:rPr>
          <w:rFonts w:ascii="Courier New" w:eastAsia="Courier New" w:hAnsi="Courier New" w:cs="Courier New"/>
          <w:color w:val="1F4E79"/>
          <w:sz w:val="24"/>
          <w:szCs w:val="24"/>
          <w:shd w:val="clear" w:color="auto" w:fill="EAF1FB"/>
        </w:rPr>
        <w:t>kali</w:t>
      </w:r>
      <w:r>
        <w:rPr>
          <w:szCs w:val="28"/>
        </w:rPr>
        <w:t xml:space="preserve"> / </w:t>
      </w:r>
      <w:r>
        <w:rPr>
          <w:rFonts w:ascii="Courier New" w:eastAsia="Courier New" w:hAnsi="Courier New" w:cs="Courier New"/>
          <w:color w:val="1F4E79"/>
          <w:sz w:val="24"/>
          <w:szCs w:val="24"/>
          <w:shd w:val="clear" w:color="auto" w:fill="EAF1FB"/>
        </w:rPr>
        <w:t>kali</w:t>
      </w:r>
      <w:r>
        <w:rPr>
          <w:szCs w:val="28"/>
        </w:rPr>
        <w:t xml:space="preserve"> bilan kiring, </w:t>
      </w:r>
      <w:r>
        <w:rPr>
          <w:rFonts w:ascii="Courier New" w:eastAsia="Courier New" w:hAnsi="Courier New" w:cs="Courier New"/>
          <w:color w:val="1F4E79"/>
          <w:sz w:val="24"/>
          <w:szCs w:val="24"/>
          <w:shd w:val="clear" w:color="auto" w:fill="EAF1FB"/>
        </w:rPr>
        <w:t>tty</w:t>
      </w:r>
      <w:r>
        <w:rPr>
          <w:szCs w:val="28"/>
        </w:rPr>
        <w:t xml:space="preserve"> yozing (natija </w:t>
      </w:r>
      <w:r>
        <w:rPr>
          <w:rFonts w:ascii="Courier New" w:eastAsia="Courier New" w:hAnsi="Courier New" w:cs="Courier New"/>
          <w:color w:val="1F4E79"/>
          <w:sz w:val="24"/>
          <w:szCs w:val="24"/>
          <w:shd w:val="clear" w:color="auto" w:fill="EAF1FB"/>
        </w:rPr>
        <w:t>/dev/tty3</w:t>
      </w:r>
      <w:r>
        <w:rPr>
          <w:szCs w:val="28"/>
        </w:rPr>
        <w:t xml:space="preserve">), </w:t>
      </w:r>
      <w:r>
        <w:rPr>
          <w:rFonts w:ascii="Courier New" w:eastAsia="Courier New" w:hAnsi="Courier New" w:cs="Courier New"/>
          <w:color w:val="1F4E79"/>
          <w:sz w:val="24"/>
          <w:szCs w:val="24"/>
          <w:shd w:val="clear" w:color="auto" w:fill="EAF1FB"/>
        </w:rPr>
        <w:t>exit</w:t>
      </w:r>
      <w:r>
        <w:rPr>
          <w:szCs w:val="28"/>
        </w:rPr>
        <w:t xml:space="preserve"> bilan chiqing va </w:t>
      </w:r>
      <w:r>
        <w:rPr>
          <w:rFonts w:ascii="Cambria Math" w:eastAsia="Cambria Math" w:hAnsi="Cambria Math" w:cs="Cambria Math"/>
          <w:b/>
          <w:bCs/>
          <w:color w:val="222222"/>
          <w:sz w:val="26"/>
          <w:szCs w:val="26"/>
          <w:shd w:val="clear" w:color="auto" w:fill="E3E6EA"/>
        </w:rPr>
        <w:t> Host </w:t>
      </w:r>
      <w:r>
        <w:rPr>
          <w:szCs w:val="28"/>
        </w:rPr>
        <w:t xml:space="preserve"> + </w:t>
      </w:r>
      <w:r>
        <w:rPr>
          <w:rFonts w:ascii="Cambria Math" w:eastAsia="Cambria Math" w:hAnsi="Cambria Math" w:cs="Cambria Math"/>
          <w:b/>
          <w:bCs/>
          <w:color w:val="222222"/>
          <w:sz w:val="26"/>
          <w:szCs w:val="26"/>
          <w:shd w:val="clear" w:color="auto" w:fill="E3E6EA"/>
        </w:rPr>
        <w:t> F7 </w:t>
      </w:r>
      <w:r>
        <w:rPr>
          <w:szCs w:val="28"/>
        </w:rPr>
        <w:t xml:space="preserve"> (ayrim tizimlarda </w:t>
      </w:r>
      <w:r>
        <w:rPr>
          <w:rFonts w:ascii="Cambria Math" w:eastAsia="Cambria Math" w:hAnsi="Cambria Math" w:cs="Cambria Math"/>
          <w:b/>
          <w:bCs/>
          <w:color w:val="222222"/>
          <w:sz w:val="26"/>
          <w:szCs w:val="26"/>
          <w:shd w:val="clear" w:color="auto" w:fill="E3E6EA"/>
        </w:rPr>
        <w:t> F1 </w:t>
      </w:r>
      <w:r>
        <w:rPr>
          <w:szCs w:val="28"/>
        </w:rPr>
        <w:t xml:space="preserve"> yoki </w:t>
      </w:r>
      <w:r>
        <w:rPr>
          <w:rFonts w:ascii="Cambria Math" w:eastAsia="Cambria Math" w:hAnsi="Cambria Math" w:cs="Cambria Math"/>
          <w:b/>
          <w:bCs/>
          <w:color w:val="222222"/>
          <w:sz w:val="26"/>
          <w:szCs w:val="26"/>
          <w:shd w:val="clear" w:color="auto" w:fill="E3E6EA"/>
        </w:rPr>
        <w:t> F2 </w:t>
      </w:r>
      <w:r>
        <w:rPr>
          <w:szCs w:val="28"/>
        </w:rPr>
        <w:t>) bilan grafik muhitga qayting.</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7A5032A1" w14:textId="77777777">
        <w:trPr>
          <w:cantSplit/>
          <w:jc w:val="center"/>
        </w:trPr>
        <w:tc>
          <w:tcPr>
            <w:tcW w:w="9638" w:type="dxa"/>
            <w:shd w:val="clear" w:color="auto" w:fill="FBFCFE"/>
            <w:tcMar>
              <w:top w:w="120" w:type="dxa"/>
              <w:left w:w="160" w:type="dxa"/>
              <w:bottom w:w="120" w:type="dxa"/>
              <w:right w:w="160" w:type="dxa"/>
            </w:tcMar>
          </w:tcPr>
          <w:p w14:paraId="017BD612" w14:textId="77777777" w:rsidR="00FE0441" w:rsidRDefault="00043568">
            <w:pPr>
              <w:spacing w:after="40"/>
            </w:pPr>
            <w:r>
              <w:rPr>
                <w:color w:val="2E74B5"/>
                <w:szCs w:val="28"/>
              </w:rPr>
              <w:lastRenderedPageBreak/>
              <w:t xml:space="preserve">▢  </w:t>
            </w:r>
            <w:r>
              <w:rPr>
                <w:b/>
                <w:bCs/>
                <w:color w:val="1F3A5F"/>
                <w:sz w:val="26"/>
                <w:szCs w:val="26"/>
              </w:rPr>
              <w:t xml:space="preserve">Skrinshot 1. </w:t>
            </w:r>
            <w:r>
              <w:rPr>
                <w:rFonts w:ascii="Courier New" w:eastAsia="Courier New" w:hAnsi="Courier New" w:cs="Courier New"/>
                <w:b/>
                <w:bCs/>
                <w:color w:val="1F4E79"/>
                <w:sz w:val="22"/>
                <w:shd w:val="clear" w:color="auto" w:fill="EAF1FB"/>
              </w:rPr>
              <w:t>echo $SHELL</w:t>
            </w:r>
            <w:r>
              <w:rPr>
                <w:b/>
                <w:bCs/>
                <w:color w:val="1F3A5F"/>
                <w:sz w:val="26"/>
                <w:szCs w:val="26"/>
              </w:rPr>
              <w:t xml:space="preserve">, </w:t>
            </w:r>
            <w:r>
              <w:rPr>
                <w:rFonts w:ascii="Courier New" w:eastAsia="Courier New" w:hAnsi="Courier New" w:cs="Courier New"/>
                <w:b/>
                <w:bCs/>
                <w:color w:val="1F4E79"/>
                <w:sz w:val="22"/>
                <w:shd w:val="clear" w:color="auto" w:fill="EAF1FB"/>
              </w:rPr>
              <w:t>echo $0</w:t>
            </w:r>
            <w:r>
              <w:rPr>
                <w:b/>
                <w:bCs/>
                <w:color w:val="1F3A5F"/>
                <w:sz w:val="26"/>
                <w:szCs w:val="26"/>
              </w:rPr>
              <w:t xml:space="preserve">, </w:t>
            </w:r>
            <w:r>
              <w:rPr>
                <w:rFonts w:ascii="Courier New" w:eastAsia="Courier New" w:hAnsi="Courier New" w:cs="Courier New"/>
                <w:b/>
                <w:bCs/>
                <w:color w:val="1F4E79"/>
                <w:sz w:val="22"/>
                <w:shd w:val="clear" w:color="auto" w:fill="EAF1FB"/>
              </w:rPr>
              <w:t>tty</w:t>
            </w:r>
            <w:r>
              <w:rPr>
                <w:b/>
                <w:bCs/>
                <w:color w:val="1F3A5F"/>
                <w:sz w:val="26"/>
                <w:szCs w:val="26"/>
              </w:rPr>
              <w:t xml:space="preserve"> natijalari va bash promptining ko‘rinishi</w:t>
            </w:r>
          </w:p>
          <w:p w14:paraId="06D0260B" w14:textId="77777777" w:rsidR="00FE0441" w:rsidRDefault="00043568">
            <w:pPr>
              <w:spacing w:before="520" w:after="520"/>
              <w:jc w:val="center"/>
            </w:pPr>
            <w:r>
              <w:rPr>
                <w:i/>
                <w:iCs/>
                <w:color w:val="9AA5B1"/>
                <w:sz w:val="24"/>
                <w:szCs w:val="24"/>
              </w:rPr>
              <w:t>(bu yerga o‘z natijangiz skrinshotini joylashtiring)</w:t>
            </w:r>
          </w:p>
        </w:tc>
      </w:tr>
    </w:tbl>
    <w:p w14:paraId="71B331DE" w14:textId="77777777" w:rsidR="00FE0441" w:rsidRDefault="00FE0441">
      <w:pPr>
        <w:spacing w:after="60"/>
      </w:pPr>
    </w:p>
    <w:p w14:paraId="028D0CE9" w14:textId="77777777" w:rsidR="00FE0441" w:rsidRDefault="00043568">
      <w:pPr>
        <w:keepNext/>
        <w:spacing w:before="120" w:after="60"/>
      </w:pPr>
      <w:r>
        <w:rPr>
          <w:b/>
          <w:bCs/>
          <w:color w:val="1F3864"/>
          <w:sz w:val="24"/>
          <w:szCs w:val="24"/>
        </w:rPr>
        <w:t xml:space="preserve">16-jadval. </w:t>
      </w:r>
      <w:r>
        <w:rPr>
          <w:i/>
          <w:iCs/>
          <w:sz w:val="24"/>
          <w:szCs w:val="24"/>
        </w:rPr>
        <w:t>Barcha mumkin bo‘lgan natijalar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900"/>
        <w:gridCol w:w="3000"/>
        <w:gridCol w:w="3738"/>
      </w:tblGrid>
      <w:tr w:rsidR="00FE0441" w14:paraId="6138B9B0" w14:textId="77777777">
        <w:trPr>
          <w:cantSplit/>
          <w:tblHeader/>
          <w:jc w:val="center"/>
        </w:trPr>
        <w:tc>
          <w:tcPr>
            <w:tcW w:w="2900" w:type="dxa"/>
            <w:shd w:val="clear" w:color="auto" w:fill="1F3A5F"/>
            <w:tcMar>
              <w:top w:w="50" w:type="dxa"/>
              <w:left w:w="90" w:type="dxa"/>
              <w:bottom w:w="50" w:type="dxa"/>
              <w:right w:w="90" w:type="dxa"/>
            </w:tcMar>
            <w:vAlign w:val="center"/>
          </w:tcPr>
          <w:p w14:paraId="7834F279" w14:textId="77777777" w:rsidR="00FE0441" w:rsidRDefault="00043568">
            <w:pPr>
              <w:jc w:val="center"/>
            </w:pPr>
            <w:r>
              <w:rPr>
                <w:b/>
                <w:bCs/>
                <w:color w:val="FFFFFF"/>
                <w:sz w:val="24"/>
                <w:szCs w:val="24"/>
              </w:rPr>
              <w:t>Buyruq / holat</w:t>
            </w:r>
          </w:p>
        </w:tc>
        <w:tc>
          <w:tcPr>
            <w:tcW w:w="3000" w:type="dxa"/>
            <w:shd w:val="clear" w:color="auto" w:fill="1F3A5F"/>
            <w:tcMar>
              <w:top w:w="50" w:type="dxa"/>
              <w:left w:w="90" w:type="dxa"/>
              <w:bottom w:w="50" w:type="dxa"/>
              <w:right w:w="90" w:type="dxa"/>
            </w:tcMar>
            <w:vAlign w:val="center"/>
          </w:tcPr>
          <w:p w14:paraId="22471621" w14:textId="77777777" w:rsidR="00FE0441" w:rsidRDefault="00043568">
            <w:pPr>
              <w:jc w:val="center"/>
            </w:pPr>
            <w:r>
              <w:rPr>
                <w:b/>
                <w:bCs/>
                <w:color w:val="FFFFFF"/>
                <w:sz w:val="24"/>
                <w:szCs w:val="24"/>
              </w:rPr>
              <w:t>Natija</w:t>
            </w:r>
          </w:p>
        </w:tc>
        <w:tc>
          <w:tcPr>
            <w:tcW w:w="3738" w:type="dxa"/>
            <w:shd w:val="clear" w:color="auto" w:fill="1F3A5F"/>
            <w:tcMar>
              <w:top w:w="50" w:type="dxa"/>
              <w:left w:w="90" w:type="dxa"/>
              <w:bottom w:w="50" w:type="dxa"/>
              <w:right w:w="90" w:type="dxa"/>
            </w:tcMar>
            <w:vAlign w:val="center"/>
          </w:tcPr>
          <w:p w14:paraId="1C28B872" w14:textId="77777777" w:rsidR="00FE0441" w:rsidRDefault="00043568">
            <w:pPr>
              <w:jc w:val="center"/>
            </w:pPr>
            <w:r>
              <w:rPr>
                <w:b/>
                <w:bCs/>
                <w:color w:val="FFFFFF"/>
                <w:sz w:val="24"/>
                <w:szCs w:val="24"/>
              </w:rPr>
              <w:t>Izoh</w:t>
            </w:r>
          </w:p>
        </w:tc>
      </w:tr>
      <w:tr w:rsidR="00FE0441" w14:paraId="48C1DBFA" w14:textId="77777777">
        <w:trPr>
          <w:cantSplit/>
          <w:jc w:val="center"/>
        </w:trPr>
        <w:tc>
          <w:tcPr>
            <w:tcW w:w="2900" w:type="dxa"/>
            <w:tcMar>
              <w:top w:w="50" w:type="dxa"/>
              <w:left w:w="90" w:type="dxa"/>
              <w:bottom w:w="50" w:type="dxa"/>
              <w:right w:w="90" w:type="dxa"/>
            </w:tcMar>
            <w:vAlign w:val="center"/>
          </w:tcPr>
          <w:p w14:paraId="583891B1" w14:textId="77777777" w:rsidR="00FE0441" w:rsidRDefault="00043568">
            <w:r>
              <w:rPr>
                <w:rFonts w:ascii="Courier New" w:eastAsia="Courier New" w:hAnsi="Courier New" w:cs="Courier New"/>
                <w:color w:val="1F4E79"/>
                <w:sz w:val="20"/>
                <w:szCs w:val="20"/>
                <w:shd w:val="clear" w:color="auto" w:fill="EAF1FB"/>
              </w:rPr>
              <w:t>echo $0</w:t>
            </w:r>
            <w:r>
              <w:rPr>
                <w:sz w:val="24"/>
                <w:szCs w:val="24"/>
              </w:rPr>
              <w:t xml:space="preserve"> zsh da</w:t>
            </w:r>
          </w:p>
        </w:tc>
        <w:tc>
          <w:tcPr>
            <w:tcW w:w="3000" w:type="dxa"/>
            <w:tcMar>
              <w:top w:w="50" w:type="dxa"/>
              <w:left w:w="90" w:type="dxa"/>
              <w:bottom w:w="50" w:type="dxa"/>
              <w:right w:w="90" w:type="dxa"/>
            </w:tcMar>
            <w:vAlign w:val="center"/>
          </w:tcPr>
          <w:p w14:paraId="0D3A1DB4" w14:textId="77777777" w:rsidR="00FE0441" w:rsidRDefault="00043568">
            <w:r>
              <w:rPr>
                <w:rFonts w:ascii="Courier New" w:eastAsia="Courier New" w:hAnsi="Courier New" w:cs="Courier New"/>
                <w:color w:val="1F4E79"/>
                <w:sz w:val="20"/>
                <w:szCs w:val="20"/>
                <w:shd w:val="clear" w:color="auto" w:fill="EAF1FB"/>
              </w:rPr>
              <w:t>zsh</w:t>
            </w:r>
            <w:r>
              <w:rPr>
                <w:sz w:val="24"/>
                <w:szCs w:val="24"/>
              </w:rPr>
              <w:t xml:space="preserve"> yoki </w:t>
            </w:r>
            <w:r>
              <w:rPr>
                <w:rFonts w:ascii="Courier New" w:eastAsia="Courier New" w:hAnsi="Courier New" w:cs="Courier New"/>
                <w:color w:val="1F4E79"/>
                <w:sz w:val="20"/>
                <w:szCs w:val="20"/>
                <w:shd w:val="clear" w:color="auto" w:fill="EAF1FB"/>
              </w:rPr>
              <w:t>-zsh</w:t>
            </w:r>
          </w:p>
        </w:tc>
        <w:tc>
          <w:tcPr>
            <w:tcW w:w="3738" w:type="dxa"/>
            <w:tcMar>
              <w:top w:w="50" w:type="dxa"/>
              <w:left w:w="90" w:type="dxa"/>
              <w:bottom w:w="50" w:type="dxa"/>
              <w:right w:w="90" w:type="dxa"/>
            </w:tcMar>
            <w:vAlign w:val="center"/>
          </w:tcPr>
          <w:p w14:paraId="0992332C" w14:textId="77777777" w:rsidR="00FE0441" w:rsidRDefault="00043568">
            <w:r>
              <w:rPr>
                <w:rFonts w:ascii="Courier New" w:eastAsia="Courier New" w:hAnsi="Courier New" w:cs="Courier New"/>
                <w:color w:val="1F4E79"/>
                <w:sz w:val="20"/>
                <w:szCs w:val="20"/>
                <w:shd w:val="clear" w:color="auto" w:fill="EAF1FB"/>
              </w:rPr>
              <w:t>-</w:t>
            </w:r>
            <w:r>
              <w:rPr>
                <w:sz w:val="24"/>
                <w:szCs w:val="24"/>
              </w:rPr>
              <w:t xml:space="preserve"> – login shell ekanini bildiradi</w:t>
            </w:r>
          </w:p>
        </w:tc>
      </w:tr>
      <w:tr w:rsidR="00FE0441" w14:paraId="65C972E5" w14:textId="77777777">
        <w:trPr>
          <w:cantSplit/>
          <w:jc w:val="center"/>
        </w:trPr>
        <w:tc>
          <w:tcPr>
            <w:tcW w:w="2900" w:type="dxa"/>
            <w:shd w:val="clear" w:color="auto" w:fill="F5F8FC"/>
            <w:tcMar>
              <w:top w:w="50" w:type="dxa"/>
              <w:left w:w="90" w:type="dxa"/>
              <w:bottom w:w="50" w:type="dxa"/>
              <w:right w:w="90" w:type="dxa"/>
            </w:tcMar>
            <w:vAlign w:val="center"/>
          </w:tcPr>
          <w:p w14:paraId="5020DA1D" w14:textId="77777777" w:rsidR="00FE0441" w:rsidRDefault="00043568">
            <w:r>
              <w:rPr>
                <w:rFonts w:ascii="Courier New" w:eastAsia="Courier New" w:hAnsi="Courier New" w:cs="Courier New"/>
                <w:color w:val="1F4E79"/>
                <w:sz w:val="20"/>
                <w:szCs w:val="20"/>
                <w:shd w:val="clear" w:color="auto" w:fill="EAF1FB"/>
              </w:rPr>
              <w:t>echo $0</w:t>
            </w:r>
            <w:r>
              <w:rPr>
                <w:sz w:val="24"/>
                <w:szCs w:val="24"/>
              </w:rPr>
              <w:t xml:space="preserve"> bash da</w:t>
            </w:r>
          </w:p>
        </w:tc>
        <w:tc>
          <w:tcPr>
            <w:tcW w:w="3000" w:type="dxa"/>
            <w:shd w:val="clear" w:color="auto" w:fill="F5F8FC"/>
            <w:tcMar>
              <w:top w:w="50" w:type="dxa"/>
              <w:left w:w="90" w:type="dxa"/>
              <w:bottom w:w="50" w:type="dxa"/>
              <w:right w:w="90" w:type="dxa"/>
            </w:tcMar>
            <w:vAlign w:val="center"/>
          </w:tcPr>
          <w:p w14:paraId="175C71A4" w14:textId="77777777" w:rsidR="00FE0441" w:rsidRDefault="00043568">
            <w:r>
              <w:rPr>
                <w:rFonts w:ascii="Courier New" w:eastAsia="Courier New" w:hAnsi="Courier New" w:cs="Courier New"/>
                <w:color w:val="1F4E79"/>
                <w:sz w:val="20"/>
                <w:szCs w:val="20"/>
                <w:shd w:val="clear" w:color="auto" w:fill="EAF1FB"/>
              </w:rPr>
              <w:t>bash</w:t>
            </w:r>
          </w:p>
        </w:tc>
        <w:tc>
          <w:tcPr>
            <w:tcW w:w="3738" w:type="dxa"/>
            <w:shd w:val="clear" w:color="auto" w:fill="F5F8FC"/>
            <w:tcMar>
              <w:top w:w="50" w:type="dxa"/>
              <w:left w:w="90" w:type="dxa"/>
              <w:bottom w:w="50" w:type="dxa"/>
              <w:right w:w="90" w:type="dxa"/>
            </w:tcMar>
            <w:vAlign w:val="center"/>
          </w:tcPr>
          <w:p w14:paraId="508051A8" w14:textId="77777777" w:rsidR="00FE0441" w:rsidRDefault="00043568">
            <w:r>
              <w:rPr>
                <w:sz w:val="24"/>
                <w:szCs w:val="24"/>
              </w:rPr>
              <w:t>zsh ichida ishga tushgan bash</w:t>
            </w:r>
          </w:p>
        </w:tc>
      </w:tr>
      <w:tr w:rsidR="00FE0441" w14:paraId="449FB0F6" w14:textId="77777777">
        <w:trPr>
          <w:cantSplit/>
          <w:jc w:val="center"/>
        </w:trPr>
        <w:tc>
          <w:tcPr>
            <w:tcW w:w="2900" w:type="dxa"/>
            <w:tcMar>
              <w:top w:w="50" w:type="dxa"/>
              <w:left w:w="90" w:type="dxa"/>
              <w:bottom w:w="50" w:type="dxa"/>
              <w:right w:w="90" w:type="dxa"/>
            </w:tcMar>
            <w:vAlign w:val="center"/>
          </w:tcPr>
          <w:p w14:paraId="7C49A55D" w14:textId="77777777" w:rsidR="00FE0441" w:rsidRDefault="00043568">
            <w:r>
              <w:rPr>
                <w:rFonts w:ascii="Courier New" w:eastAsia="Courier New" w:hAnsi="Courier New" w:cs="Courier New"/>
                <w:color w:val="1F4E79"/>
                <w:sz w:val="20"/>
                <w:szCs w:val="20"/>
                <w:shd w:val="clear" w:color="auto" w:fill="EAF1FB"/>
              </w:rPr>
              <w:t>tty</w:t>
            </w:r>
            <w:r>
              <w:rPr>
                <w:sz w:val="24"/>
                <w:szCs w:val="24"/>
              </w:rPr>
              <w:t xml:space="preserve"> grafik terminalda</w:t>
            </w:r>
          </w:p>
        </w:tc>
        <w:tc>
          <w:tcPr>
            <w:tcW w:w="3000" w:type="dxa"/>
            <w:tcMar>
              <w:top w:w="50" w:type="dxa"/>
              <w:left w:w="90" w:type="dxa"/>
              <w:bottom w:w="50" w:type="dxa"/>
              <w:right w:w="90" w:type="dxa"/>
            </w:tcMar>
            <w:vAlign w:val="center"/>
          </w:tcPr>
          <w:p w14:paraId="3059C963" w14:textId="77777777" w:rsidR="00FE0441" w:rsidRDefault="00043568">
            <w:r>
              <w:rPr>
                <w:rFonts w:ascii="Courier New" w:eastAsia="Courier New" w:hAnsi="Courier New" w:cs="Courier New"/>
                <w:color w:val="1F4E79"/>
                <w:sz w:val="20"/>
                <w:szCs w:val="20"/>
                <w:shd w:val="clear" w:color="auto" w:fill="EAF1FB"/>
              </w:rPr>
              <w:t>/dev/pts/0</w:t>
            </w:r>
            <w:r>
              <w:rPr>
                <w:sz w:val="24"/>
                <w:szCs w:val="24"/>
              </w:rPr>
              <w:t xml:space="preserve">, </w:t>
            </w:r>
            <w:r>
              <w:rPr>
                <w:rFonts w:ascii="Courier New" w:eastAsia="Courier New" w:hAnsi="Courier New" w:cs="Courier New"/>
                <w:color w:val="1F4E79"/>
                <w:sz w:val="20"/>
                <w:szCs w:val="20"/>
                <w:shd w:val="clear" w:color="auto" w:fill="EAF1FB"/>
              </w:rPr>
              <w:t>/dev/pts/1</w:t>
            </w:r>
            <w:r>
              <w:rPr>
                <w:sz w:val="24"/>
                <w:szCs w:val="24"/>
              </w:rPr>
              <w:t xml:space="preserve"> …</w:t>
            </w:r>
          </w:p>
        </w:tc>
        <w:tc>
          <w:tcPr>
            <w:tcW w:w="3738" w:type="dxa"/>
            <w:tcMar>
              <w:top w:w="50" w:type="dxa"/>
              <w:left w:w="90" w:type="dxa"/>
              <w:bottom w:w="50" w:type="dxa"/>
              <w:right w:w="90" w:type="dxa"/>
            </w:tcMar>
            <w:vAlign w:val="center"/>
          </w:tcPr>
          <w:p w14:paraId="7F8FA451" w14:textId="77777777" w:rsidR="00FE0441" w:rsidRDefault="00043568">
            <w:r>
              <w:rPr>
                <w:sz w:val="24"/>
                <w:szCs w:val="24"/>
              </w:rPr>
              <w:t>Har bir yangi oyna – yangi raqam</w:t>
            </w:r>
          </w:p>
        </w:tc>
      </w:tr>
      <w:tr w:rsidR="00FE0441" w14:paraId="7EE8C0C7" w14:textId="77777777">
        <w:trPr>
          <w:cantSplit/>
          <w:jc w:val="center"/>
        </w:trPr>
        <w:tc>
          <w:tcPr>
            <w:tcW w:w="2900" w:type="dxa"/>
            <w:shd w:val="clear" w:color="auto" w:fill="F5F8FC"/>
            <w:tcMar>
              <w:top w:w="50" w:type="dxa"/>
              <w:left w:w="90" w:type="dxa"/>
              <w:bottom w:w="50" w:type="dxa"/>
              <w:right w:w="90" w:type="dxa"/>
            </w:tcMar>
            <w:vAlign w:val="center"/>
          </w:tcPr>
          <w:p w14:paraId="3D5498D2" w14:textId="77777777" w:rsidR="00FE0441" w:rsidRDefault="00043568">
            <w:r>
              <w:rPr>
                <w:rFonts w:ascii="Courier New" w:eastAsia="Courier New" w:hAnsi="Courier New" w:cs="Courier New"/>
                <w:color w:val="1F4E79"/>
                <w:sz w:val="20"/>
                <w:szCs w:val="20"/>
                <w:shd w:val="clear" w:color="auto" w:fill="EAF1FB"/>
              </w:rPr>
              <w:t>tty</w:t>
            </w:r>
            <w:r>
              <w:rPr>
                <w:sz w:val="24"/>
                <w:szCs w:val="24"/>
              </w:rPr>
              <w:t xml:space="preserve"> virtual konsolda</w:t>
            </w:r>
          </w:p>
        </w:tc>
        <w:tc>
          <w:tcPr>
            <w:tcW w:w="3000" w:type="dxa"/>
            <w:shd w:val="clear" w:color="auto" w:fill="F5F8FC"/>
            <w:tcMar>
              <w:top w:w="50" w:type="dxa"/>
              <w:left w:w="90" w:type="dxa"/>
              <w:bottom w:w="50" w:type="dxa"/>
              <w:right w:w="90" w:type="dxa"/>
            </w:tcMar>
            <w:vAlign w:val="center"/>
          </w:tcPr>
          <w:p w14:paraId="717786C1" w14:textId="77777777" w:rsidR="00FE0441" w:rsidRDefault="00043568">
            <w:r>
              <w:rPr>
                <w:rFonts w:ascii="Courier New" w:eastAsia="Courier New" w:hAnsi="Courier New" w:cs="Courier New"/>
                <w:color w:val="1F4E79"/>
                <w:sz w:val="20"/>
                <w:szCs w:val="20"/>
                <w:shd w:val="clear" w:color="auto" w:fill="EAF1FB"/>
              </w:rPr>
              <w:t>/dev/tty3</w:t>
            </w:r>
            <w:r>
              <w:rPr>
                <w:sz w:val="24"/>
                <w:szCs w:val="24"/>
              </w:rPr>
              <w:t xml:space="preserve"> … </w:t>
            </w:r>
            <w:r>
              <w:rPr>
                <w:rFonts w:ascii="Courier New" w:eastAsia="Courier New" w:hAnsi="Courier New" w:cs="Courier New"/>
                <w:color w:val="1F4E79"/>
                <w:sz w:val="20"/>
                <w:szCs w:val="20"/>
                <w:shd w:val="clear" w:color="auto" w:fill="EAF1FB"/>
              </w:rPr>
              <w:t>/dev/tty6</w:t>
            </w:r>
          </w:p>
        </w:tc>
        <w:tc>
          <w:tcPr>
            <w:tcW w:w="3738" w:type="dxa"/>
            <w:shd w:val="clear" w:color="auto" w:fill="F5F8FC"/>
            <w:tcMar>
              <w:top w:w="50" w:type="dxa"/>
              <w:left w:w="90" w:type="dxa"/>
              <w:bottom w:w="50" w:type="dxa"/>
              <w:right w:w="90" w:type="dxa"/>
            </w:tcMar>
            <w:vAlign w:val="center"/>
          </w:tcPr>
          <w:p w14:paraId="11798B7C" w14:textId="77777777" w:rsidR="00FE0441" w:rsidRDefault="00043568">
            <w:r>
              <w:rPr>
                <w:sz w:val="24"/>
                <w:szCs w:val="24"/>
              </w:rPr>
              <w:t>F-tugma raqamiga mos</w:t>
            </w:r>
          </w:p>
        </w:tc>
      </w:tr>
      <w:tr w:rsidR="00FE0441" w14:paraId="53DA65E3" w14:textId="77777777">
        <w:trPr>
          <w:cantSplit/>
          <w:jc w:val="center"/>
        </w:trPr>
        <w:tc>
          <w:tcPr>
            <w:tcW w:w="2900" w:type="dxa"/>
            <w:tcMar>
              <w:top w:w="50" w:type="dxa"/>
              <w:left w:w="90" w:type="dxa"/>
              <w:bottom w:w="50" w:type="dxa"/>
              <w:right w:w="90" w:type="dxa"/>
            </w:tcMar>
            <w:vAlign w:val="center"/>
          </w:tcPr>
          <w:p w14:paraId="42387CFE" w14:textId="77777777" w:rsidR="00FE0441" w:rsidRDefault="00043568">
            <w:r>
              <w:rPr>
                <w:b/>
                <w:bCs/>
                <w:sz w:val="24"/>
                <w:szCs w:val="24"/>
              </w:rPr>
              <w:t>Bash prompti</w:t>
            </w:r>
          </w:p>
        </w:tc>
        <w:tc>
          <w:tcPr>
            <w:tcW w:w="3000" w:type="dxa"/>
            <w:tcMar>
              <w:top w:w="50" w:type="dxa"/>
              <w:left w:w="90" w:type="dxa"/>
              <w:bottom w:w="50" w:type="dxa"/>
              <w:right w:w="90" w:type="dxa"/>
            </w:tcMar>
            <w:vAlign w:val="center"/>
          </w:tcPr>
          <w:p w14:paraId="0C1FE8EE" w14:textId="77777777" w:rsidR="00FE0441" w:rsidRDefault="00043568">
            <w:r>
              <w:rPr>
                <w:rFonts w:ascii="Courier New" w:eastAsia="Courier New" w:hAnsi="Courier New" w:cs="Courier New"/>
                <w:color w:val="1F4E79"/>
                <w:sz w:val="20"/>
                <w:szCs w:val="20"/>
                <w:shd w:val="clear" w:color="auto" w:fill="EAF1FB"/>
              </w:rPr>
              <w:t>kali@kali:~$</w:t>
            </w:r>
          </w:p>
        </w:tc>
        <w:tc>
          <w:tcPr>
            <w:tcW w:w="3738" w:type="dxa"/>
            <w:tcMar>
              <w:top w:w="50" w:type="dxa"/>
              <w:left w:w="90" w:type="dxa"/>
              <w:bottom w:w="50" w:type="dxa"/>
              <w:right w:w="90" w:type="dxa"/>
            </w:tcMar>
            <w:vAlign w:val="center"/>
          </w:tcPr>
          <w:p w14:paraId="3F379EF8" w14:textId="77777777" w:rsidR="00FE0441" w:rsidRDefault="00043568">
            <w:r>
              <w:rPr>
                <w:sz w:val="24"/>
                <w:szCs w:val="24"/>
              </w:rPr>
              <w:t>Bir qatorli, Kali ranglarisiz</w:t>
            </w:r>
          </w:p>
        </w:tc>
      </w:tr>
      <w:tr w:rsidR="00FE0441" w14:paraId="2DB965C4" w14:textId="77777777">
        <w:trPr>
          <w:cantSplit/>
          <w:jc w:val="center"/>
        </w:trPr>
        <w:tc>
          <w:tcPr>
            <w:tcW w:w="2900" w:type="dxa"/>
            <w:shd w:val="clear" w:color="auto" w:fill="F5F8FC"/>
            <w:tcMar>
              <w:top w:w="50" w:type="dxa"/>
              <w:left w:w="90" w:type="dxa"/>
              <w:bottom w:w="50" w:type="dxa"/>
              <w:right w:w="90" w:type="dxa"/>
            </w:tcMar>
            <w:vAlign w:val="center"/>
          </w:tcPr>
          <w:p w14:paraId="7C838E7A" w14:textId="77777777" w:rsidR="00FE0441" w:rsidRDefault="00043568">
            <w:r>
              <w:rPr>
                <w:b/>
                <w:bCs/>
                <w:sz w:val="24"/>
                <w:szCs w:val="24"/>
              </w:rPr>
              <w:t>Host + F7 da qora ekran</w:t>
            </w:r>
          </w:p>
        </w:tc>
        <w:tc>
          <w:tcPr>
            <w:tcW w:w="3000" w:type="dxa"/>
            <w:shd w:val="clear" w:color="auto" w:fill="F5F8FC"/>
            <w:tcMar>
              <w:top w:w="50" w:type="dxa"/>
              <w:left w:w="90" w:type="dxa"/>
              <w:bottom w:w="50" w:type="dxa"/>
              <w:right w:w="90" w:type="dxa"/>
            </w:tcMar>
            <w:vAlign w:val="center"/>
          </w:tcPr>
          <w:p w14:paraId="5DFDD66E" w14:textId="77777777" w:rsidR="00FE0441" w:rsidRDefault="00043568">
            <w:r>
              <w:rPr>
                <w:sz w:val="24"/>
                <w:szCs w:val="24"/>
              </w:rPr>
              <w:t>Grafik muhit boshqa konsolda</w:t>
            </w:r>
          </w:p>
        </w:tc>
        <w:tc>
          <w:tcPr>
            <w:tcW w:w="3738" w:type="dxa"/>
            <w:shd w:val="clear" w:color="auto" w:fill="F5F8FC"/>
            <w:tcMar>
              <w:top w:w="50" w:type="dxa"/>
              <w:left w:w="90" w:type="dxa"/>
              <w:bottom w:w="50" w:type="dxa"/>
              <w:right w:w="90" w:type="dxa"/>
            </w:tcMar>
            <w:vAlign w:val="center"/>
          </w:tcPr>
          <w:p w14:paraId="6E181A64" w14:textId="77777777" w:rsidR="00FE0441" w:rsidRDefault="00043568">
            <w:r>
              <w:rPr>
                <w:rFonts w:ascii="Cambria Math" w:eastAsia="Cambria Math" w:hAnsi="Cambria Math" w:cs="Cambria Math"/>
                <w:b/>
                <w:bCs/>
                <w:color w:val="222222"/>
                <w:sz w:val="22"/>
                <w:shd w:val="clear" w:color="auto" w:fill="E3E6EA"/>
              </w:rPr>
              <w:t> Host </w:t>
            </w:r>
            <w:r>
              <w:rPr>
                <w:sz w:val="24"/>
                <w:szCs w:val="24"/>
              </w:rPr>
              <w:t xml:space="preserve"> + </w:t>
            </w:r>
            <w:r>
              <w:rPr>
                <w:rFonts w:ascii="Cambria Math" w:eastAsia="Cambria Math" w:hAnsi="Cambria Math" w:cs="Cambria Math"/>
                <w:b/>
                <w:bCs/>
                <w:color w:val="222222"/>
                <w:sz w:val="22"/>
                <w:shd w:val="clear" w:color="auto" w:fill="E3E6EA"/>
              </w:rPr>
              <w:t> F1 </w:t>
            </w:r>
            <w:r>
              <w:rPr>
                <w:sz w:val="24"/>
                <w:szCs w:val="24"/>
              </w:rPr>
              <w:t xml:space="preserve"> yoki </w:t>
            </w:r>
            <w:r>
              <w:rPr>
                <w:rFonts w:ascii="Cambria Math" w:eastAsia="Cambria Math" w:hAnsi="Cambria Math" w:cs="Cambria Math"/>
                <w:b/>
                <w:bCs/>
                <w:color w:val="222222"/>
                <w:sz w:val="22"/>
                <w:shd w:val="clear" w:color="auto" w:fill="E3E6EA"/>
              </w:rPr>
              <w:t> F2 </w:t>
            </w:r>
            <w:r>
              <w:rPr>
                <w:sz w:val="24"/>
                <w:szCs w:val="24"/>
              </w:rPr>
              <w:t xml:space="preserve"> ni sinang</w:t>
            </w:r>
          </w:p>
        </w:tc>
      </w:tr>
      <w:tr w:rsidR="00FE0441" w14:paraId="644675F6" w14:textId="77777777">
        <w:trPr>
          <w:cantSplit/>
          <w:jc w:val="center"/>
        </w:trPr>
        <w:tc>
          <w:tcPr>
            <w:tcW w:w="2900" w:type="dxa"/>
            <w:tcMar>
              <w:top w:w="50" w:type="dxa"/>
              <w:left w:w="90" w:type="dxa"/>
              <w:bottom w:w="50" w:type="dxa"/>
              <w:right w:w="90" w:type="dxa"/>
            </w:tcMar>
            <w:vAlign w:val="center"/>
          </w:tcPr>
          <w:p w14:paraId="3C81D85C" w14:textId="77777777" w:rsidR="00FE0441" w:rsidRDefault="00043568">
            <w:r>
              <w:rPr>
                <w:rFonts w:ascii="Courier New" w:eastAsia="Courier New" w:hAnsi="Courier New" w:cs="Courier New"/>
                <w:color w:val="1F4E79"/>
                <w:sz w:val="20"/>
                <w:szCs w:val="20"/>
                <w:shd w:val="clear" w:color="auto" w:fill="EAF1FB"/>
              </w:rPr>
              <w:t>exit</w:t>
            </w:r>
            <w:r>
              <w:rPr>
                <w:sz w:val="24"/>
                <w:szCs w:val="24"/>
              </w:rPr>
              <w:t xml:space="preserve"> ko‘p marta yozilsa</w:t>
            </w:r>
          </w:p>
        </w:tc>
        <w:tc>
          <w:tcPr>
            <w:tcW w:w="3000" w:type="dxa"/>
            <w:tcMar>
              <w:top w:w="50" w:type="dxa"/>
              <w:left w:w="90" w:type="dxa"/>
              <w:bottom w:w="50" w:type="dxa"/>
              <w:right w:w="90" w:type="dxa"/>
            </w:tcMar>
            <w:vAlign w:val="center"/>
          </w:tcPr>
          <w:p w14:paraId="5C561830" w14:textId="77777777" w:rsidR="00FE0441" w:rsidRDefault="00043568">
            <w:r>
              <w:rPr>
                <w:sz w:val="24"/>
                <w:szCs w:val="24"/>
              </w:rPr>
              <w:t>Terminal oynasi yopiladi</w:t>
            </w:r>
          </w:p>
        </w:tc>
        <w:tc>
          <w:tcPr>
            <w:tcW w:w="3738" w:type="dxa"/>
            <w:tcMar>
              <w:top w:w="50" w:type="dxa"/>
              <w:left w:w="90" w:type="dxa"/>
              <w:bottom w:w="50" w:type="dxa"/>
              <w:right w:w="90" w:type="dxa"/>
            </w:tcMar>
            <w:vAlign w:val="center"/>
          </w:tcPr>
          <w:p w14:paraId="6DEAD050" w14:textId="77777777" w:rsidR="00FE0441" w:rsidRDefault="00043568">
            <w:r>
              <w:rPr>
                <w:sz w:val="24"/>
                <w:szCs w:val="24"/>
              </w:rPr>
              <w:t>Eng tashqi shelldan chiqildi</w:t>
            </w:r>
          </w:p>
        </w:tc>
      </w:tr>
    </w:tbl>
    <w:p w14:paraId="7E284398"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32F438D6" w14:textId="77777777">
        <w:trPr>
          <w:cantSplit/>
          <w:jc w:val="center"/>
        </w:trPr>
        <w:tc>
          <w:tcPr>
            <w:tcW w:w="9638" w:type="dxa"/>
            <w:shd w:val="clear" w:color="auto" w:fill="F0F6EC"/>
            <w:tcMar>
              <w:top w:w="100" w:type="dxa"/>
              <w:bottom w:w="100" w:type="dxa"/>
            </w:tcMar>
          </w:tcPr>
          <w:p w14:paraId="69B60744" w14:textId="77777777" w:rsidR="00FE0441" w:rsidRDefault="00043568">
            <w:pPr>
              <w:keepNext/>
              <w:spacing w:after="80"/>
            </w:pPr>
            <w:r>
              <w:rPr>
                <w:b/>
                <w:bCs/>
                <w:color w:val="43B02A"/>
                <w:szCs w:val="28"/>
              </w:rPr>
              <w:t>Xulosa – 1-topshiriq</w:t>
            </w:r>
          </w:p>
          <w:p w14:paraId="0741AF06" w14:textId="77777777" w:rsidR="00FE0441" w:rsidRDefault="00043568">
            <w:pPr>
              <w:spacing w:after="50"/>
              <w:jc w:val="both"/>
            </w:pPr>
            <w:r>
              <w:rPr>
                <w:b/>
                <w:bCs/>
                <w:szCs w:val="28"/>
              </w:rPr>
              <w:t xml:space="preserve">Ma’nosi: </w:t>
            </w:r>
            <w:r>
              <w:rPr>
                <w:szCs w:val="28"/>
              </w:rPr>
              <w:t>Terminal – oyna, shell – buyruqni tushunadigan dastur. Bitta oynada shellni almashtirish mumkin; prompt ko‘rinishi qaysi shell va qaysi foydalanuvchi ishlayotganini bildiradi.</w:t>
            </w:r>
          </w:p>
          <w:p w14:paraId="7DE41B32" w14:textId="77777777" w:rsidR="00FE0441" w:rsidRDefault="00043568">
            <w:pPr>
              <w:spacing w:after="50"/>
              <w:jc w:val="both"/>
            </w:pPr>
            <w:r>
              <w:rPr>
                <w:b/>
                <w:bCs/>
                <w:szCs w:val="28"/>
              </w:rPr>
              <w:t xml:space="preserve">Qayerda va qachon kerak: </w:t>
            </w:r>
            <w:r>
              <w:rPr>
                <w:szCs w:val="28"/>
              </w:rPr>
              <w:t>Serverga ulanganda birinchi qaraladigan narsa – qaysi shell va kim sifatida kirilgan. Grafik muhit ishlamay qolsa, virtual konsol tizimni tiklashning yagona yo‘li bo‘lishi mumkin.</w:t>
            </w:r>
          </w:p>
        </w:tc>
      </w:tr>
    </w:tbl>
    <w:p w14:paraId="5E354454" w14:textId="77777777" w:rsidR="00FE0441" w:rsidRDefault="00FE0441">
      <w:pPr>
        <w:spacing w:after="60"/>
      </w:pPr>
    </w:p>
    <w:p w14:paraId="3C8B3B82" w14:textId="77777777" w:rsidR="00FE0441" w:rsidRDefault="00043568">
      <w:pPr>
        <w:pStyle w:val="21"/>
        <w:spacing w:before="320" w:after="80"/>
        <w:ind w:firstLine="709"/>
        <w:jc w:val="both"/>
      </w:pPr>
      <w:bookmarkStart w:id="38" w:name="_Toc100020"/>
      <w:bookmarkStart w:id="39" w:name="_Toc243682838"/>
      <w:r>
        <w:rPr>
          <w:color w:val="2E8B57"/>
          <w:szCs w:val="28"/>
        </w:rPr>
        <w:t>2-topshiriq. Buyruq sintaksisi va qo‘shtirnoqlar</w:t>
      </w:r>
      <w:bookmarkEnd w:id="38"/>
      <w:bookmarkEnd w:id="39"/>
    </w:p>
    <w:p w14:paraId="4476C0C5" w14:textId="77777777" w:rsidR="00FE0441" w:rsidRDefault="00043568">
      <w:pPr>
        <w:keepNext/>
        <w:shd w:val="clear" w:color="auto" w:fill="EAF6EF"/>
        <w:spacing w:after="120"/>
        <w:ind w:firstLine="709"/>
        <w:jc w:val="both"/>
      </w:pPr>
      <w:r>
        <w:rPr>
          <w:b/>
          <w:bCs/>
          <w:szCs w:val="28"/>
        </w:rPr>
        <w:t xml:space="preserve">Maqsad: </w:t>
      </w:r>
      <w:r>
        <w:rPr>
          <w:szCs w:val="28"/>
        </w:rPr>
        <w:t>Kalit, argument va qo‘shtirnoqlarning ta’sirini amalda ko‘rish.</w:t>
      </w:r>
      <w:r>
        <w:rPr>
          <w:b/>
          <w:bCs/>
          <w:szCs w:val="28"/>
        </w:rPr>
        <w:t xml:space="preserve">   ·   Vaqt: </w:t>
      </w:r>
      <w:r>
        <w:rPr>
          <w:szCs w:val="28"/>
        </w:rPr>
        <w:t>8 daqiqa</w:t>
      </w:r>
      <w:r>
        <w:rPr>
          <w:b/>
          <w:bCs/>
          <w:szCs w:val="28"/>
        </w:rPr>
        <w:t xml:space="preserve">   ·   Nazariya: </w:t>
      </w:r>
      <w:r>
        <w:rPr>
          <w:szCs w:val="28"/>
        </w:rPr>
        <w:t>1.3</w:t>
      </w:r>
    </w:p>
    <w:p w14:paraId="1ACE178A" w14:textId="77777777" w:rsidR="00FE0441" w:rsidRDefault="00043568">
      <w:pPr>
        <w:tabs>
          <w:tab w:val="left" w:pos="1049"/>
        </w:tabs>
        <w:spacing w:after="60"/>
        <w:ind w:left="1049" w:hanging="369"/>
        <w:jc w:val="both"/>
      </w:pPr>
      <w:r>
        <w:rPr>
          <w:b/>
          <w:bCs/>
          <w:color w:val="2E8B57"/>
          <w:szCs w:val="28"/>
        </w:rPr>
        <w:t>1.</w:t>
      </w:r>
      <w:r>
        <w:rPr>
          <w:szCs w:val="28"/>
        </w:rPr>
        <w:tab/>
        <w:t>Bir xil buyruqning kalitlarini solishtiring:</w:t>
      </w:r>
    </w:p>
    <w:p w14:paraId="6F69D808"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ls /etc | head -3         </w:t>
      </w:r>
      <w:r>
        <w:rPr>
          <w:rFonts w:ascii="Courier New" w:eastAsia="Courier New" w:hAnsi="Courier New" w:cs="Courier New"/>
          <w:color w:val="6B7A8F"/>
          <w:sz w:val="20"/>
          <w:szCs w:val="20"/>
        </w:rPr>
        <w:t xml:space="preserve"> # oddiy</w:t>
      </w:r>
    </w:p>
    <w:p w14:paraId="4A918F03"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ls -l /etc | head -3      </w:t>
      </w:r>
      <w:r>
        <w:rPr>
          <w:rFonts w:ascii="Courier New" w:eastAsia="Courier New" w:hAnsi="Courier New" w:cs="Courier New"/>
          <w:color w:val="6B7A8F"/>
          <w:sz w:val="20"/>
          <w:szCs w:val="20"/>
        </w:rPr>
        <w:t xml:space="preserve"> # batafsil</w:t>
      </w:r>
    </w:p>
    <w:p w14:paraId="4D283357"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ls -lh --sort=size /var/log | head -4  </w:t>
      </w:r>
      <w:r>
        <w:rPr>
          <w:rFonts w:ascii="Courier New" w:eastAsia="Courier New" w:hAnsi="Courier New" w:cs="Courier New"/>
          <w:color w:val="6B7A8F"/>
          <w:sz w:val="20"/>
          <w:szCs w:val="20"/>
        </w:rPr>
        <w:t xml:space="preserve"> # hajm bo‘yicha</w:t>
      </w:r>
    </w:p>
    <w:p w14:paraId="1A4674DD"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date                      </w:t>
      </w:r>
      <w:r>
        <w:rPr>
          <w:rFonts w:ascii="Courier New" w:eastAsia="Courier New" w:hAnsi="Courier New" w:cs="Courier New"/>
          <w:color w:val="6B7A8F"/>
          <w:sz w:val="20"/>
          <w:szCs w:val="20"/>
        </w:rPr>
        <w:t xml:space="preserve"> # sana va vaqt</w:t>
      </w:r>
    </w:p>
    <w:p w14:paraId="1BFDF71D"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date +%F                  </w:t>
      </w:r>
      <w:r>
        <w:rPr>
          <w:rFonts w:ascii="Courier New" w:eastAsia="Courier New" w:hAnsi="Courier New" w:cs="Courier New"/>
          <w:color w:val="6B7A8F"/>
          <w:sz w:val="20"/>
          <w:szCs w:val="20"/>
        </w:rPr>
        <w:t xml:space="preserve"> # faqat sana: 2026-10-23</w:t>
      </w:r>
    </w:p>
    <w:p w14:paraId="78FDC92E"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xml:space="preserve">$ date "+%d.%m.%Y %H:%M"    </w:t>
      </w:r>
      <w:r>
        <w:rPr>
          <w:rFonts w:ascii="Courier New" w:eastAsia="Courier New" w:hAnsi="Courier New" w:cs="Courier New"/>
          <w:color w:val="6B7A8F"/>
          <w:sz w:val="20"/>
          <w:szCs w:val="20"/>
        </w:rPr>
        <w:t xml:space="preserve"> # o‘zbekcha format</w:t>
      </w:r>
    </w:p>
    <w:p w14:paraId="3B1BEC03" w14:textId="77777777" w:rsidR="00FE0441" w:rsidRDefault="00043568">
      <w:pPr>
        <w:tabs>
          <w:tab w:val="left" w:pos="1049"/>
        </w:tabs>
        <w:spacing w:after="60"/>
        <w:ind w:left="1049" w:hanging="369"/>
        <w:jc w:val="both"/>
      </w:pPr>
      <w:r>
        <w:rPr>
          <w:b/>
          <w:bCs/>
          <w:color w:val="2E8B57"/>
          <w:szCs w:val="28"/>
        </w:rPr>
        <w:t>2.</w:t>
      </w:r>
      <w:r>
        <w:rPr>
          <w:szCs w:val="28"/>
        </w:rPr>
        <w:tab/>
        <w:t>Quyidagi jadvalni avval taxmin qilib to‘ldiring, so‘ng tekshiring:</w:t>
      </w:r>
    </w:p>
    <w:p w14:paraId="393A0422" w14:textId="77777777" w:rsidR="00FE0441" w:rsidRDefault="00043568">
      <w:pPr>
        <w:keepNext/>
        <w:spacing w:before="120" w:after="60"/>
      </w:pPr>
      <w:r>
        <w:rPr>
          <w:b/>
          <w:bCs/>
          <w:color w:val="1F3864"/>
          <w:sz w:val="24"/>
          <w:szCs w:val="24"/>
        </w:rPr>
        <w:t xml:space="preserve">17-jadval. </w:t>
      </w:r>
      <w:r>
        <w:rPr>
          <w:i/>
          <w:iCs/>
          <w:sz w:val="24"/>
          <w:szCs w:val="24"/>
        </w:rPr>
        <w:t>Taxmin qiling, keyin tekshiring</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500"/>
        <w:gridCol w:w="2400"/>
        <w:gridCol w:w="3738"/>
      </w:tblGrid>
      <w:tr w:rsidR="00FE0441" w14:paraId="6ED79A63" w14:textId="77777777">
        <w:trPr>
          <w:cantSplit/>
          <w:tblHeader/>
          <w:jc w:val="center"/>
        </w:trPr>
        <w:tc>
          <w:tcPr>
            <w:tcW w:w="3500" w:type="dxa"/>
            <w:shd w:val="clear" w:color="auto" w:fill="1F3A5F"/>
            <w:tcMar>
              <w:top w:w="50" w:type="dxa"/>
              <w:left w:w="90" w:type="dxa"/>
              <w:bottom w:w="50" w:type="dxa"/>
              <w:right w:w="90" w:type="dxa"/>
            </w:tcMar>
            <w:vAlign w:val="center"/>
          </w:tcPr>
          <w:p w14:paraId="01BD6C6A" w14:textId="77777777" w:rsidR="00FE0441" w:rsidRDefault="00043568">
            <w:pPr>
              <w:jc w:val="center"/>
            </w:pPr>
            <w:r>
              <w:rPr>
                <w:b/>
                <w:bCs/>
                <w:color w:val="FFFFFF"/>
                <w:sz w:val="24"/>
                <w:szCs w:val="24"/>
              </w:rPr>
              <w:t>Buyruq</w:t>
            </w:r>
          </w:p>
        </w:tc>
        <w:tc>
          <w:tcPr>
            <w:tcW w:w="2400" w:type="dxa"/>
            <w:shd w:val="clear" w:color="auto" w:fill="1F3A5F"/>
            <w:tcMar>
              <w:top w:w="50" w:type="dxa"/>
              <w:left w:w="90" w:type="dxa"/>
              <w:bottom w:w="50" w:type="dxa"/>
              <w:right w:w="90" w:type="dxa"/>
            </w:tcMar>
            <w:vAlign w:val="center"/>
          </w:tcPr>
          <w:p w14:paraId="5AF4CCBD" w14:textId="77777777" w:rsidR="00FE0441" w:rsidRDefault="00043568">
            <w:pPr>
              <w:jc w:val="center"/>
            </w:pPr>
            <w:r>
              <w:rPr>
                <w:b/>
                <w:bCs/>
                <w:color w:val="FFFFFF"/>
                <w:sz w:val="24"/>
                <w:szCs w:val="24"/>
              </w:rPr>
              <w:t>Taxminingiz</w:t>
            </w:r>
          </w:p>
        </w:tc>
        <w:tc>
          <w:tcPr>
            <w:tcW w:w="3738" w:type="dxa"/>
            <w:shd w:val="clear" w:color="auto" w:fill="1F3A5F"/>
            <w:tcMar>
              <w:top w:w="50" w:type="dxa"/>
              <w:left w:w="90" w:type="dxa"/>
              <w:bottom w:w="50" w:type="dxa"/>
              <w:right w:w="90" w:type="dxa"/>
            </w:tcMar>
            <w:vAlign w:val="center"/>
          </w:tcPr>
          <w:p w14:paraId="7C5F4B45" w14:textId="77777777" w:rsidR="00FE0441" w:rsidRDefault="00043568">
            <w:pPr>
              <w:jc w:val="center"/>
            </w:pPr>
            <w:r>
              <w:rPr>
                <w:b/>
                <w:bCs/>
                <w:color w:val="FFFFFF"/>
                <w:sz w:val="24"/>
                <w:szCs w:val="24"/>
              </w:rPr>
              <w:t>Haqiqiy natija</w:t>
            </w:r>
          </w:p>
        </w:tc>
      </w:tr>
      <w:tr w:rsidR="00FE0441" w14:paraId="20590FA0" w14:textId="77777777">
        <w:trPr>
          <w:cantSplit/>
          <w:jc w:val="center"/>
        </w:trPr>
        <w:tc>
          <w:tcPr>
            <w:tcW w:w="3500" w:type="dxa"/>
            <w:tcMar>
              <w:top w:w="50" w:type="dxa"/>
              <w:left w:w="90" w:type="dxa"/>
              <w:bottom w:w="50" w:type="dxa"/>
              <w:right w:w="90" w:type="dxa"/>
            </w:tcMar>
            <w:vAlign w:val="center"/>
          </w:tcPr>
          <w:p w14:paraId="604ABFC6" w14:textId="77777777" w:rsidR="00FE0441" w:rsidRDefault="00043568">
            <w:r>
              <w:rPr>
                <w:rFonts w:ascii="Courier New" w:eastAsia="Courier New" w:hAnsi="Courier New" w:cs="Courier New"/>
                <w:color w:val="1F4E79"/>
                <w:sz w:val="20"/>
                <w:szCs w:val="20"/>
                <w:shd w:val="clear" w:color="auto" w:fill="EAF1FB"/>
              </w:rPr>
              <w:lastRenderedPageBreak/>
              <w:t>echo "Uy: $HOME"</w:t>
            </w:r>
          </w:p>
        </w:tc>
        <w:tc>
          <w:tcPr>
            <w:tcW w:w="2400" w:type="dxa"/>
            <w:tcMar>
              <w:top w:w="50" w:type="dxa"/>
              <w:left w:w="90" w:type="dxa"/>
              <w:bottom w:w="50" w:type="dxa"/>
              <w:right w:w="90" w:type="dxa"/>
            </w:tcMar>
            <w:vAlign w:val="center"/>
          </w:tcPr>
          <w:p w14:paraId="2EABF9DB" w14:textId="77777777" w:rsidR="00FE0441" w:rsidRDefault="00FE0441"/>
        </w:tc>
        <w:tc>
          <w:tcPr>
            <w:tcW w:w="3738" w:type="dxa"/>
            <w:tcMar>
              <w:top w:w="50" w:type="dxa"/>
              <w:left w:w="90" w:type="dxa"/>
              <w:bottom w:w="50" w:type="dxa"/>
              <w:right w:w="90" w:type="dxa"/>
            </w:tcMar>
            <w:vAlign w:val="center"/>
          </w:tcPr>
          <w:p w14:paraId="169D01C1" w14:textId="77777777" w:rsidR="00FE0441" w:rsidRDefault="00043568">
            <w:r>
              <w:rPr>
                <w:rFonts w:ascii="Courier New" w:eastAsia="Courier New" w:hAnsi="Courier New" w:cs="Courier New"/>
                <w:color w:val="1F4E79"/>
                <w:sz w:val="20"/>
                <w:szCs w:val="20"/>
                <w:shd w:val="clear" w:color="auto" w:fill="EAF1FB"/>
              </w:rPr>
              <w:t>Uy: /home/kali</w:t>
            </w:r>
          </w:p>
        </w:tc>
      </w:tr>
      <w:tr w:rsidR="00FE0441" w14:paraId="7090F6B3" w14:textId="77777777">
        <w:trPr>
          <w:cantSplit/>
          <w:jc w:val="center"/>
        </w:trPr>
        <w:tc>
          <w:tcPr>
            <w:tcW w:w="3500" w:type="dxa"/>
            <w:shd w:val="clear" w:color="auto" w:fill="F5F8FC"/>
            <w:tcMar>
              <w:top w:w="50" w:type="dxa"/>
              <w:left w:w="90" w:type="dxa"/>
              <w:bottom w:w="50" w:type="dxa"/>
              <w:right w:w="90" w:type="dxa"/>
            </w:tcMar>
            <w:vAlign w:val="center"/>
          </w:tcPr>
          <w:p w14:paraId="13B91DAE" w14:textId="77777777" w:rsidR="00FE0441" w:rsidRDefault="00043568">
            <w:r>
              <w:rPr>
                <w:rFonts w:ascii="Courier New" w:eastAsia="Courier New" w:hAnsi="Courier New" w:cs="Courier New"/>
                <w:color w:val="1F4E79"/>
                <w:sz w:val="20"/>
                <w:szCs w:val="20"/>
                <w:shd w:val="clear" w:color="auto" w:fill="EAF1FB"/>
              </w:rPr>
              <w:t>echo 'Uy: $HOME'</w:t>
            </w:r>
          </w:p>
        </w:tc>
        <w:tc>
          <w:tcPr>
            <w:tcW w:w="2400" w:type="dxa"/>
            <w:shd w:val="clear" w:color="auto" w:fill="F5F8FC"/>
            <w:tcMar>
              <w:top w:w="50" w:type="dxa"/>
              <w:left w:w="90" w:type="dxa"/>
              <w:bottom w:w="50" w:type="dxa"/>
              <w:right w:w="90" w:type="dxa"/>
            </w:tcMar>
            <w:vAlign w:val="center"/>
          </w:tcPr>
          <w:p w14:paraId="3FB46AA9" w14:textId="77777777" w:rsidR="00FE0441" w:rsidRDefault="00FE0441"/>
        </w:tc>
        <w:tc>
          <w:tcPr>
            <w:tcW w:w="3738" w:type="dxa"/>
            <w:shd w:val="clear" w:color="auto" w:fill="F5F8FC"/>
            <w:tcMar>
              <w:top w:w="50" w:type="dxa"/>
              <w:left w:w="90" w:type="dxa"/>
              <w:bottom w:w="50" w:type="dxa"/>
              <w:right w:w="90" w:type="dxa"/>
            </w:tcMar>
            <w:vAlign w:val="center"/>
          </w:tcPr>
          <w:p w14:paraId="076CB60E" w14:textId="77777777" w:rsidR="00FE0441" w:rsidRDefault="00043568">
            <w:r>
              <w:rPr>
                <w:rFonts w:ascii="Courier New" w:eastAsia="Courier New" w:hAnsi="Courier New" w:cs="Courier New"/>
                <w:color w:val="1F4E79"/>
                <w:sz w:val="20"/>
                <w:szCs w:val="20"/>
                <w:shd w:val="clear" w:color="auto" w:fill="EAF1FB"/>
              </w:rPr>
              <w:t>Uy: $HOME</w:t>
            </w:r>
          </w:p>
        </w:tc>
      </w:tr>
      <w:tr w:rsidR="00FE0441" w14:paraId="20CC080A" w14:textId="77777777">
        <w:trPr>
          <w:cantSplit/>
          <w:jc w:val="center"/>
        </w:trPr>
        <w:tc>
          <w:tcPr>
            <w:tcW w:w="3500" w:type="dxa"/>
            <w:tcMar>
              <w:top w:w="50" w:type="dxa"/>
              <w:left w:w="90" w:type="dxa"/>
              <w:bottom w:w="50" w:type="dxa"/>
              <w:right w:w="90" w:type="dxa"/>
            </w:tcMar>
            <w:vAlign w:val="center"/>
          </w:tcPr>
          <w:p w14:paraId="0455130A" w14:textId="77777777" w:rsidR="00FE0441" w:rsidRDefault="00043568">
            <w:r>
              <w:rPr>
                <w:rFonts w:ascii="Courier New" w:eastAsia="Courier New" w:hAnsi="Courier New" w:cs="Courier New"/>
                <w:color w:val="1F4E79"/>
                <w:sz w:val="20"/>
                <w:szCs w:val="20"/>
                <w:shd w:val="clear" w:color="auto" w:fill="EAF1FB"/>
              </w:rPr>
              <w:t>echo Uy:   $HOME</w:t>
            </w:r>
          </w:p>
        </w:tc>
        <w:tc>
          <w:tcPr>
            <w:tcW w:w="2400" w:type="dxa"/>
            <w:tcMar>
              <w:top w:w="50" w:type="dxa"/>
              <w:left w:w="90" w:type="dxa"/>
              <w:bottom w:w="50" w:type="dxa"/>
              <w:right w:w="90" w:type="dxa"/>
            </w:tcMar>
            <w:vAlign w:val="center"/>
          </w:tcPr>
          <w:p w14:paraId="4EC80A39" w14:textId="77777777" w:rsidR="00FE0441" w:rsidRDefault="00FE0441"/>
        </w:tc>
        <w:tc>
          <w:tcPr>
            <w:tcW w:w="3738" w:type="dxa"/>
            <w:tcMar>
              <w:top w:w="50" w:type="dxa"/>
              <w:left w:w="90" w:type="dxa"/>
              <w:bottom w:w="50" w:type="dxa"/>
              <w:right w:w="90" w:type="dxa"/>
            </w:tcMar>
            <w:vAlign w:val="center"/>
          </w:tcPr>
          <w:p w14:paraId="6B3D1142" w14:textId="77777777" w:rsidR="00FE0441" w:rsidRDefault="00043568">
            <w:r>
              <w:rPr>
                <w:rFonts w:ascii="Courier New" w:eastAsia="Courier New" w:hAnsi="Courier New" w:cs="Courier New"/>
                <w:color w:val="1F4E79"/>
                <w:sz w:val="20"/>
                <w:szCs w:val="20"/>
                <w:shd w:val="clear" w:color="auto" w:fill="EAF1FB"/>
              </w:rPr>
              <w:t>Uy: /home/kali</w:t>
            </w:r>
            <w:r>
              <w:rPr>
                <w:sz w:val="24"/>
                <w:szCs w:val="24"/>
              </w:rPr>
              <w:t xml:space="preserve"> (bo‘sh joylar bittaga qisqaradi)</w:t>
            </w:r>
          </w:p>
        </w:tc>
      </w:tr>
      <w:tr w:rsidR="00FE0441" w14:paraId="693D8470" w14:textId="77777777">
        <w:trPr>
          <w:cantSplit/>
          <w:jc w:val="center"/>
        </w:trPr>
        <w:tc>
          <w:tcPr>
            <w:tcW w:w="3500" w:type="dxa"/>
            <w:shd w:val="clear" w:color="auto" w:fill="F5F8FC"/>
            <w:tcMar>
              <w:top w:w="50" w:type="dxa"/>
              <w:left w:w="90" w:type="dxa"/>
              <w:bottom w:w="50" w:type="dxa"/>
              <w:right w:w="90" w:type="dxa"/>
            </w:tcMar>
            <w:vAlign w:val="center"/>
          </w:tcPr>
          <w:p w14:paraId="4E5D333C" w14:textId="77777777" w:rsidR="00FE0441" w:rsidRDefault="00043568">
            <w:r>
              <w:rPr>
                <w:rFonts w:ascii="Courier New" w:eastAsia="Courier New" w:hAnsi="Courier New" w:cs="Courier New"/>
                <w:color w:val="1F4E79"/>
                <w:sz w:val="20"/>
                <w:szCs w:val="20"/>
                <w:shd w:val="clear" w:color="auto" w:fill="EAF1FB"/>
              </w:rPr>
              <w:t>echo "Uy:   $HOME"</w:t>
            </w:r>
          </w:p>
        </w:tc>
        <w:tc>
          <w:tcPr>
            <w:tcW w:w="2400" w:type="dxa"/>
            <w:shd w:val="clear" w:color="auto" w:fill="F5F8FC"/>
            <w:tcMar>
              <w:top w:w="50" w:type="dxa"/>
              <w:left w:w="90" w:type="dxa"/>
              <w:bottom w:w="50" w:type="dxa"/>
              <w:right w:w="90" w:type="dxa"/>
            </w:tcMar>
            <w:vAlign w:val="center"/>
          </w:tcPr>
          <w:p w14:paraId="68836933" w14:textId="77777777" w:rsidR="00FE0441" w:rsidRDefault="00FE0441"/>
        </w:tc>
        <w:tc>
          <w:tcPr>
            <w:tcW w:w="3738" w:type="dxa"/>
            <w:shd w:val="clear" w:color="auto" w:fill="F5F8FC"/>
            <w:tcMar>
              <w:top w:w="50" w:type="dxa"/>
              <w:left w:w="90" w:type="dxa"/>
              <w:bottom w:w="50" w:type="dxa"/>
              <w:right w:w="90" w:type="dxa"/>
            </w:tcMar>
            <w:vAlign w:val="center"/>
          </w:tcPr>
          <w:p w14:paraId="1467B2A8" w14:textId="77777777" w:rsidR="00FE0441" w:rsidRDefault="00043568">
            <w:r>
              <w:rPr>
                <w:rFonts w:ascii="Courier New" w:eastAsia="Courier New" w:hAnsi="Courier New" w:cs="Courier New"/>
                <w:color w:val="1F4E79"/>
                <w:sz w:val="20"/>
                <w:szCs w:val="20"/>
                <w:shd w:val="clear" w:color="auto" w:fill="EAF1FB"/>
              </w:rPr>
              <w:t>Uy:   /home/kali</w:t>
            </w:r>
            <w:r>
              <w:rPr>
                <w:sz w:val="24"/>
                <w:szCs w:val="24"/>
              </w:rPr>
              <w:t xml:space="preserve"> (bo‘sh joylar saqlanadi)</w:t>
            </w:r>
          </w:p>
        </w:tc>
      </w:tr>
      <w:tr w:rsidR="00FE0441" w14:paraId="76A88BF0" w14:textId="77777777">
        <w:trPr>
          <w:cantSplit/>
          <w:jc w:val="center"/>
        </w:trPr>
        <w:tc>
          <w:tcPr>
            <w:tcW w:w="3500" w:type="dxa"/>
            <w:tcMar>
              <w:top w:w="50" w:type="dxa"/>
              <w:left w:w="90" w:type="dxa"/>
              <w:bottom w:w="50" w:type="dxa"/>
              <w:right w:w="90" w:type="dxa"/>
            </w:tcMar>
            <w:vAlign w:val="center"/>
          </w:tcPr>
          <w:p w14:paraId="780E995F" w14:textId="77777777" w:rsidR="00FE0441" w:rsidRDefault="00043568">
            <w:r>
              <w:rPr>
                <w:rFonts w:ascii="Courier New" w:eastAsia="Courier New" w:hAnsi="Courier New" w:cs="Courier New"/>
                <w:color w:val="1F4E79"/>
                <w:sz w:val="20"/>
                <w:szCs w:val="20"/>
                <w:shd w:val="clear" w:color="auto" w:fill="EAF1FB"/>
              </w:rPr>
              <w:t>echo "Yil: $(date +%Y)"</w:t>
            </w:r>
          </w:p>
        </w:tc>
        <w:tc>
          <w:tcPr>
            <w:tcW w:w="2400" w:type="dxa"/>
            <w:tcMar>
              <w:top w:w="50" w:type="dxa"/>
              <w:left w:w="90" w:type="dxa"/>
              <w:bottom w:w="50" w:type="dxa"/>
              <w:right w:w="90" w:type="dxa"/>
            </w:tcMar>
            <w:vAlign w:val="center"/>
          </w:tcPr>
          <w:p w14:paraId="631EC5CC" w14:textId="77777777" w:rsidR="00FE0441" w:rsidRDefault="00FE0441"/>
        </w:tc>
        <w:tc>
          <w:tcPr>
            <w:tcW w:w="3738" w:type="dxa"/>
            <w:tcMar>
              <w:top w:w="50" w:type="dxa"/>
              <w:left w:w="90" w:type="dxa"/>
              <w:bottom w:w="50" w:type="dxa"/>
              <w:right w:w="90" w:type="dxa"/>
            </w:tcMar>
            <w:vAlign w:val="center"/>
          </w:tcPr>
          <w:p w14:paraId="2E971FB7" w14:textId="77777777" w:rsidR="00FE0441" w:rsidRDefault="00043568">
            <w:r>
              <w:rPr>
                <w:rFonts w:ascii="Courier New" w:eastAsia="Courier New" w:hAnsi="Courier New" w:cs="Courier New"/>
                <w:color w:val="1F4E79"/>
                <w:sz w:val="20"/>
                <w:szCs w:val="20"/>
                <w:shd w:val="clear" w:color="auto" w:fill="EAF1FB"/>
              </w:rPr>
              <w:t>Yil: 2026</w:t>
            </w:r>
          </w:p>
        </w:tc>
      </w:tr>
    </w:tbl>
    <w:p w14:paraId="3B0D7BEF" w14:textId="77777777" w:rsidR="00FE0441" w:rsidRDefault="00FE0441">
      <w:pPr>
        <w:spacing w:after="60"/>
      </w:pPr>
    </w:p>
    <w:p w14:paraId="0F586282" w14:textId="77777777" w:rsidR="00FE0441" w:rsidRDefault="00043568">
      <w:pPr>
        <w:tabs>
          <w:tab w:val="left" w:pos="1049"/>
        </w:tabs>
        <w:spacing w:after="60"/>
        <w:ind w:left="1049" w:hanging="369"/>
        <w:jc w:val="both"/>
      </w:pPr>
      <w:r>
        <w:rPr>
          <w:b/>
          <w:bCs/>
          <w:color w:val="2E8B57"/>
          <w:szCs w:val="28"/>
        </w:rPr>
        <w:t>3.</w:t>
      </w:r>
      <w:r>
        <w:rPr>
          <w:szCs w:val="28"/>
        </w:rPr>
        <w:tab/>
        <w:t>Bo‘sh joyli nom bilan ishlang:</w:t>
      </w:r>
    </w:p>
    <w:p w14:paraId="4CC7D12B"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touch "mening hisobotim.txt"</w:t>
      </w:r>
    </w:p>
    <w:p w14:paraId="28B04473"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ls -l mening hisobotim.txt     </w:t>
      </w:r>
      <w:r>
        <w:rPr>
          <w:rFonts w:ascii="Courier New" w:eastAsia="Courier New" w:hAnsi="Courier New" w:cs="Courier New"/>
          <w:color w:val="6B7A8F"/>
          <w:sz w:val="20"/>
          <w:szCs w:val="20"/>
        </w:rPr>
        <w:t xml:space="preserve"> # xato: ikki fayl qidiriladi</w:t>
      </w:r>
    </w:p>
    <w:p w14:paraId="0D3EC3DA"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ls -l "mening hisobotim.txt"   </w:t>
      </w:r>
      <w:r>
        <w:rPr>
          <w:rFonts w:ascii="Courier New" w:eastAsia="Courier New" w:hAnsi="Courier New" w:cs="Courier New"/>
          <w:color w:val="6B7A8F"/>
          <w:sz w:val="20"/>
          <w:szCs w:val="20"/>
        </w:rPr>
        <w:t xml:space="preserve"> # to‘g‘ri</w:t>
      </w:r>
    </w:p>
    <w:p w14:paraId="3BEC2E07"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xml:space="preserve">$ ls -l mening\ hisobotim.txt    </w:t>
      </w:r>
      <w:r>
        <w:rPr>
          <w:rFonts w:ascii="Courier New" w:eastAsia="Courier New" w:hAnsi="Courier New" w:cs="Courier New"/>
          <w:color w:val="6B7A8F"/>
          <w:sz w:val="20"/>
          <w:szCs w:val="20"/>
        </w:rPr>
        <w:t xml:space="preserve"> # to‘g‘ri: \ bo‘sh joyni himoyalaydi</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0814B35B" w14:textId="77777777">
        <w:trPr>
          <w:cantSplit/>
          <w:jc w:val="center"/>
        </w:trPr>
        <w:tc>
          <w:tcPr>
            <w:tcW w:w="9638" w:type="dxa"/>
            <w:shd w:val="clear" w:color="auto" w:fill="FBFCFE"/>
            <w:tcMar>
              <w:top w:w="120" w:type="dxa"/>
              <w:left w:w="160" w:type="dxa"/>
              <w:bottom w:w="120" w:type="dxa"/>
              <w:right w:w="160" w:type="dxa"/>
            </w:tcMar>
          </w:tcPr>
          <w:p w14:paraId="6EAEA658" w14:textId="77777777" w:rsidR="00FE0441" w:rsidRDefault="00043568">
            <w:pPr>
              <w:spacing w:after="40"/>
            </w:pPr>
            <w:r>
              <w:rPr>
                <w:color w:val="2E74B5"/>
                <w:szCs w:val="28"/>
              </w:rPr>
              <w:t xml:space="preserve">▢  </w:t>
            </w:r>
            <w:r>
              <w:rPr>
                <w:b/>
                <w:bCs/>
                <w:color w:val="1F3A5F"/>
                <w:sz w:val="26"/>
                <w:szCs w:val="26"/>
              </w:rPr>
              <w:t xml:space="preserve">Skrinshot 2. Qo‘shtirnoqli va qo‘shtirnoqsiz </w:t>
            </w:r>
            <w:r>
              <w:rPr>
                <w:rFonts w:ascii="Courier New" w:eastAsia="Courier New" w:hAnsi="Courier New" w:cs="Courier New"/>
                <w:b/>
                <w:bCs/>
                <w:color w:val="1F4E79"/>
                <w:sz w:val="22"/>
                <w:shd w:val="clear" w:color="auto" w:fill="EAF1FB"/>
              </w:rPr>
              <w:t>ls -l</w:t>
            </w:r>
            <w:r>
              <w:rPr>
                <w:b/>
                <w:bCs/>
                <w:color w:val="1F3A5F"/>
                <w:sz w:val="26"/>
                <w:szCs w:val="26"/>
              </w:rPr>
              <w:t xml:space="preserve"> natijalari</w:t>
            </w:r>
          </w:p>
          <w:p w14:paraId="3D307C13" w14:textId="77777777" w:rsidR="00FE0441" w:rsidRDefault="00043568">
            <w:pPr>
              <w:spacing w:before="520" w:after="520"/>
              <w:jc w:val="center"/>
            </w:pPr>
            <w:r>
              <w:rPr>
                <w:i/>
                <w:iCs/>
                <w:color w:val="9AA5B1"/>
                <w:sz w:val="24"/>
                <w:szCs w:val="24"/>
              </w:rPr>
              <w:t>(bu yerga o‘z natijangiz skrinshotini joylashtiring)</w:t>
            </w:r>
          </w:p>
        </w:tc>
      </w:tr>
    </w:tbl>
    <w:p w14:paraId="1D31645B" w14:textId="77777777" w:rsidR="00FE0441" w:rsidRDefault="00FE0441">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rsidR="00FE0441" w14:paraId="2631C8C2" w14:textId="77777777">
        <w:trPr>
          <w:cantSplit/>
          <w:jc w:val="center"/>
        </w:trPr>
        <w:tc>
          <w:tcPr>
            <w:tcW w:w="9638" w:type="dxa"/>
            <w:shd w:val="clear" w:color="auto" w:fill="E9F5F2"/>
            <w:tcMar>
              <w:top w:w="100" w:type="dxa"/>
              <w:bottom w:w="100" w:type="dxa"/>
            </w:tcMar>
          </w:tcPr>
          <w:p w14:paraId="0AE3B6AD" w14:textId="77777777" w:rsidR="00FE0441" w:rsidRDefault="00043568">
            <w:pPr>
              <w:keepNext/>
              <w:spacing w:after="80"/>
            </w:pPr>
            <w:r>
              <w:rPr>
                <w:b/>
                <w:bCs/>
                <w:color w:val="178A73"/>
                <w:szCs w:val="28"/>
              </w:rPr>
              <w:t>Barcha mumkin bo‘lgan natijalar va xatolar</w:t>
            </w:r>
          </w:p>
          <w:p w14:paraId="5CE3C67D"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ls: cannot access 'mening': No such file or directory</w:t>
            </w:r>
            <w:r>
              <w:rPr>
                <w:szCs w:val="28"/>
              </w:rPr>
              <w:t xml:space="preserve"> – qo‘shtirnoq unutilgan, nom ikkiga bo‘lindi.</w:t>
            </w:r>
          </w:p>
          <w:p w14:paraId="294299BB"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ls: invalid option -- 'z'</w:t>
            </w:r>
            <w:r>
              <w:rPr>
                <w:szCs w:val="28"/>
              </w:rPr>
              <w:t xml:space="preserve"> – mavjud bo‘lmagan kalit yozildi; </w:t>
            </w:r>
            <w:r>
              <w:rPr>
                <w:rFonts w:ascii="Courier New" w:eastAsia="Courier New" w:hAnsi="Courier New" w:cs="Courier New"/>
                <w:color w:val="1F4E79"/>
                <w:sz w:val="24"/>
                <w:szCs w:val="24"/>
                <w:shd w:val="clear" w:color="auto" w:fill="EAF1FB"/>
              </w:rPr>
              <w:t>ls --help</w:t>
            </w:r>
            <w:r>
              <w:rPr>
                <w:szCs w:val="28"/>
              </w:rPr>
              <w:t xml:space="preserve"> bilan to‘g‘risini toping.</w:t>
            </w:r>
          </w:p>
          <w:p w14:paraId="7B10591F" w14:textId="77777777" w:rsidR="00FE0441" w:rsidRDefault="00043568">
            <w:pPr>
              <w:tabs>
                <w:tab w:val="left" w:pos="369"/>
              </w:tabs>
              <w:spacing w:after="50"/>
              <w:ind w:left="369" w:hanging="369"/>
              <w:jc w:val="both"/>
            </w:pPr>
            <w:r>
              <w:rPr>
                <w:color w:val="178A73"/>
                <w:szCs w:val="28"/>
              </w:rPr>
              <w:t>•</w:t>
            </w:r>
            <w:r>
              <w:rPr>
                <w:szCs w:val="28"/>
              </w:rPr>
              <w:tab/>
              <w:t>Qo‘shtirnoq yopilmasa (</w:t>
            </w:r>
            <w:r>
              <w:rPr>
                <w:rFonts w:ascii="Courier New" w:eastAsia="Courier New" w:hAnsi="Courier New" w:cs="Courier New"/>
                <w:color w:val="1F4E79"/>
                <w:sz w:val="24"/>
                <w:szCs w:val="24"/>
                <w:shd w:val="clear" w:color="auto" w:fill="EAF1FB"/>
              </w:rPr>
              <w:t>echo "salom</w:t>
            </w:r>
            <w:r>
              <w:rPr>
                <w:szCs w:val="28"/>
              </w:rPr>
              <w:t xml:space="preserve">), zsh </w:t>
            </w:r>
            <w:r>
              <w:rPr>
                <w:rFonts w:ascii="Courier New" w:eastAsia="Courier New" w:hAnsi="Courier New" w:cs="Courier New"/>
                <w:color w:val="1F4E79"/>
                <w:sz w:val="24"/>
                <w:szCs w:val="24"/>
                <w:shd w:val="clear" w:color="auto" w:fill="EAF1FB"/>
              </w:rPr>
              <w:t>dquote&gt;</w:t>
            </w:r>
            <w:r>
              <w:rPr>
                <w:szCs w:val="28"/>
              </w:rPr>
              <w:t xml:space="preserve"> belgisi bilan davomini kutadi –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C </w:t>
            </w:r>
            <w:r>
              <w:rPr>
                <w:szCs w:val="28"/>
              </w:rPr>
              <w:t xml:space="preserve"> bilan bekor qiling.</w:t>
            </w:r>
          </w:p>
          <w:p w14:paraId="3D37F153" w14:textId="77777777" w:rsidR="00FE0441" w:rsidRDefault="00043568">
            <w:pPr>
              <w:tabs>
                <w:tab w:val="left" w:pos="369"/>
              </w:tabs>
              <w:spacing w:after="50"/>
              <w:ind w:left="369" w:hanging="369"/>
              <w:jc w:val="both"/>
            </w:pPr>
            <w:r>
              <w:rPr>
                <w:color w:val="178A73"/>
                <w:szCs w:val="28"/>
              </w:rPr>
              <w:t>•</w:t>
            </w:r>
            <w:r>
              <w:rPr>
                <w:szCs w:val="28"/>
              </w:rPr>
              <w:tab/>
              <w:t xml:space="preserve">zsh da </w:t>
            </w:r>
            <w:r>
              <w:rPr>
                <w:rFonts w:ascii="Courier New" w:eastAsia="Courier New" w:hAnsi="Courier New" w:cs="Courier New"/>
                <w:color w:val="1F4E79"/>
                <w:sz w:val="24"/>
                <w:szCs w:val="24"/>
                <w:shd w:val="clear" w:color="auto" w:fill="EAF1FB"/>
              </w:rPr>
              <w:t>echo "a\nb"</w:t>
            </w:r>
            <w:r>
              <w:rPr>
                <w:szCs w:val="28"/>
              </w:rPr>
              <w:t xml:space="preserve"> ikki qatorda chiqadi, bashda esa </w:t>
            </w:r>
            <w:r>
              <w:rPr>
                <w:rFonts w:ascii="Courier New" w:eastAsia="Courier New" w:hAnsi="Courier New" w:cs="Courier New"/>
                <w:color w:val="1F4E79"/>
                <w:sz w:val="24"/>
                <w:szCs w:val="24"/>
                <w:shd w:val="clear" w:color="auto" w:fill="EAF1FB"/>
              </w:rPr>
              <w:t>a\nb</w:t>
            </w:r>
            <w:r>
              <w:rPr>
                <w:szCs w:val="28"/>
              </w:rPr>
              <w:t xml:space="preserve"> bo‘lib qoladi. Ikkalasida bir xil natija uchun </w:t>
            </w:r>
            <w:r>
              <w:rPr>
                <w:rFonts w:ascii="Courier New" w:eastAsia="Courier New" w:hAnsi="Courier New" w:cs="Courier New"/>
                <w:color w:val="1F4E79"/>
                <w:sz w:val="24"/>
                <w:szCs w:val="24"/>
                <w:shd w:val="clear" w:color="auto" w:fill="EAF1FB"/>
              </w:rPr>
              <w:t>printf "a\nb\n"</w:t>
            </w:r>
            <w:r>
              <w:rPr>
                <w:szCs w:val="28"/>
              </w:rPr>
              <w:t xml:space="preserve"> ishlating.</w:t>
            </w:r>
          </w:p>
        </w:tc>
      </w:tr>
    </w:tbl>
    <w:p w14:paraId="5EEF7884"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3620DDEE" w14:textId="77777777">
        <w:trPr>
          <w:cantSplit/>
          <w:jc w:val="center"/>
        </w:trPr>
        <w:tc>
          <w:tcPr>
            <w:tcW w:w="9638" w:type="dxa"/>
            <w:shd w:val="clear" w:color="auto" w:fill="F0F6EC"/>
            <w:tcMar>
              <w:top w:w="100" w:type="dxa"/>
              <w:bottom w:w="100" w:type="dxa"/>
            </w:tcMar>
          </w:tcPr>
          <w:p w14:paraId="23EF4914" w14:textId="77777777" w:rsidR="00FE0441" w:rsidRDefault="00043568">
            <w:pPr>
              <w:keepNext/>
              <w:spacing w:after="80"/>
            </w:pPr>
            <w:r>
              <w:rPr>
                <w:b/>
                <w:bCs/>
                <w:color w:val="43B02A"/>
                <w:szCs w:val="28"/>
              </w:rPr>
              <w:t>Xulosa – 2-topshiriq</w:t>
            </w:r>
          </w:p>
          <w:p w14:paraId="2DD35809" w14:textId="77777777" w:rsidR="00FE0441" w:rsidRDefault="00043568">
            <w:pPr>
              <w:spacing w:after="50"/>
              <w:jc w:val="both"/>
            </w:pPr>
            <w:r>
              <w:rPr>
                <w:b/>
                <w:bCs/>
                <w:szCs w:val="28"/>
              </w:rPr>
              <w:t xml:space="preserve">Ma’nosi: </w:t>
            </w:r>
            <w:r>
              <w:rPr>
                <w:szCs w:val="28"/>
              </w:rPr>
              <w:t>Shell buyruqni bajarishdan oldin qatorni so‘zlarga ajratadi va maxsus belgilarni ochadi; qo‘shtirnoqlar shu jarayonni boshqaradi.</w:t>
            </w:r>
          </w:p>
          <w:p w14:paraId="1FE52DF5" w14:textId="77777777" w:rsidR="00FE0441" w:rsidRDefault="00043568">
            <w:pPr>
              <w:spacing w:after="50"/>
              <w:jc w:val="both"/>
            </w:pPr>
            <w:r>
              <w:rPr>
                <w:b/>
                <w:bCs/>
                <w:szCs w:val="28"/>
              </w:rPr>
              <w:t xml:space="preserve">Qayerda va qachon kerak: </w:t>
            </w:r>
            <w:r>
              <w:rPr>
                <w:szCs w:val="28"/>
              </w:rPr>
              <w:t xml:space="preserve">Fayl nomlari, parollar, qidiruv naqshlari va skriptlardagi o‘zgaruvchilarda qo‘shtirnoq xatosi eng ko‘p uchraydigan muammo. Qoida: o‘zgaruvchini doim qo‘shaloq qo‘shtirnoqqa oling – </w:t>
            </w:r>
            <w:r>
              <w:rPr>
                <w:rFonts w:ascii="Courier New" w:eastAsia="Courier New" w:hAnsi="Courier New" w:cs="Courier New"/>
                <w:color w:val="1F4E79"/>
                <w:sz w:val="24"/>
                <w:szCs w:val="24"/>
                <w:shd w:val="clear" w:color="auto" w:fill="EAF1FB"/>
              </w:rPr>
              <w:t>"$FAYL"</w:t>
            </w:r>
            <w:r>
              <w:rPr>
                <w:szCs w:val="28"/>
              </w:rPr>
              <w:t>.</w:t>
            </w:r>
          </w:p>
        </w:tc>
      </w:tr>
    </w:tbl>
    <w:p w14:paraId="25EEC9B5" w14:textId="77777777" w:rsidR="00FE0441" w:rsidRDefault="00FE0441">
      <w:pPr>
        <w:spacing w:after="60"/>
      </w:pPr>
    </w:p>
    <w:p w14:paraId="54BCDADA" w14:textId="77777777" w:rsidR="00FE0441" w:rsidRDefault="00043568">
      <w:pPr>
        <w:pStyle w:val="21"/>
        <w:spacing w:before="320" w:after="80"/>
        <w:ind w:firstLine="709"/>
        <w:jc w:val="both"/>
      </w:pPr>
      <w:bookmarkStart w:id="40" w:name="_Toc100021"/>
      <w:bookmarkStart w:id="41" w:name="_Toc243682839"/>
      <w:r>
        <w:rPr>
          <w:color w:val="2E8B57"/>
          <w:szCs w:val="28"/>
        </w:rPr>
        <w:lastRenderedPageBreak/>
        <w:t>3-topshiriq. Buyruq turlari va PATH</w:t>
      </w:r>
      <w:bookmarkEnd w:id="40"/>
      <w:bookmarkEnd w:id="41"/>
    </w:p>
    <w:p w14:paraId="6C24BC94" w14:textId="77777777" w:rsidR="00FE0441" w:rsidRDefault="00043568">
      <w:pPr>
        <w:keepNext/>
        <w:shd w:val="clear" w:color="auto" w:fill="EAF6EF"/>
        <w:spacing w:after="120"/>
        <w:ind w:firstLine="709"/>
        <w:jc w:val="both"/>
      </w:pPr>
      <w:r>
        <w:rPr>
          <w:b/>
          <w:bCs/>
          <w:szCs w:val="28"/>
        </w:rPr>
        <w:t xml:space="preserve">Maqsad: </w:t>
      </w:r>
      <w:r>
        <w:rPr>
          <w:szCs w:val="28"/>
        </w:rPr>
        <w:t>Buyruq qayerdan olinishini aniqlash va PATH ga o‘z katalogingizni qo‘shish.</w:t>
      </w:r>
      <w:r>
        <w:rPr>
          <w:b/>
          <w:bCs/>
          <w:szCs w:val="28"/>
        </w:rPr>
        <w:t xml:space="preserve">   ·   Vaqt: </w:t>
      </w:r>
      <w:r>
        <w:rPr>
          <w:szCs w:val="28"/>
        </w:rPr>
        <w:t>10 daqiqa</w:t>
      </w:r>
      <w:r>
        <w:rPr>
          <w:b/>
          <w:bCs/>
          <w:szCs w:val="28"/>
        </w:rPr>
        <w:t xml:space="preserve">   ·   Nazariya: </w:t>
      </w:r>
      <w:r>
        <w:rPr>
          <w:szCs w:val="28"/>
        </w:rPr>
        <w:t>1.4</w:t>
      </w:r>
    </w:p>
    <w:p w14:paraId="58635C5F" w14:textId="77777777" w:rsidR="00FE0441" w:rsidRDefault="00043568">
      <w:pPr>
        <w:tabs>
          <w:tab w:val="left" w:pos="1049"/>
        </w:tabs>
        <w:spacing w:after="60"/>
        <w:ind w:left="1049" w:hanging="369"/>
        <w:jc w:val="both"/>
      </w:pPr>
      <w:r>
        <w:rPr>
          <w:b/>
          <w:bCs/>
          <w:color w:val="2E8B57"/>
          <w:szCs w:val="28"/>
        </w:rPr>
        <w:t>1.</w:t>
      </w:r>
      <w:r>
        <w:rPr>
          <w:szCs w:val="28"/>
        </w:rPr>
        <w:tab/>
        <w:t>Turli buyruqlarning turini aniqlang:</w:t>
      </w:r>
    </w:p>
    <w:p w14:paraId="76DB83D9"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type cd ls ll grep if</w:t>
      </w:r>
    </w:p>
    <w:p w14:paraId="5E5E05C7" w14:textId="77777777" w:rsidR="00FE0441" w:rsidRDefault="00043568">
      <w:pPr>
        <w:keepNext/>
        <w:shd w:val="clear" w:color="auto" w:fill="F1F5FB"/>
        <w:ind w:left="340" w:right="340"/>
      </w:pPr>
      <w:r>
        <w:rPr>
          <w:rFonts w:ascii="Courier New" w:eastAsia="Courier New" w:hAnsi="Courier New" w:cs="Courier New"/>
          <w:color w:val="1F4E79"/>
          <w:sz w:val="20"/>
          <w:szCs w:val="20"/>
        </w:rPr>
        <w:t>cd is a shell builtin</w:t>
      </w:r>
    </w:p>
    <w:p w14:paraId="58109D80" w14:textId="77777777" w:rsidR="00FE0441" w:rsidRDefault="00043568">
      <w:pPr>
        <w:keepNext/>
        <w:shd w:val="clear" w:color="auto" w:fill="F1F5FB"/>
        <w:ind w:left="340" w:right="340"/>
      </w:pPr>
      <w:r>
        <w:rPr>
          <w:rFonts w:ascii="Courier New" w:eastAsia="Courier New" w:hAnsi="Courier New" w:cs="Courier New"/>
          <w:color w:val="1F4E79"/>
          <w:sz w:val="20"/>
          <w:szCs w:val="20"/>
        </w:rPr>
        <w:t>ls is an alias for ls --color=auto</w:t>
      </w:r>
    </w:p>
    <w:p w14:paraId="10771B28" w14:textId="77777777" w:rsidR="00FE0441" w:rsidRDefault="00043568">
      <w:pPr>
        <w:keepNext/>
        <w:shd w:val="clear" w:color="auto" w:fill="F1F5FB"/>
        <w:ind w:left="340" w:right="340"/>
      </w:pPr>
      <w:r>
        <w:rPr>
          <w:rFonts w:ascii="Courier New" w:eastAsia="Courier New" w:hAnsi="Courier New" w:cs="Courier New"/>
          <w:color w:val="1F4E79"/>
          <w:sz w:val="20"/>
          <w:szCs w:val="20"/>
        </w:rPr>
        <w:t>ll is an alias for ls -l</w:t>
      </w:r>
    </w:p>
    <w:p w14:paraId="44599756" w14:textId="77777777" w:rsidR="00FE0441" w:rsidRDefault="00043568">
      <w:pPr>
        <w:keepNext/>
        <w:shd w:val="clear" w:color="auto" w:fill="F1F5FB"/>
        <w:ind w:left="340" w:right="340"/>
      </w:pPr>
      <w:r>
        <w:rPr>
          <w:rFonts w:ascii="Courier New" w:eastAsia="Courier New" w:hAnsi="Courier New" w:cs="Courier New"/>
          <w:color w:val="1F4E79"/>
          <w:sz w:val="20"/>
          <w:szCs w:val="20"/>
        </w:rPr>
        <w:t>grep is an alias for grep --color=auto</w:t>
      </w:r>
    </w:p>
    <w:p w14:paraId="3C0F94DC" w14:textId="77777777" w:rsidR="00FE0441" w:rsidRDefault="00043568">
      <w:pPr>
        <w:keepNext/>
        <w:shd w:val="clear" w:color="auto" w:fill="F1F5FB"/>
        <w:ind w:left="340" w:right="340"/>
      </w:pPr>
      <w:r>
        <w:rPr>
          <w:rFonts w:ascii="Courier New" w:eastAsia="Courier New" w:hAnsi="Courier New" w:cs="Courier New"/>
          <w:color w:val="1F4E79"/>
          <w:sz w:val="20"/>
          <w:szCs w:val="20"/>
        </w:rPr>
        <w:t>if is a reserved word</w:t>
      </w:r>
    </w:p>
    <w:p w14:paraId="3CCE94DD"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which -a ls</w:t>
      </w:r>
    </w:p>
    <w:p w14:paraId="5C31AD10"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whereis ls</w:t>
      </w:r>
    </w:p>
    <w:p w14:paraId="78C9234A" w14:textId="77777777" w:rsidR="00FE0441" w:rsidRDefault="00043568">
      <w:pPr>
        <w:shd w:val="clear" w:color="auto" w:fill="F1F5FB"/>
        <w:spacing w:after="80"/>
        <w:ind w:left="340" w:right="340"/>
      </w:pPr>
      <w:r>
        <w:rPr>
          <w:rFonts w:ascii="Courier New" w:eastAsia="Courier New" w:hAnsi="Courier New" w:cs="Courier New"/>
          <w:color w:val="1F4E79"/>
          <w:sz w:val="20"/>
          <w:szCs w:val="20"/>
        </w:rPr>
        <w:t>ls: /usr/bin/ls /usr/share/man/man1/ls.1.gz</w:t>
      </w:r>
    </w:p>
    <w:p w14:paraId="575BBDF9" w14:textId="77777777" w:rsidR="00FE0441" w:rsidRDefault="00043568">
      <w:pPr>
        <w:tabs>
          <w:tab w:val="left" w:pos="1049"/>
        </w:tabs>
        <w:spacing w:after="60"/>
        <w:ind w:left="1049" w:hanging="369"/>
        <w:jc w:val="both"/>
      </w:pPr>
      <w:r>
        <w:rPr>
          <w:b/>
          <w:bCs/>
          <w:color w:val="2E8B57"/>
          <w:szCs w:val="28"/>
        </w:rPr>
        <w:t>2.</w:t>
      </w:r>
      <w:r>
        <w:rPr>
          <w:szCs w:val="28"/>
        </w:rPr>
        <w:tab/>
        <w:t>PATH ni o‘qing va o‘z buyrug‘ingizni yarating:</w:t>
      </w:r>
    </w:p>
    <w:p w14:paraId="7593EF77"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echo $PATH | tr ':' '\n'</w:t>
      </w:r>
    </w:p>
    <w:p w14:paraId="4756ABA8"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mkdir -p ~/lab22/bin</w:t>
      </w:r>
    </w:p>
    <w:p w14:paraId="63041695"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echo 'echo "Salom, $USER! Bugun $(date +%F)"' &gt; ~/lab22/bin/salom</w:t>
      </w:r>
    </w:p>
    <w:p w14:paraId="2EE34811"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chmod +x ~/lab22/bin/salom      </w:t>
      </w:r>
      <w:r>
        <w:rPr>
          <w:rFonts w:ascii="Courier New" w:eastAsia="Courier New" w:hAnsi="Courier New" w:cs="Courier New"/>
          <w:color w:val="6B7A8F"/>
          <w:sz w:val="20"/>
          <w:szCs w:val="20"/>
        </w:rPr>
        <w:t xml:space="preserve"> # bajarish huquqi</w:t>
      </w:r>
    </w:p>
    <w:p w14:paraId="60508A44"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salom                           </w:t>
      </w:r>
      <w:r>
        <w:rPr>
          <w:rFonts w:ascii="Courier New" w:eastAsia="Courier New" w:hAnsi="Courier New" w:cs="Courier New"/>
          <w:color w:val="6B7A8F"/>
          <w:sz w:val="20"/>
          <w:szCs w:val="20"/>
        </w:rPr>
        <w:t xml:space="preserve"> # hali topilmaydi</w:t>
      </w:r>
    </w:p>
    <w:p w14:paraId="0CD54798"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export PATH="$PATH:$HOME/lab22/bin"</w:t>
      </w:r>
    </w:p>
    <w:p w14:paraId="6D28537B"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salom</w:t>
      </w:r>
    </w:p>
    <w:p w14:paraId="3F17778A" w14:textId="77777777" w:rsidR="00FE0441" w:rsidRDefault="00043568">
      <w:pPr>
        <w:keepNext/>
        <w:shd w:val="clear" w:color="auto" w:fill="F1F5FB"/>
        <w:ind w:left="340" w:right="340"/>
      </w:pPr>
      <w:r>
        <w:rPr>
          <w:rFonts w:ascii="Courier New" w:eastAsia="Courier New" w:hAnsi="Courier New" w:cs="Courier New"/>
          <w:color w:val="1F4E79"/>
          <w:sz w:val="20"/>
          <w:szCs w:val="20"/>
        </w:rPr>
        <w:t>Salom, kali! Bugun 2026-10-23</w:t>
      </w:r>
    </w:p>
    <w:p w14:paraId="0251CBAB"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type salom</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1FE800FD" w14:textId="77777777">
        <w:trPr>
          <w:cantSplit/>
          <w:jc w:val="center"/>
        </w:trPr>
        <w:tc>
          <w:tcPr>
            <w:tcW w:w="9638" w:type="dxa"/>
            <w:shd w:val="clear" w:color="auto" w:fill="FBFCFE"/>
            <w:tcMar>
              <w:top w:w="120" w:type="dxa"/>
              <w:left w:w="160" w:type="dxa"/>
              <w:bottom w:w="120" w:type="dxa"/>
              <w:right w:w="160" w:type="dxa"/>
            </w:tcMar>
          </w:tcPr>
          <w:p w14:paraId="16FF0D21" w14:textId="77777777" w:rsidR="00FE0441" w:rsidRDefault="00043568">
            <w:pPr>
              <w:spacing w:after="40"/>
            </w:pPr>
            <w:r>
              <w:rPr>
                <w:color w:val="2E74B5"/>
                <w:szCs w:val="28"/>
              </w:rPr>
              <w:t xml:space="preserve">▢  </w:t>
            </w:r>
            <w:r>
              <w:rPr>
                <w:b/>
                <w:bCs/>
                <w:color w:val="1F3A5F"/>
                <w:sz w:val="26"/>
                <w:szCs w:val="26"/>
              </w:rPr>
              <w:t xml:space="preserve">Skrinshot 3. </w:t>
            </w:r>
            <w:r>
              <w:rPr>
                <w:rFonts w:ascii="Courier New" w:eastAsia="Courier New" w:hAnsi="Courier New" w:cs="Courier New"/>
                <w:b/>
                <w:bCs/>
                <w:color w:val="1F4E79"/>
                <w:sz w:val="22"/>
                <w:shd w:val="clear" w:color="auto" w:fill="EAF1FB"/>
              </w:rPr>
              <w:t>type</w:t>
            </w:r>
            <w:r>
              <w:rPr>
                <w:b/>
                <w:bCs/>
                <w:color w:val="1F3A5F"/>
                <w:sz w:val="26"/>
                <w:szCs w:val="26"/>
              </w:rPr>
              <w:t xml:space="preserve"> natijalari va o‘z </w:t>
            </w:r>
            <w:r>
              <w:rPr>
                <w:rFonts w:ascii="Courier New" w:eastAsia="Courier New" w:hAnsi="Courier New" w:cs="Courier New"/>
                <w:b/>
                <w:bCs/>
                <w:color w:val="1F4E79"/>
                <w:sz w:val="22"/>
                <w:shd w:val="clear" w:color="auto" w:fill="EAF1FB"/>
              </w:rPr>
              <w:t>salom</w:t>
            </w:r>
            <w:r>
              <w:rPr>
                <w:b/>
                <w:bCs/>
                <w:color w:val="1F3A5F"/>
                <w:sz w:val="26"/>
                <w:szCs w:val="26"/>
              </w:rPr>
              <w:t xml:space="preserve"> buyrug‘ingizning ishlashi</w:t>
            </w:r>
          </w:p>
          <w:p w14:paraId="51A772B2" w14:textId="77777777" w:rsidR="00FE0441" w:rsidRDefault="00043568">
            <w:pPr>
              <w:spacing w:before="520" w:after="520"/>
              <w:jc w:val="center"/>
            </w:pPr>
            <w:r>
              <w:rPr>
                <w:i/>
                <w:iCs/>
                <w:color w:val="9AA5B1"/>
                <w:sz w:val="24"/>
                <w:szCs w:val="24"/>
              </w:rPr>
              <w:t>(bu yerga o‘z natijangiz skrinshotini joylashtiring)</w:t>
            </w:r>
          </w:p>
        </w:tc>
      </w:tr>
    </w:tbl>
    <w:p w14:paraId="227ABA16" w14:textId="77777777" w:rsidR="00FE0441" w:rsidRDefault="00FE0441">
      <w:pPr>
        <w:spacing w:after="60"/>
      </w:pPr>
    </w:p>
    <w:p w14:paraId="59419F1B" w14:textId="77777777" w:rsidR="00FE0441" w:rsidRDefault="00043568">
      <w:pPr>
        <w:keepNext/>
        <w:spacing w:before="120" w:after="60"/>
      </w:pPr>
      <w:r>
        <w:rPr>
          <w:b/>
          <w:bCs/>
          <w:color w:val="1F3864"/>
          <w:sz w:val="24"/>
          <w:szCs w:val="24"/>
        </w:rPr>
        <w:t xml:space="preserve">18-jadval. </w:t>
      </w:r>
      <w:r>
        <w:rPr>
          <w:i/>
          <w:iCs/>
          <w:sz w:val="24"/>
          <w:szCs w:val="24"/>
        </w:rPr>
        <w:t xml:space="preserve">Barcha mumkin bo‘lgan natijalar: </w:t>
      </w:r>
      <w:r>
        <w:rPr>
          <w:rFonts w:ascii="Courier New" w:eastAsia="Courier New" w:hAnsi="Courier New" w:cs="Courier New"/>
          <w:color w:val="1F4E79"/>
          <w:sz w:val="20"/>
          <w:szCs w:val="20"/>
          <w:shd w:val="clear" w:color="auto" w:fill="EAF1FB"/>
        </w:rPr>
        <w:t>type</w:t>
      </w:r>
      <w:r>
        <w:rPr>
          <w:i/>
          <w:iCs/>
          <w:sz w:val="24"/>
          <w:szCs w:val="24"/>
        </w:rPr>
        <w:t xml:space="preserve"> chiqishi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900"/>
        <w:gridCol w:w="3700"/>
        <w:gridCol w:w="4038"/>
      </w:tblGrid>
      <w:tr w:rsidR="00FE0441" w14:paraId="41BC76D3" w14:textId="77777777">
        <w:trPr>
          <w:cantSplit/>
          <w:tblHeader/>
          <w:jc w:val="center"/>
        </w:trPr>
        <w:tc>
          <w:tcPr>
            <w:tcW w:w="1900" w:type="dxa"/>
            <w:shd w:val="clear" w:color="auto" w:fill="1F3A5F"/>
            <w:tcMar>
              <w:top w:w="50" w:type="dxa"/>
              <w:left w:w="90" w:type="dxa"/>
              <w:bottom w:w="50" w:type="dxa"/>
              <w:right w:w="90" w:type="dxa"/>
            </w:tcMar>
            <w:vAlign w:val="center"/>
          </w:tcPr>
          <w:p w14:paraId="4581A2BA" w14:textId="77777777" w:rsidR="00FE0441" w:rsidRDefault="00043568">
            <w:pPr>
              <w:jc w:val="center"/>
            </w:pPr>
            <w:r>
              <w:rPr>
                <w:b/>
                <w:bCs/>
                <w:color w:val="FFFFFF"/>
                <w:sz w:val="24"/>
                <w:szCs w:val="24"/>
              </w:rPr>
              <w:t>Tur</w:t>
            </w:r>
          </w:p>
        </w:tc>
        <w:tc>
          <w:tcPr>
            <w:tcW w:w="3700" w:type="dxa"/>
            <w:shd w:val="clear" w:color="auto" w:fill="1F3A5F"/>
            <w:tcMar>
              <w:top w:w="50" w:type="dxa"/>
              <w:left w:w="90" w:type="dxa"/>
              <w:bottom w:w="50" w:type="dxa"/>
              <w:right w:w="90" w:type="dxa"/>
            </w:tcMar>
            <w:vAlign w:val="center"/>
          </w:tcPr>
          <w:p w14:paraId="194CA432" w14:textId="77777777" w:rsidR="00FE0441" w:rsidRDefault="00043568">
            <w:pPr>
              <w:jc w:val="center"/>
            </w:pPr>
            <w:r>
              <w:rPr>
                <w:b/>
                <w:bCs/>
                <w:color w:val="FFFFFF"/>
                <w:sz w:val="24"/>
                <w:szCs w:val="24"/>
              </w:rPr>
              <w:t>zsh da</w:t>
            </w:r>
          </w:p>
        </w:tc>
        <w:tc>
          <w:tcPr>
            <w:tcW w:w="4038" w:type="dxa"/>
            <w:shd w:val="clear" w:color="auto" w:fill="1F3A5F"/>
            <w:tcMar>
              <w:top w:w="50" w:type="dxa"/>
              <w:left w:w="90" w:type="dxa"/>
              <w:bottom w:w="50" w:type="dxa"/>
              <w:right w:w="90" w:type="dxa"/>
            </w:tcMar>
            <w:vAlign w:val="center"/>
          </w:tcPr>
          <w:p w14:paraId="2C43D7D9" w14:textId="77777777" w:rsidR="00FE0441" w:rsidRDefault="00043568">
            <w:pPr>
              <w:jc w:val="center"/>
            </w:pPr>
            <w:r>
              <w:rPr>
                <w:b/>
                <w:bCs/>
                <w:color w:val="FFFFFF"/>
                <w:sz w:val="24"/>
                <w:szCs w:val="24"/>
              </w:rPr>
              <w:t>bash da</w:t>
            </w:r>
          </w:p>
        </w:tc>
      </w:tr>
      <w:tr w:rsidR="00FE0441" w14:paraId="4FCABFF8" w14:textId="77777777">
        <w:trPr>
          <w:cantSplit/>
          <w:jc w:val="center"/>
        </w:trPr>
        <w:tc>
          <w:tcPr>
            <w:tcW w:w="1900" w:type="dxa"/>
            <w:tcMar>
              <w:top w:w="50" w:type="dxa"/>
              <w:left w:w="90" w:type="dxa"/>
              <w:bottom w:w="50" w:type="dxa"/>
              <w:right w:w="90" w:type="dxa"/>
            </w:tcMar>
            <w:vAlign w:val="center"/>
          </w:tcPr>
          <w:p w14:paraId="76275211" w14:textId="77777777" w:rsidR="00FE0441" w:rsidRDefault="00043568">
            <w:r>
              <w:rPr>
                <w:b/>
                <w:bCs/>
                <w:sz w:val="24"/>
                <w:szCs w:val="24"/>
              </w:rPr>
              <w:t>Alias</w:t>
            </w:r>
          </w:p>
        </w:tc>
        <w:tc>
          <w:tcPr>
            <w:tcW w:w="3700" w:type="dxa"/>
            <w:tcMar>
              <w:top w:w="50" w:type="dxa"/>
              <w:left w:w="90" w:type="dxa"/>
              <w:bottom w:w="50" w:type="dxa"/>
              <w:right w:w="90" w:type="dxa"/>
            </w:tcMar>
            <w:vAlign w:val="center"/>
          </w:tcPr>
          <w:p w14:paraId="5D845913" w14:textId="77777777" w:rsidR="00FE0441" w:rsidRDefault="00043568">
            <w:r>
              <w:rPr>
                <w:rFonts w:ascii="Courier New" w:eastAsia="Courier New" w:hAnsi="Courier New" w:cs="Courier New"/>
                <w:color w:val="1F4E79"/>
                <w:sz w:val="20"/>
                <w:szCs w:val="20"/>
                <w:shd w:val="clear" w:color="auto" w:fill="EAF1FB"/>
              </w:rPr>
              <w:t>ll is an alias for ls -l</w:t>
            </w:r>
          </w:p>
        </w:tc>
        <w:tc>
          <w:tcPr>
            <w:tcW w:w="4038" w:type="dxa"/>
            <w:tcMar>
              <w:top w:w="50" w:type="dxa"/>
              <w:left w:w="90" w:type="dxa"/>
              <w:bottom w:w="50" w:type="dxa"/>
              <w:right w:w="90" w:type="dxa"/>
            </w:tcMar>
            <w:vAlign w:val="center"/>
          </w:tcPr>
          <w:p w14:paraId="395A1454" w14:textId="77777777" w:rsidR="00FE0441" w:rsidRDefault="00043568">
            <w:r>
              <w:rPr>
                <w:rFonts w:ascii="Courier New" w:eastAsia="Courier New" w:hAnsi="Courier New" w:cs="Courier New"/>
                <w:color w:val="1F4E79"/>
                <w:sz w:val="20"/>
                <w:szCs w:val="20"/>
                <w:shd w:val="clear" w:color="auto" w:fill="EAF1FB"/>
              </w:rPr>
              <w:t>ll is aliased to 'ls -l'</w:t>
            </w:r>
          </w:p>
        </w:tc>
      </w:tr>
      <w:tr w:rsidR="00FE0441" w14:paraId="17A49030" w14:textId="77777777">
        <w:trPr>
          <w:cantSplit/>
          <w:jc w:val="center"/>
        </w:trPr>
        <w:tc>
          <w:tcPr>
            <w:tcW w:w="1900" w:type="dxa"/>
            <w:shd w:val="clear" w:color="auto" w:fill="F5F8FC"/>
            <w:tcMar>
              <w:top w:w="50" w:type="dxa"/>
              <w:left w:w="90" w:type="dxa"/>
              <w:bottom w:w="50" w:type="dxa"/>
              <w:right w:w="90" w:type="dxa"/>
            </w:tcMar>
            <w:vAlign w:val="center"/>
          </w:tcPr>
          <w:p w14:paraId="303364B0" w14:textId="77777777" w:rsidR="00FE0441" w:rsidRDefault="00043568">
            <w:r>
              <w:rPr>
                <w:b/>
                <w:bCs/>
                <w:sz w:val="24"/>
                <w:szCs w:val="24"/>
              </w:rPr>
              <w:t>Ichki buyruq</w:t>
            </w:r>
          </w:p>
        </w:tc>
        <w:tc>
          <w:tcPr>
            <w:tcW w:w="3700" w:type="dxa"/>
            <w:shd w:val="clear" w:color="auto" w:fill="F5F8FC"/>
            <w:tcMar>
              <w:top w:w="50" w:type="dxa"/>
              <w:left w:w="90" w:type="dxa"/>
              <w:bottom w:w="50" w:type="dxa"/>
              <w:right w:w="90" w:type="dxa"/>
            </w:tcMar>
            <w:vAlign w:val="center"/>
          </w:tcPr>
          <w:p w14:paraId="3EAA7460" w14:textId="77777777" w:rsidR="00FE0441" w:rsidRDefault="00043568">
            <w:r>
              <w:rPr>
                <w:rFonts w:ascii="Courier New" w:eastAsia="Courier New" w:hAnsi="Courier New" w:cs="Courier New"/>
                <w:color w:val="1F4E79"/>
                <w:sz w:val="20"/>
                <w:szCs w:val="20"/>
                <w:shd w:val="clear" w:color="auto" w:fill="EAF1FB"/>
              </w:rPr>
              <w:t>cd is a shell builtin</w:t>
            </w:r>
          </w:p>
        </w:tc>
        <w:tc>
          <w:tcPr>
            <w:tcW w:w="4038" w:type="dxa"/>
            <w:shd w:val="clear" w:color="auto" w:fill="F5F8FC"/>
            <w:tcMar>
              <w:top w:w="50" w:type="dxa"/>
              <w:left w:w="90" w:type="dxa"/>
              <w:bottom w:w="50" w:type="dxa"/>
              <w:right w:w="90" w:type="dxa"/>
            </w:tcMar>
            <w:vAlign w:val="center"/>
          </w:tcPr>
          <w:p w14:paraId="2C3F68CF" w14:textId="77777777" w:rsidR="00FE0441" w:rsidRDefault="00043568">
            <w:r>
              <w:rPr>
                <w:rFonts w:ascii="Courier New" w:eastAsia="Courier New" w:hAnsi="Courier New" w:cs="Courier New"/>
                <w:color w:val="1F4E79"/>
                <w:sz w:val="20"/>
                <w:szCs w:val="20"/>
                <w:shd w:val="clear" w:color="auto" w:fill="EAF1FB"/>
              </w:rPr>
              <w:t>cd is a shell builtin</w:t>
            </w:r>
          </w:p>
        </w:tc>
      </w:tr>
      <w:tr w:rsidR="00FE0441" w14:paraId="1D951C52" w14:textId="77777777">
        <w:trPr>
          <w:cantSplit/>
          <w:jc w:val="center"/>
        </w:trPr>
        <w:tc>
          <w:tcPr>
            <w:tcW w:w="1900" w:type="dxa"/>
            <w:tcMar>
              <w:top w:w="50" w:type="dxa"/>
              <w:left w:w="90" w:type="dxa"/>
              <w:bottom w:w="50" w:type="dxa"/>
              <w:right w:w="90" w:type="dxa"/>
            </w:tcMar>
            <w:vAlign w:val="center"/>
          </w:tcPr>
          <w:p w14:paraId="1F3C43C0" w14:textId="77777777" w:rsidR="00FE0441" w:rsidRDefault="00043568">
            <w:r>
              <w:rPr>
                <w:b/>
                <w:bCs/>
                <w:sz w:val="24"/>
                <w:szCs w:val="24"/>
              </w:rPr>
              <w:t>Kalit so‘z</w:t>
            </w:r>
          </w:p>
        </w:tc>
        <w:tc>
          <w:tcPr>
            <w:tcW w:w="3700" w:type="dxa"/>
            <w:tcMar>
              <w:top w:w="50" w:type="dxa"/>
              <w:left w:w="90" w:type="dxa"/>
              <w:bottom w:w="50" w:type="dxa"/>
              <w:right w:w="90" w:type="dxa"/>
            </w:tcMar>
            <w:vAlign w:val="center"/>
          </w:tcPr>
          <w:p w14:paraId="65FFED12" w14:textId="77777777" w:rsidR="00FE0441" w:rsidRDefault="00043568">
            <w:r>
              <w:rPr>
                <w:rFonts w:ascii="Courier New" w:eastAsia="Courier New" w:hAnsi="Courier New" w:cs="Courier New"/>
                <w:color w:val="1F4E79"/>
                <w:sz w:val="20"/>
                <w:szCs w:val="20"/>
                <w:shd w:val="clear" w:color="auto" w:fill="EAF1FB"/>
              </w:rPr>
              <w:t>if is a reserved word</w:t>
            </w:r>
          </w:p>
        </w:tc>
        <w:tc>
          <w:tcPr>
            <w:tcW w:w="4038" w:type="dxa"/>
            <w:tcMar>
              <w:top w:w="50" w:type="dxa"/>
              <w:left w:w="90" w:type="dxa"/>
              <w:bottom w:w="50" w:type="dxa"/>
              <w:right w:w="90" w:type="dxa"/>
            </w:tcMar>
            <w:vAlign w:val="center"/>
          </w:tcPr>
          <w:p w14:paraId="2636C0F4" w14:textId="77777777" w:rsidR="00FE0441" w:rsidRDefault="00043568">
            <w:r>
              <w:rPr>
                <w:rFonts w:ascii="Courier New" w:eastAsia="Courier New" w:hAnsi="Courier New" w:cs="Courier New"/>
                <w:color w:val="1F4E79"/>
                <w:sz w:val="20"/>
                <w:szCs w:val="20"/>
                <w:shd w:val="clear" w:color="auto" w:fill="EAF1FB"/>
              </w:rPr>
              <w:t>if is a shell keyword</w:t>
            </w:r>
          </w:p>
        </w:tc>
      </w:tr>
      <w:tr w:rsidR="00FE0441" w14:paraId="7B54795F" w14:textId="77777777">
        <w:trPr>
          <w:cantSplit/>
          <w:jc w:val="center"/>
        </w:trPr>
        <w:tc>
          <w:tcPr>
            <w:tcW w:w="1900" w:type="dxa"/>
            <w:shd w:val="clear" w:color="auto" w:fill="F5F8FC"/>
            <w:tcMar>
              <w:top w:w="50" w:type="dxa"/>
              <w:left w:w="90" w:type="dxa"/>
              <w:bottom w:w="50" w:type="dxa"/>
              <w:right w:w="90" w:type="dxa"/>
            </w:tcMar>
            <w:vAlign w:val="center"/>
          </w:tcPr>
          <w:p w14:paraId="7C6C3ACB" w14:textId="77777777" w:rsidR="00FE0441" w:rsidRDefault="00043568">
            <w:r>
              <w:rPr>
                <w:b/>
                <w:bCs/>
                <w:sz w:val="24"/>
                <w:szCs w:val="24"/>
              </w:rPr>
              <w:t>Fayl</w:t>
            </w:r>
          </w:p>
        </w:tc>
        <w:tc>
          <w:tcPr>
            <w:tcW w:w="3700" w:type="dxa"/>
            <w:shd w:val="clear" w:color="auto" w:fill="F5F8FC"/>
            <w:tcMar>
              <w:top w:w="50" w:type="dxa"/>
              <w:left w:w="90" w:type="dxa"/>
              <w:bottom w:w="50" w:type="dxa"/>
              <w:right w:w="90" w:type="dxa"/>
            </w:tcMar>
            <w:vAlign w:val="center"/>
          </w:tcPr>
          <w:p w14:paraId="5F18891C" w14:textId="77777777" w:rsidR="00FE0441" w:rsidRDefault="00043568">
            <w:r>
              <w:rPr>
                <w:rFonts w:ascii="Courier New" w:eastAsia="Courier New" w:hAnsi="Courier New" w:cs="Courier New"/>
                <w:color w:val="1F4E79"/>
                <w:sz w:val="20"/>
                <w:szCs w:val="20"/>
                <w:shd w:val="clear" w:color="auto" w:fill="EAF1FB"/>
              </w:rPr>
              <w:t>nmap is /usr/bin/nmap</w:t>
            </w:r>
          </w:p>
        </w:tc>
        <w:tc>
          <w:tcPr>
            <w:tcW w:w="4038" w:type="dxa"/>
            <w:shd w:val="clear" w:color="auto" w:fill="F5F8FC"/>
            <w:tcMar>
              <w:top w:w="50" w:type="dxa"/>
              <w:left w:w="90" w:type="dxa"/>
              <w:bottom w:w="50" w:type="dxa"/>
              <w:right w:w="90" w:type="dxa"/>
            </w:tcMar>
            <w:vAlign w:val="center"/>
          </w:tcPr>
          <w:p w14:paraId="4B50F1AE" w14:textId="77777777" w:rsidR="00FE0441" w:rsidRDefault="00043568">
            <w:r>
              <w:rPr>
                <w:rFonts w:ascii="Courier New" w:eastAsia="Courier New" w:hAnsi="Courier New" w:cs="Courier New"/>
                <w:color w:val="1F4E79"/>
                <w:sz w:val="20"/>
                <w:szCs w:val="20"/>
                <w:shd w:val="clear" w:color="auto" w:fill="EAF1FB"/>
              </w:rPr>
              <w:t>nmap is /usr/bin/nmap</w:t>
            </w:r>
            <w:r>
              <w:rPr>
                <w:sz w:val="24"/>
                <w:szCs w:val="24"/>
              </w:rPr>
              <w:t xml:space="preserve"> yoki </w:t>
            </w:r>
            <w:r>
              <w:rPr>
                <w:rFonts w:ascii="Courier New" w:eastAsia="Courier New" w:hAnsi="Courier New" w:cs="Courier New"/>
                <w:color w:val="1F4E79"/>
                <w:sz w:val="20"/>
                <w:szCs w:val="20"/>
                <w:shd w:val="clear" w:color="auto" w:fill="EAF1FB"/>
              </w:rPr>
              <w:t>nmap is hashed (…)</w:t>
            </w:r>
          </w:p>
        </w:tc>
      </w:tr>
      <w:tr w:rsidR="00FE0441" w14:paraId="0028E5D5" w14:textId="77777777">
        <w:trPr>
          <w:cantSplit/>
          <w:jc w:val="center"/>
        </w:trPr>
        <w:tc>
          <w:tcPr>
            <w:tcW w:w="1900" w:type="dxa"/>
            <w:tcMar>
              <w:top w:w="50" w:type="dxa"/>
              <w:left w:w="90" w:type="dxa"/>
              <w:bottom w:w="50" w:type="dxa"/>
              <w:right w:w="90" w:type="dxa"/>
            </w:tcMar>
            <w:vAlign w:val="center"/>
          </w:tcPr>
          <w:p w14:paraId="72C1378E" w14:textId="77777777" w:rsidR="00FE0441" w:rsidRDefault="00043568">
            <w:r>
              <w:rPr>
                <w:b/>
                <w:bCs/>
                <w:sz w:val="24"/>
                <w:szCs w:val="24"/>
              </w:rPr>
              <w:t>Funksiya</w:t>
            </w:r>
          </w:p>
        </w:tc>
        <w:tc>
          <w:tcPr>
            <w:tcW w:w="3700" w:type="dxa"/>
            <w:tcMar>
              <w:top w:w="50" w:type="dxa"/>
              <w:left w:w="90" w:type="dxa"/>
              <w:bottom w:w="50" w:type="dxa"/>
              <w:right w:w="90" w:type="dxa"/>
            </w:tcMar>
            <w:vAlign w:val="center"/>
          </w:tcPr>
          <w:p w14:paraId="797D4123" w14:textId="77777777" w:rsidR="00FE0441" w:rsidRDefault="00043568">
            <w:r>
              <w:rPr>
                <w:rFonts w:ascii="Courier New" w:eastAsia="Courier New" w:hAnsi="Courier New" w:cs="Courier New"/>
                <w:color w:val="1F4E79"/>
                <w:sz w:val="20"/>
                <w:szCs w:val="20"/>
                <w:shd w:val="clear" w:color="auto" w:fill="EAF1FB"/>
              </w:rPr>
              <w:t>f is a shell function</w:t>
            </w:r>
          </w:p>
        </w:tc>
        <w:tc>
          <w:tcPr>
            <w:tcW w:w="4038" w:type="dxa"/>
            <w:tcMar>
              <w:top w:w="50" w:type="dxa"/>
              <w:left w:w="90" w:type="dxa"/>
              <w:bottom w:w="50" w:type="dxa"/>
              <w:right w:w="90" w:type="dxa"/>
            </w:tcMar>
            <w:vAlign w:val="center"/>
          </w:tcPr>
          <w:p w14:paraId="5538D3F9" w14:textId="77777777" w:rsidR="00FE0441" w:rsidRDefault="00043568">
            <w:r>
              <w:rPr>
                <w:rFonts w:ascii="Courier New" w:eastAsia="Courier New" w:hAnsi="Courier New" w:cs="Courier New"/>
                <w:color w:val="1F4E79"/>
                <w:sz w:val="20"/>
                <w:szCs w:val="20"/>
                <w:shd w:val="clear" w:color="auto" w:fill="EAF1FB"/>
              </w:rPr>
              <w:t>f is a function</w:t>
            </w:r>
            <w:r>
              <w:rPr>
                <w:sz w:val="24"/>
                <w:szCs w:val="24"/>
              </w:rPr>
              <w:t xml:space="preserve"> + funksiya matni</w:t>
            </w:r>
          </w:p>
        </w:tc>
      </w:tr>
      <w:tr w:rsidR="00FE0441" w14:paraId="37AB2C05" w14:textId="77777777">
        <w:trPr>
          <w:cantSplit/>
          <w:jc w:val="center"/>
        </w:trPr>
        <w:tc>
          <w:tcPr>
            <w:tcW w:w="1900" w:type="dxa"/>
            <w:shd w:val="clear" w:color="auto" w:fill="F5F8FC"/>
            <w:tcMar>
              <w:top w:w="50" w:type="dxa"/>
              <w:left w:w="90" w:type="dxa"/>
              <w:bottom w:w="50" w:type="dxa"/>
              <w:right w:w="90" w:type="dxa"/>
            </w:tcMar>
            <w:vAlign w:val="center"/>
          </w:tcPr>
          <w:p w14:paraId="3C05BED9" w14:textId="77777777" w:rsidR="00FE0441" w:rsidRDefault="00043568">
            <w:r>
              <w:rPr>
                <w:b/>
                <w:bCs/>
                <w:sz w:val="24"/>
                <w:szCs w:val="24"/>
              </w:rPr>
              <w:t>Topilmadi</w:t>
            </w:r>
          </w:p>
        </w:tc>
        <w:tc>
          <w:tcPr>
            <w:tcW w:w="3700" w:type="dxa"/>
            <w:shd w:val="clear" w:color="auto" w:fill="F5F8FC"/>
            <w:tcMar>
              <w:top w:w="50" w:type="dxa"/>
              <w:left w:w="90" w:type="dxa"/>
              <w:bottom w:w="50" w:type="dxa"/>
              <w:right w:w="90" w:type="dxa"/>
            </w:tcMar>
            <w:vAlign w:val="center"/>
          </w:tcPr>
          <w:p w14:paraId="43775397" w14:textId="77777777" w:rsidR="00FE0441" w:rsidRDefault="00043568">
            <w:r>
              <w:rPr>
                <w:rFonts w:ascii="Courier New" w:eastAsia="Courier New" w:hAnsi="Courier New" w:cs="Courier New"/>
                <w:color w:val="1F4E79"/>
                <w:sz w:val="20"/>
                <w:szCs w:val="20"/>
                <w:shd w:val="clear" w:color="auto" w:fill="EAF1FB"/>
              </w:rPr>
              <w:t>salom not found</w:t>
            </w:r>
          </w:p>
        </w:tc>
        <w:tc>
          <w:tcPr>
            <w:tcW w:w="4038" w:type="dxa"/>
            <w:shd w:val="clear" w:color="auto" w:fill="F5F8FC"/>
            <w:tcMar>
              <w:top w:w="50" w:type="dxa"/>
              <w:left w:w="90" w:type="dxa"/>
              <w:bottom w:w="50" w:type="dxa"/>
              <w:right w:w="90" w:type="dxa"/>
            </w:tcMar>
            <w:vAlign w:val="center"/>
          </w:tcPr>
          <w:p w14:paraId="53CE9807" w14:textId="77777777" w:rsidR="00FE0441" w:rsidRDefault="00043568">
            <w:r>
              <w:rPr>
                <w:rFonts w:ascii="Courier New" w:eastAsia="Courier New" w:hAnsi="Courier New" w:cs="Courier New"/>
                <w:color w:val="1F4E79"/>
                <w:sz w:val="20"/>
                <w:szCs w:val="20"/>
                <w:shd w:val="clear" w:color="auto" w:fill="EAF1FB"/>
              </w:rPr>
              <w:t>bash: type: salom: not found</w:t>
            </w:r>
          </w:p>
        </w:tc>
      </w:tr>
    </w:tbl>
    <w:p w14:paraId="3CC48FBD" w14:textId="77777777" w:rsidR="00FE0441" w:rsidRDefault="00FE0441">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rsidR="00FE0441" w14:paraId="12669EB5" w14:textId="77777777">
        <w:trPr>
          <w:cantSplit/>
          <w:jc w:val="center"/>
        </w:trPr>
        <w:tc>
          <w:tcPr>
            <w:tcW w:w="9638" w:type="dxa"/>
            <w:shd w:val="clear" w:color="auto" w:fill="FDEEEE"/>
            <w:tcMar>
              <w:top w:w="100" w:type="dxa"/>
              <w:bottom w:w="100" w:type="dxa"/>
            </w:tcMar>
          </w:tcPr>
          <w:p w14:paraId="5BCB09EB" w14:textId="77777777" w:rsidR="00FE0441" w:rsidRDefault="00043568">
            <w:pPr>
              <w:keepNext/>
              <w:spacing w:after="80"/>
            </w:pPr>
            <w:r>
              <w:rPr>
                <w:b/>
                <w:bCs/>
                <w:color w:val="C0392B"/>
                <w:szCs w:val="28"/>
              </w:rPr>
              <w:lastRenderedPageBreak/>
              <w:t>E’tibor bering</w:t>
            </w:r>
          </w:p>
          <w:p w14:paraId="1748686C" w14:textId="77777777" w:rsidR="00FE0441" w:rsidRDefault="00043568">
            <w:pPr>
              <w:tabs>
                <w:tab w:val="left" w:pos="369"/>
              </w:tabs>
              <w:spacing w:after="50"/>
              <w:ind w:left="369" w:hanging="369"/>
              <w:jc w:val="both"/>
            </w:pPr>
            <w:r>
              <w:rPr>
                <w:color w:val="C0392B"/>
                <w:szCs w:val="28"/>
              </w:rPr>
              <w:t>•</w:t>
            </w:r>
            <w:r>
              <w:rPr>
                <w:szCs w:val="28"/>
              </w:rPr>
              <w:tab/>
            </w:r>
            <w:r>
              <w:rPr>
                <w:rFonts w:ascii="Courier New" w:eastAsia="Courier New" w:hAnsi="Courier New" w:cs="Courier New"/>
                <w:color w:val="1F4E79"/>
                <w:sz w:val="24"/>
                <w:szCs w:val="24"/>
                <w:shd w:val="clear" w:color="auto" w:fill="EAF1FB"/>
              </w:rPr>
              <w:t>export PATH=...</w:t>
            </w:r>
            <w:r>
              <w:rPr>
                <w:szCs w:val="28"/>
              </w:rPr>
              <w:t xml:space="preserve"> faqat joriy terminalda ishlaydi. Yangi oynada </w:t>
            </w:r>
            <w:r>
              <w:rPr>
                <w:rFonts w:ascii="Courier New" w:eastAsia="Courier New" w:hAnsi="Courier New" w:cs="Courier New"/>
                <w:color w:val="1F4E79"/>
                <w:sz w:val="24"/>
                <w:szCs w:val="24"/>
                <w:shd w:val="clear" w:color="auto" w:fill="EAF1FB"/>
              </w:rPr>
              <w:t>salom</w:t>
            </w:r>
            <w:r>
              <w:rPr>
                <w:szCs w:val="28"/>
              </w:rPr>
              <w:t xml:space="preserve"> yana topilmaydi – doimiy qilish 9-topshiriqda.</w:t>
            </w:r>
          </w:p>
          <w:p w14:paraId="4FDAA7DD" w14:textId="77777777" w:rsidR="00FE0441" w:rsidRDefault="00043568">
            <w:pPr>
              <w:tabs>
                <w:tab w:val="left" w:pos="369"/>
              </w:tabs>
              <w:spacing w:after="50"/>
              <w:ind w:left="369" w:hanging="369"/>
              <w:jc w:val="both"/>
            </w:pPr>
            <w:r>
              <w:rPr>
                <w:color w:val="C0392B"/>
                <w:szCs w:val="28"/>
              </w:rPr>
              <w:t>•</w:t>
            </w:r>
            <w:r>
              <w:rPr>
                <w:szCs w:val="28"/>
              </w:rPr>
              <w:tab/>
            </w:r>
            <w:r>
              <w:rPr>
                <w:rFonts w:ascii="Courier New" w:eastAsia="Courier New" w:hAnsi="Courier New" w:cs="Courier New"/>
                <w:color w:val="1F4E79"/>
                <w:sz w:val="24"/>
                <w:szCs w:val="24"/>
                <w:shd w:val="clear" w:color="auto" w:fill="EAF1FB"/>
              </w:rPr>
              <w:t>PATH</w:t>
            </w:r>
            <w:r>
              <w:rPr>
                <w:szCs w:val="28"/>
              </w:rPr>
              <w:t xml:space="preserve"> ni yozishda xato qilsangiz (masalan, </w:t>
            </w:r>
            <w:r>
              <w:rPr>
                <w:rFonts w:ascii="Courier New" w:eastAsia="Courier New" w:hAnsi="Courier New" w:cs="Courier New"/>
                <w:color w:val="1F4E79"/>
                <w:sz w:val="24"/>
                <w:szCs w:val="24"/>
                <w:shd w:val="clear" w:color="auto" w:fill="EAF1FB"/>
              </w:rPr>
              <w:t>export PATH=~/lab22/bin</w:t>
            </w:r>
            <w:r>
              <w:rPr>
                <w:szCs w:val="28"/>
              </w:rPr>
              <w:t xml:space="preserve"> – eski qiymatsiz), oddiy buyruqlar ham topilmay qoladi. Tuzatish: terminalni yopib qayta oching.</w:t>
            </w:r>
          </w:p>
        </w:tc>
      </w:tr>
    </w:tbl>
    <w:p w14:paraId="05E33BEE"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165DEE06" w14:textId="77777777">
        <w:trPr>
          <w:cantSplit/>
          <w:jc w:val="center"/>
        </w:trPr>
        <w:tc>
          <w:tcPr>
            <w:tcW w:w="9638" w:type="dxa"/>
            <w:shd w:val="clear" w:color="auto" w:fill="F0F6EC"/>
            <w:tcMar>
              <w:top w:w="100" w:type="dxa"/>
              <w:bottom w:w="100" w:type="dxa"/>
            </w:tcMar>
          </w:tcPr>
          <w:p w14:paraId="797ED972" w14:textId="77777777" w:rsidR="00FE0441" w:rsidRDefault="00043568">
            <w:pPr>
              <w:keepNext/>
              <w:spacing w:after="80"/>
            </w:pPr>
            <w:r>
              <w:rPr>
                <w:b/>
                <w:bCs/>
                <w:color w:val="43B02A"/>
                <w:szCs w:val="28"/>
              </w:rPr>
              <w:t>Xulosa – 3-topshiriq</w:t>
            </w:r>
          </w:p>
          <w:p w14:paraId="1268EF44" w14:textId="77777777" w:rsidR="00FE0441" w:rsidRDefault="00043568">
            <w:pPr>
              <w:spacing w:after="50"/>
              <w:jc w:val="both"/>
            </w:pPr>
            <w:r>
              <w:rPr>
                <w:b/>
                <w:bCs/>
                <w:szCs w:val="28"/>
              </w:rPr>
              <w:t xml:space="preserve">Ma’nosi: </w:t>
            </w:r>
            <w:r>
              <w:rPr>
                <w:szCs w:val="28"/>
              </w:rPr>
              <w:t>Shell buyruqni alias → kalit so‘z → funksiya → ichki buyruq → PATH tartibida qidiradi. PATH ga katalog qo‘shilsa, undagi dasturlar nomi bilan ishga tushadi.</w:t>
            </w:r>
          </w:p>
          <w:p w14:paraId="5EAFB920" w14:textId="77777777" w:rsidR="00FE0441" w:rsidRDefault="00043568">
            <w:pPr>
              <w:spacing w:after="50"/>
              <w:jc w:val="both"/>
            </w:pPr>
            <w:r>
              <w:rPr>
                <w:b/>
                <w:bCs/>
                <w:szCs w:val="28"/>
              </w:rPr>
              <w:t xml:space="preserve">Qayerda va qachon kerak: </w:t>
            </w:r>
            <w:r>
              <w:rPr>
                <w:szCs w:val="28"/>
              </w:rPr>
              <w:t xml:space="preserve">O‘rnatilgan vosita “command not found” bersa, avval PATH tekshiriladi. Notanish tizimda buyruq qayerdan olinayotganini </w:t>
            </w:r>
            <w:r>
              <w:rPr>
                <w:rFonts w:ascii="Courier New" w:eastAsia="Courier New" w:hAnsi="Courier New" w:cs="Courier New"/>
                <w:color w:val="1F4E79"/>
                <w:sz w:val="24"/>
                <w:szCs w:val="24"/>
                <w:shd w:val="clear" w:color="auto" w:fill="EAF1FB"/>
              </w:rPr>
              <w:t>type -a</w:t>
            </w:r>
            <w:r>
              <w:rPr>
                <w:szCs w:val="28"/>
              </w:rPr>
              <w:t xml:space="preserve"> bilan aniqlash – ishonchlilikni tekshirishning oddiy usuli.</w:t>
            </w:r>
          </w:p>
        </w:tc>
      </w:tr>
    </w:tbl>
    <w:p w14:paraId="2C811726" w14:textId="77777777" w:rsidR="00FE0441" w:rsidRDefault="00FE0441">
      <w:pPr>
        <w:spacing w:after="60"/>
      </w:pPr>
    </w:p>
    <w:p w14:paraId="6F61E4C5" w14:textId="77777777" w:rsidR="00FE0441" w:rsidRDefault="00043568">
      <w:pPr>
        <w:pStyle w:val="21"/>
        <w:spacing w:before="320" w:after="80"/>
        <w:ind w:firstLine="709"/>
        <w:jc w:val="both"/>
      </w:pPr>
      <w:bookmarkStart w:id="42" w:name="_Toc100022"/>
      <w:bookmarkStart w:id="43" w:name="_Toc243682840"/>
      <w:r>
        <w:rPr>
          <w:color w:val="2E8B57"/>
          <w:szCs w:val="28"/>
        </w:rPr>
        <w:t>4-topshiriq. Yordam tizimi: man, --help, apropos</w:t>
      </w:r>
      <w:bookmarkEnd w:id="42"/>
      <w:bookmarkEnd w:id="43"/>
    </w:p>
    <w:p w14:paraId="19923CD9" w14:textId="77777777" w:rsidR="00FE0441" w:rsidRDefault="00043568">
      <w:pPr>
        <w:keepNext/>
        <w:shd w:val="clear" w:color="auto" w:fill="EAF6EF"/>
        <w:spacing w:after="120"/>
        <w:ind w:firstLine="709"/>
        <w:jc w:val="both"/>
      </w:pPr>
      <w:r>
        <w:rPr>
          <w:b/>
          <w:bCs/>
          <w:szCs w:val="28"/>
        </w:rPr>
        <w:t xml:space="preserve">Maqsad: </w:t>
      </w:r>
      <w:r>
        <w:rPr>
          <w:szCs w:val="28"/>
        </w:rPr>
        <w:t>Buyruq kalitini qo‘llanmadan mustaqil topish.</w:t>
      </w:r>
      <w:r>
        <w:rPr>
          <w:b/>
          <w:bCs/>
          <w:szCs w:val="28"/>
        </w:rPr>
        <w:t xml:space="preserve">   ·   Vaqt: </w:t>
      </w:r>
      <w:r>
        <w:rPr>
          <w:szCs w:val="28"/>
        </w:rPr>
        <w:t>8 daqiqa</w:t>
      </w:r>
      <w:r>
        <w:rPr>
          <w:b/>
          <w:bCs/>
          <w:szCs w:val="28"/>
        </w:rPr>
        <w:t xml:space="preserve">   ·   Nazariya: </w:t>
      </w:r>
      <w:r>
        <w:rPr>
          <w:szCs w:val="28"/>
        </w:rPr>
        <w:t>1.5</w:t>
      </w:r>
    </w:p>
    <w:p w14:paraId="1A351E3C" w14:textId="77777777" w:rsidR="00FE0441" w:rsidRDefault="00043568">
      <w:pPr>
        <w:tabs>
          <w:tab w:val="left" w:pos="1049"/>
        </w:tabs>
        <w:spacing w:after="60"/>
        <w:ind w:left="1049" w:hanging="369"/>
        <w:jc w:val="both"/>
      </w:pPr>
      <w:r>
        <w:rPr>
          <w:b/>
          <w:bCs/>
          <w:color w:val="2E8B57"/>
          <w:szCs w:val="28"/>
        </w:rPr>
        <w:t>1.</w:t>
      </w:r>
      <w:r>
        <w:rPr>
          <w:szCs w:val="28"/>
        </w:rPr>
        <w:tab/>
      </w:r>
      <w:r>
        <w:rPr>
          <w:rFonts w:ascii="Courier New" w:eastAsia="Courier New" w:hAnsi="Courier New" w:cs="Courier New"/>
          <w:color w:val="1F4E79"/>
          <w:sz w:val="24"/>
          <w:szCs w:val="24"/>
          <w:shd w:val="clear" w:color="auto" w:fill="EAF1FB"/>
        </w:rPr>
        <w:t>man ls</w:t>
      </w:r>
      <w:r>
        <w:rPr>
          <w:szCs w:val="28"/>
        </w:rPr>
        <w:t xml:space="preserve"> ni oching. </w:t>
      </w:r>
      <w:r>
        <w:rPr>
          <w:rFonts w:ascii="Cambria Math" w:eastAsia="Cambria Math" w:hAnsi="Cambria Math" w:cs="Cambria Math"/>
          <w:b/>
          <w:bCs/>
          <w:color w:val="222222"/>
          <w:sz w:val="26"/>
          <w:szCs w:val="26"/>
          <w:shd w:val="clear" w:color="auto" w:fill="E3E6EA"/>
        </w:rPr>
        <w:t> Space </w:t>
      </w:r>
      <w:r>
        <w:rPr>
          <w:szCs w:val="28"/>
        </w:rPr>
        <w:t xml:space="preserve"> va </w:t>
      </w:r>
      <w:r>
        <w:rPr>
          <w:rFonts w:ascii="Cambria Math" w:eastAsia="Cambria Math" w:hAnsi="Cambria Math" w:cs="Cambria Math"/>
          <w:b/>
          <w:bCs/>
          <w:color w:val="222222"/>
          <w:sz w:val="26"/>
          <w:szCs w:val="26"/>
          <w:shd w:val="clear" w:color="auto" w:fill="E3E6EA"/>
        </w:rPr>
        <w:t> b </w:t>
      </w:r>
      <w:r>
        <w:rPr>
          <w:szCs w:val="28"/>
        </w:rPr>
        <w:t xml:space="preserve"> bilan varaqlang, </w:t>
      </w:r>
      <w:r>
        <w:rPr>
          <w:rFonts w:ascii="Courier New" w:eastAsia="Courier New" w:hAnsi="Courier New" w:cs="Courier New"/>
          <w:color w:val="1F4E79"/>
          <w:sz w:val="24"/>
          <w:szCs w:val="24"/>
          <w:shd w:val="clear" w:color="auto" w:fill="EAF1FB"/>
        </w:rPr>
        <w:t>/-h</w:t>
      </w:r>
      <w:r>
        <w:rPr>
          <w:szCs w:val="28"/>
        </w:rPr>
        <w:t xml:space="preserve"> yozib </w:t>
      </w:r>
      <w:r>
        <w:rPr>
          <w:rFonts w:ascii="Courier New" w:eastAsia="Courier New" w:hAnsi="Courier New" w:cs="Courier New"/>
          <w:color w:val="1F4E79"/>
          <w:sz w:val="24"/>
          <w:szCs w:val="24"/>
          <w:shd w:val="clear" w:color="auto" w:fill="EAF1FB"/>
        </w:rPr>
        <w:t>-h</w:t>
      </w:r>
      <w:r>
        <w:rPr>
          <w:szCs w:val="28"/>
        </w:rPr>
        <w:t xml:space="preserve"> kalitini toping, </w:t>
      </w:r>
      <w:r>
        <w:rPr>
          <w:rFonts w:ascii="Cambria Math" w:eastAsia="Cambria Math" w:hAnsi="Cambria Math" w:cs="Cambria Math"/>
          <w:b/>
          <w:bCs/>
          <w:color w:val="222222"/>
          <w:sz w:val="26"/>
          <w:szCs w:val="26"/>
          <w:shd w:val="clear" w:color="auto" w:fill="E3E6EA"/>
        </w:rPr>
        <w:t> n </w:t>
      </w:r>
      <w:r>
        <w:rPr>
          <w:szCs w:val="28"/>
        </w:rPr>
        <w:t xml:space="preserve"> bilan keyingi topilmaga o‘ting, </w:t>
      </w:r>
      <w:r>
        <w:rPr>
          <w:rFonts w:ascii="Cambria Math" w:eastAsia="Cambria Math" w:hAnsi="Cambria Math" w:cs="Cambria Math"/>
          <w:b/>
          <w:bCs/>
          <w:color w:val="222222"/>
          <w:sz w:val="26"/>
          <w:szCs w:val="26"/>
          <w:shd w:val="clear" w:color="auto" w:fill="E3E6EA"/>
        </w:rPr>
        <w:t> q </w:t>
      </w:r>
      <w:r>
        <w:rPr>
          <w:szCs w:val="28"/>
        </w:rPr>
        <w:t xml:space="preserve"> bilan chiqing.</w:t>
      </w:r>
    </w:p>
    <w:p w14:paraId="02D5AFA1" w14:textId="77777777" w:rsidR="00FE0441" w:rsidRDefault="00043568">
      <w:pPr>
        <w:tabs>
          <w:tab w:val="left" w:pos="1049"/>
        </w:tabs>
        <w:spacing w:after="60"/>
        <w:ind w:left="1049" w:hanging="369"/>
        <w:jc w:val="both"/>
      </w:pPr>
      <w:r>
        <w:rPr>
          <w:b/>
          <w:bCs/>
          <w:color w:val="2E8B57"/>
          <w:szCs w:val="28"/>
        </w:rPr>
        <w:t>2.</w:t>
      </w:r>
      <w:r>
        <w:rPr>
          <w:szCs w:val="28"/>
        </w:rPr>
        <w:tab/>
        <w:t xml:space="preserve">Bir xil nomning ikki bo‘limini solishtiring: </w:t>
      </w:r>
      <w:r>
        <w:rPr>
          <w:rFonts w:ascii="Courier New" w:eastAsia="Courier New" w:hAnsi="Courier New" w:cs="Courier New"/>
          <w:color w:val="1F4E79"/>
          <w:sz w:val="24"/>
          <w:szCs w:val="24"/>
          <w:shd w:val="clear" w:color="auto" w:fill="EAF1FB"/>
        </w:rPr>
        <w:t>man 1 passwd</w:t>
      </w:r>
      <w:r>
        <w:rPr>
          <w:szCs w:val="28"/>
        </w:rPr>
        <w:t xml:space="preserve"> (buyruq) va </w:t>
      </w:r>
      <w:r>
        <w:rPr>
          <w:rFonts w:ascii="Courier New" w:eastAsia="Courier New" w:hAnsi="Courier New" w:cs="Courier New"/>
          <w:color w:val="1F4E79"/>
          <w:sz w:val="24"/>
          <w:szCs w:val="24"/>
          <w:shd w:val="clear" w:color="auto" w:fill="EAF1FB"/>
        </w:rPr>
        <w:t>man 5 passwd</w:t>
      </w:r>
      <w:r>
        <w:rPr>
          <w:szCs w:val="28"/>
        </w:rPr>
        <w:t xml:space="preserve"> (fayl formati).</w:t>
      </w:r>
    </w:p>
    <w:p w14:paraId="5ABF6012" w14:textId="77777777" w:rsidR="00FE0441" w:rsidRDefault="00043568">
      <w:pPr>
        <w:tabs>
          <w:tab w:val="left" w:pos="1049"/>
        </w:tabs>
        <w:spacing w:after="60"/>
        <w:ind w:left="1049" w:hanging="369"/>
        <w:jc w:val="both"/>
      </w:pPr>
      <w:r>
        <w:rPr>
          <w:b/>
          <w:bCs/>
          <w:color w:val="2E8B57"/>
          <w:szCs w:val="28"/>
        </w:rPr>
        <w:t>3.</w:t>
      </w:r>
      <w:r>
        <w:rPr>
          <w:szCs w:val="28"/>
        </w:rPr>
        <w:tab/>
        <w:t xml:space="preserve">Vazifasi bo‘yicha buyruq qidiring: </w:t>
      </w:r>
      <w:r>
        <w:rPr>
          <w:rFonts w:ascii="Courier New" w:eastAsia="Courier New" w:hAnsi="Courier New" w:cs="Courier New"/>
          <w:color w:val="1F4E79"/>
          <w:sz w:val="24"/>
          <w:szCs w:val="24"/>
          <w:shd w:val="clear" w:color="auto" w:fill="EAF1FB"/>
        </w:rPr>
        <w:t>man -k "list directory"</w:t>
      </w:r>
      <w:r>
        <w:rPr>
          <w:szCs w:val="28"/>
        </w:rPr>
        <w:t xml:space="preserve"> va </w:t>
      </w:r>
      <w:r>
        <w:rPr>
          <w:rFonts w:ascii="Courier New" w:eastAsia="Courier New" w:hAnsi="Courier New" w:cs="Courier New"/>
          <w:color w:val="1F4E79"/>
          <w:sz w:val="24"/>
          <w:szCs w:val="24"/>
          <w:shd w:val="clear" w:color="auto" w:fill="EAF1FB"/>
        </w:rPr>
        <w:t>apropos compress | head</w:t>
      </w:r>
      <w:r>
        <w:rPr>
          <w:szCs w:val="28"/>
        </w:rPr>
        <w:t>.</w:t>
      </w:r>
    </w:p>
    <w:p w14:paraId="7AD56F4D" w14:textId="77777777" w:rsidR="00FE0441" w:rsidRDefault="00043568">
      <w:pPr>
        <w:tabs>
          <w:tab w:val="left" w:pos="1049"/>
        </w:tabs>
        <w:spacing w:after="60"/>
        <w:ind w:left="1049" w:hanging="369"/>
        <w:jc w:val="both"/>
      </w:pPr>
      <w:r>
        <w:rPr>
          <w:b/>
          <w:bCs/>
          <w:color w:val="2E8B57"/>
          <w:szCs w:val="28"/>
        </w:rPr>
        <w:t>4.</w:t>
      </w:r>
      <w:r>
        <w:rPr>
          <w:szCs w:val="28"/>
        </w:rPr>
        <w:tab/>
        <w:t xml:space="preserve">Qisqa yordam: </w:t>
      </w:r>
      <w:r>
        <w:rPr>
          <w:rFonts w:ascii="Courier New" w:eastAsia="Courier New" w:hAnsi="Courier New" w:cs="Courier New"/>
          <w:color w:val="1F4E79"/>
          <w:sz w:val="24"/>
          <w:szCs w:val="24"/>
          <w:shd w:val="clear" w:color="auto" w:fill="EAF1FB"/>
        </w:rPr>
        <w:t>ls --help | grep -i size</w:t>
      </w:r>
      <w:r>
        <w:rPr>
          <w:szCs w:val="28"/>
        </w:rPr>
        <w:t xml:space="preserve"> – hajmga oid kalitlar.</w:t>
      </w:r>
    </w:p>
    <w:p w14:paraId="691BC8DE" w14:textId="77777777" w:rsidR="00FE0441" w:rsidRDefault="00043568">
      <w:pPr>
        <w:tabs>
          <w:tab w:val="left" w:pos="1049"/>
        </w:tabs>
        <w:spacing w:after="60"/>
        <w:ind w:left="1049" w:hanging="369"/>
        <w:jc w:val="both"/>
      </w:pPr>
      <w:r>
        <w:rPr>
          <w:b/>
          <w:bCs/>
          <w:color w:val="2E8B57"/>
          <w:szCs w:val="28"/>
        </w:rPr>
        <w:t>5.</w:t>
      </w:r>
      <w:r>
        <w:rPr>
          <w:szCs w:val="28"/>
        </w:rPr>
        <w:tab/>
        <w:t xml:space="preserve">zsh da </w:t>
      </w:r>
      <w:r>
        <w:rPr>
          <w:rFonts w:ascii="Courier New" w:eastAsia="Courier New" w:hAnsi="Courier New" w:cs="Courier New"/>
          <w:color w:val="1F4E79"/>
          <w:sz w:val="24"/>
          <w:szCs w:val="24"/>
          <w:shd w:val="clear" w:color="auto" w:fill="EAF1FB"/>
        </w:rPr>
        <w:t>help cd</w:t>
      </w:r>
      <w:r>
        <w:rPr>
          <w:szCs w:val="28"/>
        </w:rPr>
        <w:t xml:space="preserve"> ishlamasligini ko‘ring, so‘ng bash orqali oching: </w:t>
      </w:r>
      <w:r>
        <w:rPr>
          <w:rFonts w:ascii="Courier New" w:eastAsia="Courier New" w:hAnsi="Courier New" w:cs="Courier New"/>
          <w:color w:val="1F4E79"/>
          <w:sz w:val="24"/>
          <w:szCs w:val="24"/>
          <w:shd w:val="clear" w:color="auto" w:fill="EAF1FB"/>
        </w:rPr>
        <w:t>bash -c 'help cd'</w:t>
      </w:r>
      <w:r>
        <w:rPr>
          <w:szCs w:val="28"/>
        </w:rPr>
        <w:t>.</w:t>
      </w:r>
    </w:p>
    <w:p w14:paraId="69F5DC11" w14:textId="77777777" w:rsidR="00FE0441" w:rsidRDefault="00043568">
      <w:pPr>
        <w:keepNext/>
        <w:spacing w:before="80" w:after="60"/>
        <w:ind w:firstLine="709"/>
      </w:pPr>
      <w:r>
        <w:rPr>
          <w:b/>
          <w:bCs/>
          <w:szCs w:val="28"/>
        </w:rPr>
        <w:t>Qo‘llanmadan toping va yozing:</w:t>
      </w:r>
    </w:p>
    <w:p w14:paraId="180855D7" w14:textId="77777777" w:rsidR="00FE0441" w:rsidRDefault="00043568">
      <w:pPr>
        <w:keepNext/>
        <w:spacing w:before="120" w:after="60"/>
      </w:pPr>
      <w:r>
        <w:rPr>
          <w:b/>
          <w:bCs/>
          <w:color w:val="1F3864"/>
          <w:sz w:val="24"/>
          <w:szCs w:val="24"/>
        </w:rPr>
        <w:t xml:space="preserve">19-jadval. </w:t>
      </w:r>
      <w:r>
        <w:rPr>
          <w:i/>
          <w:iCs/>
          <w:sz w:val="24"/>
          <w:szCs w:val="24"/>
        </w:rPr>
        <w:t>Javob jadvali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600"/>
        <w:gridCol w:w="2600"/>
        <w:gridCol w:w="2438"/>
      </w:tblGrid>
      <w:tr w:rsidR="00FE0441" w14:paraId="0CA9C7C9" w14:textId="77777777">
        <w:trPr>
          <w:cantSplit/>
          <w:tblHeader/>
          <w:jc w:val="center"/>
        </w:trPr>
        <w:tc>
          <w:tcPr>
            <w:tcW w:w="4600" w:type="dxa"/>
            <w:shd w:val="clear" w:color="auto" w:fill="1F3A5F"/>
            <w:tcMar>
              <w:top w:w="50" w:type="dxa"/>
              <w:left w:w="90" w:type="dxa"/>
              <w:bottom w:w="50" w:type="dxa"/>
              <w:right w:w="90" w:type="dxa"/>
            </w:tcMar>
            <w:vAlign w:val="center"/>
          </w:tcPr>
          <w:p w14:paraId="12D1CE88" w14:textId="77777777" w:rsidR="00FE0441" w:rsidRDefault="00043568">
            <w:pPr>
              <w:jc w:val="center"/>
            </w:pPr>
            <w:r>
              <w:rPr>
                <w:b/>
                <w:bCs/>
                <w:color w:val="FFFFFF"/>
                <w:sz w:val="24"/>
                <w:szCs w:val="24"/>
              </w:rPr>
              <w:t>Savol</w:t>
            </w:r>
          </w:p>
        </w:tc>
        <w:tc>
          <w:tcPr>
            <w:tcW w:w="2600" w:type="dxa"/>
            <w:shd w:val="clear" w:color="auto" w:fill="1F3A5F"/>
            <w:tcMar>
              <w:top w:w="50" w:type="dxa"/>
              <w:left w:w="90" w:type="dxa"/>
              <w:bottom w:w="50" w:type="dxa"/>
              <w:right w:w="90" w:type="dxa"/>
            </w:tcMar>
            <w:vAlign w:val="center"/>
          </w:tcPr>
          <w:p w14:paraId="15ECFE71" w14:textId="77777777" w:rsidR="00FE0441" w:rsidRDefault="00043568">
            <w:pPr>
              <w:jc w:val="center"/>
            </w:pPr>
            <w:r>
              <w:rPr>
                <w:b/>
                <w:bCs/>
                <w:color w:val="FFFFFF"/>
                <w:sz w:val="24"/>
                <w:szCs w:val="24"/>
              </w:rPr>
              <w:t>Javobingiz (kalit)</w:t>
            </w:r>
          </w:p>
        </w:tc>
        <w:tc>
          <w:tcPr>
            <w:tcW w:w="2438" w:type="dxa"/>
            <w:shd w:val="clear" w:color="auto" w:fill="1F3A5F"/>
            <w:tcMar>
              <w:top w:w="50" w:type="dxa"/>
              <w:left w:w="90" w:type="dxa"/>
              <w:bottom w:w="50" w:type="dxa"/>
              <w:right w:w="90" w:type="dxa"/>
            </w:tcMar>
            <w:vAlign w:val="center"/>
          </w:tcPr>
          <w:p w14:paraId="3FE9F005" w14:textId="77777777" w:rsidR="00FE0441" w:rsidRDefault="00043568">
            <w:pPr>
              <w:jc w:val="center"/>
            </w:pPr>
            <w:r>
              <w:rPr>
                <w:b/>
                <w:bCs/>
                <w:color w:val="FFFFFF"/>
                <w:sz w:val="24"/>
                <w:szCs w:val="24"/>
              </w:rPr>
              <w:t>Tekshirish</w:t>
            </w:r>
          </w:p>
        </w:tc>
      </w:tr>
      <w:tr w:rsidR="00FE0441" w14:paraId="6A5F80A0" w14:textId="77777777">
        <w:trPr>
          <w:cantSplit/>
          <w:jc w:val="center"/>
        </w:trPr>
        <w:tc>
          <w:tcPr>
            <w:tcW w:w="4600" w:type="dxa"/>
            <w:tcMar>
              <w:top w:w="50" w:type="dxa"/>
              <w:left w:w="90" w:type="dxa"/>
              <w:bottom w:w="50" w:type="dxa"/>
              <w:right w:w="90" w:type="dxa"/>
            </w:tcMar>
            <w:vAlign w:val="center"/>
          </w:tcPr>
          <w:p w14:paraId="686226EF" w14:textId="77777777" w:rsidR="00FE0441" w:rsidRDefault="00043568">
            <w:r>
              <w:rPr>
                <w:rFonts w:ascii="Courier New" w:eastAsia="Courier New" w:hAnsi="Courier New" w:cs="Courier New"/>
                <w:color w:val="1F4E79"/>
                <w:sz w:val="20"/>
                <w:szCs w:val="20"/>
                <w:shd w:val="clear" w:color="auto" w:fill="EAF1FB"/>
              </w:rPr>
              <w:t>ls</w:t>
            </w:r>
            <w:r>
              <w:rPr>
                <w:sz w:val="24"/>
                <w:szCs w:val="24"/>
              </w:rPr>
              <w:t>: fayllarni o‘zgartirilgan vaqti bo‘yicha tartiblash</w:t>
            </w:r>
          </w:p>
        </w:tc>
        <w:tc>
          <w:tcPr>
            <w:tcW w:w="2600" w:type="dxa"/>
            <w:tcMar>
              <w:top w:w="50" w:type="dxa"/>
              <w:left w:w="90" w:type="dxa"/>
              <w:bottom w:w="50" w:type="dxa"/>
              <w:right w:w="90" w:type="dxa"/>
            </w:tcMar>
            <w:vAlign w:val="center"/>
          </w:tcPr>
          <w:p w14:paraId="187C9284" w14:textId="77777777" w:rsidR="00FE0441" w:rsidRDefault="00FE0441"/>
        </w:tc>
        <w:tc>
          <w:tcPr>
            <w:tcW w:w="2438" w:type="dxa"/>
            <w:tcMar>
              <w:top w:w="50" w:type="dxa"/>
              <w:left w:w="90" w:type="dxa"/>
              <w:bottom w:w="50" w:type="dxa"/>
              <w:right w:w="90" w:type="dxa"/>
            </w:tcMar>
            <w:vAlign w:val="center"/>
          </w:tcPr>
          <w:p w14:paraId="7E0D96CF" w14:textId="77777777" w:rsidR="00FE0441" w:rsidRDefault="00043568">
            <w:r>
              <w:rPr>
                <w:rFonts w:ascii="Courier New" w:eastAsia="Courier New" w:hAnsi="Courier New" w:cs="Courier New"/>
                <w:color w:val="1F4E79"/>
                <w:sz w:val="20"/>
                <w:szCs w:val="20"/>
                <w:shd w:val="clear" w:color="auto" w:fill="EAF1FB"/>
              </w:rPr>
              <w:t>-t</w:t>
            </w:r>
          </w:p>
        </w:tc>
      </w:tr>
      <w:tr w:rsidR="00FE0441" w14:paraId="3FEC465B" w14:textId="77777777">
        <w:trPr>
          <w:cantSplit/>
          <w:jc w:val="center"/>
        </w:trPr>
        <w:tc>
          <w:tcPr>
            <w:tcW w:w="4600" w:type="dxa"/>
            <w:shd w:val="clear" w:color="auto" w:fill="F5F8FC"/>
            <w:tcMar>
              <w:top w:w="50" w:type="dxa"/>
              <w:left w:w="90" w:type="dxa"/>
              <w:bottom w:w="50" w:type="dxa"/>
              <w:right w:w="90" w:type="dxa"/>
            </w:tcMar>
            <w:vAlign w:val="center"/>
          </w:tcPr>
          <w:p w14:paraId="6CD67D06" w14:textId="77777777" w:rsidR="00FE0441" w:rsidRDefault="00043568">
            <w:r>
              <w:rPr>
                <w:rFonts w:ascii="Courier New" w:eastAsia="Courier New" w:hAnsi="Courier New" w:cs="Courier New"/>
                <w:color w:val="1F4E79"/>
                <w:sz w:val="20"/>
                <w:szCs w:val="20"/>
                <w:shd w:val="clear" w:color="auto" w:fill="EAF1FB"/>
              </w:rPr>
              <w:t>grep</w:t>
            </w:r>
            <w:r>
              <w:rPr>
                <w:sz w:val="24"/>
                <w:szCs w:val="24"/>
              </w:rPr>
              <w:t>: harf katta-kichikligini farqlamaslik</w:t>
            </w:r>
          </w:p>
        </w:tc>
        <w:tc>
          <w:tcPr>
            <w:tcW w:w="2600" w:type="dxa"/>
            <w:shd w:val="clear" w:color="auto" w:fill="F5F8FC"/>
            <w:tcMar>
              <w:top w:w="50" w:type="dxa"/>
              <w:left w:w="90" w:type="dxa"/>
              <w:bottom w:w="50" w:type="dxa"/>
              <w:right w:w="90" w:type="dxa"/>
            </w:tcMar>
            <w:vAlign w:val="center"/>
          </w:tcPr>
          <w:p w14:paraId="7B873587" w14:textId="77777777" w:rsidR="00FE0441" w:rsidRDefault="00FE0441"/>
        </w:tc>
        <w:tc>
          <w:tcPr>
            <w:tcW w:w="2438" w:type="dxa"/>
            <w:shd w:val="clear" w:color="auto" w:fill="F5F8FC"/>
            <w:tcMar>
              <w:top w:w="50" w:type="dxa"/>
              <w:left w:w="90" w:type="dxa"/>
              <w:bottom w:w="50" w:type="dxa"/>
              <w:right w:w="90" w:type="dxa"/>
            </w:tcMar>
            <w:vAlign w:val="center"/>
          </w:tcPr>
          <w:p w14:paraId="0D1D810B" w14:textId="77777777" w:rsidR="00FE0441" w:rsidRDefault="00043568">
            <w:r>
              <w:rPr>
                <w:rFonts w:ascii="Courier New" w:eastAsia="Courier New" w:hAnsi="Courier New" w:cs="Courier New"/>
                <w:color w:val="1F4E79"/>
                <w:sz w:val="20"/>
                <w:szCs w:val="20"/>
                <w:shd w:val="clear" w:color="auto" w:fill="EAF1FB"/>
              </w:rPr>
              <w:t>-i</w:t>
            </w:r>
          </w:p>
        </w:tc>
      </w:tr>
      <w:tr w:rsidR="00FE0441" w14:paraId="3AE9D0B6" w14:textId="77777777">
        <w:trPr>
          <w:cantSplit/>
          <w:jc w:val="center"/>
        </w:trPr>
        <w:tc>
          <w:tcPr>
            <w:tcW w:w="4600" w:type="dxa"/>
            <w:tcMar>
              <w:top w:w="50" w:type="dxa"/>
              <w:left w:w="90" w:type="dxa"/>
              <w:bottom w:w="50" w:type="dxa"/>
              <w:right w:w="90" w:type="dxa"/>
            </w:tcMar>
            <w:vAlign w:val="center"/>
          </w:tcPr>
          <w:p w14:paraId="6653F636" w14:textId="77777777" w:rsidR="00FE0441" w:rsidRDefault="00043568">
            <w:r>
              <w:rPr>
                <w:rFonts w:ascii="Courier New" w:eastAsia="Courier New" w:hAnsi="Courier New" w:cs="Courier New"/>
                <w:color w:val="1F4E79"/>
                <w:sz w:val="20"/>
                <w:szCs w:val="20"/>
                <w:shd w:val="clear" w:color="auto" w:fill="EAF1FB"/>
              </w:rPr>
              <w:t>head</w:t>
            </w:r>
            <w:r>
              <w:rPr>
                <w:sz w:val="24"/>
                <w:szCs w:val="24"/>
              </w:rPr>
              <w:t>: birinchi 3 ta qator</w:t>
            </w:r>
          </w:p>
        </w:tc>
        <w:tc>
          <w:tcPr>
            <w:tcW w:w="2600" w:type="dxa"/>
            <w:tcMar>
              <w:top w:w="50" w:type="dxa"/>
              <w:left w:w="90" w:type="dxa"/>
              <w:bottom w:w="50" w:type="dxa"/>
              <w:right w:w="90" w:type="dxa"/>
            </w:tcMar>
            <w:vAlign w:val="center"/>
          </w:tcPr>
          <w:p w14:paraId="3E1957B3" w14:textId="77777777" w:rsidR="00FE0441" w:rsidRDefault="00FE0441"/>
        </w:tc>
        <w:tc>
          <w:tcPr>
            <w:tcW w:w="2438" w:type="dxa"/>
            <w:tcMar>
              <w:top w:w="50" w:type="dxa"/>
              <w:left w:w="90" w:type="dxa"/>
              <w:bottom w:w="50" w:type="dxa"/>
              <w:right w:w="90" w:type="dxa"/>
            </w:tcMar>
            <w:vAlign w:val="center"/>
          </w:tcPr>
          <w:p w14:paraId="6D463EF3" w14:textId="77777777" w:rsidR="00FE0441" w:rsidRDefault="00043568">
            <w:r>
              <w:rPr>
                <w:rFonts w:ascii="Courier New" w:eastAsia="Courier New" w:hAnsi="Courier New" w:cs="Courier New"/>
                <w:color w:val="1F4E79"/>
                <w:sz w:val="20"/>
                <w:szCs w:val="20"/>
                <w:shd w:val="clear" w:color="auto" w:fill="EAF1FB"/>
              </w:rPr>
              <w:t>-n 3</w:t>
            </w:r>
          </w:p>
        </w:tc>
      </w:tr>
      <w:tr w:rsidR="00FE0441" w14:paraId="36DABBF1" w14:textId="77777777">
        <w:trPr>
          <w:cantSplit/>
          <w:jc w:val="center"/>
        </w:trPr>
        <w:tc>
          <w:tcPr>
            <w:tcW w:w="4600" w:type="dxa"/>
            <w:shd w:val="clear" w:color="auto" w:fill="F5F8FC"/>
            <w:tcMar>
              <w:top w:w="50" w:type="dxa"/>
              <w:left w:w="90" w:type="dxa"/>
              <w:bottom w:w="50" w:type="dxa"/>
              <w:right w:w="90" w:type="dxa"/>
            </w:tcMar>
            <w:vAlign w:val="center"/>
          </w:tcPr>
          <w:p w14:paraId="36F8A744" w14:textId="77777777" w:rsidR="00FE0441" w:rsidRDefault="00043568">
            <w:r>
              <w:rPr>
                <w:rFonts w:ascii="Courier New" w:eastAsia="Courier New" w:hAnsi="Courier New" w:cs="Courier New"/>
                <w:color w:val="1F4E79"/>
                <w:sz w:val="20"/>
                <w:szCs w:val="20"/>
                <w:shd w:val="clear" w:color="auto" w:fill="EAF1FB"/>
              </w:rPr>
              <w:t>sort</w:t>
            </w:r>
            <w:r>
              <w:rPr>
                <w:sz w:val="24"/>
                <w:szCs w:val="24"/>
              </w:rPr>
              <w:t>: teskari tartib</w:t>
            </w:r>
          </w:p>
        </w:tc>
        <w:tc>
          <w:tcPr>
            <w:tcW w:w="2600" w:type="dxa"/>
            <w:shd w:val="clear" w:color="auto" w:fill="F5F8FC"/>
            <w:tcMar>
              <w:top w:w="50" w:type="dxa"/>
              <w:left w:w="90" w:type="dxa"/>
              <w:bottom w:w="50" w:type="dxa"/>
              <w:right w:w="90" w:type="dxa"/>
            </w:tcMar>
            <w:vAlign w:val="center"/>
          </w:tcPr>
          <w:p w14:paraId="7C35AAAD" w14:textId="77777777" w:rsidR="00FE0441" w:rsidRDefault="00FE0441"/>
        </w:tc>
        <w:tc>
          <w:tcPr>
            <w:tcW w:w="2438" w:type="dxa"/>
            <w:shd w:val="clear" w:color="auto" w:fill="F5F8FC"/>
            <w:tcMar>
              <w:top w:w="50" w:type="dxa"/>
              <w:left w:w="90" w:type="dxa"/>
              <w:bottom w:w="50" w:type="dxa"/>
              <w:right w:w="90" w:type="dxa"/>
            </w:tcMar>
            <w:vAlign w:val="center"/>
          </w:tcPr>
          <w:p w14:paraId="31E199EC" w14:textId="77777777" w:rsidR="00FE0441" w:rsidRDefault="00043568">
            <w:r>
              <w:rPr>
                <w:rFonts w:ascii="Courier New" w:eastAsia="Courier New" w:hAnsi="Courier New" w:cs="Courier New"/>
                <w:color w:val="1F4E79"/>
                <w:sz w:val="20"/>
                <w:szCs w:val="20"/>
                <w:shd w:val="clear" w:color="auto" w:fill="EAF1FB"/>
              </w:rPr>
              <w:t>-r</w:t>
            </w:r>
          </w:p>
        </w:tc>
      </w:tr>
      <w:tr w:rsidR="00FE0441" w14:paraId="55A9C22E" w14:textId="77777777">
        <w:trPr>
          <w:cantSplit/>
          <w:jc w:val="center"/>
        </w:trPr>
        <w:tc>
          <w:tcPr>
            <w:tcW w:w="4600" w:type="dxa"/>
            <w:tcMar>
              <w:top w:w="50" w:type="dxa"/>
              <w:left w:w="90" w:type="dxa"/>
              <w:bottom w:w="50" w:type="dxa"/>
              <w:right w:w="90" w:type="dxa"/>
            </w:tcMar>
            <w:vAlign w:val="center"/>
          </w:tcPr>
          <w:p w14:paraId="0068D1CA" w14:textId="77777777" w:rsidR="00FE0441" w:rsidRDefault="00043568">
            <w:r>
              <w:rPr>
                <w:rFonts w:ascii="Courier New" w:eastAsia="Courier New" w:hAnsi="Courier New" w:cs="Courier New"/>
                <w:color w:val="1F4E79"/>
                <w:sz w:val="20"/>
                <w:szCs w:val="20"/>
                <w:shd w:val="clear" w:color="auto" w:fill="EAF1FB"/>
              </w:rPr>
              <w:t>df</w:t>
            </w:r>
            <w:r>
              <w:rPr>
                <w:sz w:val="24"/>
                <w:szCs w:val="24"/>
              </w:rPr>
              <w:t>: hajmni MB/GB da ko‘rsatish</w:t>
            </w:r>
          </w:p>
        </w:tc>
        <w:tc>
          <w:tcPr>
            <w:tcW w:w="2600" w:type="dxa"/>
            <w:tcMar>
              <w:top w:w="50" w:type="dxa"/>
              <w:left w:w="90" w:type="dxa"/>
              <w:bottom w:w="50" w:type="dxa"/>
              <w:right w:w="90" w:type="dxa"/>
            </w:tcMar>
            <w:vAlign w:val="center"/>
          </w:tcPr>
          <w:p w14:paraId="5044DF90" w14:textId="77777777" w:rsidR="00FE0441" w:rsidRDefault="00FE0441"/>
        </w:tc>
        <w:tc>
          <w:tcPr>
            <w:tcW w:w="2438" w:type="dxa"/>
            <w:tcMar>
              <w:top w:w="50" w:type="dxa"/>
              <w:left w:w="90" w:type="dxa"/>
              <w:bottom w:w="50" w:type="dxa"/>
              <w:right w:w="90" w:type="dxa"/>
            </w:tcMar>
            <w:vAlign w:val="center"/>
          </w:tcPr>
          <w:p w14:paraId="7D418575" w14:textId="77777777" w:rsidR="00FE0441" w:rsidRDefault="00043568">
            <w:r>
              <w:rPr>
                <w:rFonts w:ascii="Courier New" w:eastAsia="Courier New" w:hAnsi="Courier New" w:cs="Courier New"/>
                <w:color w:val="1F4E79"/>
                <w:sz w:val="20"/>
                <w:szCs w:val="20"/>
                <w:shd w:val="clear" w:color="auto" w:fill="EAF1FB"/>
              </w:rPr>
              <w:t>-h</w:t>
            </w:r>
          </w:p>
        </w:tc>
      </w:tr>
    </w:tbl>
    <w:p w14:paraId="6C8B2F1B" w14:textId="77777777" w:rsidR="00FE0441" w:rsidRDefault="00FE0441">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51BB04CE" w14:textId="77777777">
        <w:trPr>
          <w:cantSplit/>
          <w:jc w:val="center"/>
        </w:trPr>
        <w:tc>
          <w:tcPr>
            <w:tcW w:w="9638" w:type="dxa"/>
            <w:shd w:val="clear" w:color="auto" w:fill="FBFCFE"/>
            <w:tcMar>
              <w:top w:w="120" w:type="dxa"/>
              <w:left w:w="160" w:type="dxa"/>
              <w:bottom w:w="120" w:type="dxa"/>
              <w:right w:w="160" w:type="dxa"/>
            </w:tcMar>
          </w:tcPr>
          <w:p w14:paraId="329B1B31" w14:textId="77777777" w:rsidR="00FE0441" w:rsidRDefault="00043568">
            <w:pPr>
              <w:spacing w:after="40"/>
            </w:pPr>
            <w:r>
              <w:rPr>
                <w:color w:val="2E74B5"/>
                <w:szCs w:val="28"/>
              </w:rPr>
              <w:lastRenderedPageBreak/>
              <w:t xml:space="preserve">▢  </w:t>
            </w:r>
            <w:r>
              <w:rPr>
                <w:b/>
                <w:bCs/>
                <w:color w:val="1F3A5F"/>
                <w:sz w:val="26"/>
                <w:szCs w:val="26"/>
              </w:rPr>
              <w:t xml:space="preserve">Skrinshot 4. </w:t>
            </w:r>
            <w:r>
              <w:rPr>
                <w:rFonts w:ascii="Courier New" w:eastAsia="Courier New" w:hAnsi="Courier New" w:cs="Courier New"/>
                <w:b/>
                <w:bCs/>
                <w:color w:val="1F4E79"/>
                <w:sz w:val="22"/>
                <w:shd w:val="clear" w:color="auto" w:fill="EAF1FB"/>
              </w:rPr>
              <w:t>man 5 passwd</w:t>
            </w:r>
            <w:r>
              <w:rPr>
                <w:b/>
                <w:bCs/>
                <w:color w:val="1F3A5F"/>
                <w:sz w:val="26"/>
                <w:szCs w:val="26"/>
              </w:rPr>
              <w:t xml:space="preserve"> sahifasi va </w:t>
            </w:r>
            <w:r>
              <w:rPr>
                <w:rFonts w:ascii="Courier New" w:eastAsia="Courier New" w:hAnsi="Courier New" w:cs="Courier New"/>
                <w:b/>
                <w:bCs/>
                <w:color w:val="1F4E79"/>
                <w:sz w:val="22"/>
                <w:shd w:val="clear" w:color="auto" w:fill="EAF1FB"/>
              </w:rPr>
              <w:t>man -k</w:t>
            </w:r>
            <w:r>
              <w:rPr>
                <w:b/>
                <w:bCs/>
                <w:color w:val="1F3A5F"/>
                <w:sz w:val="26"/>
                <w:szCs w:val="26"/>
              </w:rPr>
              <w:t xml:space="preserve"> natijasi</w:t>
            </w:r>
          </w:p>
          <w:p w14:paraId="036EEE5C" w14:textId="77777777" w:rsidR="00FE0441" w:rsidRDefault="00043568">
            <w:pPr>
              <w:spacing w:before="520" w:after="520"/>
              <w:jc w:val="center"/>
            </w:pPr>
            <w:r>
              <w:rPr>
                <w:i/>
                <w:iCs/>
                <w:color w:val="9AA5B1"/>
                <w:sz w:val="24"/>
                <w:szCs w:val="24"/>
              </w:rPr>
              <w:t>(bu yerga o‘z natijangiz skrinshotini joylashtiring)</w:t>
            </w:r>
          </w:p>
        </w:tc>
      </w:tr>
    </w:tbl>
    <w:p w14:paraId="0EB43452" w14:textId="77777777" w:rsidR="00FE0441" w:rsidRDefault="00FE0441">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rsidR="00FE0441" w14:paraId="1BDD84E6" w14:textId="77777777">
        <w:trPr>
          <w:cantSplit/>
          <w:jc w:val="center"/>
        </w:trPr>
        <w:tc>
          <w:tcPr>
            <w:tcW w:w="9638" w:type="dxa"/>
            <w:shd w:val="clear" w:color="auto" w:fill="E9F5F2"/>
            <w:tcMar>
              <w:top w:w="100" w:type="dxa"/>
              <w:bottom w:w="100" w:type="dxa"/>
            </w:tcMar>
          </w:tcPr>
          <w:p w14:paraId="3247ED54" w14:textId="77777777" w:rsidR="00FE0441" w:rsidRDefault="00043568">
            <w:pPr>
              <w:keepNext/>
              <w:spacing w:after="80"/>
            </w:pPr>
            <w:r>
              <w:rPr>
                <w:b/>
                <w:bCs/>
                <w:color w:val="178A73"/>
                <w:szCs w:val="28"/>
              </w:rPr>
              <w:t>Barcha mumkin bo‘lgan natijalar va xatolar</w:t>
            </w:r>
          </w:p>
          <w:p w14:paraId="0C688A8F"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No manual entry for xyz</w:t>
            </w:r>
            <w:r>
              <w:rPr>
                <w:szCs w:val="28"/>
              </w:rPr>
              <w:t xml:space="preserve"> – bunday qo‘llanma yo‘q: </w:t>
            </w:r>
            <w:r>
              <w:rPr>
                <w:rFonts w:ascii="Courier New" w:eastAsia="Courier New" w:hAnsi="Courier New" w:cs="Courier New"/>
                <w:color w:val="1F4E79"/>
                <w:sz w:val="24"/>
                <w:szCs w:val="24"/>
                <w:shd w:val="clear" w:color="auto" w:fill="EAF1FB"/>
              </w:rPr>
              <w:t>xyz --help</w:t>
            </w:r>
            <w:r>
              <w:rPr>
                <w:szCs w:val="28"/>
              </w:rPr>
              <w:t xml:space="preserve"> ni sinang yoki nomni </w:t>
            </w:r>
            <w:r>
              <w:rPr>
                <w:rFonts w:ascii="Courier New" w:eastAsia="Courier New" w:hAnsi="Courier New" w:cs="Courier New"/>
                <w:color w:val="1F4E79"/>
                <w:sz w:val="24"/>
                <w:szCs w:val="24"/>
                <w:shd w:val="clear" w:color="auto" w:fill="EAF1FB"/>
              </w:rPr>
              <w:t>man -k</w:t>
            </w:r>
            <w:r>
              <w:rPr>
                <w:szCs w:val="28"/>
              </w:rPr>
              <w:t xml:space="preserve"> bilan qidiring.</w:t>
            </w:r>
          </w:p>
          <w:p w14:paraId="219837AA"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man -k</w:t>
            </w:r>
            <w:r>
              <w:rPr>
                <w:szCs w:val="28"/>
              </w:rPr>
              <w:t xml:space="preserve"> “nothing appropriate” desa – qo‘llanmalar bazasi yangilanmagan: </w:t>
            </w:r>
            <w:r>
              <w:rPr>
                <w:rFonts w:ascii="Courier New" w:eastAsia="Courier New" w:hAnsi="Courier New" w:cs="Courier New"/>
                <w:color w:val="1F4E79"/>
                <w:sz w:val="24"/>
                <w:szCs w:val="24"/>
                <w:shd w:val="clear" w:color="auto" w:fill="EAF1FB"/>
              </w:rPr>
              <w:t>sudo mandb</w:t>
            </w:r>
            <w:r>
              <w:rPr>
                <w:szCs w:val="28"/>
              </w:rPr>
              <w:t xml:space="preserve"> bajaring.</w:t>
            </w:r>
          </w:p>
          <w:p w14:paraId="679C3292"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zsh: command not found: help</w:t>
            </w:r>
            <w:r>
              <w:rPr>
                <w:szCs w:val="28"/>
              </w:rPr>
              <w:t xml:space="preserve"> – </w:t>
            </w:r>
            <w:r>
              <w:rPr>
                <w:rFonts w:ascii="Courier New" w:eastAsia="Courier New" w:hAnsi="Courier New" w:cs="Courier New"/>
                <w:color w:val="1F4E79"/>
                <w:sz w:val="24"/>
                <w:szCs w:val="24"/>
                <w:shd w:val="clear" w:color="auto" w:fill="EAF1FB"/>
              </w:rPr>
              <w:t>help</w:t>
            </w:r>
            <w:r>
              <w:rPr>
                <w:szCs w:val="28"/>
              </w:rPr>
              <w:t xml:space="preserve"> faqat bashda bor (zsh uchun: </w:t>
            </w:r>
            <w:r>
              <w:rPr>
                <w:rFonts w:ascii="Courier New" w:eastAsia="Courier New" w:hAnsi="Courier New" w:cs="Courier New"/>
                <w:color w:val="1F4E79"/>
                <w:sz w:val="24"/>
                <w:szCs w:val="24"/>
                <w:shd w:val="clear" w:color="auto" w:fill="EAF1FB"/>
              </w:rPr>
              <w:t>man zshbuiltins</w:t>
            </w:r>
            <w:r>
              <w:rPr>
                <w:szCs w:val="28"/>
              </w:rPr>
              <w:t>).</w:t>
            </w:r>
          </w:p>
          <w:p w14:paraId="6E4D059F"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--help</w:t>
            </w:r>
            <w:r>
              <w:rPr>
                <w:szCs w:val="28"/>
              </w:rPr>
              <w:t xml:space="preserve"> ishlamaydigan dasturlar ham bor – ularda </w:t>
            </w:r>
            <w:r>
              <w:rPr>
                <w:rFonts w:ascii="Courier New" w:eastAsia="Courier New" w:hAnsi="Courier New" w:cs="Courier New"/>
                <w:color w:val="1F4E79"/>
                <w:sz w:val="24"/>
                <w:szCs w:val="24"/>
                <w:shd w:val="clear" w:color="auto" w:fill="EAF1FB"/>
              </w:rPr>
              <w:t>-h</w:t>
            </w:r>
            <w:r>
              <w:rPr>
                <w:szCs w:val="28"/>
              </w:rPr>
              <w:t xml:space="preserve"> yoki faqat </w:t>
            </w:r>
            <w:r>
              <w:rPr>
                <w:rFonts w:ascii="Courier New" w:eastAsia="Courier New" w:hAnsi="Courier New" w:cs="Courier New"/>
                <w:color w:val="1F4E79"/>
                <w:sz w:val="24"/>
                <w:szCs w:val="24"/>
                <w:shd w:val="clear" w:color="auto" w:fill="EAF1FB"/>
              </w:rPr>
              <w:t>man</w:t>
            </w:r>
            <w:r>
              <w:rPr>
                <w:szCs w:val="28"/>
              </w:rPr>
              <w:t xml:space="preserve"> ishlaydi.</w:t>
            </w:r>
          </w:p>
        </w:tc>
      </w:tr>
    </w:tbl>
    <w:p w14:paraId="1C4020D5"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413E0D16" w14:textId="77777777">
        <w:trPr>
          <w:cantSplit/>
          <w:jc w:val="center"/>
        </w:trPr>
        <w:tc>
          <w:tcPr>
            <w:tcW w:w="9638" w:type="dxa"/>
            <w:shd w:val="clear" w:color="auto" w:fill="F0F6EC"/>
            <w:tcMar>
              <w:top w:w="100" w:type="dxa"/>
              <w:bottom w:w="100" w:type="dxa"/>
            </w:tcMar>
          </w:tcPr>
          <w:p w14:paraId="63384479" w14:textId="77777777" w:rsidR="00FE0441" w:rsidRDefault="00043568">
            <w:pPr>
              <w:keepNext/>
              <w:spacing w:after="80"/>
            </w:pPr>
            <w:r>
              <w:rPr>
                <w:b/>
                <w:bCs/>
                <w:color w:val="43B02A"/>
                <w:szCs w:val="28"/>
              </w:rPr>
              <w:t>Xulosa – 4-topshiriq</w:t>
            </w:r>
          </w:p>
          <w:p w14:paraId="00A7BF89" w14:textId="77777777" w:rsidR="00FE0441" w:rsidRDefault="00043568">
            <w:pPr>
              <w:spacing w:after="50"/>
              <w:jc w:val="both"/>
            </w:pPr>
            <w:r>
              <w:rPr>
                <w:b/>
                <w:bCs/>
                <w:szCs w:val="28"/>
              </w:rPr>
              <w:t xml:space="preserve">Ma’nosi: </w:t>
            </w:r>
            <w:r>
              <w:rPr>
                <w:szCs w:val="28"/>
              </w:rPr>
              <w:t xml:space="preserve">Kalitlarni yodlash shart emas – </w:t>
            </w:r>
            <w:r>
              <w:rPr>
                <w:rFonts w:ascii="Courier New" w:eastAsia="Courier New" w:hAnsi="Courier New" w:cs="Courier New"/>
                <w:color w:val="1F4E79"/>
                <w:sz w:val="24"/>
                <w:szCs w:val="24"/>
                <w:shd w:val="clear" w:color="auto" w:fill="EAF1FB"/>
              </w:rPr>
              <w:t>man</w:t>
            </w:r>
            <w:r>
              <w:rPr>
                <w:szCs w:val="28"/>
              </w:rPr>
              <w:t xml:space="preserve">, </w:t>
            </w:r>
            <w:r>
              <w:rPr>
                <w:rFonts w:ascii="Courier New" w:eastAsia="Courier New" w:hAnsi="Courier New" w:cs="Courier New"/>
                <w:color w:val="1F4E79"/>
                <w:sz w:val="24"/>
                <w:szCs w:val="24"/>
                <w:shd w:val="clear" w:color="auto" w:fill="EAF1FB"/>
              </w:rPr>
              <w:t>--help</w:t>
            </w:r>
            <w:r>
              <w:rPr>
                <w:szCs w:val="28"/>
              </w:rPr>
              <w:t xml:space="preserve"> va </w:t>
            </w:r>
            <w:r>
              <w:rPr>
                <w:rFonts w:ascii="Courier New" w:eastAsia="Courier New" w:hAnsi="Courier New" w:cs="Courier New"/>
                <w:color w:val="1F4E79"/>
                <w:sz w:val="24"/>
                <w:szCs w:val="24"/>
                <w:shd w:val="clear" w:color="auto" w:fill="EAF1FB"/>
              </w:rPr>
              <w:t>man -k</w:t>
            </w:r>
            <w:r>
              <w:rPr>
                <w:szCs w:val="28"/>
              </w:rPr>
              <w:t xml:space="preserve"> bilan istalgan ma’lumotni bir daqiqada topish mumkin.</w:t>
            </w:r>
          </w:p>
          <w:p w14:paraId="3E6B9BA0" w14:textId="77777777" w:rsidR="00FE0441" w:rsidRDefault="00043568">
            <w:pPr>
              <w:spacing w:after="50"/>
              <w:jc w:val="both"/>
            </w:pPr>
            <w:r>
              <w:rPr>
                <w:b/>
                <w:bCs/>
                <w:szCs w:val="28"/>
              </w:rPr>
              <w:t xml:space="preserve">Qayerda va qachon kerak: </w:t>
            </w:r>
            <w:r>
              <w:rPr>
                <w:szCs w:val="28"/>
              </w:rPr>
              <w:t>Yangi vosita bilan ishlashni har doim uning qo‘llanmasini o‘qishdan boshlang: kalitlar versiyadan versiyaga o‘zgaradi va eng ishonchli manba – o‘rnatilgan qo‘llanma.</w:t>
            </w:r>
          </w:p>
        </w:tc>
      </w:tr>
    </w:tbl>
    <w:p w14:paraId="0488E0A2" w14:textId="77777777" w:rsidR="00FE0441" w:rsidRDefault="00FE0441">
      <w:pPr>
        <w:spacing w:after="60"/>
      </w:pPr>
    </w:p>
    <w:p w14:paraId="121E5FF3" w14:textId="77777777" w:rsidR="00FE0441" w:rsidRDefault="00043568">
      <w:pPr>
        <w:pStyle w:val="21"/>
        <w:spacing w:before="320" w:after="80"/>
        <w:ind w:firstLine="709"/>
        <w:jc w:val="both"/>
      </w:pPr>
      <w:bookmarkStart w:id="44" w:name="_Toc100023"/>
      <w:bookmarkStart w:id="45" w:name="_Toc243682841"/>
      <w:r>
        <w:rPr>
          <w:color w:val="2E8B57"/>
          <w:szCs w:val="28"/>
        </w:rPr>
        <w:t>5-topshiriq. Tab, buyruqlar tarixi va tezkor tugmalar</w:t>
      </w:r>
      <w:bookmarkEnd w:id="44"/>
      <w:bookmarkEnd w:id="45"/>
    </w:p>
    <w:p w14:paraId="3253B07D" w14:textId="77777777" w:rsidR="00FE0441" w:rsidRDefault="00043568">
      <w:pPr>
        <w:keepNext/>
        <w:shd w:val="clear" w:color="auto" w:fill="EAF6EF"/>
        <w:spacing w:after="120"/>
        <w:ind w:firstLine="709"/>
        <w:jc w:val="both"/>
      </w:pPr>
      <w:r>
        <w:rPr>
          <w:b/>
          <w:bCs/>
          <w:szCs w:val="28"/>
        </w:rPr>
        <w:t xml:space="preserve">Maqsad: </w:t>
      </w:r>
      <w:r>
        <w:rPr>
          <w:szCs w:val="28"/>
        </w:rPr>
        <w:t>Kam yozib tez ishlash ko‘nikmasini hosil qilish.</w:t>
      </w:r>
      <w:r>
        <w:rPr>
          <w:b/>
          <w:bCs/>
          <w:szCs w:val="28"/>
        </w:rPr>
        <w:t xml:space="preserve">   ·   Vaqt: </w:t>
      </w:r>
      <w:r>
        <w:rPr>
          <w:szCs w:val="28"/>
        </w:rPr>
        <w:t>8 daqiqa</w:t>
      </w:r>
      <w:r>
        <w:rPr>
          <w:b/>
          <w:bCs/>
          <w:szCs w:val="28"/>
        </w:rPr>
        <w:t xml:space="preserve">   ·   Nazariya: </w:t>
      </w:r>
      <w:r>
        <w:rPr>
          <w:szCs w:val="28"/>
        </w:rPr>
        <w:t>1.6</w:t>
      </w:r>
    </w:p>
    <w:p w14:paraId="4FA682A0" w14:textId="77777777" w:rsidR="00FE0441" w:rsidRDefault="00043568">
      <w:pPr>
        <w:tabs>
          <w:tab w:val="left" w:pos="1049"/>
        </w:tabs>
        <w:spacing w:after="60"/>
        <w:ind w:left="1049" w:hanging="369"/>
        <w:jc w:val="both"/>
      </w:pPr>
      <w:r>
        <w:rPr>
          <w:b/>
          <w:bCs/>
          <w:color w:val="2E8B57"/>
          <w:szCs w:val="28"/>
        </w:rPr>
        <w:t>1.</w:t>
      </w:r>
      <w:r>
        <w:rPr>
          <w:szCs w:val="28"/>
        </w:rPr>
        <w:tab/>
      </w:r>
      <w:r>
        <w:rPr>
          <w:rFonts w:ascii="Courier New" w:eastAsia="Courier New" w:hAnsi="Courier New" w:cs="Courier New"/>
          <w:color w:val="1F4E79"/>
          <w:sz w:val="24"/>
          <w:szCs w:val="24"/>
          <w:shd w:val="clear" w:color="auto" w:fill="EAF1FB"/>
        </w:rPr>
        <w:t>cd /us</w:t>
      </w:r>
      <w:r>
        <w:rPr>
          <w:szCs w:val="28"/>
        </w:rPr>
        <w:t xml:space="preserve"> yozib </w:t>
      </w:r>
      <w:r>
        <w:rPr>
          <w:rFonts w:ascii="Cambria Math" w:eastAsia="Cambria Math" w:hAnsi="Cambria Math" w:cs="Cambria Math"/>
          <w:b/>
          <w:bCs/>
          <w:color w:val="222222"/>
          <w:sz w:val="26"/>
          <w:szCs w:val="26"/>
          <w:shd w:val="clear" w:color="auto" w:fill="E3E6EA"/>
        </w:rPr>
        <w:t> Tab </w:t>
      </w:r>
      <w:r>
        <w:rPr>
          <w:szCs w:val="28"/>
        </w:rPr>
        <w:t xml:space="preserve"> bosing → </w:t>
      </w:r>
      <w:r>
        <w:rPr>
          <w:rFonts w:ascii="Courier New" w:eastAsia="Courier New" w:hAnsi="Courier New" w:cs="Courier New"/>
          <w:color w:val="1F4E79"/>
          <w:sz w:val="24"/>
          <w:szCs w:val="24"/>
          <w:shd w:val="clear" w:color="auto" w:fill="EAF1FB"/>
        </w:rPr>
        <w:t>/usr/</w:t>
      </w:r>
      <w:r>
        <w:rPr>
          <w:szCs w:val="28"/>
        </w:rPr>
        <w:t xml:space="preserve"> gacha to‘ldiriladi. </w:t>
      </w:r>
      <w:r>
        <w:rPr>
          <w:rFonts w:ascii="Courier New" w:eastAsia="Courier New" w:hAnsi="Courier New" w:cs="Courier New"/>
          <w:color w:val="1F4E79"/>
          <w:sz w:val="24"/>
          <w:szCs w:val="24"/>
          <w:shd w:val="clear" w:color="auto" w:fill="EAF1FB"/>
        </w:rPr>
        <w:t>sh</w:t>
      </w:r>
      <w:r>
        <w:rPr>
          <w:szCs w:val="28"/>
        </w:rPr>
        <w:t xml:space="preserve"> yozib yana </w:t>
      </w:r>
      <w:r>
        <w:rPr>
          <w:rFonts w:ascii="Cambria Math" w:eastAsia="Cambria Math" w:hAnsi="Cambria Math" w:cs="Cambria Math"/>
          <w:b/>
          <w:bCs/>
          <w:color w:val="222222"/>
          <w:sz w:val="26"/>
          <w:szCs w:val="26"/>
          <w:shd w:val="clear" w:color="auto" w:fill="E3E6EA"/>
        </w:rPr>
        <w:t> Tab </w:t>
      </w:r>
      <w:r>
        <w:rPr>
          <w:szCs w:val="28"/>
        </w:rPr>
        <w:t xml:space="preserve"> → </w:t>
      </w:r>
      <w:r>
        <w:rPr>
          <w:rFonts w:ascii="Courier New" w:eastAsia="Courier New" w:hAnsi="Courier New" w:cs="Courier New"/>
          <w:color w:val="1F4E79"/>
          <w:sz w:val="24"/>
          <w:szCs w:val="24"/>
          <w:shd w:val="clear" w:color="auto" w:fill="EAF1FB"/>
        </w:rPr>
        <w:t>share/</w:t>
      </w:r>
      <w:r>
        <w:rPr>
          <w:szCs w:val="28"/>
        </w:rPr>
        <w:t xml:space="preserve">. Natija: </w:t>
      </w:r>
      <w:r>
        <w:rPr>
          <w:rFonts w:ascii="Courier New" w:eastAsia="Courier New" w:hAnsi="Courier New" w:cs="Courier New"/>
          <w:color w:val="1F4E79"/>
          <w:sz w:val="24"/>
          <w:szCs w:val="24"/>
          <w:shd w:val="clear" w:color="auto" w:fill="EAF1FB"/>
        </w:rPr>
        <w:t>cd /usr/share/</w:t>
      </w:r>
      <w:r>
        <w:rPr>
          <w:szCs w:val="28"/>
        </w:rPr>
        <w:t>.</w:t>
      </w:r>
    </w:p>
    <w:p w14:paraId="41EE1E73" w14:textId="77777777" w:rsidR="00FE0441" w:rsidRDefault="00043568">
      <w:pPr>
        <w:tabs>
          <w:tab w:val="left" w:pos="1049"/>
        </w:tabs>
        <w:spacing w:after="60"/>
        <w:ind w:left="1049" w:hanging="369"/>
        <w:jc w:val="both"/>
      </w:pPr>
      <w:r>
        <w:rPr>
          <w:b/>
          <w:bCs/>
          <w:color w:val="2E8B57"/>
          <w:szCs w:val="28"/>
        </w:rPr>
        <w:t>2.</w:t>
      </w:r>
      <w:r>
        <w:rPr>
          <w:szCs w:val="28"/>
        </w:rPr>
        <w:tab/>
      </w:r>
      <w:r>
        <w:rPr>
          <w:rFonts w:ascii="Courier New" w:eastAsia="Courier New" w:hAnsi="Courier New" w:cs="Courier New"/>
          <w:color w:val="1F4E79"/>
          <w:sz w:val="24"/>
          <w:szCs w:val="24"/>
          <w:shd w:val="clear" w:color="auto" w:fill="EAF1FB"/>
        </w:rPr>
        <w:t>ls /etc/pa</w:t>
      </w:r>
      <w:r>
        <w:rPr>
          <w:szCs w:val="28"/>
        </w:rPr>
        <w:t xml:space="preserve"> yozib </w:t>
      </w:r>
      <w:r>
        <w:rPr>
          <w:rFonts w:ascii="Cambria Math" w:eastAsia="Cambria Math" w:hAnsi="Cambria Math" w:cs="Cambria Math"/>
          <w:b/>
          <w:bCs/>
          <w:color w:val="222222"/>
          <w:sz w:val="26"/>
          <w:szCs w:val="26"/>
          <w:shd w:val="clear" w:color="auto" w:fill="E3E6EA"/>
        </w:rPr>
        <w:t> Tab </w:t>
      </w:r>
      <w:r>
        <w:rPr>
          <w:szCs w:val="28"/>
        </w:rPr>
        <w:t xml:space="preserve"> ni ikki marta bosing – mos variantlar ro‘yxati chiqadi.</w:t>
      </w:r>
    </w:p>
    <w:p w14:paraId="6712F1F3" w14:textId="77777777" w:rsidR="00FE0441" w:rsidRDefault="00043568">
      <w:pPr>
        <w:tabs>
          <w:tab w:val="left" w:pos="1049"/>
        </w:tabs>
        <w:spacing w:after="60"/>
        <w:ind w:left="1049" w:hanging="369"/>
        <w:jc w:val="both"/>
      </w:pPr>
      <w:r>
        <w:rPr>
          <w:b/>
          <w:bCs/>
          <w:color w:val="2E8B57"/>
          <w:szCs w:val="28"/>
        </w:rPr>
        <w:t>3.</w:t>
      </w:r>
      <w:r>
        <w:rPr>
          <w:szCs w:val="28"/>
        </w:rPr>
        <w:tab/>
        <w:t xml:space="preserve">Uzun buyruq yozing (bajarmang): </w:t>
      </w:r>
      <w:r>
        <w:rPr>
          <w:rFonts w:ascii="Courier New" w:eastAsia="Courier New" w:hAnsi="Courier New" w:cs="Courier New"/>
          <w:color w:val="1F4E79"/>
          <w:sz w:val="24"/>
          <w:szCs w:val="24"/>
          <w:shd w:val="clear" w:color="auto" w:fill="EAF1FB"/>
        </w:rPr>
        <w:t>sudo apt install nmap wireshark</w:t>
      </w:r>
      <w:r>
        <w:rPr>
          <w:szCs w:val="28"/>
        </w:rPr>
        <w:t xml:space="preserve">. Kursorni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A </w:t>
      </w:r>
      <w:r>
        <w:rPr>
          <w:szCs w:val="28"/>
        </w:rPr>
        <w:t xml:space="preserve"> bilan boshiga,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E </w:t>
      </w:r>
      <w:r>
        <w:rPr>
          <w:szCs w:val="28"/>
        </w:rPr>
        <w:t xml:space="preserve"> bilan oxiriga o‘tkazing,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W </w:t>
      </w:r>
      <w:r>
        <w:rPr>
          <w:szCs w:val="28"/>
        </w:rPr>
        <w:t xml:space="preserve"> bilan oxirgi so‘zni o‘chiring,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U </w:t>
      </w:r>
      <w:r>
        <w:rPr>
          <w:szCs w:val="28"/>
        </w:rPr>
        <w:t xml:space="preserve"> bilan qatorni tozalang.</w:t>
      </w:r>
    </w:p>
    <w:p w14:paraId="5CD8DEC0" w14:textId="77777777" w:rsidR="00FE0441" w:rsidRDefault="00043568">
      <w:pPr>
        <w:tabs>
          <w:tab w:val="left" w:pos="1049"/>
        </w:tabs>
        <w:spacing w:after="60"/>
        <w:ind w:left="1049" w:hanging="369"/>
        <w:jc w:val="both"/>
      </w:pPr>
      <w:r>
        <w:rPr>
          <w:b/>
          <w:bCs/>
          <w:color w:val="2E8B57"/>
          <w:szCs w:val="28"/>
        </w:rPr>
        <w:t>4.</w:t>
      </w:r>
      <w:r>
        <w:rPr>
          <w:szCs w:val="28"/>
        </w:rPr>
        <w:tab/>
        <w:t>Tarix bilan ishlang:</w:t>
      </w:r>
    </w:p>
    <w:p w14:paraId="06E66609"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history | tail -5</w:t>
      </w:r>
    </w:p>
    <w:p w14:paraId="4FE52B87"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history 1 | grep date         </w:t>
      </w:r>
      <w:r>
        <w:rPr>
          <w:rFonts w:ascii="Courier New" w:eastAsia="Courier New" w:hAnsi="Courier New" w:cs="Courier New"/>
          <w:color w:val="6B7A8F"/>
          <w:sz w:val="20"/>
          <w:szCs w:val="20"/>
        </w:rPr>
        <w:t xml:space="preserve"> # tarixdan date buyruqlarini topish</w:t>
      </w:r>
    </w:p>
    <w:p w14:paraId="25C3C617"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xml:space="preserve">$ !!                            </w:t>
      </w:r>
      <w:r>
        <w:rPr>
          <w:rFonts w:ascii="Courier New" w:eastAsia="Courier New" w:hAnsi="Courier New" w:cs="Courier New"/>
          <w:color w:val="6B7A8F"/>
          <w:sz w:val="20"/>
          <w:szCs w:val="20"/>
        </w:rPr>
        <w:t xml:space="preserve"> # oxirgi buyruq (zsh avval ko‘rsatadi)</w:t>
      </w:r>
    </w:p>
    <w:p w14:paraId="62933758" w14:textId="77777777" w:rsidR="00FE0441" w:rsidRDefault="00043568">
      <w:pPr>
        <w:tabs>
          <w:tab w:val="left" w:pos="1049"/>
        </w:tabs>
        <w:spacing w:after="60"/>
        <w:ind w:left="1049" w:hanging="369"/>
        <w:jc w:val="both"/>
      </w:pPr>
      <w:r>
        <w:rPr>
          <w:b/>
          <w:bCs/>
          <w:color w:val="2E8B57"/>
          <w:szCs w:val="28"/>
        </w:rPr>
        <w:t>5.</w:t>
      </w:r>
      <w:r>
        <w:rPr>
          <w:szCs w:val="28"/>
        </w:rPr>
        <w:tab/>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R </w:t>
      </w:r>
      <w:r>
        <w:rPr>
          <w:szCs w:val="28"/>
        </w:rPr>
        <w:t xml:space="preserve"> bosib </w:t>
      </w:r>
      <w:r>
        <w:rPr>
          <w:rFonts w:ascii="Courier New" w:eastAsia="Courier New" w:hAnsi="Courier New" w:cs="Courier New"/>
          <w:color w:val="1F4E79"/>
          <w:sz w:val="24"/>
          <w:szCs w:val="24"/>
          <w:shd w:val="clear" w:color="auto" w:fill="EAF1FB"/>
        </w:rPr>
        <w:t>date</w:t>
      </w:r>
      <w:r>
        <w:rPr>
          <w:szCs w:val="28"/>
        </w:rPr>
        <w:t xml:space="preserve"> yozing – tarixdagi oxirgi </w:t>
      </w:r>
      <w:r>
        <w:rPr>
          <w:rFonts w:ascii="Courier New" w:eastAsia="Courier New" w:hAnsi="Courier New" w:cs="Courier New"/>
          <w:color w:val="1F4E79"/>
          <w:sz w:val="24"/>
          <w:szCs w:val="24"/>
          <w:shd w:val="clear" w:color="auto" w:fill="EAF1FB"/>
        </w:rPr>
        <w:t>date</w:t>
      </w:r>
      <w:r>
        <w:rPr>
          <w:szCs w:val="28"/>
        </w:rPr>
        <w:t xml:space="preserve"> buyrug‘i topiladi. </w:t>
      </w:r>
      <w:r>
        <w:rPr>
          <w:rFonts w:ascii="Cambria Math" w:eastAsia="Cambria Math" w:hAnsi="Cambria Math" w:cs="Cambria Math"/>
          <w:b/>
          <w:bCs/>
          <w:color w:val="222222"/>
          <w:sz w:val="26"/>
          <w:szCs w:val="26"/>
          <w:shd w:val="clear" w:color="auto" w:fill="E3E6EA"/>
        </w:rPr>
        <w:t> Enter </w:t>
      </w:r>
      <w:r>
        <w:rPr>
          <w:szCs w:val="28"/>
        </w:rPr>
        <w:t xml:space="preserve"> – bajarish, </w:t>
      </w:r>
      <w:r>
        <w:rPr>
          <w:rFonts w:ascii="Cambria Math" w:eastAsia="Cambria Math" w:hAnsi="Cambria Math" w:cs="Cambria Math"/>
          <w:b/>
          <w:bCs/>
          <w:color w:val="222222"/>
          <w:sz w:val="26"/>
          <w:szCs w:val="26"/>
          <w:shd w:val="clear" w:color="auto" w:fill="E3E6EA"/>
        </w:rPr>
        <w:t> → </w:t>
      </w:r>
      <w:r>
        <w:rPr>
          <w:szCs w:val="28"/>
        </w:rPr>
        <w:t xml:space="preserve"> – tahrirlash,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C </w:t>
      </w:r>
      <w:r>
        <w:rPr>
          <w:szCs w:val="28"/>
        </w:rPr>
        <w:t xml:space="preserve"> – bekor qilish.</w:t>
      </w:r>
    </w:p>
    <w:p w14:paraId="44BF26C0" w14:textId="77777777" w:rsidR="00FE0441" w:rsidRDefault="00043568">
      <w:pPr>
        <w:tabs>
          <w:tab w:val="left" w:pos="1049"/>
        </w:tabs>
        <w:spacing w:after="60"/>
        <w:ind w:left="1049" w:hanging="369"/>
        <w:jc w:val="both"/>
      </w:pPr>
      <w:r>
        <w:rPr>
          <w:b/>
          <w:bCs/>
          <w:color w:val="2E8B57"/>
          <w:szCs w:val="28"/>
        </w:rPr>
        <w:lastRenderedPageBreak/>
        <w:t>6.</w:t>
      </w:r>
      <w:r>
        <w:rPr>
          <w:szCs w:val="28"/>
        </w:rPr>
        <w:tab/>
      </w:r>
      <w:r>
        <w:rPr>
          <w:rFonts w:ascii="Courier New" w:eastAsia="Courier New" w:hAnsi="Courier New" w:cs="Courier New"/>
          <w:color w:val="1F4E79"/>
          <w:sz w:val="24"/>
          <w:szCs w:val="24"/>
          <w:shd w:val="clear" w:color="auto" w:fill="EAF1FB"/>
        </w:rPr>
        <w:t>sleep 30</w:t>
      </w:r>
      <w:r>
        <w:rPr>
          <w:szCs w:val="28"/>
        </w:rPr>
        <w:t xml:space="preserve"> ni ishga tushiring va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C </w:t>
      </w:r>
      <w:r>
        <w:rPr>
          <w:szCs w:val="28"/>
        </w:rPr>
        <w:t xml:space="preserve"> bilan to‘xtating. So‘ng </w:t>
      </w:r>
      <w:r>
        <w:rPr>
          <w:rFonts w:ascii="Courier New" w:eastAsia="Courier New" w:hAnsi="Courier New" w:cs="Courier New"/>
          <w:color w:val="1F4E79"/>
          <w:sz w:val="24"/>
          <w:szCs w:val="24"/>
          <w:shd w:val="clear" w:color="auto" w:fill="EAF1FB"/>
        </w:rPr>
        <w:t>echo $?</w:t>
      </w:r>
      <w:r>
        <w:rPr>
          <w:szCs w:val="28"/>
        </w:rPr>
        <w:t xml:space="preserve"> yozing.</w:t>
      </w:r>
    </w:p>
    <w:p w14:paraId="743E7049" w14:textId="77777777" w:rsidR="00FE0441" w:rsidRDefault="00043568">
      <w:pPr>
        <w:tabs>
          <w:tab w:val="left" w:pos="1049"/>
        </w:tabs>
        <w:spacing w:after="60"/>
        <w:ind w:left="1049" w:hanging="369"/>
        <w:jc w:val="both"/>
      </w:pPr>
      <w:r>
        <w:rPr>
          <w:b/>
          <w:bCs/>
          <w:color w:val="2E8B57"/>
          <w:szCs w:val="28"/>
        </w:rPr>
        <w:t>7.</w:t>
      </w:r>
      <w:r>
        <w:rPr>
          <w:szCs w:val="28"/>
        </w:rPr>
        <w:tab/>
        <w:t xml:space="preserve">Tarix fayli qayerdaligini va hajmini ko‘ring: </w:t>
      </w:r>
      <w:r>
        <w:rPr>
          <w:rFonts w:ascii="Courier New" w:eastAsia="Courier New" w:hAnsi="Courier New" w:cs="Courier New"/>
          <w:color w:val="1F4E79"/>
          <w:sz w:val="24"/>
          <w:szCs w:val="24"/>
          <w:shd w:val="clear" w:color="auto" w:fill="EAF1FB"/>
        </w:rPr>
        <w:t>ls -l ~/.zsh_history</w:t>
      </w:r>
      <w:r>
        <w:rPr>
          <w:szCs w:val="28"/>
        </w:rPr>
        <w:t xml:space="preserve"> va </w:t>
      </w:r>
      <w:r>
        <w:rPr>
          <w:rFonts w:ascii="Courier New" w:eastAsia="Courier New" w:hAnsi="Courier New" w:cs="Courier New"/>
          <w:color w:val="1F4E79"/>
          <w:sz w:val="24"/>
          <w:szCs w:val="24"/>
          <w:shd w:val="clear" w:color="auto" w:fill="EAF1FB"/>
        </w:rPr>
        <w:t>tail -3 ~/.zsh_history</w:t>
      </w:r>
      <w:r>
        <w:rPr>
          <w:szCs w:val="28"/>
        </w:rPr>
        <w:t>.</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3F395E97" w14:textId="77777777">
        <w:trPr>
          <w:cantSplit/>
          <w:jc w:val="center"/>
        </w:trPr>
        <w:tc>
          <w:tcPr>
            <w:tcW w:w="9638" w:type="dxa"/>
            <w:shd w:val="clear" w:color="auto" w:fill="FBFCFE"/>
            <w:tcMar>
              <w:top w:w="120" w:type="dxa"/>
              <w:left w:w="160" w:type="dxa"/>
              <w:bottom w:w="120" w:type="dxa"/>
              <w:right w:w="160" w:type="dxa"/>
            </w:tcMar>
          </w:tcPr>
          <w:p w14:paraId="1A6686E0" w14:textId="77777777" w:rsidR="00FE0441" w:rsidRDefault="00043568">
            <w:pPr>
              <w:spacing w:after="40"/>
            </w:pPr>
            <w:r>
              <w:rPr>
                <w:color w:val="2E74B5"/>
                <w:szCs w:val="28"/>
              </w:rPr>
              <w:t xml:space="preserve">▢  </w:t>
            </w:r>
            <w:r>
              <w:rPr>
                <w:b/>
                <w:bCs/>
                <w:color w:val="1F3A5F"/>
                <w:sz w:val="26"/>
                <w:szCs w:val="26"/>
              </w:rPr>
              <w:t xml:space="preserve">Skrinshot 5. </w:t>
            </w:r>
            <w:r>
              <w:rPr>
                <w:rFonts w:ascii="Cambria Math" w:eastAsia="Cambria Math" w:hAnsi="Cambria Math" w:cs="Cambria Math"/>
                <w:b/>
                <w:bCs/>
                <w:color w:val="222222"/>
                <w:sz w:val="24"/>
                <w:szCs w:val="24"/>
                <w:shd w:val="clear" w:color="auto" w:fill="E3E6EA"/>
              </w:rPr>
              <w:t> Ctrl </w:t>
            </w:r>
            <w:r>
              <w:rPr>
                <w:b/>
                <w:bCs/>
                <w:color w:val="1F3A5F"/>
                <w:sz w:val="26"/>
                <w:szCs w:val="26"/>
              </w:rPr>
              <w:t xml:space="preserve"> + </w:t>
            </w:r>
            <w:r>
              <w:rPr>
                <w:rFonts w:ascii="Cambria Math" w:eastAsia="Cambria Math" w:hAnsi="Cambria Math" w:cs="Cambria Math"/>
                <w:b/>
                <w:bCs/>
                <w:color w:val="222222"/>
                <w:sz w:val="24"/>
                <w:szCs w:val="24"/>
                <w:shd w:val="clear" w:color="auto" w:fill="E3E6EA"/>
              </w:rPr>
              <w:t> R </w:t>
            </w:r>
            <w:r>
              <w:rPr>
                <w:b/>
                <w:bCs/>
                <w:color w:val="1F3A5F"/>
                <w:sz w:val="26"/>
                <w:szCs w:val="26"/>
              </w:rPr>
              <w:t xml:space="preserve"> qidiruvi va </w:t>
            </w:r>
            <w:r>
              <w:rPr>
                <w:rFonts w:ascii="Courier New" w:eastAsia="Courier New" w:hAnsi="Courier New" w:cs="Courier New"/>
                <w:b/>
                <w:bCs/>
                <w:color w:val="1F4E79"/>
                <w:sz w:val="22"/>
                <w:shd w:val="clear" w:color="auto" w:fill="EAF1FB"/>
              </w:rPr>
              <w:t>history | tail -5</w:t>
            </w:r>
            <w:r>
              <w:rPr>
                <w:b/>
                <w:bCs/>
                <w:color w:val="1F3A5F"/>
                <w:sz w:val="26"/>
                <w:szCs w:val="26"/>
              </w:rPr>
              <w:t xml:space="preserve"> natijasi</w:t>
            </w:r>
          </w:p>
          <w:p w14:paraId="6A50F7A5" w14:textId="77777777" w:rsidR="00FE0441" w:rsidRDefault="00043568">
            <w:pPr>
              <w:spacing w:before="520" w:after="520"/>
              <w:jc w:val="center"/>
            </w:pPr>
            <w:r>
              <w:rPr>
                <w:i/>
                <w:iCs/>
                <w:color w:val="9AA5B1"/>
                <w:sz w:val="24"/>
                <w:szCs w:val="24"/>
              </w:rPr>
              <w:t>(bu yerga o‘z natijangiz skrinshotini joylashtiring)</w:t>
            </w:r>
          </w:p>
        </w:tc>
      </w:tr>
    </w:tbl>
    <w:p w14:paraId="16EEA50B" w14:textId="77777777" w:rsidR="00FE0441" w:rsidRDefault="00FE0441">
      <w:pPr>
        <w:spacing w:after="60"/>
      </w:pPr>
    </w:p>
    <w:p w14:paraId="5C3E56D5" w14:textId="77777777" w:rsidR="00FE0441" w:rsidRDefault="00043568">
      <w:pPr>
        <w:keepNext/>
        <w:spacing w:before="120" w:after="60"/>
      </w:pPr>
      <w:r>
        <w:rPr>
          <w:b/>
          <w:bCs/>
          <w:color w:val="1F3864"/>
          <w:sz w:val="24"/>
          <w:szCs w:val="24"/>
        </w:rPr>
        <w:t xml:space="preserve">20-jadval. </w:t>
      </w:r>
      <w:r>
        <w:rPr>
          <w:i/>
          <w:iCs/>
          <w:sz w:val="24"/>
          <w:szCs w:val="24"/>
        </w:rPr>
        <w:t>Barcha mumkin bo‘lgan holatlar: tarix kengaytmalari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200"/>
        <w:gridCol w:w="4600"/>
        <w:gridCol w:w="2838"/>
      </w:tblGrid>
      <w:tr w:rsidR="00FE0441" w14:paraId="28709A5E" w14:textId="77777777">
        <w:trPr>
          <w:cantSplit/>
          <w:tblHeader/>
          <w:jc w:val="center"/>
        </w:trPr>
        <w:tc>
          <w:tcPr>
            <w:tcW w:w="2200" w:type="dxa"/>
            <w:shd w:val="clear" w:color="auto" w:fill="1F3A5F"/>
            <w:tcMar>
              <w:top w:w="50" w:type="dxa"/>
              <w:left w:w="90" w:type="dxa"/>
              <w:bottom w:w="50" w:type="dxa"/>
              <w:right w:w="90" w:type="dxa"/>
            </w:tcMar>
            <w:vAlign w:val="center"/>
          </w:tcPr>
          <w:p w14:paraId="5E96204A" w14:textId="77777777" w:rsidR="00FE0441" w:rsidRDefault="00043568">
            <w:pPr>
              <w:jc w:val="center"/>
            </w:pPr>
            <w:r>
              <w:rPr>
                <w:b/>
                <w:bCs/>
                <w:color w:val="FFFFFF"/>
                <w:sz w:val="24"/>
                <w:szCs w:val="24"/>
              </w:rPr>
              <w:t>Yozilishi</w:t>
            </w:r>
          </w:p>
        </w:tc>
        <w:tc>
          <w:tcPr>
            <w:tcW w:w="4600" w:type="dxa"/>
            <w:shd w:val="clear" w:color="auto" w:fill="1F3A5F"/>
            <w:tcMar>
              <w:top w:w="50" w:type="dxa"/>
              <w:left w:w="90" w:type="dxa"/>
              <w:bottom w:w="50" w:type="dxa"/>
              <w:right w:w="90" w:type="dxa"/>
            </w:tcMar>
            <w:vAlign w:val="center"/>
          </w:tcPr>
          <w:p w14:paraId="40619AD6" w14:textId="77777777" w:rsidR="00FE0441" w:rsidRDefault="00043568">
            <w:pPr>
              <w:jc w:val="center"/>
            </w:pPr>
            <w:r>
              <w:rPr>
                <w:b/>
                <w:bCs/>
                <w:color w:val="FFFFFF"/>
                <w:sz w:val="24"/>
                <w:szCs w:val="24"/>
              </w:rPr>
              <w:t>Ma’nosi</w:t>
            </w:r>
          </w:p>
        </w:tc>
        <w:tc>
          <w:tcPr>
            <w:tcW w:w="2838" w:type="dxa"/>
            <w:shd w:val="clear" w:color="auto" w:fill="1F3A5F"/>
            <w:tcMar>
              <w:top w:w="50" w:type="dxa"/>
              <w:left w:w="90" w:type="dxa"/>
              <w:bottom w:w="50" w:type="dxa"/>
              <w:right w:w="90" w:type="dxa"/>
            </w:tcMar>
            <w:vAlign w:val="center"/>
          </w:tcPr>
          <w:p w14:paraId="7B7DE96B" w14:textId="77777777" w:rsidR="00FE0441" w:rsidRDefault="00043568">
            <w:pPr>
              <w:jc w:val="center"/>
            </w:pPr>
            <w:r>
              <w:rPr>
                <w:b/>
                <w:bCs/>
                <w:color w:val="FFFFFF"/>
                <w:sz w:val="24"/>
                <w:szCs w:val="24"/>
              </w:rPr>
              <w:t>Misol</w:t>
            </w:r>
          </w:p>
        </w:tc>
      </w:tr>
      <w:tr w:rsidR="00FE0441" w14:paraId="3EFEE62B" w14:textId="77777777">
        <w:trPr>
          <w:cantSplit/>
          <w:jc w:val="center"/>
        </w:trPr>
        <w:tc>
          <w:tcPr>
            <w:tcW w:w="2200" w:type="dxa"/>
            <w:tcMar>
              <w:top w:w="50" w:type="dxa"/>
              <w:left w:w="90" w:type="dxa"/>
              <w:bottom w:w="50" w:type="dxa"/>
              <w:right w:w="90" w:type="dxa"/>
            </w:tcMar>
            <w:vAlign w:val="center"/>
          </w:tcPr>
          <w:p w14:paraId="02DEE297" w14:textId="77777777" w:rsidR="00FE0441" w:rsidRDefault="00043568">
            <w:r>
              <w:rPr>
                <w:rFonts w:ascii="Courier New" w:eastAsia="Courier New" w:hAnsi="Courier New" w:cs="Courier New"/>
                <w:color w:val="1F4E79"/>
                <w:sz w:val="20"/>
                <w:szCs w:val="20"/>
                <w:shd w:val="clear" w:color="auto" w:fill="EAF1FB"/>
              </w:rPr>
              <w:t>!!</w:t>
            </w:r>
          </w:p>
        </w:tc>
        <w:tc>
          <w:tcPr>
            <w:tcW w:w="4600" w:type="dxa"/>
            <w:tcMar>
              <w:top w:w="50" w:type="dxa"/>
              <w:left w:w="90" w:type="dxa"/>
              <w:bottom w:w="50" w:type="dxa"/>
              <w:right w:w="90" w:type="dxa"/>
            </w:tcMar>
            <w:vAlign w:val="center"/>
          </w:tcPr>
          <w:p w14:paraId="3BA7778C" w14:textId="77777777" w:rsidR="00FE0441" w:rsidRDefault="00043568">
            <w:r>
              <w:rPr>
                <w:sz w:val="24"/>
                <w:szCs w:val="24"/>
              </w:rPr>
              <w:t>Oxirgi buyruq</w:t>
            </w:r>
          </w:p>
        </w:tc>
        <w:tc>
          <w:tcPr>
            <w:tcW w:w="2838" w:type="dxa"/>
            <w:tcMar>
              <w:top w:w="50" w:type="dxa"/>
              <w:left w:w="90" w:type="dxa"/>
              <w:bottom w:w="50" w:type="dxa"/>
              <w:right w:w="90" w:type="dxa"/>
            </w:tcMar>
            <w:vAlign w:val="center"/>
          </w:tcPr>
          <w:p w14:paraId="22A214A6" w14:textId="77777777" w:rsidR="00FE0441" w:rsidRDefault="00043568">
            <w:r>
              <w:rPr>
                <w:rFonts w:ascii="Courier New" w:eastAsia="Courier New" w:hAnsi="Courier New" w:cs="Courier New"/>
                <w:color w:val="1F4E79"/>
                <w:sz w:val="20"/>
                <w:szCs w:val="20"/>
                <w:shd w:val="clear" w:color="auto" w:fill="EAF1FB"/>
              </w:rPr>
              <w:t>sudo !!</w:t>
            </w:r>
          </w:p>
        </w:tc>
      </w:tr>
      <w:tr w:rsidR="00FE0441" w14:paraId="2CD577D4" w14:textId="77777777">
        <w:trPr>
          <w:cantSplit/>
          <w:jc w:val="center"/>
        </w:trPr>
        <w:tc>
          <w:tcPr>
            <w:tcW w:w="2200" w:type="dxa"/>
            <w:shd w:val="clear" w:color="auto" w:fill="F5F8FC"/>
            <w:tcMar>
              <w:top w:w="50" w:type="dxa"/>
              <w:left w:w="90" w:type="dxa"/>
              <w:bottom w:w="50" w:type="dxa"/>
              <w:right w:w="90" w:type="dxa"/>
            </w:tcMar>
            <w:vAlign w:val="center"/>
          </w:tcPr>
          <w:p w14:paraId="53D0CC7F" w14:textId="77777777" w:rsidR="00FE0441" w:rsidRDefault="00043568">
            <w:r>
              <w:rPr>
                <w:rFonts w:ascii="Courier New" w:eastAsia="Courier New" w:hAnsi="Courier New" w:cs="Courier New"/>
                <w:color w:val="1F4E79"/>
                <w:sz w:val="20"/>
                <w:szCs w:val="20"/>
                <w:shd w:val="clear" w:color="auto" w:fill="EAF1FB"/>
              </w:rPr>
              <w:t>!n</w:t>
            </w:r>
          </w:p>
        </w:tc>
        <w:tc>
          <w:tcPr>
            <w:tcW w:w="4600" w:type="dxa"/>
            <w:shd w:val="clear" w:color="auto" w:fill="F5F8FC"/>
            <w:tcMar>
              <w:top w:w="50" w:type="dxa"/>
              <w:left w:w="90" w:type="dxa"/>
              <w:bottom w:w="50" w:type="dxa"/>
              <w:right w:w="90" w:type="dxa"/>
            </w:tcMar>
            <w:vAlign w:val="center"/>
          </w:tcPr>
          <w:p w14:paraId="0C420BEA" w14:textId="77777777" w:rsidR="00FE0441" w:rsidRDefault="00043568">
            <w:r>
              <w:rPr>
                <w:sz w:val="24"/>
                <w:szCs w:val="24"/>
              </w:rPr>
              <w:t>Tarixdagi n-raqamli buyruq</w:t>
            </w:r>
          </w:p>
        </w:tc>
        <w:tc>
          <w:tcPr>
            <w:tcW w:w="2838" w:type="dxa"/>
            <w:shd w:val="clear" w:color="auto" w:fill="F5F8FC"/>
            <w:tcMar>
              <w:top w:w="50" w:type="dxa"/>
              <w:left w:w="90" w:type="dxa"/>
              <w:bottom w:w="50" w:type="dxa"/>
              <w:right w:w="90" w:type="dxa"/>
            </w:tcMar>
            <w:vAlign w:val="center"/>
          </w:tcPr>
          <w:p w14:paraId="5CCFD970" w14:textId="77777777" w:rsidR="00FE0441" w:rsidRDefault="00043568">
            <w:r>
              <w:rPr>
                <w:rFonts w:ascii="Courier New" w:eastAsia="Courier New" w:hAnsi="Courier New" w:cs="Courier New"/>
                <w:color w:val="1F4E79"/>
                <w:sz w:val="20"/>
                <w:szCs w:val="20"/>
                <w:shd w:val="clear" w:color="auto" w:fill="EAF1FB"/>
              </w:rPr>
              <w:t>!42</w:t>
            </w:r>
          </w:p>
        </w:tc>
      </w:tr>
      <w:tr w:rsidR="00FE0441" w14:paraId="14959264" w14:textId="77777777">
        <w:trPr>
          <w:cantSplit/>
          <w:jc w:val="center"/>
        </w:trPr>
        <w:tc>
          <w:tcPr>
            <w:tcW w:w="2200" w:type="dxa"/>
            <w:tcMar>
              <w:top w:w="50" w:type="dxa"/>
              <w:left w:w="90" w:type="dxa"/>
              <w:bottom w:w="50" w:type="dxa"/>
              <w:right w:w="90" w:type="dxa"/>
            </w:tcMar>
            <w:vAlign w:val="center"/>
          </w:tcPr>
          <w:p w14:paraId="1462C733" w14:textId="77777777" w:rsidR="00FE0441" w:rsidRDefault="00043568">
            <w:r>
              <w:rPr>
                <w:rFonts w:ascii="Courier New" w:eastAsia="Courier New" w:hAnsi="Courier New" w:cs="Courier New"/>
                <w:color w:val="1F4E79"/>
                <w:sz w:val="20"/>
                <w:szCs w:val="20"/>
                <w:shd w:val="clear" w:color="auto" w:fill="EAF1FB"/>
              </w:rPr>
              <w:t>!-2</w:t>
            </w:r>
          </w:p>
        </w:tc>
        <w:tc>
          <w:tcPr>
            <w:tcW w:w="4600" w:type="dxa"/>
            <w:tcMar>
              <w:top w:w="50" w:type="dxa"/>
              <w:left w:w="90" w:type="dxa"/>
              <w:bottom w:w="50" w:type="dxa"/>
              <w:right w:w="90" w:type="dxa"/>
            </w:tcMar>
            <w:vAlign w:val="center"/>
          </w:tcPr>
          <w:p w14:paraId="2C80B86F" w14:textId="77777777" w:rsidR="00FE0441" w:rsidRDefault="00043568">
            <w:r>
              <w:rPr>
                <w:sz w:val="24"/>
                <w:szCs w:val="24"/>
              </w:rPr>
              <w:t>Oxiridan ikkinchi buyruq</w:t>
            </w:r>
          </w:p>
        </w:tc>
        <w:tc>
          <w:tcPr>
            <w:tcW w:w="2838" w:type="dxa"/>
            <w:tcMar>
              <w:top w:w="50" w:type="dxa"/>
              <w:left w:w="90" w:type="dxa"/>
              <w:bottom w:w="50" w:type="dxa"/>
              <w:right w:w="90" w:type="dxa"/>
            </w:tcMar>
            <w:vAlign w:val="center"/>
          </w:tcPr>
          <w:p w14:paraId="61304A0C" w14:textId="77777777" w:rsidR="00FE0441" w:rsidRDefault="00043568">
            <w:r>
              <w:rPr>
                <w:rFonts w:ascii="Courier New" w:eastAsia="Courier New" w:hAnsi="Courier New" w:cs="Courier New"/>
                <w:color w:val="1F4E79"/>
                <w:sz w:val="20"/>
                <w:szCs w:val="20"/>
                <w:shd w:val="clear" w:color="auto" w:fill="EAF1FB"/>
              </w:rPr>
              <w:t>!-2</w:t>
            </w:r>
          </w:p>
        </w:tc>
      </w:tr>
      <w:tr w:rsidR="00FE0441" w14:paraId="05876F86" w14:textId="77777777">
        <w:trPr>
          <w:cantSplit/>
          <w:jc w:val="center"/>
        </w:trPr>
        <w:tc>
          <w:tcPr>
            <w:tcW w:w="2200" w:type="dxa"/>
            <w:shd w:val="clear" w:color="auto" w:fill="F5F8FC"/>
            <w:tcMar>
              <w:top w:w="50" w:type="dxa"/>
              <w:left w:w="90" w:type="dxa"/>
              <w:bottom w:w="50" w:type="dxa"/>
              <w:right w:w="90" w:type="dxa"/>
            </w:tcMar>
            <w:vAlign w:val="center"/>
          </w:tcPr>
          <w:p w14:paraId="491DCC9C" w14:textId="77777777" w:rsidR="00FE0441" w:rsidRDefault="00043568">
            <w:r>
              <w:rPr>
                <w:rFonts w:ascii="Courier New" w:eastAsia="Courier New" w:hAnsi="Courier New" w:cs="Courier New"/>
                <w:color w:val="1F4E79"/>
                <w:sz w:val="20"/>
                <w:szCs w:val="20"/>
                <w:shd w:val="clear" w:color="auto" w:fill="EAF1FB"/>
              </w:rPr>
              <w:t>!so'z</w:t>
            </w:r>
          </w:p>
        </w:tc>
        <w:tc>
          <w:tcPr>
            <w:tcW w:w="4600" w:type="dxa"/>
            <w:shd w:val="clear" w:color="auto" w:fill="F5F8FC"/>
            <w:tcMar>
              <w:top w:w="50" w:type="dxa"/>
              <w:left w:w="90" w:type="dxa"/>
              <w:bottom w:w="50" w:type="dxa"/>
              <w:right w:w="90" w:type="dxa"/>
            </w:tcMar>
            <w:vAlign w:val="center"/>
          </w:tcPr>
          <w:p w14:paraId="173F650D" w14:textId="77777777" w:rsidR="00FE0441" w:rsidRDefault="00043568">
            <w:r>
              <w:rPr>
                <w:sz w:val="24"/>
                <w:szCs w:val="24"/>
              </w:rPr>
              <w:t>Shu so‘z bilan boshlangan oxirgi buyruq</w:t>
            </w:r>
          </w:p>
        </w:tc>
        <w:tc>
          <w:tcPr>
            <w:tcW w:w="2838" w:type="dxa"/>
            <w:shd w:val="clear" w:color="auto" w:fill="F5F8FC"/>
            <w:tcMar>
              <w:top w:w="50" w:type="dxa"/>
              <w:left w:w="90" w:type="dxa"/>
              <w:bottom w:w="50" w:type="dxa"/>
              <w:right w:w="90" w:type="dxa"/>
            </w:tcMar>
            <w:vAlign w:val="center"/>
          </w:tcPr>
          <w:p w14:paraId="7614582B" w14:textId="77777777" w:rsidR="00FE0441" w:rsidRDefault="00043568">
            <w:r>
              <w:rPr>
                <w:rFonts w:ascii="Courier New" w:eastAsia="Courier New" w:hAnsi="Courier New" w:cs="Courier New"/>
                <w:color w:val="1F4E79"/>
                <w:sz w:val="20"/>
                <w:szCs w:val="20"/>
                <w:shd w:val="clear" w:color="auto" w:fill="EAF1FB"/>
              </w:rPr>
              <w:t>!date</w:t>
            </w:r>
          </w:p>
        </w:tc>
      </w:tr>
      <w:tr w:rsidR="00FE0441" w14:paraId="0661D949" w14:textId="77777777">
        <w:trPr>
          <w:cantSplit/>
          <w:jc w:val="center"/>
        </w:trPr>
        <w:tc>
          <w:tcPr>
            <w:tcW w:w="2200" w:type="dxa"/>
            <w:tcMar>
              <w:top w:w="50" w:type="dxa"/>
              <w:left w:w="90" w:type="dxa"/>
              <w:bottom w:w="50" w:type="dxa"/>
              <w:right w:w="90" w:type="dxa"/>
            </w:tcMar>
            <w:vAlign w:val="center"/>
          </w:tcPr>
          <w:p w14:paraId="37CE0B92" w14:textId="77777777" w:rsidR="00FE0441" w:rsidRDefault="00043568">
            <w:r>
              <w:rPr>
                <w:rFonts w:ascii="Courier New" w:eastAsia="Courier New" w:hAnsi="Courier New" w:cs="Courier New"/>
                <w:color w:val="1F4E79"/>
                <w:sz w:val="20"/>
                <w:szCs w:val="20"/>
                <w:shd w:val="clear" w:color="auto" w:fill="EAF1FB"/>
              </w:rPr>
              <w:t>!$</w:t>
            </w:r>
          </w:p>
        </w:tc>
        <w:tc>
          <w:tcPr>
            <w:tcW w:w="4600" w:type="dxa"/>
            <w:tcMar>
              <w:top w:w="50" w:type="dxa"/>
              <w:left w:w="90" w:type="dxa"/>
              <w:bottom w:w="50" w:type="dxa"/>
              <w:right w:w="90" w:type="dxa"/>
            </w:tcMar>
            <w:vAlign w:val="center"/>
          </w:tcPr>
          <w:p w14:paraId="769EBA1A" w14:textId="77777777" w:rsidR="00FE0441" w:rsidRDefault="00043568">
            <w:r>
              <w:rPr>
                <w:sz w:val="24"/>
                <w:szCs w:val="24"/>
              </w:rPr>
              <w:t>Oxirgi buyruqning oxirgi argumenti</w:t>
            </w:r>
          </w:p>
        </w:tc>
        <w:tc>
          <w:tcPr>
            <w:tcW w:w="2838" w:type="dxa"/>
            <w:tcMar>
              <w:top w:w="50" w:type="dxa"/>
              <w:left w:w="90" w:type="dxa"/>
              <w:bottom w:w="50" w:type="dxa"/>
              <w:right w:w="90" w:type="dxa"/>
            </w:tcMar>
            <w:vAlign w:val="center"/>
          </w:tcPr>
          <w:p w14:paraId="42565E06" w14:textId="77777777" w:rsidR="00FE0441" w:rsidRDefault="00043568">
            <w:r>
              <w:rPr>
                <w:rFonts w:ascii="Courier New" w:eastAsia="Courier New" w:hAnsi="Courier New" w:cs="Courier New"/>
                <w:color w:val="1F4E79"/>
                <w:sz w:val="20"/>
                <w:szCs w:val="20"/>
                <w:shd w:val="clear" w:color="auto" w:fill="EAF1FB"/>
              </w:rPr>
              <w:t>mkdir yangi &amp;&amp; cd !$</w:t>
            </w:r>
          </w:p>
        </w:tc>
      </w:tr>
      <w:tr w:rsidR="00FE0441" w14:paraId="0E20F6ED" w14:textId="77777777">
        <w:trPr>
          <w:cantSplit/>
          <w:jc w:val="center"/>
        </w:trPr>
        <w:tc>
          <w:tcPr>
            <w:tcW w:w="2200" w:type="dxa"/>
            <w:shd w:val="clear" w:color="auto" w:fill="F5F8FC"/>
            <w:tcMar>
              <w:top w:w="50" w:type="dxa"/>
              <w:left w:w="90" w:type="dxa"/>
              <w:bottom w:w="50" w:type="dxa"/>
              <w:right w:w="90" w:type="dxa"/>
            </w:tcMar>
            <w:vAlign w:val="center"/>
          </w:tcPr>
          <w:p w14:paraId="72D97579" w14:textId="77777777" w:rsidR="00FE0441" w:rsidRDefault="00043568">
            <w:r>
              <w:rPr>
                <w:rFonts w:ascii="Courier New" w:eastAsia="Courier New" w:hAnsi="Courier New" w:cs="Courier New"/>
                <w:color w:val="1F4E79"/>
                <w:sz w:val="20"/>
                <w:szCs w:val="20"/>
                <w:shd w:val="clear" w:color="auto" w:fill="EAF1FB"/>
              </w:rPr>
              <w:t>^eski^yangi</w:t>
            </w:r>
          </w:p>
        </w:tc>
        <w:tc>
          <w:tcPr>
            <w:tcW w:w="4600" w:type="dxa"/>
            <w:shd w:val="clear" w:color="auto" w:fill="F5F8FC"/>
            <w:tcMar>
              <w:top w:w="50" w:type="dxa"/>
              <w:left w:w="90" w:type="dxa"/>
              <w:bottom w:w="50" w:type="dxa"/>
              <w:right w:w="90" w:type="dxa"/>
            </w:tcMar>
            <w:vAlign w:val="center"/>
          </w:tcPr>
          <w:p w14:paraId="1B7C8664" w14:textId="77777777" w:rsidR="00FE0441" w:rsidRDefault="00043568">
            <w:r>
              <w:rPr>
                <w:sz w:val="24"/>
                <w:szCs w:val="24"/>
              </w:rPr>
              <w:t>Oxirgi buyruqdagi so‘zni almashtirib bajarish</w:t>
            </w:r>
          </w:p>
        </w:tc>
        <w:tc>
          <w:tcPr>
            <w:tcW w:w="2838" w:type="dxa"/>
            <w:shd w:val="clear" w:color="auto" w:fill="F5F8FC"/>
            <w:tcMar>
              <w:top w:w="50" w:type="dxa"/>
              <w:left w:w="90" w:type="dxa"/>
              <w:bottom w:w="50" w:type="dxa"/>
              <w:right w:w="90" w:type="dxa"/>
            </w:tcMar>
            <w:vAlign w:val="center"/>
          </w:tcPr>
          <w:p w14:paraId="133C5F4E" w14:textId="77777777" w:rsidR="00FE0441" w:rsidRDefault="00043568">
            <w:r>
              <w:rPr>
                <w:rFonts w:ascii="Courier New" w:eastAsia="Courier New" w:hAnsi="Courier New" w:cs="Courier New"/>
                <w:color w:val="1F4E79"/>
                <w:sz w:val="20"/>
                <w:szCs w:val="20"/>
                <w:shd w:val="clear" w:color="auto" w:fill="EAF1FB"/>
              </w:rPr>
              <w:t>^nmpa^nmap</w:t>
            </w:r>
          </w:p>
        </w:tc>
      </w:tr>
    </w:tbl>
    <w:p w14:paraId="21AD8F6E" w14:textId="77777777" w:rsidR="00FE0441" w:rsidRDefault="00FE0441">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rsidR="00FE0441" w14:paraId="6C0786EF" w14:textId="77777777">
        <w:trPr>
          <w:cantSplit/>
          <w:jc w:val="center"/>
        </w:trPr>
        <w:tc>
          <w:tcPr>
            <w:tcW w:w="9638" w:type="dxa"/>
            <w:shd w:val="clear" w:color="auto" w:fill="E9F5F2"/>
            <w:tcMar>
              <w:top w:w="100" w:type="dxa"/>
              <w:bottom w:w="100" w:type="dxa"/>
            </w:tcMar>
          </w:tcPr>
          <w:p w14:paraId="1A6444AE" w14:textId="77777777" w:rsidR="00FE0441" w:rsidRDefault="00043568">
            <w:pPr>
              <w:keepNext/>
              <w:spacing w:after="80"/>
            </w:pPr>
            <w:r>
              <w:rPr>
                <w:b/>
                <w:bCs/>
                <w:color w:val="178A73"/>
                <w:szCs w:val="28"/>
              </w:rPr>
              <w:t>E’tibor bering</w:t>
            </w:r>
          </w:p>
          <w:p w14:paraId="13AB9943"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sleep 30</w:t>
            </w:r>
            <w:r>
              <w:rPr>
                <w:szCs w:val="28"/>
              </w:rPr>
              <w:t xml:space="preserve">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C </w:t>
            </w:r>
            <w:r>
              <w:rPr>
                <w:szCs w:val="28"/>
              </w:rPr>
              <w:t xml:space="preserve"> bilan to‘xtatilgandan keyin </w:t>
            </w:r>
            <w:r>
              <w:rPr>
                <w:rFonts w:ascii="Courier New" w:eastAsia="Courier New" w:hAnsi="Courier New" w:cs="Courier New"/>
                <w:color w:val="1F4E79"/>
                <w:sz w:val="24"/>
                <w:szCs w:val="24"/>
                <w:shd w:val="clear" w:color="auto" w:fill="EAF1FB"/>
              </w:rPr>
              <w:t>echo $?</w:t>
            </w:r>
            <w:r>
              <w:rPr>
                <w:szCs w:val="28"/>
              </w:rPr>
              <w:t xml:space="preserve"> natijasi </w:t>
            </w:r>
            <w:r>
              <w:rPr>
                <w:rFonts w:ascii="Courier New" w:eastAsia="Courier New" w:hAnsi="Courier New" w:cs="Courier New"/>
                <w:color w:val="1F4E79"/>
                <w:sz w:val="24"/>
                <w:szCs w:val="24"/>
                <w:shd w:val="clear" w:color="auto" w:fill="EAF1FB"/>
              </w:rPr>
              <w:t>130</w:t>
            </w:r>
            <w:r>
              <w:rPr>
                <w:szCs w:val="28"/>
              </w:rPr>
              <w:t xml:space="preserve"> bo‘ladi (128 + 2, SIGINT).</w:t>
            </w:r>
          </w:p>
          <w:p w14:paraId="39234ED8"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history</w:t>
            </w:r>
            <w:r>
              <w:rPr>
                <w:szCs w:val="28"/>
              </w:rPr>
              <w:t xml:space="preserve"> faqat oxirgi 16 qatorni ko‘rsatsa – bu zsh odati; butun tarix uchun </w:t>
            </w:r>
            <w:r>
              <w:rPr>
                <w:rFonts w:ascii="Courier New" w:eastAsia="Courier New" w:hAnsi="Courier New" w:cs="Courier New"/>
                <w:color w:val="1F4E79"/>
                <w:sz w:val="24"/>
                <w:szCs w:val="24"/>
                <w:shd w:val="clear" w:color="auto" w:fill="EAF1FB"/>
              </w:rPr>
              <w:t>history 1</w:t>
            </w:r>
            <w:r>
              <w:rPr>
                <w:szCs w:val="28"/>
              </w:rPr>
              <w:t xml:space="preserve"> yozing.</w:t>
            </w:r>
          </w:p>
          <w:p w14:paraId="1A949474" w14:textId="77777777" w:rsidR="00FE0441" w:rsidRDefault="00043568">
            <w:pPr>
              <w:tabs>
                <w:tab w:val="left" w:pos="369"/>
              </w:tabs>
              <w:spacing w:after="50"/>
              <w:ind w:left="369" w:hanging="369"/>
              <w:jc w:val="both"/>
            </w:pPr>
            <w:r>
              <w:rPr>
                <w:color w:val="178A73"/>
                <w:szCs w:val="28"/>
              </w:rPr>
              <w:t>•</w:t>
            </w:r>
            <w:r>
              <w:rPr>
                <w:szCs w:val="28"/>
              </w:rPr>
              <w:tab/>
              <w:t xml:space="preserve">Terminal muzlab qolsa (tasodifan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S </w:t>
            </w:r>
            <w:r>
              <w:rPr>
                <w:szCs w:val="28"/>
              </w:rPr>
              <w:t xml:space="preserve"> bosilgan) –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Q </w:t>
            </w:r>
            <w:r>
              <w:rPr>
                <w:szCs w:val="28"/>
              </w:rPr>
              <w:t xml:space="preserve"> bosing.</w:t>
            </w:r>
          </w:p>
          <w:p w14:paraId="510FF3C4" w14:textId="77777777" w:rsidR="00FE0441" w:rsidRDefault="00043568">
            <w:pPr>
              <w:tabs>
                <w:tab w:val="left" w:pos="369"/>
              </w:tabs>
              <w:spacing w:after="50"/>
              <w:ind w:left="369" w:hanging="369"/>
              <w:jc w:val="both"/>
            </w:pPr>
            <w:r>
              <w:rPr>
                <w:color w:val="178A73"/>
                <w:szCs w:val="28"/>
              </w:rPr>
              <w:t>•</w:t>
            </w:r>
            <w:r>
              <w:rPr>
                <w:szCs w:val="28"/>
              </w:rPr>
              <w:tab/>
              <w:t>Bir nechta terminal oynasining tarixi bir-biriga darhol qo‘shilmasligi mumkin – yangi oynada eski oynaning buyrug‘i ko‘rinmasa, bu normal.</w:t>
            </w:r>
          </w:p>
        </w:tc>
      </w:tr>
    </w:tbl>
    <w:p w14:paraId="77D06BC4"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2E6EA8E1" w14:textId="77777777">
        <w:trPr>
          <w:cantSplit/>
          <w:jc w:val="center"/>
        </w:trPr>
        <w:tc>
          <w:tcPr>
            <w:tcW w:w="9638" w:type="dxa"/>
            <w:shd w:val="clear" w:color="auto" w:fill="F0F6EC"/>
            <w:tcMar>
              <w:top w:w="100" w:type="dxa"/>
              <w:bottom w:w="100" w:type="dxa"/>
            </w:tcMar>
          </w:tcPr>
          <w:p w14:paraId="11C3429B" w14:textId="77777777" w:rsidR="00FE0441" w:rsidRDefault="00043568">
            <w:pPr>
              <w:keepNext/>
              <w:spacing w:after="80"/>
            </w:pPr>
            <w:r>
              <w:rPr>
                <w:b/>
                <w:bCs/>
                <w:color w:val="43B02A"/>
                <w:szCs w:val="28"/>
              </w:rPr>
              <w:t>Xulosa – 5-topshiriq</w:t>
            </w:r>
          </w:p>
          <w:p w14:paraId="0ADEE64A" w14:textId="77777777" w:rsidR="00FE0441" w:rsidRDefault="00043568">
            <w:pPr>
              <w:spacing w:after="50"/>
              <w:jc w:val="both"/>
            </w:pPr>
            <w:r>
              <w:rPr>
                <w:b/>
                <w:bCs/>
                <w:szCs w:val="28"/>
              </w:rPr>
              <w:t xml:space="preserve">Ma’nosi: </w:t>
            </w:r>
            <w:r>
              <w:rPr>
                <w:rFonts w:ascii="Cambria Math" w:eastAsia="Cambria Math" w:hAnsi="Cambria Math" w:cs="Cambria Math"/>
                <w:b/>
                <w:bCs/>
                <w:color w:val="222222"/>
                <w:sz w:val="26"/>
                <w:szCs w:val="26"/>
                <w:shd w:val="clear" w:color="auto" w:fill="E3E6EA"/>
              </w:rPr>
              <w:t> Tab </w:t>
            </w:r>
            <w:r>
              <w:rPr>
                <w:szCs w:val="28"/>
              </w:rPr>
              <w:t>, tarix va tahrirlash tugmalari yozish hajmini bir necha marta kamaytiradi va yozuv xatolarini oldini oladi.</w:t>
            </w:r>
          </w:p>
          <w:p w14:paraId="24355E48" w14:textId="77777777" w:rsidR="00FE0441" w:rsidRDefault="00043568">
            <w:pPr>
              <w:spacing w:after="50"/>
              <w:jc w:val="both"/>
            </w:pPr>
            <w:r>
              <w:rPr>
                <w:b/>
                <w:bCs/>
                <w:szCs w:val="28"/>
              </w:rPr>
              <w:t xml:space="preserve">Qayerda va qachon kerak: </w:t>
            </w:r>
            <w:r>
              <w:rPr>
                <w:szCs w:val="28"/>
              </w:rPr>
              <w:t xml:space="preserve">Uzun vosita buyruqlarini (masalan, ko‘p kalitli </w:t>
            </w:r>
            <w:r>
              <w:rPr>
                <w:rFonts w:ascii="Courier New" w:eastAsia="Courier New" w:hAnsi="Courier New" w:cs="Courier New"/>
                <w:color w:val="1F4E79"/>
                <w:sz w:val="24"/>
                <w:szCs w:val="24"/>
                <w:shd w:val="clear" w:color="auto" w:fill="EAF1FB"/>
              </w:rPr>
              <w:t>nmap</w:t>
            </w:r>
            <w:r>
              <w:rPr>
                <w:szCs w:val="28"/>
              </w:rPr>
              <w:t>) qayta-qayta yozish o‘rniga tarixdan olib tahrirlash – professional ishning odatiy usuli. Tarix fayli esa tizimda bajarilgan ishlarni qayta tiklashga yordam beradi.</w:t>
            </w:r>
          </w:p>
        </w:tc>
      </w:tr>
    </w:tbl>
    <w:p w14:paraId="66518678" w14:textId="77777777" w:rsidR="00FE0441" w:rsidRDefault="00FE0441">
      <w:pPr>
        <w:spacing w:after="60"/>
      </w:pPr>
    </w:p>
    <w:p w14:paraId="60A0956A" w14:textId="77777777" w:rsidR="00FE0441" w:rsidRDefault="00043568">
      <w:pPr>
        <w:pStyle w:val="21"/>
        <w:spacing w:before="320" w:after="80"/>
        <w:ind w:firstLine="709"/>
        <w:jc w:val="both"/>
      </w:pPr>
      <w:bookmarkStart w:id="46" w:name="_Toc100024"/>
      <w:bookmarkStart w:id="47" w:name="_Toc243682842"/>
      <w:r>
        <w:rPr>
          <w:color w:val="2E8B57"/>
          <w:szCs w:val="28"/>
        </w:rPr>
        <w:lastRenderedPageBreak/>
        <w:t>6-topshiriq. Natijani yo‘naltirish: &gt;, &gt;&gt;, 2&gt;, &lt;, tee</w:t>
      </w:r>
      <w:bookmarkEnd w:id="46"/>
      <w:bookmarkEnd w:id="47"/>
    </w:p>
    <w:p w14:paraId="0B90EBF6" w14:textId="77777777" w:rsidR="00FE0441" w:rsidRDefault="00043568">
      <w:pPr>
        <w:keepNext/>
        <w:shd w:val="clear" w:color="auto" w:fill="EAF6EF"/>
        <w:spacing w:after="120"/>
        <w:ind w:firstLine="709"/>
        <w:jc w:val="both"/>
      </w:pPr>
      <w:r>
        <w:rPr>
          <w:b/>
          <w:bCs/>
          <w:szCs w:val="28"/>
        </w:rPr>
        <w:t xml:space="preserve">Maqsad: </w:t>
      </w:r>
      <w:r>
        <w:rPr>
          <w:szCs w:val="28"/>
        </w:rPr>
        <w:t>Natija va xato oqimlarini alohida boshqarish.</w:t>
      </w:r>
      <w:r>
        <w:rPr>
          <w:b/>
          <w:bCs/>
          <w:szCs w:val="28"/>
        </w:rPr>
        <w:t xml:space="preserve">   ·   Vaqt: </w:t>
      </w:r>
      <w:r>
        <w:rPr>
          <w:szCs w:val="28"/>
        </w:rPr>
        <w:t>8 daqiqa</w:t>
      </w:r>
      <w:r>
        <w:rPr>
          <w:b/>
          <w:bCs/>
          <w:szCs w:val="28"/>
        </w:rPr>
        <w:t xml:space="preserve">   ·   Nazariya: </w:t>
      </w:r>
      <w:r>
        <w:rPr>
          <w:szCs w:val="28"/>
        </w:rPr>
        <w:t>1.7</w:t>
      </w:r>
    </w:p>
    <w:p w14:paraId="51B8F7C9" w14:textId="77777777" w:rsidR="00FE0441" w:rsidRDefault="00043568">
      <w:pPr>
        <w:tabs>
          <w:tab w:val="left" w:pos="1049"/>
        </w:tabs>
        <w:spacing w:after="60"/>
        <w:ind w:left="1049" w:hanging="369"/>
        <w:jc w:val="both"/>
      </w:pPr>
      <w:r>
        <w:rPr>
          <w:b/>
          <w:bCs/>
          <w:color w:val="2E8B57"/>
          <w:szCs w:val="28"/>
        </w:rPr>
        <w:t>1.</w:t>
      </w:r>
      <w:r>
        <w:rPr>
          <w:szCs w:val="28"/>
        </w:rPr>
        <w:tab/>
        <w:t>Faylga yozish va qo‘shishni solishtiring:</w:t>
      </w:r>
    </w:p>
    <w:p w14:paraId="4006B56F"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cd ~/lab22</w:t>
      </w:r>
    </w:p>
    <w:p w14:paraId="5C6B2DE0"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echo "1-qator" &gt; jurnal.txt</w:t>
      </w:r>
    </w:p>
    <w:p w14:paraId="16CBE051"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echo "2-qator" &gt;&gt; jurnal.txt</w:t>
      </w:r>
    </w:p>
    <w:p w14:paraId="26693328"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cat jurnal.txt</w:t>
      </w:r>
    </w:p>
    <w:p w14:paraId="2CDC540F" w14:textId="77777777" w:rsidR="00FE0441" w:rsidRDefault="00043568">
      <w:pPr>
        <w:keepNext/>
        <w:shd w:val="clear" w:color="auto" w:fill="F1F5FB"/>
        <w:ind w:left="340" w:right="340"/>
      </w:pPr>
      <w:r>
        <w:rPr>
          <w:rFonts w:ascii="Courier New" w:eastAsia="Courier New" w:hAnsi="Courier New" w:cs="Courier New"/>
          <w:color w:val="1F4E79"/>
          <w:sz w:val="20"/>
          <w:szCs w:val="20"/>
        </w:rPr>
        <w:t>1-qator</w:t>
      </w:r>
    </w:p>
    <w:p w14:paraId="1B9184B7" w14:textId="77777777" w:rsidR="00FE0441" w:rsidRDefault="00043568">
      <w:pPr>
        <w:keepNext/>
        <w:shd w:val="clear" w:color="auto" w:fill="F1F5FB"/>
        <w:ind w:left="340" w:right="340"/>
      </w:pPr>
      <w:r>
        <w:rPr>
          <w:rFonts w:ascii="Courier New" w:eastAsia="Courier New" w:hAnsi="Courier New" w:cs="Courier New"/>
          <w:color w:val="1F4E79"/>
          <w:sz w:val="20"/>
          <w:szCs w:val="20"/>
        </w:rPr>
        <w:t>2-qator</w:t>
      </w:r>
    </w:p>
    <w:p w14:paraId="389D1BF9"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echo "yangi" &gt; jurnal.txt; cat jurnal.txt     </w:t>
      </w:r>
      <w:r>
        <w:rPr>
          <w:rFonts w:ascii="Courier New" w:eastAsia="Courier New" w:hAnsi="Courier New" w:cs="Courier New"/>
          <w:color w:val="6B7A8F"/>
          <w:sz w:val="20"/>
          <w:szCs w:val="20"/>
        </w:rPr>
        <w:t xml:space="preserve"> # eski mazmun o‘chdi</w:t>
      </w:r>
    </w:p>
    <w:p w14:paraId="7E4701D6" w14:textId="77777777" w:rsidR="00FE0441" w:rsidRDefault="00043568">
      <w:pPr>
        <w:shd w:val="clear" w:color="auto" w:fill="F1F5FB"/>
        <w:spacing w:after="80"/>
        <w:ind w:left="340" w:right="340"/>
      </w:pPr>
      <w:r>
        <w:rPr>
          <w:rFonts w:ascii="Courier New" w:eastAsia="Courier New" w:hAnsi="Courier New" w:cs="Courier New"/>
          <w:color w:val="1F4E79"/>
          <w:sz w:val="20"/>
          <w:szCs w:val="20"/>
        </w:rPr>
        <w:t>yangi</w:t>
      </w:r>
    </w:p>
    <w:p w14:paraId="051E5B8B" w14:textId="77777777" w:rsidR="00FE0441" w:rsidRDefault="00043568">
      <w:pPr>
        <w:tabs>
          <w:tab w:val="left" w:pos="1049"/>
        </w:tabs>
        <w:spacing w:after="60"/>
        <w:ind w:left="1049" w:hanging="369"/>
        <w:jc w:val="both"/>
      </w:pPr>
      <w:r>
        <w:rPr>
          <w:b/>
          <w:bCs/>
          <w:color w:val="2E8B57"/>
          <w:szCs w:val="28"/>
        </w:rPr>
        <w:t>2.</w:t>
      </w:r>
      <w:r>
        <w:rPr>
          <w:szCs w:val="28"/>
        </w:rPr>
        <w:tab/>
        <w:t>Natija va xatoni ajrating:</w:t>
      </w:r>
    </w:p>
    <w:p w14:paraId="78AA8D14"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ls /etc/hostname /yoq                </w:t>
      </w:r>
      <w:r>
        <w:rPr>
          <w:rFonts w:ascii="Courier New" w:eastAsia="Courier New" w:hAnsi="Courier New" w:cs="Courier New"/>
          <w:color w:val="6B7A8F"/>
          <w:sz w:val="20"/>
          <w:szCs w:val="20"/>
        </w:rPr>
        <w:t xml:space="preserve"> # ikkalasi ekranda</w:t>
      </w:r>
    </w:p>
    <w:p w14:paraId="41F33133"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ls /etc/hostname /yoq &gt; natija.txt    </w:t>
      </w:r>
      <w:r>
        <w:rPr>
          <w:rFonts w:ascii="Courier New" w:eastAsia="Courier New" w:hAnsi="Courier New" w:cs="Courier New"/>
          <w:color w:val="6B7A8F"/>
          <w:sz w:val="20"/>
          <w:szCs w:val="20"/>
        </w:rPr>
        <w:t xml:space="preserve"> # faqat xato ekranda</w:t>
      </w:r>
    </w:p>
    <w:p w14:paraId="29B351F6"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ls /etc/hostname /yoq 2&gt; xato.txt     </w:t>
      </w:r>
      <w:r>
        <w:rPr>
          <w:rFonts w:ascii="Courier New" w:eastAsia="Courier New" w:hAnsi="Courier New" w:cs="Courier New"/>
          <w:color w:val="6B7A8F"/>
          <w:sz w:val="20"/>
          <w:szCs w:val="20"/>
        </w:rPr>
        <w:t xml:space="preserve"> # faqat natija ekranda</w:t>
      </w:r>
    </w:p>
    <w:p w14:paraId="5F5C1B70"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ls /etc/hostname /yoq &amp;&gt; hammasi.txt  </w:t>
      </w:r>
      <w:r>
        <w:rPr>
          <w:rFonts w:ascii="Courier New" w:eastAsia="Courier New" w:hAnsi="Courier New" w:cs="Courier New"/>
          <w:color w:val="6B7A8F"/>
          <w:sz w:val="20"/>
          <w:szCs w:val="20"/>
        </w:rPr>
        <w:t xml:space="preserve"> # ekranda hech narsa</w:t>
      </w:r>
    </w:p>
    <w:p w14:paraId="6B95860E"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ls /etc/hostname /yoq 2&gt;/dev/null     </w:t>
      </w:r>
      <w:r>
        <w:rPr>
          <w:rFonts w:ascii="Courier New" w:eastAsia="Courier New" w:hAnsi="Courier New" w:cs="Courier New"/>
          <w:color w:val="6B7A8F"/>
          <w:sz w:val="20"/>
          <w:szCs w:val="20"/>
        </w:rPr>
        <w:t xml:space="preserve"> # xato yo‘qoldi</w:t>
      </w:r>
    </w:p>
    <w:p w14:paraId="6244B647"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head natija.txt xato.txt hammasi.txt</w:t>
      </w:r>
    </w:p>
    <w:p w14:paraId="0111B0EA" w14:textId="77777777" w:rsidR="00FE0441" w:rsidRDefault="00043568">
      <w:pPr>
        <w:tabs>
          <w:tab w:val="left" w:pos="1049"/>
        </w:tabs>
        <w:spacing w:after="60"/>
        <w:ind w:left="1049" w:hanging="369"/>
        <w:jc w:val="both"/>
      </w:pPr>
      <w:r>
        <w:rPr>
          <w:b/>
          <w:bCs/>
          <w:color w:val="2E8B57"/>
          <w:szCs w:val="28"/>
        </w:rPr>
        <w:t>3.</w:t>
      </w:r>
      <w:r>
        <w:rPr>
          <w:szCs w:val="28"/>
        </w:rPr>
        <w:tab/>
        <w:t xml:space="preserve">Kirishni yo‘naltiring va </w:t>
      </w:r>
      <w:r>
        <w:rPr>
          <w:rFonts w:ascii="Courier New" w:eastAsia="Courier New" w:hAnsi="Courier New" w:cs="Courier New"/>
          <w:color w:val="1F4E79"/>
          <w:sz w:val="24"/>
          <w:szCs w:val="24"/>
          <w:shd w:val="clear" w:color="auto" w:fill="EAF1FB"/>
        </w:rPr>
        <w:t>tee</w:t>
      </w:r>
      <w:r>
        <w:rPr>
          <w:szCs w:val="28"/>
        </w:rPr>
        <w:t xml:space="preserve"> ni sinang:</w:t>
      </w:r>
    </w:p>
    <w:p w14:paraId="1EBCC2CC"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wc -l /etc/passwd         </w:t>
      </w:r>
      <w:r>
        <w:rPr>
          <w:rFonts w:ascii="Courier New" w:eastAsia="Courier New" w:hAnsi="Courier New" w:cs="Courier New"/>
          <w:color w:val="6B7A8F"/>
          <w:sz w:val="20"/>
          <w:szCs w:val="20"/>
        </w:rPr>
        <w:t xml:space="preserve"> # 57 /etc/passwd</w:t>
      </w:r>
    </w:p>
    <w:p w14:paraId="4A89D205"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wc -l &lt; /etc/passwd       </w:t>
      </w:r>
      <w:r>
        <w:rPr>
          <w:rFonts w:ascii="Courier New" w:eastAsia="Courier New" w:hAnsi="Courier New" w:cs="Courier New"/>
          <w:color w:val="6B7A8F"/>
          <w:sz w:val="20"/>
          <w:szCs w:val="20"/>
        </w:rPr>
        <w:t xml:space="preserve"> # 57   (fayl nomi yo‘q)</w:t>
      </w:r>
    </w:p>
    <w:p w14:paraId="244ADADA"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ls /usr/bin | tee dasturlar.txt | wc -l</w:t>
      </w:r>
    </w:p>
    <w:p w14:paraId="66BAB4DC" w14:textId="77777777" w:rsidR="00FE0441" w:rsidRDefault="00043568">
      <w:pPr>
        <w:tabs>
          <w:tab w:val="left" w:pos="1049"/>
        </w:tabs>
        <w:spacing w:after="60"/>
        <w:ind w:left="1049" w:hanging="369"/>
        <w:jc w:val="both"/>
      </w:pPr>
      <w:r>
        <w:rPr>
          <w:b/>
          <w:bCs/>
          <w:color w:val="2E8B57"/>
          <w:szCs w:val="28"/>
        </w:rPr>
        <w:t>4.</w:t>
      </w:r>
      <w:r>
        <w:rPr>
          <w:szCs w:val="28"/>
        </w:rPr>
        <w:tab/>
        <w:t xml:space="preserve">Taxmin qiling, keyin tekshiring (hozirgi katalog: </w:t>
      </w:r>
      <w:r>
        <w:rPr>
          <w:rFonts w:ascii="Courier New" w:eastAsia="Courier New" w:hAnsi="Courier New" w:cs="Courier New"/>
          <w:color w:val="1F4E79"/>
          <w:sz w:val="24"/>
          <w:szCs w:val="24"/>
          <w:shd w:val="clear" w:color="auto" w:fill="EAF1FB"/>
        </w:rPr>
        <w:t>~/lab22</w:t>
      </w:r>
      <w:r>
        <w:rPr>
          <w:szCs w:val="28"/>
        </w:rPr>
        <w:t>):</w:t>
      </w:r>
    </w:p>
    <w:p w14:paraId="23B949B2" w14:textId="77777777" w:rsidR="00FE0441" w:rsidRDefault="00043568">
      <w:pPr>
        <w:keepNext/>
        <w:spacing w:before="120" w:after="60"/>
      </w:pPr>
      <w:r>
        <w:rPr>
          <w:b/>
          <w:bCs/>
          <w:color w:val="1F3864"/>
          <w:sz w:val="24"/>
          <w:szCs w:val="24"/>
        </w:rPr>
        <w:t xml:space="preserve">21-jadval. </w:t>
      </w:r>
      <w:r>
        <w:rPr>
          <w:i/>
          <w:iCs/>
          <w:sz w:val="24"/>
          <w:szCs w:val="24"/>
        </w:rPr>
        <w:t>Taxmin qiling, keyin tekshiring</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800"/>
        <w:gridCol w:w="3000"/>
        <w:gridCol w:w="2838"/>
      </w:tblGrid>
      <w:tr w:rsidR="00FE0441" w14:paraId="142A700E" w14:textId="77777777">
        <w:trPr>
          <w:cantSplit/>
          <w:tblHeader/>
          <w:jc w:val="center"/>
        </w:trPr>
        <w:tc>
          <w:tcPr>
            <w:tcW w:w="3800" w:type="dxa"/>
            <w:shd w:val="clear" w:color="auto" w:fill="1F3A5F"/>
            <w:tcMar>
              <w:top w:w="50" w:type="dxa"/>
              <w:left w:w="90" w:type="dxa"/>
              <w:bottom w:w="50" w:type="dxa"/>
              <w:right w:w="90" w:type="dxa"/>
            </w:tcMar>
            <w:vAlign w:val="center"/>
          </w:tcPr>
          <w:p w14:paraId="164CE91D" w14:textId="77777777" w:rsidR="00FE0441" w:rsidRDefault="00043568">
            <w:pPr>
              <w:jc w:val="center"/>
            </w:pPr>
            <w:r>
              <w:rPr>
                <w:b/>
                <w:bCs/>
                <w:color w:val="FFFFFF"/>
                <w:sz w:val="24"/>
                <w:szCs w:val="24"/>
              </w:rPr>
              <w:t>Buyruq</w:t>
            </w:r>
          </w:p>
        </w:tc>
        <w:tc>
          <w:tcPr>
            <w:tcW w:w="3000" w:type="dxa"/>
            <w:shd w:val="clear" w:color="auto" w:fill="1F3A5F"/>
            <w:tcMar>
              <w:top w:w="50" w:type="dxa"/>
              <w:left w:w="90" w:type="dxa"/>
              <w:bottom w:w="50" w:type="dxa"/>
              <w:right w:w="90" w:type="dxa"/>
            </w:tcMar>
            <w:vAlign w:val="center"/>
          </w:tcPr>
          <w:p w14:paraId="1F97C0E6" w14:textId="77777777" w:rsidR="00FE0441" w:rsidRDefault="00043568">
            <w:pPr>
              <w:jc w:val="center"/>
            </w:pPr>
            <w:r>
              <w:rPr>
                <w:b/>
                <w:bCs/>
                <w:color w:val="FFFFFF"/>
                <w:sz w:val="24"/>
                <w:szCs w:val="24"/>
              </w:rPr>
              <w:t>Ekranda nima chiqadi?</w:t>
            </w:r>
          </w:p>
        </w:tc>
        <w:tc>
          <w:tcPr>
            <w:tcW w:w="2838" w:type="dxa"/>
            <w:shd w:val="clear" w:color="auto" w:fill="1F3A5F"/>
            <w:tcMar>
              <w:top w:w="50" w:type="dxa"/>
              <w:left w:w="90" w:type="dxa"/>
              <w:bottom w:w="50" w:type="dxa"/>
              <w:right w:w="90" w:type="dxa"/>
            </w:tcMar>
            <w:vAlign w:val="center"/>
          </w:tcPr>
          <w:p w14:paraId="1BCFF659" w14:textId="77777777" w:rsidR="00FE0441" w:rsidRDefault="00043568">
            <w:pPr>
              <w:jc w:val="center"/>
            </w:pPr>
            <w:r>
              <w:rPr>
                <w:b/>
                <w:bCs/>
                <w:color w:val="FFFFFF"/>
                <w:sz w:val="24"/>
                <w:szCs w:val="24"/>
              </w:rPr>
              <w:t>Javob</w:t>
            </w:r>
          </w:p>
        </w:tc>
      </w:tr>
      <w:tr w:rsidR="00FE0441" w14:paraId="4933E248" w14:textId="77777777">
        <w:trPr>
          <w:cantSplit/>
          <w:jc w:val="center"/>
        </w:trPr>
        <w:tc>
          <w:tcPr>
            <w:tcW w:w="3800" w:type="dxa"/>
            <w:tcMar>
              <w:top w:w="50" w:type="dxa"/>
              <w:left w:w="90" w:type="dxa"/>
              <w:bottom w:w="50" w:type="dxa"/>
              <w:right w:w="90" w:type="dxa"/>
            </w:tcMar>
            <w:vAlign w:val="center"/>
          </w:tcPr>
          <w:p w14:paraId="3B1973A5" w14:textId="77777777" w:rsidR="00FE0441" w:rsidRDefault="00043568">
            <w:r>
              <w:rPr>
                <w:rFonts w:ascii="Courier New" w:eastAsia="Courier New" w:hAnsi="Courier New" w:cs="Courier New"/>
                <w:color w:val="1F4E79"/>
                <w:sz w:val="20"/>
                <w:szCs w:val="20"/>
                <w:shd w:val="clear" w:color="auto" w:fill="EAF1FB"/>
              </w:rPr>
              <w:t>ls /yoq &gt; a.txt</w:t>
            </w:r>
          </w:p>
        </w:tc>
        <w:tc>
          <w:tcPr>
            <w:tcW w:w="3000" w:type="dxa"/>
            <w:tcMar>
              <w:top w:w="50" w:type="dxa"/>
              <w:left w:w="90" w:type="dxa"/>
              <w:bottom w:w="50" w:type="dxa"/>
              <w:right w:w="90" w:type="dxa"/>
            </w:tcMar>
            <w:vAlign w:val="center"/>
          </w:tcPr>
          <w:p w14:paraId="5A76615F" w14:textId="77777777" w:rsidR="00FE0441" w:rsidRDefault="00FE0441"/>
        </w:tc>
        <w:tc>
          <w:tcPr>
            <w:tcW w:w="2838" w:type="dxa"/>
            <w:tcMar>
              <w:top w:w="50" w:type="dxa"/>
              <w:left w:w="90" w:type="dxa"/>
              <w:bottom w:w="50" w:type="dxa"/>
              <w:right w:w="90" w:type="dxa"/>
            </w:tcMar>
            <w:vAlign w:val="center"/>
          </w:tcPr>
          <w:p w14:paraId="0A8270F3" w14:textId="77777777" w:rsidR="00FE0441" w:rsidRDefault="00043568">
            <w:r>
              <w:rPr>
                <w:sz w:val="24"/>
                <w:szCs w:val="24"/>
              </w:rPr>
              <w:t>Xato xabari</w:t>
            </w:r>
          </w:p>
        </w:tc>
      </w:tr>
      <w:tr w:rsidR="00FE0441" w14:paraId="042E735F" w14:textId="77777777">
        <w:trPr>
          <w:cantSplit/>
          <w:jc w:val="center"/>
        </w:trPr>
        <w:tc>
          <w:tcPr>
            <w:tcW w:w="3800" w:type="dxa"/>
            <w:shd w:val="clear" w:color="auto" w:fill="F5F8FC"/>
            <w:tcMar>
              <w:top w:w="50" w:type="dxa"/>
              <w:left w:w="90" w:type="dxa"/>
              <w:bottom w:w="50" w:type="dxa"/>
              <w:right w:w="90" w:type="dxa"/>
            </w:tcMar>
            <w:vAlign w:val="center"/>
          </w:tcPr>
          <w:p w14:paraId="667CD359" w14:textId="77777777" w:rsidR="00FE0441" w:rsidRDefault="00043568">
            <w:r>
              <w:rPr>
                <w:rFonts w:ascii="Courier New" w:eastAsia="Courier New" w:hAnsi="Courier New" w:cs="Courier New"/>
                <w:color w:val="1F4E79"/>
                <w:sz w:val="20"/>
                <w:szCs w:val="20"/>
                <w:shd w:val="clear" w:color="auto" w:fill="EAF1FB"/>
              </w:rPr>
              <w:t>ls /yoq 2&gt; a.txt</w:t>
            </w:r>
          </w:p>
        </w:tc>
        <w:tc>
          <w:tcPr>
            <w:tcW w:w="3000" w:type="dxa"/>
            <w:shd w:val="clear" w:color="auto" w:fill="F5F8FC"/>
            <w:tcMar>
              <w:top w:w="50" w:type="dxa"/>
              <w:left w:w="90" w:type="dxa"/>
              <w:bottom w:w="50" w:type="dxa"/>
              <w:right w:w="90" w:type="dxa"/>
            </w:tcMar>
            <w:vAlign w:val="center"/>
          </w:tcPr>
          <w:p w14:paraId="5DC4EC73" w14:textId="77777777" w:rsidR="00FE0441" w:rsidRDefault="00FE0441"/>
        </w:tc>
        <w:tc>
          <w:tcPr>
            <w:tcW w:w="2838" w:type="dxa"/>
            <w:shd w:val="clear" w:color="auto" w:fill="F5F8FC"/>
            <w:tcMar>
              <w:top w:w="50" w:type="dxa"/>
              <w:left w:w="90" w:type="dxa"/>
              <w:bottom w:w="50" w:type="dxa"/>
              <w:right w:w="90" w:type="dxa"/>
            </w:tcMar>
            <w:vAlign w:val="center"/>
          </w:tcPr>
          <w:p w14:paraId="66AFDFED" w14:textId="77777777" w:rsidR="00FE0441" w:rsidRDefault="00043568">
            <w:r>
              <w:rPr>
                <w:sz w:val="24"/>
                <w:szCs w:val="24"/>
              </w:rPr>
              <w:t>Hech narsa</w:t>
            </w:r>
          </w:p>
        </w:tc>
      </w:tr>
      <w:tr w:rsidR="00FE0441" w14:paraId="27C0F769" w14:textId="77777777">
        <w:trPr>
          <w:cantSplit/>
          <w:jc w:val="center"/>
        </w:trPr>
        <w:tc>
          <w:tcPr>
            <w:tcW w:w="3800" w:type="dxa"/>
            <w:tcMar>
              <w:top w:w="50" w:type="dxa"/>
              <w:left w:w="90" w:type="dxa"/>
              <w:bottom w:w="50" w:type="dxa"/>
              <w:right w:w="90" w:type="dxa"/>
            </w:tcMar>
            <w:vAlign w:val="center"/>
          </w:tcPr>
          <w:p w14:paraId="050CC90D" w14:textId="77777777" w:rsidR="00FE0441" w:rsidRDefault="00043568">
            <w:r>
              <w:rPr>
                <w:rFonts w:ascii="Courier New" w:eastAsia="Courier New" w:hAnsi="Courier New" w:cs="Courier New"/>
                <w:color w:val="1F4E79"/>
                <w:sz w:val="20"/>
                <w:szCs w:val="20"/>
                <w:shd w:val="clear" w:color="auto" w:fill="EAF1FB"/>
              </w:rPr>
              <w:t>ls /etc/hostname 2&gt; a.txt</w:t>
            </w:r>
          </w:p>
        </w:tc>
        <w:tc>
          <w:tcPr>
            <w:tcW w:w="3000" w:type="dxa"/>
            <w:tcMar>
              <w:top w:w="50" w:type="dxa"/>
              <w:left w:w="90" w:type="dxa"/>
              <w:bottom w:w="50" w:type="dxa"/>
              <w:right w:w="90" w:type="dxa"/>
            </w:tcMar>
            <w:vAlign w:val="center"/>
          </w:tcPr>
          <w:p w14:paraId="56899A6A" w14:textId="77777777" w:rsidR="00FE0441" w:rsidRDefault="00FE0441"/>
        </w:tc>
        <w:tc>
          <w:tcPr>
            <w:tcW w:w="2838" w:type="dxa"/>
            <w:tcMar>
              <w:top w:w="50" w:type="dxa"/>
              <w:left w:w="90" w:type="dxa"/>
              <w:bottom w:w="50" w:type="dxa"/>
              <w:right w:w="90" w:type="dxa"/>
            </w:tcMar>
            <w:vAlign w:val="center"/>
          </w:tcPr>
          <w:p w14:paraId="77F5B22A" w14:textId="77777777" w:rsidR="00FE0441" w:rsidRDefault="00043568">
            <w:r>
              <w:rPr>
                <w:rFonts w:ascii="Courier New" w:eastAsia="Courier New" w:hAnsi="Courier New" w:cs="Courier New"/>
                <w:color w:val="1F4E79"/>
                <w:sz w:val="20"/>
                <w:szCs w:val="20"/>
                <w:shd w:val="clear" w:color="auto" w:fill="EAF1FB"/>
              </w:rPr>
              <w:t>/etc/hostname</w:t>
            </w:r>
          </w:p>
        </w:tc>
      </w:tr>
      <w:tr w:rsidR="00FE0441" w14:paraId="61015DD4" w14:textId="77777777">
        <w:trPr>
          <w:cantSplit/>
          <w:jc w:val="center"/>
        </w:trPr>
        <w:tc>
          <w:tcPr>
            <w:tcW w:w="3800" w:type="dxa"/>
            <w:shd w:val="clear" w:color="auto" w:fill="F5F8FC"/>
            <w:tcMar>
              <w:top w:w="50" w:type="dxa"/>
              <w:left w:w="90" w:type="dxa"/>
              <w:bottom w:w="50" w:type="dxa"/>
              <w:right w:w="90" w:type="dxa"/>
            </w:tcMar>
            <w:vAlign w:val="center"/>
          </w:tcPr>
          <w:p w14:paraId="30E03E41" w14:textId="77777777" w:rsidR="00FE0441" w:rsidRDefault="00043568">
            <w:r>
              <w:rPr>
                <w:rFonts w:ascii="Courier New" w:eastAsia="Courier New" w:hAnsi="Courier New" w:cs="Courier New"/>
                <w:color w:val="1F4E79"/>
                <w:sz w:val="20"/>
                <w:szCs w:val="20"/>
                <w:shd w:val="clear" w:color="auto" w:fill="EAF1FB"/>
              </w:rPr>
              <w:t>ls /yoq 2&gt;&amp;1 &gt; a.txt</w:t>
            </w:r>
          </w:p>
        </w:tc>
        <w:tc>
          <w:tcPr>
            <w:tcW w:w="3000" w:type="dxa"/>
            <w:shd w:val="clear" w:color="auto" w:fill="F5F8FC"/>
            <w:tcMar>
              <w:top w:w="50" w:type="dxa"/>
              <w:left w:w="90" w:type="dxa"/>
              <w:bottom w:w="50" w:type="dxa"/>
              <w:right w:w="90" w:type="dxa"/>
            </w:tcMar>
            <w:vAlign w:val="center"/>
          </w:tcPr>
          <w:p w14:paraId="25C1058D" w14:textId="77777777" w:rsidR="00FE0441" w:rsidRDefault="00FE0441"/>
        </w:tc>
        <w:tc>
          <w:tcPr>
            <w:tcW w:w="2838" w:type="dxa"/>
            <w:shd w:val="clear" w:color="auto" w:fill="F5F8FC"/>
            <w:tcMar>
              <w:top w:w="50" w:type="dxa"/>
              <w:left w:w="90" w:type="dxa"/>
              <w:bottom w:w="50" w:type="dxa"/>
              <w:right w:w="90" w:type="dxa"/>
            </w:tcMar>
            <w:vAlign w:val="center"/>
          </w:tcPr>
          <w:p w14:paraId="78FEC610" w14:textId="77777777" w:rsidR="00FE0441" w:rsidRDefault="00043568">
            <w:r>
              <w:rPr>
                <w:sz w:val="24"/>
                <w:szCs w:val="24"/>
              </w:rPr>
              <w:t>Xato xabari (tartib!)</w:t>
            </w:r>
          </w:p>
        </w:tc>
      </w:tr>
      <w:tr w:rsidR="00FE0441" w14:paraId="289E57B6" w14:textId="77777777">
        <w:trPr>
          <w:cantSplit/>
          <w:jc w:val="center"/>
        </w:trPr>
        <w:tc>
          <w:tcPr>
            <w:tcW w:w="3800" w:type="dxa"/>
            <w:tcMar>
              <w:top w:w="50" w:type="dxa"/>
              <w:left w:w="90" w:type="dxa"/>
              <w:bottom w:w="50" w:type="dxa"/>
              <w:right w:w="90" w:type="dxa"/>
            </w:tcMar>
            <w:vAlign w:val="center"/>
          </w:tcPr>
          <w:p w14:paraId="0C797E56" w14:textId="77777777" w:rsidR="00FE0441" w:rsidRDefault="00043568">
            <w:r>
              <w:rPr>
                <w:rFonts w:ascii="Courier New" w:eastAsia="Courier New" w:hAnsi="Courier New" w:cs="Courier New"/>
                <w:color w:val="1F4E79"/>
                <w:sz w:val="20"/>
                <w:szCs w:val="20"/>
                <w:shd w:val="clear" w:color="auto" w:fill="EAF1FB"/>
              </w:rPr>
              <w:t>ls /yoq &gt; a.txt 2&gt;&amp;1</w:t>
            </w:r>
          </w:p>
        </w:tc>
        <w:tc>
          <w:tcPr>
            <w:tcW w:w="3000" w:type="dxa"/>
            <w:tcMar>
              <w:top w:w="50" w:type="dxa"/>
              <w:left w:w="90" w:type="dxa"/>
              <w:bottom w:w="50" w:type="dxa"/>
              <w:right w:w="90" w:type="dxa"/>
            </w:tcMar>
            <w:vAlign w:val="center"/>
          </w:tcPr>
          <w:p w14:paraId="2BF0676F" w14:textId="77777777" w:rsidR="00FE0441" w:rsidRDefault="00FE0441"/>
        </w:tc>
        <w:tc>
          <w:tcPr>
            <w:tcW w:w="2838" w:type="dxa"/>
            <w:tcMar>
              <w:top w:w="50" w:type="dxa"/>
              <w:left w:w="90" w:type="dxa"/>
              <w:bottom w:w="50" w:type="dxa"/>
              <w:right w:w="90" w:type="dxa"/>
            </w:tcMar>
            <w:vAlign w:val="center"/>
          </w:tcPr>
          <w:p w14:paraId="40BCDE06" w14:textId="77777777" w:rsidR="00FE0441" w:rsidRDefault="00043568">
            <w:r>
              <w:rPr>
                <w:sz w:val="24"/>
                <w:szCs w:val="24"/>
              </w:rPr>
              <w:t>Hech narsa</w:t>
            </w:r>
          </w:p>
        </w:tc>
      </w:tr>
    </w:tbl>
    <w:p w14:paraId="5D979830" w14:textId="77777777" w:rsidR="00FE0441" w:rsidRDefault="00FE0441">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4DD0EC4D" w14:textId="77777777">
        <w:trPr>
          <w:cantSplit/>
          <w:jc w:val="center"/>
        </w:trPr>
        <w:tc>
          <w:tcPr>
            <w:tcW w:w="9638" w:type="dxa"/>
            <w:shd w:val="clear" w:color="auto" w:fill="FBFCFE"/>
            <w:tcMar>
              <w:top w:w="120" w:type="dxa"/>
              <w:left w:w="160" w:type="dxa"/>
              <w:bottom w:w="120" w:type="dxa"/>
              <w:right w:w="160" w:type="dxa"/>
            </w:tcMar>
          </w:tcPr>
          <w:p w14:paraId="1BB656AF" w14:textId="77777777" w:rsidR="00FE0441" w:rsidRDefault="00043568">
            <w:pPr>
              <w:spacing w:after="40"/>
            </w:pPr>
            <w:r>
              <w:rPr>
                <w:color w:val="2E74B5"/>
                <w:szCs w:val="28"/>
              </w:rPr>
              <w:t xml:space="preserve">▢  </w:t>
            </w:r>
            <w:r>
              <w:rPr>
                <w:b/>
                <w:bCs/>
                <w:color w:val="1F3A5F"/>
                <w:sz w:val="26"/>
                <w:szCs w:val="26"/>
              </w:rPr>
              <w:t xml:space="preserve">Skrinshot 6. </w:t>
            </w:r>
            <w:r>
              <w:rPr>
                <w:rFonts w:ascii="Courier New" w:eastAsia="Courier New" w:hAnsi="Courier New" w:cs="Courier New"/>
                <w:b/>
                <w:bCs/>
                <w:color w:val="1F4E79"/>
                <w:sz w:val="22"/>
                <w:shd w:val="clear" w:color="auto" w:fill="EAF1FB"/>
              </w:rPr>
              <w:t>head natija.txt xato.txt hammasi.txt</w:t>
            </w:r>
            <w:r>
              <w:rPr>
                <w:b/>
                <w:bCs/>
                <w:color w:val="1F3A5F"/>
                <w:sz w:val="26"/>
                <w:szCs w:val="26"/>
              </w:rPr>
              <w:t xml:space="preserve"> natijasi</w:t>
            </w:r>
          </w:p>
          <w:p w14:paraId="3D284AF8" w14:textId="77777777" w:rsidR="00FE0441" w:rsidRDefault="00043568">
            <w:pPr>
              <w:spacing w:before="520" w:after="520"/>
              <w:jc w:val="center"/>
            </w:pPr>
            <w:r>
              <w:rPr>
                <w:i/>
                <w:iCs/>
                <w:color w:val="9AA5B1"/>
                <w:sz w:val="24"/>
                <w:szCs w:val="24"/>
              </w:rPr>
              <w:t>(bu yerga o‘z natijangiz skrinshotini joylashtiring)</w:t>
            </w:r>
          </w:p>
        </w:tc>
      </w:tr>
    </w:tbl>
    <w:p w14:paraId="63062880" w14:textId="77777777" w:rsidR="00FE0441" w:rsidRDefault="00FE0441">
      <w:pPr>
        <w:spacing w:after="60"/>
      </w:pPr>
    </w:p>
    <w:p w14:paraId="7E4CB13B" w14:textId="77777777" w:rsidR="00FE0441" w:rsidRDefault="00043568">
      <w:pPr>
        <w:keepNext/>
        <w:spacing w:before="120" w:after="60"/>
      </w:pPr>
      <w:r>
        <w:rPr>
          <w:b/>
          <w:bCs/>
          <w:color w:val="1F3864"/>
          <w:sz w:val="24"/>
          <w:szCs w:val="24"/>
        </w:rPr>
        <w:t xml:space="preserve">22-jadval. </w:t>
      </w:r>
      <w:r>
        <w:rPr>
          <w:i/>
          <w:iCs/>
          <w:sz w:val="24"/>
          <w:szCs w:val="24"/>
        </w:rPr>
        <w:t>Barcha mumkin bo‘lgan natijalar va xatolar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100"/>
        <w:gridCol w:w="3500"/>
        <w:gridCol w:w="3038"/>
      </w:tblGrid>
      <w:tr w:rsidR="00FE0441" w14:paraId="3560E39B" w14:textId="77777777">
        <w:trPr>
          <w:cantSplit/>
          <w:tblHeader/>
          <w:jc w:val="center"/>
        </w:trPr>
        <w:tc>
          <w:tcPr>
            <w:tcW w:w="3100" w:type="dxa"/>
            <w:shd w:val="clear" w:color="auto" w:fill="1F3A5F"/>
            <w:tcMar>
              <w:top w:w="50" w:type="dxa"/>
              <w:left w:w="90" w:type="dxa"/>
              <w:bottom w:w="50" w:type="dxa"/>
              <w:right w:w="90" w:type="dxa"/>
            </w:tcMar>
            <w:vAlign w:val="center"/>
          </w:tcPr>
          <w:p w14:paraId="5F381280" w14:textId="77777777" w:rsidR="00FE0441" w:rsidRDefault="00043568">
            <w:pPr>
              <w:jc w:val="center"/>
            </w:pPr>
            <w:r>
              <w:rPr>
                <w:b/>
                <w:bCs/>
                <w:color w:val="FFFFFF"/>
                <w:sz w:val="24"/>
                <w:szCs w:val="24"/>
              </w:rPr>
              <w:t>Holat</w:t>
            </w:r>
          </w:p>
        </w:tc>
        <w:tc>
          <w:tcPr>
            <w:tcW w:w="3500" w:type="dxa"/>
            <w:shd w:val="clear" w:color="auto" w:fill="1F3A5F"/>
            <w:tcMar>
              <w:top w:w="50" w:type="dxa"/>
              <w:left w:w="90" w:type="dxa"/>
              <w:bottom w:w="50" w:type="dxa"/>
              <w:right w:w="90" w:type="dxa"/>
            </w:tcMar>
            <w:vAlign w:val="center"/>
          </w:tcPr>
          <w:p w14:paraId="052AB243" w14:textId="77777777" w:rsidR="00FE0441" w:rsidRDefault="00043568">
            <w:pPr>
              <w:jc w:val="center"/>
            </w:pPr>
            <w:r>
              <w:rPr>
                <w:b/>
                <w:bCs/>
                <w:color w:val="FFFFFF"/>
                <w:sz w:val="24"/>
                <w:szCs w:val="24"/>
              </w:rPr>
              <w:t>Sababi</w:t>
            </w:r>
          </w:p>
        </w:tc>
        <w:tc>
          <w:tcPr>
            <w:tcW w:w="3038" w:type="dxa"/>
            <w:shd w:val="clear" w:color="auto" w:fill="1F3A5F"/>
            <w:tcMar>
              <w:top w:w="50" w:type="dxa"/>
              <w:left w:w="90" w:type="dxa"/>
              <w:bottom w:w="50" w:type="dxa"/>
              <w:right w:w="90" w:type="dxa"/>
            </w:tcMar>
            <w:vAlign w:val="center"/>
          </w:tcPr>
          <w:p w14:paraId="52056E2F" w14:textId="77777777" w:rsidR="00FE0441" w:rsidRDefault="00043568">
            <w:pPr>
              <w:jc w:val="center"/>
            </w:pPr>
            <w:r>
              <w:rPr>
                <w:b/>
                <w:bCs/>
                <w:color w:val="FFFFFF"/>
                <w:sz w:val="24"/>
                <w:szCs w:val="24"/>
              </w:rPr>
              <w:t>Yechim</w:t>
            </w:r>
          </w:p>
        </w:tc>
      </w:tr>
      <w:tr w:rsidR="00FE0441" w14:paraId="6F9CC48A" w14:textId="77777777">
        <w:trPr>
          <w:cantSplit/>
          <w:jc w:val="center"/>
        </w:trPr>
        <w:tc>
          <w:tcPr>
            <w:tcW w:w="3100" w:type="dxa"/>
            <w:tcMar>
              <w:top w:w="50" w:type="dxa"/>
              <w:left w:w="90" w:type="dxa"/>
              <w:bottom w:w="50" w:type="dxa"/>
              <w:right w:w="90" w:type="dxa"/>
            </w:tcMar>
            <w:vAlign w:val="center"/>
          </w:tcPr>
          <w:p w14:paraId="610885AD" w14:textId="77777777" w:rsidR="00FE0441" w:rsidRDefault="00043568">
            <w:r>
              <w:rPr>
                <w:b/>
                <w:bCs/>
                <w:sz w:val="24"/>
                <w:szCs w:val="24"/>
              </w:rPr>
              <w:t>Fayl kutilmaganda bo‘shab qoldi</w:t>
            </w:r>
          </w:p>
        </w:tc>
        <w:tc>
          <w:tcPr>
            <w:tcW w:w="3500" w:type="dxa"/>
            <w:tcMar>
              <w:top w:w="50" w:type="dxa"/>
              <w:left w:w="90" w:type="dxa"/>
              <w:bottom w:w="50" w:type="dxa"/>
              <w:right w:w="90" w:type="dxa"/>
            </w:tcMar>
            <w:vAlign w:val="center"/>
          </w:tcPr>
          <w:p w14:paraId="1EFD2BEB" w14:textId="77777777" w:rsidR="00FE0441" w:rsidRDefault="00043568">
            <w:r>
              <w:rPr>
                <w:rFonts w:ascii="Courier New" w:eastAsia="Courier New" w:hAnsi="Courier New" w:cs="Courier New"/>
                <w:color w:val="1F4E79"/>
                <w:sz w:val="20"/>
                <w:szCs w:val="20"/>
                <w:shd w:val="clear" w:color="auto" w:fill="EAF1FB"/>
              </w:rPr>
              <w:t>&gt;&gt;</w:t>
            </w:r>
            <w:r>
              <w:rPr>
                <w:sz w:val="24"/>
                <w:szCs w:val="24"/>
              </w:rPr>
              <w:t xml:space="preserve"> o‘rniga </w:t>
            </w:r>
            <w:r>
              <w:rPr>
                <w:rFonts w:ascii="Courier New" w:eastAsia="Courier New" w:hAnsi="Courier New" w:cs="Courier New"/>
                <w:color w:val="1F4E79"/>
                <w:sz w:val="20"/>
                <w:szCs w:val="20"/>
                <w:shd w:val="clear" w:color="auto" w:fill="EAF1FB"/>
              </w:rPr>
              <w:t>&gt;</w:t>
            </w:r>
            <w:r>
              <w:rPr>
                <w:sz w:val="24"/>
                <w:szCs w:val="24"/>
              </w:rPr>
              <w:t xml:space="preserve"> yozildi</w:t>
            </w:r>
          </w:p>
        </w:tc>
        <w:tc>
          <w:tcPr>
            <w:tcW w:w="3038" w:type="dxa"/>
            <w:tcMar>
              <w:top w:w="50" w:type="dxa"/>
              <w:left w:w="90" w:type="dxa"/>
              <w:bottom w:w="50" w:type="dxa"/>
              <w:right w:w="90" w:type="dxa"/>
            </w:tcMar>
            <w:vAlign w:val="center"/>
          </w:tcPr>
          <w:p w14:paraId="718AA9B0" w14:textId="77777777" w:rsidR="00FE0441" w:rsidRDefault="00043568">
            <w:r>
              <w:rPr>
                <w:sz w:val="24"/>
                <w:szCs w:val="24"/>
              </w:rPr>
              <w:t xml:space="preserve">Muhim fayllarga </w:t>
            </w:r>
            <w:r>
              <w:rPr>
                <w:rFonts w:ascii="Courier New" w:eastAsia="Courier New" w:hAnsi="Courier New" w:cs="Courier New"/>
                <w:color w:val="1F4E79"/>
                <w:sz w:val="20"/>
                <w:szCs w:val="20"/>
                <w:shd w:val="clear" w:color="auto" w:fill="EAF1FB"/>
              </w:rPr>
              <w:t>&gt;&gt;</w:t>
            </w:r>
            <w:r>
              <w:rPr>
                <w:sz w:val="24"/>
                <w:szCs w:val="24"/>
              </w:rPr>
              <w:t xml:space="preserve"> ishlating; nusxa oling</w:t>
            </w:r>
          </w:p>
        </w:tc>
      </w:tr>
      <w:tr w:rsidR="00FE0441" w14:paraId="25B19C1A" w14:textId="77777777">
        <w:trPr>
          <w:cantSplit/>
          <w:jc w:val="center"/>
        </w:trPr>
        <w:tc>
          <w:tcPr>
            <w:tcW w:w="3100" w:type="dxa"/>
            <w:shd w:val="clear" w:color="auto" w:fill="F5F8FC"/>
            <w:tcMar>
              <w:top w:w="50" w:type="dxa"/>
              <w:left w:w="90" w:type="dxa"/>
              <w:bottom w:w="50" w:type="dxa"/>
              <w:right w:w="90" w:type="dxa"/>
            </w:tcMar>
            <w:vAlign w:val="center"/>
          </w:tcPr>
          <w:p w14:paraId="6C2CC8DB" w14:textId="77777777" w:rsidR="00FE0441" w:rsidRDefault="00043568">
            <w:r>
              <w:rPr>
                <w:rFonts w:ascii="Courier New" w:eastAsia="Courier New" w:hAnsi="Courier New" w:cs="Courier New"/>
                <w:color w:val="1F4E79"/>
                <w:sz w:val="20"/>
                <w:szCs w:val="20"/>
                <w:shd w:val="clear" w:color="auto" w:fill="EAF1FB"/>
              </w:rPr>
              <w:lastRenderedPageBreak/>
              <w:t>permission denied: /etc/f</w:t>
            </w:r>
          </w:p>
        </w:tc>
        <w:tc>
          <w:tcPr>
            <w:tcW w:w="3500" w:type="dxa"/>
            <w:shd w:val="clear" w:color="auto" w:fill="F5F8FC"/>
            <w:tcMar>
              <w:top w:w="50" w:type="dxa"/>
              <w:left w:w="90" w:type="dxa"/>
              <w:bottom w:w="50" w:type="dxa"/>
              <w:right w:w="90" w:type="dxa"/>
            </w:tcMar>
            <w:vAlign w:val="center"/>
          </w:tcPr>
          <w:p w14:paraId="0D227AF7" w14:textId="77777777" w:rsidR="00FE0441" w:rsidRDefault="00043568">
            <w:r>
              <w:rPr>
                <w:sz w:val="24"/>
                <w:szCs w:val="24"/>
              </w:rPr>
              <w:t>Tizim katalogiga oddiy foydalanuvchi yozolmaydi</w:t>
            </w:r>
          </w:p>
        </w:tc>
        <w:tc>
          <w:tcPr>
            <w:tcW w:w="3038" w:type="dxa"/>
            <w:shd w:val="clear" w:color="auto" w:fill="F5F8FC"/>
            <w:tcMar>
              <w:top w:w="50" w:type="dxa"/>
              <w:left w:w="90" w:type="dxa"/>
              <w:bottom w:w="50" w:type="dxa"/>
              <w:right w:w="90" w:type="dxa"/>
            </w:tcMar>
            <w:vAlign w:val="center"/>
          </w:tcPr>
          <w:p w14:paraId="7ED3FD84" w14:textId="77777777" w:rsidR="00FE0441" w:rsidRDefault="00043568">
            <w:r>
              <w:rPr>
                <w:rFonts w:ascii="Courier New" w:eastAsia="Courier New" w:hAnsi="Courier New" w:cs="Courier New"/>
                <w:color w:val="1F4E79"/>
                <w:sz w:val="20"/>
                <w:szCs w:val="20"/>
                <w:shd w:val="clear" w:color="auto" w:fill="EAF1FB"/>
              </w:rPr>
              <w:t>echo x | sudo tee /etc/f</w:t>
            </w:r>
          </w:p>
        </w:tc>
      </w:tr>
      <w:tr w:rsidR="00FE0441" w14:paraId="1DB94213" w14:textId="77777777">
        <w:trPr>
          <w:cantSplit/>
          <w:jc w:val="center"/>
        </w:trPr>
        <w:tc>
          <w:tcPr>
            <w:tcW w:w="3100" w:type="dxa"/>
            <w:tcMar>
              <w:top w:w="50" w:type="dxa"/>
              <w:left w:w="90" w:type="dxa"/>
              <w:bottom w:w="50" w:type="dxa"/>
              <w:right w:w="90" w:type="dxa"/>
            </w:tcMar>
            <w:vAlign w:val="center"/>
          </w:tcPr>
          <w:p w14:paraId="29BE61B2" w14:textId="77777777" w:rsidR="00FE0441" w:rsidRDefault="00043568">
            <w:r>
              <w:rPr>
                <w:rFonts w:ascii="Courier New" w:eastAsia="Courier New" w:hAnsi="Courier New" w:cs="Courier New"/>
                <w:color w:val="1F4E79"/>
                <w:sz w:val="20"/>
                <w:szCs w:val="20"/>
                <w:shd w:val="clear" w:color="auto" w:fill="EAF1FB"/>
              </w:rPr>
              <w:t>sudo echo x &gt; /etc/f</w:t>
            </w:r>
            <w:r>
              <w:rPr>
                <w:sz w:val="24"/>
                <w:szCs w:val="24"/>
              </w:rPr>
              <w:t xml:space="preserve"> ham ishlamadi</w:t>
            </w:r>
          </w:p>
        </w:tc>
        <w:tc>
          <w:tcPr>
            <w:tcW w:w="3500" w:type="dxa"/>
            <w:tcMar>
              <w:top w:w="50" w:type="dxa"/>
              <w:left w:w="90" w:type="dxa"/>
              <w:bottom w:w="50" w:type="dxa"/>
              <w:right w:w="90" w:type="dxa"/>
            </w:tcMar>
            <w:vAlign w:val="center"/>
          </w:tcPr>
          <w:p w14:paraId="07B6B1C0" w14:textId="77777777" w:rsidR="00FE0441" w:rsidRDefault="00043568">
            <w:r>
              <w:rPr>
                <w:rFonts w:ascii="Courier New" w:eastAsia="Courier New" w:hAnsi="Courier New" w:cs="Courier New"/>
                <w:color w:val="1F4E79"/>
                <w:sz w:val="20"/>
                <w:szCs w:val="20"/>
                <w:shd w:val="clear" w:color="auto" w:fill="EAF1FB"/>
              </w:rPr>
              <w:t>&gt;</w:t>
            </w:r>
            <w:r>
              <w:rPr>
                <w:sz w:val="24"/>
                <w:szCs w:val="24"/>
              </w:rPr>
              <w:t xml:space="preserve"> ni oddiy shell bajaradi, </w:t>
            </w:r>
            <w:r>
              <w:rPr>
                <w:rFonts w:ascii="Courier New" w:eastAsia="Courier New" w:hAnsi="Courier New" w:cs="Courier New"/>
                <w:color w:val="1F4E79"/>
                <w:sz w:val="20"/>
                <w:szCs w:val="20"/>
                <w:shd w:val="clear" w:color="auto" w:fill="EAF1FB"/>
              </w:rPr>
              <w:t>sudo</w:t>
            </w:r>
            <w:r>
              <w:rPr>
                <w:sz w:val="24"/>
                <w:szCs w:val="24"/>
              </w:rPr>
              <w:t xml:space="preserve"> emas</w:t>
            </w:r>
          </w:p>
        </w:tc>
        <w:tc>
          <w:tcPr>
            <w:tcW w:w="3038" w:type="dxa"/>
            <w:tcMar>
              <w:top w:w="50" w:type="dxa"/>
              <w:left w:w="90" w:type="dxa"/>
              <w:bottom w:w="50" w:type="dxa"/>
              <w:right w:w="90" w:type="dxa"/>
            </w:tcMar>
            <w:vAlign w:val="center"/>
          </w:tcPr>
          <w:p w14:paraId="06CDBC30" w14:textId="77777777" w:rsidR="00FE0441" w:rsidRDefault="00043568">
            <w:r>
              <w:rPr>
                <w:rFonts w:ascii="Courier New" w:eastAsia="Courier New" w:hAnsi="Courier New" w:cs="Courier New"/>
                <w:color w:val="1F4E79"/>
                <w:sz w:val="20"/>
                <w:szCs w:val="20"/>
                <w:shd w:val="clear" w:color="auto" w:fill="EAF1FB"/>
              </w:rPr>
              <w:t>sudo tee</w:t>
            </w:r>
            <w:r>
              <w:rPr>
                <w:sz w:val="24"/>
                <w:szCs w:val="24"/>
              </w:rPr>
              <w:t xml:space="preserve"> usuli</w:t>
            </w:r>
          </w:p>
        </w:tc>
      </w:tr>
      <w:tr w:rsidR="00FE0441" w14:paraId="57540B3C" w14:textId="77777777">
        <w:trPr>
          <w:cantSplit/>
          <w:jc w:val="center"/>
        </w:trPr>
        <w:tc>
          <w:tcPr>
            <w:tcW w:w="3100" w:type="dxa"/>
            <w:shd w:val="clear" w:color="auto" w:fill="F5F8FC"/>
            <w:tcMar>
              <w:top w:w="50" w:type="dxa"/>
              <w:left w:w="90" w:type="dxa"/>
              <w:bottom w:w="50" w:type="dxa"/>
              <w:right w:w="90" w:type="dxa"/>
            </w:tcMar>
            <w:vAlign w:val="center"/>
          </w:tcPr>
          <w:p w14:paraId="67289510" w14:textId="77777777" w:rsidR="00FE0441" w:rsidRDefault="00043568">
            <w:r>
              <w:rPr>
                <w:b/>
                <w:bCs/>
                <w:sz w:val="24"/>
                <w:szCs w:val="24"/>
              </w:rPr>
              <w:t>Terminal kutib qoldi</w:t>
            </w:r>
          </w:p>
        </w:tc>
        <w:tc>
          <w:tcPr>
            <w:tcW w:w="3500" w:type="dxa"/>
            <w:shd w:val="clear" w:color="auto" w:fill="F5F8FC"/>
            <w:tcMar>
              <w:top w:w="50" w:type="dxa"/>
              <w:left w:w="90" w:type="dxa"/>
              <w:bottom w:w="50" w:type="dxa"/>
              <w:right w:w="90" w:type="dxa"/>
            </w:tcMar>
            <w:vAlign w:val="center"/>
          </w:tcPr>
          <w:p w14:paraId="1AEB6F91" w14:textId="77777777" w:rsidR="00FE0441" w:rsidRDefault="00043568">
            <w:r>
              <w:rPr>
                <w:sz w:val="24"/>
                <w:szCs w:val="24"/>
              </w:rPr>
              <w:t xml:space="preserve">zsh da yolg‘iz </w:t>
            </w:r>
            <w:r>
              <w:rPr>
                <w:rFonts w:ascii="Courier New" w:eastAsia="Courier New" w:hAnsi="Courier New" w:cs="Courier New"/>
                <w:color w:val="1F4E79"/>
                <w:sz w:val="20"/>
                <w:szCs w:val="20"/>
                <w:shd w:val="clear" w:color="auto" w:fill="EAF1FB"/>
              </w:rPr>
              <w:t>&gt; fayl</w:t>
            </w:r>
            <w:r>
              <w:rPr>
                <w:sz w:val="24"/>
                <w:szCs w:val="24"/>
              </w:rPr>
              <w:t xml:space="preserve"> yozildi</w:t>
            </w:r>
          </w:p>
        </w:tc>
        <w:tc>
          <w:tcPr>
            <w:tcW w:w="3038" w:type="dxa"/>
            <w:shd w:val="clear" w:color="auto" w:fill="F5F8FC"/>
            <w:tcMar>
              <w:top w:w="50" w:type="dxa"/>
              <w:left w:w="90" w:type="dxa"/>
              <w:bottom w:w="50" w:type="dxa"/>
              <w:right w:w="90" w:type="dxa"/>
            </w:tcMar>
            <w:vAlign w:val="center"/>
          </w:tcPr>
          <w:p w14:paraId="5523BE9A" w14:textId="77777777" w:rsidR="00FE0441" w:rsidRDefault="00043568">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D </w:t>
            </w:r>
            <w:r>
              <w:rPr>
                <w:sz w:val="24"/>
                <w:szCs w:val="24"/>
              </w:rPr>
              <w:t xml:space="preserve">; bo‘sh fayl uchun </w:t>
            </w:r>
            <w:r>
              <w:rPr>
                <w:rFonts w:ascii="Courier New" w:eastAsia="Courier New" w:hAnsi="Courier New" w:cs="Courier New"/>
                <w:color w:val="1F4E79"/>
                <w:sz w:val="20"/>
                <w:szCs w:val="20"/>
                <w:shd w:val="clear" w:color="auto" w:fill="EAF1FB"/>
              </w:rPr>
              <w:t>touch</w:t>
            </w:r>
          </w:p>
        </w:tc>
      </w:tr>
      <w:tr w:rsidR="00FE0441" w14:paraId="033B874C" w14:textId="77777777">
        <w:trPr>
          <w:cantSplit/>
          <w:jc w:val="center"/>
        </w:trPr>
        <w:tc>
          <w:tcPr>
            <w:tcW w:w="3100" w:type="dxa"/>
            <w:tcMar>
              <w:top w:w="50" w:type="dxa"/>
              <w:left w:w="90" w:type="dxa"/>
              <w:bottom w:w="50" w:type="dxa"/>
              <w:right w:w="90" w:type="dxa"/>
            </w:tcMar>
            <w:vAlign w:val="center"/>
          </w:tcPr>
          <w:p w14:paraId="4E3FEF36" w14:textId="77777777" w:rsidR="00FE0441" w:rsidRDefault="00043568">
            <w:r>
              <w:rPr>
                <w:rFonts w:ascii="Courier New" w:eastAsia="Courier New" w:hAnsi="Courier New" w:cs="Courier New"/>
                <w:color w:val="1F4E79"/>
                <w:sz w:val="20"/>
                <w:szCs w:val="20"/>
                <w:shd w:val="clear" w:color="auto" w:fill="EAF1FB"/>
              </w:rPr>
              <w:t>no such file or directory</w:t>
            </w:r>
          </w:p>
        </w:tc>
        <w:tc>
          <w:tcPr>
            <w:tcW w:w="3500" w:type="dxa"/>
            <w:tcMar>
              <w:top w:w="50" w:type="dxa"/>
              <w:left w:w="90" w:type="dxa"/>
              <w:bottom w:w="50" w:type="dxa"/>
              <w:right w:w="90" w:type="dxa"/>
            </w:tcMar>
            <w:vAlign w:val="center"/>
          </w:tcPr>
          <w:p w14:paraId="05C8D279" w14:textId="77777777" w:rsidR="00FE0441" w:rsidRDefault="00043568">
            <w:r>
              <w:rPr>
                <w:sz w:val="24"/>
                <w:szCs w:val="24"/>
              </w:rPr>
              <w:t>Yo‘naltirilgan katalog mavjud emas</w:t>
            </w:r>
          </w:p>
        </w:tc>
        <w:tc>
          <w:tcPr>
            <w:tcW w:w="3038" w:type="dxa"/>
            <w:tcMar>
              <w:top w:w="50" w:type="dxa"/>
              <w:left w:w="90" w:type="dxa"/>
              <w:bottom w:w="50" w:type="dxa"/>
              <w:right w:w="90" w:type="dxa"/>
            </w:tcMar>
            <w:vAlign w:val="center"/>
          </w:tcPr>
          <w:p w14:paraId="043F15FF" w14:textId="77777777" w:rsidR="00FE0441" w:rsidRDefault="00043568">
            <w:r>
              <w:rPr>
                <w:sz w:val="24"/>
                <w:szCs w:val="24"/>
              </w:rPr>
              <w:t xml:space="preserve">Avval </w:t>
            </w:r>
            <w:r>
              <w:rPr>
                <w:rFonts w:ascii="Courier New" w:eastAsia="Courier New" w:hAnsi="Courier New" w:cs="Courier New"/>
                <w:color w:val="1F4E79"/>
                <w:sz w:val="20"/>
                <w:szCs w:val="20"/>
                <w:shd w:val="clear" w:color="auto" w:fill="EAF1FB"/>
              </w:rPr>
              <w:t>mkdir -p</w:t>
            </w:r>
          </w:p>
        </w:tc>
      </w:tr>
      <w:tr w:rsidR="00FE0441" w14:paraId="14711CDB" w14:textId="77777777">
        <w:trPr>
          <w:cantSplit/>
          <w:jc w:val="center"/>
        </w:trPr>
        <w:tc>
          <w:tcPr>
            <w:tcW w:w="3100" w:type="dxa"/>
            <w:shd w:val="clear" w:color="auto" w:fill="F5F8FC"/>
            <w:tcMar>
              <w:top w:w="50" w:type="dxa"/>
              <w:left w:w="90" w:type="dxa"/>
              <w:bottom w:w="50" w:type="dxa"/>
              <w:right w:w="90" w:type="dxa"/>
            </w:tcMar>
            <w:vAlign w:val="center"/>
          </w:tcPr>
          <w:p w14:paraId="1DC20FCE" w14:textId="77777777" w:rsidR="00FE0441" w:rsidRDefault="00043568">
            <w:r>
              <w:rPr>
                <w:rFonts w:ascii="Courier New" w:eastAsia="Courier New" w:hAnsi="Courier New" w:cs="Courier New"/>
                <w:color w:val="1F4E79"/>
                <w:sz w:val="20"/>
                <w:szCs w:val="20"/>
                <w:shd w:val="clear" w:color="auto" w:fill="EAF1FB"/>
              </w:rPr>
              <w:t>wc -l f</w:t>
            </w:r>
            <w:r>
              <w:rPr>
                <w:sz w:val="24"/>
                <w:szCs w:val="24"/>
              </w:rPr>
              <w:t xml:space="preserve"> va </w:t>
            </w:r>
            <w:r>
              <w:rPr>
                <w:rFonts w:ascii="Courier New" w:eastAsia="Courier New" w:hAnsi="Courier New" w:cs="Courier New"/>
                <w:color w:val="1F4E79"/>
                <w:sz w:val="20"/>
                <w:szCs w:val="20"/>
                <w:shd w:val="clear" w:color="auto" w:fill="EAF1FB"/>
              </w:rPr>
              <w:t>wc -l &lt; f</w:t>
            </w:r>
            <w:r>
              <w:rPr>
                <w:sz w:val="24"/>
                <w:szCs w:val="24"/>
              </w:rPr>
              <w:t xml:space="preserve"> farqli</w:t>
            </w:r>
          </w:p>
        </w:tc>
        <w:tc>
          <w:tcPr>
            <w:tcW w:w="3500" w:type="dxa"/>
            <w:shd w:val="clear" w:color="auto" w:fill="F5F8FC"/>
            <w:tcMar>
              <w:top w:w="50" w:type="dxa"/>
              <w:left w:w="90" w:type="dxa"/>
              <w:bottom w:w="50" w:type="dxa"/>
              <w:right w:w="90" w:type="dxa"/>
            </w:tcMar>
            <w:vAlign w:val="center"/>
          </w:tcPr>
          <w:p w14:paraId="38E51739" w14:textId="77777777" w:rsidR="00FE0441" w:rsidRDefault="00043568">
            <w:r>
              <w:rPr>
                <w:rFonts w:ascii="Courier New" w:eastAsia="Courier New" w:hAnsi="Courier New" w:cs="Courier New"/>
                <w:color w:val="1F4E79"/>
                <w:sz w:val="20"/>
                <w:szCs w:val="20"/>
                <w:shd w:val="clear" w:color="auto" w:fill="EAF1FB"/>
              </w:rPr>
              <w:t>&lt;</w:t>
            </w:r>
            <w:r>
              <w:rPr>
                <w:sz w:val="24"/>
                <w:szCs w:val="24"/>
              </w:rPr>
              <w:t xml:space="preserve"> da </w:t>
            </w:r>
            <w:r>
              <w:rPr>
                <w:rFonts w:ascii="Courier New" w:eastAsia="Courier New" w:hAnsi="Courier New" w:cs="Courier New"/>
                <w:color w:val="1F4E79"/>
                <w:sz w:val="20"/>
                <w:szCs w:val="20"/>
                <w:shd w:val="clear" w:color="auto" w:fill="EAF1FB"/>
              </w:rPr>
              <w:t>wc</w:t>
            </w:r>
            <w:r>
              <w:rPr>
                <w:sz w:val="24"/>
                <w:szCs w:val="24"/>
              </w:rPr>
              <w:t xml:space="preserve"> fayl nomini bilmaydi</w:t>
            </w:r>
          </w:p>
        </w:tc>
        <w:tc>
          <w:tcPr>
            <w:tcW w:w="3038" w:type="dxa"/>
            <w:shd w:val="clear" w:color="auto" w:fill="F5F8FC"/>
            <w:tcMar>
              <w:top w:w="50" w:type="dxa"/>
              <w:left w:w="90" w:type="dxa"/>
              <w:bottom w:w="50" w:type="dxa"/>
              <w:right w:w="90" w:type="dxa"/>
            </w:tcMar>
            <w:vAlign w:val="center"/>
          </w:tcPr>
          <w:p w14:paraId="47B8B7D4" w14:textId="77777777" w:rsidR="00FE0441" w:rsidRDefault="00043568">
            <w:r>
              <w:rPr>
                <w:sz w:val="24"/>
                <w:szCs w:val="24"/>
              </w:rPr>
              <w:t>Normal holat</w:t>
            </w:r>
          </w:p>
        </w:tc>
      </w:tr>
    </w:tbl>
    <w:p w14:paraId="526CB30E"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56E22D02" w14:textId="77777777">
        <w:trPr>
          <w:cantSplit/>
          <w:jc w:val="center"/>
        </w:trPr>
        <w:tc>
          <w:tcPr>
            <w:tcW w:w="9638" w:type="dxa"/>
            <w:shd w:val="clear" w:color="auto" w:fill="F0F6EC"/>
            <w:tcMar>
              <w:top w:w="100" w:type="dxa"/>
              <w:bottom w:w="100" w:type="dxa"/>
            </w:tcMar>
          </w:tcPr>
          <w:p w14:paraId="2F1E1473" w14:textId="77777777" w:rsidR="00FE0441" w:rsidRDefault="00043568">
            <w:pPr>
              <w:keepNext/>
              <w:spacing w:after="80"/>
            </w:pPr>
            <w:r>
              <w:rPr>
                <w:b/>
                <w:bCs/>
                <w:color w:val="43B02A"/>
                <w:szCs w:val="28"/>
              </w:rPr>
              <w:t>Xulosa – 6-topshiriq</w:t>
            </w:r>
          </w:p>
          <w:p w14:paraId="30035CFD" w14:textId="77777777" w:rsidR="00FE0441" w:rsidRDefault="00043568">
            <w:pPr>
              <w:spacing w:after="50"/>
              <w:jc w:val="both"/>
            </w:pPr>
            <w:r>
              <w:rPr>
                <w:b/>
                <w:bCs/>
                <w:szCs w:val="28"/>
              </w:rPr>
              <w:t xml:space="preserve">Ma’nosi: </w:t>
            </w:r>
            <w:r>
              <w:rPr>
                <w:szCs w:val="28"/>
              </w:rPr>
              <w:t xml:space="preserve">stdout va stderr – alohida oqimlar. </w:t>
            </w:r>
            <w:r>
              <w:rPr>
                <w:rFonts w:ascii="Courier New" w:eastAsia="Courier New" w:hAnsi="Courier New" w:cs="Courier New"/>
                <w:color w:val="1F4E79"/>
                <w:sz w:val="24"/>
                <w:szCs w:val="24"/>
                <w:shd w:val="clear" w:color="auto" w:fill="EAF1FB"/>
              </w:rPr>
              <w:t>&gt;</w:t>
            </w:r>
            <w:r>
              <w:rPr>
                <w:szCs w:val="28"/>
              </w:rPr>
              <w:t xml:space="preserve"> almashtiradi, </w:t>
            </w:r>
            <w:r>
              <w:rPr>
                <w:rFonts w:ascii="Courier New" w:eastAsia="Courier New" w:hAnsi="Courier New" w:cs="Courier New"/>
                <w:color w:val="1F4E79"/>
                <w:sz w:val="24"/>
                <w:szCs w:val="24"/>
                <w:shd w:val="clear" w:color="auto" w:fill="EAF1FB"/>
              </w:rPr>
              <w:t>&gt;&gt;</w:t>
            </w:r>
            <w:r>
              <w:rPr>
                <w:szCs w:val="28"/>
              </w:rPr>
              <w:t xml:space="preserve"> qo‘shadi, </w:t>
            </w:r>
            <w:r>
              <w:rPr>
                <w:rFonts w:ascii="Courier New" w:eastAsia="Courier New" w:hAnsi="Courier New" w:cs="Courier New"/>
                <w:color w:val="1F4E79"/>
                <w:sz w:val="24"/>
                <w:szCs w:val="24"/>
                <w:shd w:val="clear" w:color="auto" w:fill="EAF1FB"/>
              </w:rPr>
              <w:t>2&gt;</w:t>
            </w:r>
            <w:r>
              <w:rPr>
                <w:szCs w:val="28"/>
              </w:rPr>
              <w:t xml:space="preserve"> xatoni ajratadi, </w:t>
            </w:r>
            <w:r>
              <w:rPr>
                <w:rFonts w:ascii="Courier New" w:eastAsia="Courier New" w:hAnsi="Courier New" w:cs="Courier New"/>
                <w:color w:val="1F4E79"/>
                <w:sz w:val="24"/>
                <w:szCs w:val="24"/>
                <w:shd w:val="clear" w:color="auto" w:fill="EAF1FB"/>
              </w:rPr>
              <w:t>&lt;</w:t>
            </w:r>
            <w:r>
              <w:rPr>
                <w:szCs w:val="28"/>
              </w:rPr>
              <w:t xml:space="preserve"> fayldan o‘qiydi, </w:t>
            </w:r>
            <w:r>
              <w:rPr>
                <w:rFonts w:ascii="Courier New" w:eastAsia="Courier New" w:hAnsi="Courier New" w:cs="Courier New"/>
                <w:color w:val="1F4E79"/>
                <w:sz w:val="24"/>
                <w:szCs w:val="24"/>
                <w:shd w:val="clear" w:color="auto" w:fill="EAF1FB"/>
              </w:rPr>
              <w:t>tee</w:t>
            </w:r>
            <w:r>
              <w:rPr>
                <w:szCs w:val="28"/>
              </w:rPr>
              <w:t xml:space="preserve"> natijani ham ko‘rsatib, ham saqlaydi.</w:t>
            </w:r>
          </w:p>
          <w:p w14:paraId="0C132E41" w14:textId="77777777" w:rsidR="00FE0441" w:rsidRDefault="00043568">
            <w:pPr>
              <w:spacing w:after="50"/>
              <w:jc w:val="both"/>
            </w:pPr>
            <w:r>
              <w:rPr>
                <w:b/>
                <w:bCs/>
                <w:szCs w:val="28"/>
              </w:rPr>
              <w:t xml:space="preserve">Qayerda va qachon kerak: </w:t>
            </w:r>
            <w:r>
              <w:rPr>
                <w:szCs w:val="28"/>
              </w:rPr>
              <w:t xml:space="preserve">Vosita natijasini hisobotga saqlash, xatolarni alohida jurnalga yozish, keraksiz xabarlarni </w:t>
            </w:r>
            <w:r>
              <w:rPr>
                <w:rFonts w:ascii="Courier New" w:eastAsia="Courier New" w:hAnsi="Courier New" w:cs="Courier New"/>
                <w:color w:val="1F4E79"/>
                <w:sz w:val="24"/>
                <w:szCs w:val="24"/>
                <w:shd w:val="clear" w:color="auto" w:fill="EAF1FB"/>
              </w:rPr>
              <w:t>/dev/null</w:t>
            </w:r>
            <w:r>
              <w:rPr>
                <w:szCs w:val="28"/>
              </w:rPr>
              <w:t xml:space="preserve"> ga yuborish – har kungi ish. Tekshiruv natijalarini faylga saqlash keyinchalik hisobot yozish uchun asos bo‘ladi.</w:t>
            </w:r>
          </w:p>
        </w:tc>
      </w:tr>
    </w:tbl>
    <w:p w14:paraId="3DE584D0" w14:textId="77777777" w:rsidR="00FE0441" w:rsidRDefault="00FE0441">
      <w:pPr>
        <w:spacing w:after="60"/>
      </w:pPr>
    </w:p>
    <w:p w14:paraId="2924E64C" w14:textId="77777777" w:rsidR="00FE0441" w:rsidRDefault="00043568">
      <w:pPr>
        <w:pStyle w:val="21"/>
        <w:spacing w:before="320" w:after="80"/>
        <w:ind w:firstLine="709"/>
        <w:jc w:val="both"/>
      </w:pPr>
      <w:bookmarkStart w:id="48" w:name="_Toc100025"/>
      <w:bookmarkStart w:id="49" w:name="_Toc243682843"/>
      <w:r>
        <w:rPr>
          <w:color w:val="2E8B57"/>
          <w:szCs w:val="28"/>
        </w:rPr>
        <w:t>7-topshiriq. Konveyer va filtrlar: jurnal faylini tahlil qilish</w:t>
      </w:r>
      <w:bookmarkEnd w:id="48"/>
      <w:bookmarkEnd w:id="49"/>
    </w:p>
    <w:p w14:paraId="07A3B712" w14:textId="77777777" w:rsidR="00FE0441" w:rsidRDefault="00043568">
      <w:pPr>
        <w:keepNext/>
        <w:shd w:val="clear" w:color="auto" w:fill="EAF6EF"/>
        <w:spacing w:after="120"/>
        <w:ind w:firstLine="709"/>
        <w:jc w:val="both"/>
      </w:pPr>
      <w:r>
        <w:rPr>
          <w:b/>
          <w:bCs/>
          <w:szCs w:val="28"/>
        </w:rPr>
        <w:t xml:space="preserve">Maqsad: </w:t>
      </w:r>
      <w:r>
        <w:rPr>
          <w:rFonts w:ascii="Courier New" w:eastAsia="Courier New" w:hAnsi="Courier New" w:cs="Courier New"/>
          <w:color w:val="1F4E79"/>
          <w:sz w:val="24"/>
          <w:szCs w:val="24"/>
          <w:shd w:val="clear" w:color="auto" w:fill="EAF1FB"/>
        </w:rPr>
        <w:t>grep</w:t>
      </w:r>
      <w:r>
        <w:rPr>
          <w:szCs w:val="28"/>
        </w:rPr>
        <w:t xml:space="preserve">, </w:t>
      </w:r>
      <w:r>
        <w:rPr>
          <w:rFonts w:ascii="Courier New" w:eastAsia="Courier New" w:hAnsi="Courier New" w:cs="Courier New"/>
          <w:color w:val="1F4E79"/>
          <w:sz w:val="24"/>
          <w:szCs w:val="24"/>
          <w:shd w:val="clear" w:color="auto" w:fill="EAF1FB"/>
        </w:rPr>
        <w:t>cut</w:t>
      </w:r>
      <w:r>
        <w:rPr>
          <w:szCs w:val="28"/>
        </w:rPr>
        <w:t xml:space="preserve">, </w:t>
      </w:r>
      <w:r>
        <w:rPr>
          <w:rFonts w:ascii="Courier New" w:eastAsia="Courier New" w:hAnsi="Courier New" w:cs="Courier New"/>
          <w:color w:val="1F4E79"/>
          <w:sz w:val="24"/>
          <w:szCs w:val="24"/>
          <w:shd w:val="clear" w:color="auto" w:fill="EAF1FB"/>
        </w:rPr>
        <w:t>sort</w:t>
      </w:r>
      <w:r>
        <w:rPr>
          <w:szCs w:val="28"/>
        </w:rPr>
        <w:t xml:space="preserve">, </w:t>
      </w:r>
      <w:r>
        <w:rPr>
          <w:rFonts w:ascii="Courier New" w:eastAsia="Courier New" w:hAnsi="Courier New" w:cs="Courier New"/>
          <w:color w:val="1F4E79"/>
          <w:sz w:val="24"/>
          <w:szCs w:val="24"/>
          <w:shd w:val="clear" w:color="auto" w:fill="EAF1FB"/>
        </w:rPr>
        <w:t>uniq</w:t>
      </w:r>
      <w:r>
        <w:rPr>
          <w:szCs w:val="28"/>
        </w:rPr>
        <w:t xml:space="preserve">, </w:t>
      </w:r>
      <w:r>
        <w:rPr>
          <w:rFonts w:ascii="Courier New" w:eastAsia="Courier New" w:hAnsi="Courier New" w:cs="Courier New"/>
          <w:color w:val="1F4E79"/>
          <w:sz w:val="24"/>
          <w:szCs w:val="24"/>
          <w:shd w:val="clear" w:color="auto" w:fill="EAF1FB"/>
        </w:rPr>
        <w:t>wc</w:t>
      </w:r>
      <w:r>
        <w:rPr>
          <w:szCs w:val="28"/>
        </w:rPr>
        <w:t xml:space="preserve"> ni zanjirga ulab, jurnaldan xulosa chiqarish.</w:t>
      </w:r>
      <w:r>
        <w:rPr>
          <w:b/>
          <w:bCs/>
          <w:szCs w:val="28"/>
        </w:rPr>
        <w:t xml:space="preserve">   ·   Vaqt: </w:t>
      </w:r>
      <w:r>
        <w:rPr>
          <w:szCs w:val="28"/>
        </w:rPr>
        <w:t>12 daqiqa</w:t>
      </w:r>
      <w:r>
        <w:rPr>
          <w:b/>
          <w:bCs/>
          <w:szCs w:val="28"/>
        </w:rPr>
        <w:t xml:space="preserve">   ·   Nazariya: </w:t>
      </w:r>
      <w:r>
        <w:rPr>
          <w:szCs w:val="28"/>
        </w:rPr>
        <w:t>1.8</w:t>
      </w:r>
    </w:p>
    <w:p w14:paraId="2EB2EFA1" w14:textId="77777777" w:rsidR="00FE0441" w:rsidRDefault="00043568">
      <w:pPr>
        <w:tabs>
          <w:tab w:val="left" w:pos="1049"/>
        </w:tabs>
        <w:spacing w:after="60"/>
        <w:ind w:left="1049" w:hanging="369"/>
        <w:jc w:val="both"/>
      </w:pPr>
      <w:r>
        <w:rPr>
          <w:b/>
          <w:bCs/>
          <w:color w:val="2E8B57"/>
          <w:szCs w:val="28"/>
        </w:rPr>
        <w:t>1.</w:t>
      </w:r>
      <w:r>
        <w:rPr>
          <w:szCs w:val="28"/>
        </w:rPr>
        <w:tab/>
        <w:t>Namunaviy jurnal faylini yarating (qisqartirilgan SSH jurnali; matnni nusxalab qo‘yishingiz mumkin):</w:t>
      </w:r>
    </w:p>
    <w:p w14:paraId="219FAEE9" w14:textId="77777777" w:rsidR="00FE0441" w:rsidRDefault="00043568">
      <w:pPr>
        <w:keepNext/>
        <w:shd w:val="clear" w:color="auto" w:fill="F1F5FB"/>
        <w:spacing w:before="60"/>
        <w:ind w:left="340" w:right="340"/>
      </w:pPr>
      <w:r>
        <w:rPr>
          <w:rFonts w:ascii="Courier New" w:eastAsia="Courier New" w:hAnsi="Courier New" w:cs="Courier New"/>
          <w:b/>
          <w:bCs/>
          <w:color w:val="0B5D3B"/>
          <w:sz w:val="16"/>
          <w:szCs w:val="16"/>
        </w:rPr>
        <w:t>$ cat &gt; ~/lab22/auth_namuna.log &lt;&lt; 'EOF'</w:t>
      </w:r>
    </w:p>
    <w:p w14:paraId="0605D5B3"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09:12:01 srv sshd[1201]: Failed password for root from 10.0.5.23</w:t>
      </w:r>
    </w:p>
    <w:p w14:paraId="28E3D838"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09:12:04 srv sshd[1201]: Failed password for root from 10.0.5.23</w:t>
      </w:r>
    </w:p>
    <w:p w14:paraId="47EAABEB"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09:12:07 srv sshd[1203]: Failed password for invalid user admin from 10.0.5.23</w:t>
      </w:r>
    </w:p>
    <w:p w14:paraId="10D22C78"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09:12:10 srv sshd[1203]: Failed password for invalid user test from 10.0.5.23</w:t>
      </w:r>
    </w:p>
    <w:p w14:paraId="6A009FC1"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09:13:22 srv sshd[1210]: Failed password for root from 172.16.3.9</w:t>
      </w:r>
    </w:p>
    <w:p w14:paraId="34FD96BD"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09:13:25 srv sshd[1210]: Failed password for root from 172.16.3.9</w:t>
      </w:r>
    </w:p>
    <w:p w14:paraId="7F8CB283"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09:14:40 srv sshd[1215]: Accepted password for kali from 192.168.56.1</w:t>
      </w:r>
    </w:p>
    <w:p w14:paraId="53A95455"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09:20:03 srv sshd[1230]: Failed password for invalid user oracle from 10.0.5.23</w:t>
      </w:r>
    </w:p>
    <w:p w14:paraId="22152DC0"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09:20:06 srv sshd[1230]: Failed password for root from 10.0.5.23</w:t>
      </w:r>
    </w:p>
    <w:p w14:paraId="2188F5AB"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09:25:41 srv sshd[1244]: Failed password for kali from 192.168.56.110</w:t>
      </w:r>
    </w:p>
    <w:p w14:paraId="1E456F93"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09:25:47 srv sshd[1244]: Accepted password for kali from 192.168.56.110</w:t>
      </w:r>
    </w:p>
    <w:p w14:paraId="68D614B2"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09:31:15 srv sshd[1260]: Failed password for invalid user admin from 203.0.113.77</w:t>
      </w:r>
    </w:p>
    <w:p w14:paraId="77E4D6A3"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09:31:18 srv sshd[1260]: Failed password for invalid user admin from 203.0.113.77</w:t>
      </w:r>
    </w:p>
    <w:p w14:paraId="210B3396"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09:31:21 srv sshd[1260]: Failed password for root from 203.0.113.77</w:t>
      </w:r>
    </w:p>
    <w:p w14:paraId="45C6CB72"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09:40:02 srv CRON[1301]: pam_unix(cron:session): session opened for user root</w:t>
      </w:r>
    </w:p>
    <w:p w14:paraId="7677B8F7"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10:02:55 srv sshd[1350]: Failed password for root from 10.0.5.23</w:t>
      </w:r>
    </w:p>
    <w:p w14:paraId="69FFD2CA"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10:02:58 srv sshd[1350]: Failed password for root from 10.0.5.23</w:t>
      </w:r>
    </w:p>
    <w:p w14:paraId="1646815A" w14:textId="77777777" w:rsidR="00FE0441" w:rsidRDefault="00043568">
      <w:pPr>
        <w:keepNext/>
        <w:shd w:val="clear" w:color="auto" w:fill="F1F5FB"/>
        <w:ind w:left="340" w:right="340"/>
      </w:pPr>
      <w:r>
        <w:rPr>
          <w:rFonts w:ascii="Courier New" w:eastAsia="Courier New" w:hAnsi="Courier New" w:cs="Courier New"/>
          <w:color w:val="1F4E79"/>
          <w:sz w:val="16"/>
          <w:szCs w:val="16"/>
        </w:rPr>
        <w:t>Oct 23 10:05:30 srv sudo: kali : TTY=pts/0 ; USER=root ; COMMAND=/usr/bin/apt update</w:t>
      </w:r>
    </w:p>
    <w:p w14:paraId="29DD17BD" w14:textId="77777777" w:rsidR="00FE0441" w:rsidRDefault="00043568">
      <w:pPr>
        <w:shd w:val="clear" w:color="auto" w:fill="F1F5FB"/>
        <w:spacing w:after="80"/>
        <w:ind w:left="340" w:right="340"/>
      </w:pPr>
      <w:r>
        <w:rPr>
          <w:rFonts w:ascii="Courier New" w:eastAsia="Courier New" w:hAnsi="Courier New" w:cs="Courier New"/>
          <w:color w:val="1F4E79"/>
          <w:sz w:val="16"/>
          <w:szCs w:val="16"/>
        </w:rPr>
        <w:t>EOF</w:t>
      </w:r>
    </w:p>
    <w:p w14:paraId="21E4706C" w14:textId="77777777" w:rsidR="00FE0441" w:rsidRDefault="00043568">
      <w:pPr>
        <w:tabs>
          <w:tab w:val="left" w:pos="1049"/>
        </w:tabs>
        <w:spacing w:after="60"/>
        <w:ind w:left="1049" w:hanging="369"/>
        <w:jc w:val="both"/>
      </w:pPr>
      <w:r>
        <w:rPr>
          <w:b/>
          <w:bCs/>
          <w:color w:val="2E8B57"/>
          <w:szCs w:val="28"/>
        </w:rPr>
        <w:t>2.</w:t>
      </w:r>
      <w:r>
        <w:rPr>
          <w:szCs w:val="28"/>
        </w:rPr>
        <w:tab/>
        <w:t>Savollarga konveyer bilan javob toping:</w:t>
      </w:r>
    </w:p>
    <w:p w14:paraId="53B9B301"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lastRenderedPageBreak/>
        <w:t>$ cd ~/lab22</w:t>
      </w:r>
    </w:p>
    <w:p w14:paraId="16150A0D"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wc -l auth_namuna.log                      </w:t>
      </w:r>
      <w:r>
        <w:rPr>
          <w:rFonts w:ascii="Courier New" w:eastAsia="Courier New" w:hAnsi="Courier New" w:cs="Courier New"/>
          <w:color w:val="6B7A8F"/>
          <w:sz w:val="20"/>
          <w:szCs w:val="20"/>
        </w:rPr>
        <w:t xml:space="preserve"> # 1) jami qatorlar: 18</w:t>
      </w:r>
    </w:p>
    <w:p w14:paraId="402F62A6"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grep -c "Failed password" auth_namuna.log  </w:t>
      </w:r>
      <w:r>
        <w:rPr>
          <w:rFonts w:ascii="Courier New" w:eastAsia="Courier New" w:hAnsi="Courier New" w:cs="Courier New"/>
          <w:color w:val="6B7A8F"/>
          <w:sz w:val="20"/>
          <w:szCs w:val="20"/>
        </w:rPr>
        <w:t xml:space="preserve"> # 2) muvaffaqiyatsiz: 14</w:t>
      </w:r>
    </w:p>
    <w:p w14:paraId="74E8508B"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grep "Accepted" auth_namuna.log        </w:t>
      </w:r>
      <w:r>
        <w:rPr>
          <w:rFonts w:ascii="Courier New" w:eastAsia="Courier New" w:hAnsi="Courier New" w:cs="Courier New"/>
          <w:color w:val="6B7A8F"/>
          <w:sz w:val="20"/>
          <w:szCs w:val="20"/>
        </w:rPr>
        <w:t xml:space="preserve"> # 3) muvaffaqiyatli</w:t>
      </w:r>
    </w:p>
    <w:p w14:paraId="0F66E753"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grep -v sshd auth_namuna.log           </w:t>
      </w:r>
      <w:r>
        <w:rPr>
          <w:rFonts w:ascii="Courier New" w:eastAsia="Courier New" w:hAnsi="Courier New" w:cs="Courier New"/>
          <w:color w:val="6B7A8F"/>
          <w:sz w:val="20"/>
          <w:szCs w:val="20"/>
        </w:rPr>
        <w:t xml:space="preserve"> # 4) SSH dan boshqalar</w:t>
      </w:r>
    </w:p>
    <w:p w14:paraId="79C51452"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grep "Failed password" auth_namuna.log | grep -o "from [0-9.]*" \</w:t>
      </w:r>
    </w:p>
    <w:p w14:paraId="18A97E56"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 cut -d' ' -f2 | sort | uniq -c | sort -nr     </w:t>
      </w:r>
      <w:r>
        <w:rPr>
          <w:rFonts w:ascii="Courier New" w:eastAsia="Courier New" w:hAnsi="Courier New" w:cs="Courier New"/>
          <w:color w:val="6B7A8F"/>
          <w:sz w:val="20"/>
          <w:szCs w:val="20"/>
        </w:rPr>
        <w:t xml:space="preserve"> # 5) IP bo‘yicha</w:t>
      </w:r>
    </w:p>
    <w:p w14:paraId="39605620"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8 10.0.5.23</w:t>
      </w:r>
    </w:p>
    <w:p w14:paraId="3FD4DBE6"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3 203.0.113.77</w:t>
      </w:r>
    </w:p>
    <w:p w14:paraId="6404CAF6"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2 172.16.3.9</w:t>
      </w:r>
    </w:p>
    <w:p w14:paraId="26EB395A"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1 192.168.56.110</w:t>
      </w:r>
    </w:p>
    <w:p w14:paraId="29040072"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grep -o "invalid user [a-z]*" auth_namuna.log | cut -d' ' -f3 \</w:t>
      </w:r>
    </w:p>
    <w:p w14:paraId="1991EB96"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 sort | uniq -c | sort -nr         </w:t>
      </w:r>
      <w:r>
        <w:rPr>
          <w:rFonts w:ascii="Courier New" w:eastAsia="Courier New" w:hAnsi="Courier New" w:cs="Courier New"/>
          <w:color w:val="6B7A8F"/>
          <w:sz w:val="20"/>
          <w:szCs w:val="20"/>
        </w:rPr>
        <w:t xml:space="preserve"> # 6) sinalgan nomlar</w:t>
      </w:r>
    </w:p>
    <w:p w14:paraId="0E0788A0"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xml:space="preserve">$ grep "192.168.56.110" auth_namuna.log  </w:t>
      </w:r>
      <w:r>
        <w:rPr>
          <w:rFonts w:ascii="Courier New" w:eastAsia="Courier New" w:hAnsi="Courier New" w:cs="Courier New"/>
          <w:color w:val="6B7A8F"/>
          <w:sz w:val="20"/>
          <w:szCs w:val="20"/>
        </w:rPr>
        <w:t xml:space="preserve"> # 7) bitta manzil</w:t>
      </w:r>
    </w:p>
    <w:p w14:paraId="52111F44" w14:textId="77777777" w:rsidR="00FE0441" w:rsidRDefault="00043568">
      <w:pPr>
        <w:tabs>
          <w:tab w:val="left" w:pos="1049"/>
        </w:tabs>
        <w:spacing w:after="60"/>
        <w:ind w:left="1049" w:hanging="369"/>
        <w:jc w:val="both"/>
      </w:pPr>
      <w:r>
        <w:rPr>
          <w:b/>
          <w:bCs/>
          <w:color w:val="2E8B57"/>
          <w:szCs w:val="28"/>
        </w:rPr>
        <w:t>3.</w:t>
      </w:r>
      <w:r>
        <w:rPr>
          <w:szCs w:val="28"/>
        </w:rPr>
        <w:tab/>
        <w:t>Natijalarni javob jadvaliga yozing:</w:t>
      </w:r>
    </w:p>
    <w:p w14:paraId="75E955EE" w14:textId="77777777" w:rsidR="00FE0441" w:rsidRDefault="00043568">
      <w:pPr>
        <w:keepNext/>
        <w:spacing w:before="120" w:after="60"/>
      </w:pPr>
      <w:r>
        <w:rPr>
          <w:b/>
          <w:bCs/>
          <w:color w:val="1F3864"/>
          <w:sz w:val="24"/>
          <w:szCs w:val="24"/>
        </w:rPr>
        <w:t xml:space="preserve">23-jadval. </w:t>
      </w:r>
      <w:r>
        <w:rPr>
          <w:i/>
          <w:iCs/>
          <w:sz w:val="24"/>
          <w:szCs w:val="24"/>
        </w:rPr>
        <w:t>Javob jadvali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600"/>
        <w:gridCol w:w="2300"/>
        <w:gridCol w:w="2738"/>
      </w:tblGrid>
      <w:tr w:rsidR="00FE0441" w14:paraId="03CA9771" w14:textId="77777777">
        <w:trPr>
          <w:cantSplit/>
          <w:tblHeader/>
          <w:jc w:val="center"/>
        </w:trPr>
        <w:tc>
          <w:tcPr>
            <w:tcW w:w="4600" w:type="dxa"/>
            <w:shd w:val="clear" w:color="auto" w:fill="1F3A5F"/>
            <w:tcMar>
              <w:top w:w="50" w:type="dxa"/>
              <w:left w:w="90" w:type="dxa"/>
              <w:bottom w:w="50" w:type="dxa"/>
              <w:right w:w="90" w:type="dxa"/>
            </w:tcMar>
            <w:vAlign w:val="center"/>
          </w:tcPr>
          <w:p w14:paraId="139290B0" w14:textId="77777777" w:rsidR="00FE0441" w:rsidRDefault="00043568">
            <w:pPr>
              <w:jc w:val="center"/>
            </w:pPr>
            <w:r>
              <w:rPr>
                <w:b/>
                <w:bCs/>
                <w:color w:val="FFFFFF"/>
                <w:sz w:val="24"/>
                <w:szCs w:val="24"/>
              </w:rPr>
              <w:t>Savol</w:t>
            </w:r>
          </w:p>
        </w:tc>
        <w:tc>
          <w:tcPr>
            <w:tcW w:w="2300" w:type="dxa"/>
            <w:shd w:val="clear" w:color="auto" w:fill="1F3A5F"/>
            <w:tcMar>
              <w:top w:w="50" w:type="dxa"/>
              <w:left w:w="90" w:type="dxa"/>
              <w:bottom w:w="50" w:type="dxa"/>
              <w:right w:w="90" w:type="dxa"/>
            </w:tcMar>
            <w:vAlign w:val="center"/>
          </w:tcPr>
          <w:p w14:paraId="78C561E9" w14:textId="77777777" w:rsidR="00FE0441" w:rsidRDefault="00043568">
            <w:pPr>
              <w:jc w:val="center"/>
            </w:pPr>
            <w:r>
              <w:rPr>
                <w:b/>
                <w:bCs/>
                <w:color w:val="FFFFFF"/>
                <w:sz w:val="24"/>
                <w:szCs w:val="24"/>
              </w:rPr>
              <w:t>Javobingiz</w:t>
            </w:r>
          </w:p>
        </w:tc>
        <w:tc>
          <w:tcPr>
            <w:tcW w:w="2738" w:type="dxa"/>
            <w:shd w:val="clear" w:color="auto" w:fill="1F3A5F"/>
            <w:tcMar>
              <w:top w:w="50" w:type="dxa"/>
              <w:left w:w="90" w:type="dxa"/>
              <w:bottom w:w="50" w:type="dxa"/>
              <w:right w:w="90" w:type="dxa"/>
            </w:tcMar>
            <w:vAlign w:val="center"/>
          </w:tcPr>
          <w:p w14:paraId="474A2DC4" w14:textId="77777777" w:rsidR="00FE0441" w:rsidRDefault="00043568">
            <w:pPr>
              <w:jc w:val="center"/>
            </w:pPr>
            <w:r>
              <w:rPr>
                <w:b/>
                <w:bCs/>
                <w:color w:val="FFFFFF"/>
                <w:sz w:val="24"/>
                <w:szCs w:val="24"/>
              </w:rPr>
              <w:t>Qaysi buyruq bilan</w:t>
            </w:r>
          </w:p>
        </w:tc>
      </w:tr>
      <w:tr w:rsidR="00FE0441" w14:paraId="6594893E" w14:textId="77777777">
        <w:trPr>
          <w:cantSplit/>
          <w:jc w:val="center"/>
        </w:trPr>
        <w:tc>
          <w:tcPr>
            <w:tcW w:w="4600" w:type="dxa"/>
            <w:tcMar>
              <w:top w:w="50" w:type="dxa"/>
              <w:left w:w="90" w:type="dxa"/>
              <w:bottom w:w="50" w:type="dxa"/>
              <w:right w:w="90" w:type="dxa"/>
            </w:tcMar>
            <w:vAlign w:val="center"/>
          </w:tcPr>
          <w:p w14:paraId="0E20785C" w14:textId="77777777" w:rsidR="00FE0441" w:rsidRDefault="00043568">
            <w:r>
              <w:rPr>
                <w:b/>
                <w:bCs/>
                <w:sz w:val="24"/>
                <w:szCs w:val="24"/>
              </w:rPr>
              <w:t>Jurnalda nechta qator bor?</w:t>
            </w:r>
          </w:p>
        </w:tc>
        <w:tc>
          <w:tcPr>
            <w:tcW w:w="2300" w:type="dxa"/>
            <w:tcMar>
              <w:top w:w="50" w:type="dxa"/>
              <w:left w:w="90" w:type="dxa"/>
              <w:bottom w:w="50" w:type="dxa"/>
              <w:right w:w="90" w:type="dxa"/>
            </w:tcMar>
            <w:vAlign w:val="center"/>
          </w:tcPr>
          <w:p w14:paraId="0EB61EA4" w14:textId="77777777" w:rsidR="00FE0441" w:rsidRDefault="00FE0441"/>
        </w:tc>
        <w:tc>
          <w:tcPr>
            <w:tcW w:w="2738" w:type="dxa"/>
            <w:tcMar>
              <w:top w:w="50" w:type="dxa"/>
              <w:left w:w="90" w:type="dxa"/>
              <w:bottom w:w="50" w:type="dxa"/>
              <w:right w:w="90" w:type="dxa"/>
            </w:tcMar>
            <w:vAlign w:val="center"/>
          </w:tcPr>
          <w:p w14:paraId="7BC23C69" w14:textId="77777777" w:rsidR="00FE0441" w:rsidRDefault="00FE0441"/>
        </w:tc>
      </w:tr>
      <w:tr w:rsidR="00FE0441" w14:paraId="33E9D6FD" w14:textId="77777777">
        <w:trPr>
          <w:cantSplit/>
          <w:jc w:val="center"/>
        </w:trPr>
        <w:tc>
          <w:tcPr>
            <w:tcW w:w="4600" w:type="dxa"/>
            <w:shd w:val="clear" w:color="auto" w:fill="F5F8FC"/>
            <w:tcMar>
              <w:top w:w="50" w:type="dxa"/>
              <w:left w:w="90" w:type="dxa"/>
              <w:bottom w:w="50" w:type="dxa"/>
              <w:right w:w="90" w:type="dxa"/>
            </w:tcMar>
            <w:vAlign w:val="center"/>
          </w:tcPr>
          <w:p w14:paraId="0E620E88" w14:textId="77777777" w:rsidR="00FE0441" w:rsidRDefault="00043568">
            <w:r>
              <w:rPr>
                <w:b/>
                <w:bCs/>
                <w:sz w:val="24"/>
                <w:szCs w:val="24"/>
              </w:rPr>
              <w:t>Nechta muvaffaqiyatsiz urinish bo‘lgan?</w:t>
            </w:r>
          </w:p>
        </w:tc>
        <w:tc>
          <w:tcPr>
            <w:tcW w:w="2300" w:type="dxa"/>
            <w:shd w:val="clear" w:color="auto" w:fill="F5F8FC"/>
            <w:tcMar>
              <w:top w:w="50" w:type="dxa"/>
              <w:left w:w="90" w:type="dxa"/>
              <w:bottom w:w="50" w:type="dxa"/>
              <w:right w:w="90" w:type="dxa"/>
            </w:tcMar>
            <w:vAlign w:val="center"/>
          </w:tcPr>
          <w:p w14:paraId="62D4264F" w14:textId="77777777" w:rsidR="00FE0441" w:rsidRDefault="00FE0441"/>
        </w:tc>
        <w:tc>
          <w:tcPr>
            <w:tcW w:w="2738" w:type="dxa"/>
            <w:shd w:val="clear" w:color="auto" w:fill="F5F8FC"/>
            <w:tcMar>
              <w:top w:w="50" w:type="dxa"/>
              <w:left w:w="90" w:type="dxa"/>
              <w:bottom w:w="50" w:type="dxa"/>
              <w:right w:w="90" w:type="dxa"/>
            </w:tcMar>
            <w:vAlign w:val="center"/>
          </w:tcPr>
          <w:p w14:paraId="7FCE99A9" w14:textId="77777777" w:rsidR="00FE0441" w:rsidRDefault="00FE0441"/>
        </w:tc>
      </w:tr>
      <w:tr w:rsidR="00FE0441" w14:paraId="40DB0EE5" w14:textId="77777777">
        <w:trPr>
          <w:cantSplit/>
          <w:jc w:val="center"/>
        </w:trPr>
        <w:tc>
          <w:tcPr>
            <w:tcW w:w="4600" w:type="dxa"/>
            <w:tcMar>
              <w:top w:w="50" w:type="dxa"/>
              <w:left w:w="90" w:type="dxa"/>
              <w:bottom w:w="50" w:type="dxa"/>
              <w:right w:w="90" w:type="dxa"/>
            </w:tcMar>
            <w:vAlign w:val="center"/>
          </w:tcPr>
          <w:p w14:paraId="2CE985A6" w14:textId="77777777" w:rsidR="00FE0441" w:rsidRDefault="00043568">
            <w:r>
              <w:rPr>
                <w:b/>
                <w:bCs/>
                <w:sz w:val="24"/>
                <w:szCs w:val="24"/>
              </w:rPr>
              <w:t>Eng ko‘p urinish qaysi IP manzildan?</w:t>
            </w:r>
          </w:p>
        </w:tc>
        <w:tc>
          <w:tcPr>
            <w:tcW w:w="2300" w:type="dxa"/>
            <w:tcMar>
              <w:top w:w="50" w:type="dxa"/>
              <w:left w:w="90" w:type="dxa"/>
              <w:bottom w:w="50" w:type="dxa"/>
              <w:right w:w="90" w:type="dxa"/>
            </w:tcMar>
            <w:vAlign w:val="center"/>
          </w:tcPr>
          <w:p w14:paraId="15B8EDB3" w14:textId="77777777" w:rsidR="00FE0441" w:rsidRDefault="00FE0441"/>
        </w:tc>
        <w:tc>
          <w:tcPr>
            <w:tcW w:w="2738" w:type="dxa"/>
            <w:tcMar>
              <w:top w:w="50" w:type="dxa"/>
              <w:left w:w="90" w:type="dxa"/>
              <w:bottom w:w="50" w:type="dxa"/>
              <w:right w:w="90" w:type="dxa"/>
            </w:tcMar>
            <w:vAlign w:val="center"/>
          </w:tcPr>
          <w:p w14:paraId="7283AEF0" w14:textId="77777777" w:rsidR="00FE0441" w:rsidRDefault="00FE0441"/>
        </w:tc>
      </w:tr>
      <w:tr w:rsidR="00FE0441" w14:paraId="77513227" w14:textId="77777777">
        <w:trPr>
          <w:cantSplit/>
          <w:jc w:val="center"/>
        </w:trPr>
        <w:tc>
          <w:tcPr>
            <w:tcW w:w="4600" w:type="dxa"/>
            <w:shd w:val="clear" w:color="auto" w:fill="F5F8FC"/>
            <w:tcMar>
              <w:top w:w="50" w:type="dxa"/>
              <w:left w:w="90" w:type="dxa"/>
              <w:bottom w:w="50" w:type="dxa"/>
              <w:right w:w="90" w:type="dxa"/>
            </w:tcMar>
            <w:vAlign w:val="center"/>
          </w:tcPr>
          <w:p w14:paraId="2ED73BA3" w14:textId="77777777" w:rsidR="00FE0441" w:rsidRDefault="00043568">
            <w:r>
              <w:rPr>
                <w:b/>
                <w:bCs/>
                <w:sz w:val="24"/>
                <w:szCs w:val="24"/>
              </w:rPr>
              <w:t>Qaysi mavjud bo‘lmagan foydalanuvchi nomi ko‘p sinalgan?</w:t>
            </w:r>
          </w:p>
        </w:tc>
        <w:tc>
          <w:tcPr>
            <w:tcW w:w="2300" w:type="dxa"/>
            <w:shd w:val="clear" w:color="auto" w:fill="F5F8FC"/>
            <w:tcMar>
              <w:top w:w="50" w:type="dxa"/>
              <w:left w:w="90" w:type="dxa"/>
              <w:bottom w:w="50" w:type="dxa"/>
              <w:right w:w="90" w:type="dxa"/>
            </w:tcMar>
            <w:vAlign w:val="center"/>
          </w:tcPr>
          <w:p w14:paraId="1217AAE5" w14:textId="77777777" w:rsidR="00FE0441" w:rsidRDefault="00FE0441"/>
        </w:tc>
        <w:tc>
          <w:tcPr>
            <w:tcW w:w="2738" w:type="dxa"/>
            <w:shd w:val="clear" w:color="auto" w:fill="F5F8FC"/>
            <w:tcMar>
              <w:top w:w="50" w:type="dxa"/>
              <w:left w:w="90" w:type="dxa"/>
              <w:bottom w:w="50" w:type="dxa"/>
              <w:right w:w="90" w:type="dxa"/>
            </w:tcMar>
            <w:vAlign w:val="center"/>
          </w:tcPr>
          <w:p w14:paraId="3103BC07" w14:textId="77777777" w:rsidR="00FE0441" w:rsidRDefault="00FE0441"/>
        </w:tc>
      </w:tr>
      <w:tr w:rsidR="00FE0441" w14:paraId="3C87CDFE" w14:textId="77777777">
        <w:trPr>
          <w:cantSplit/>
          <w:jc w:val="center"/>
        </w:trPr>
        <w:tc>
          <w:tcPr>
            <w:tcW w:w="4600" w:type="dxa"/>
            <w:tcMar>
              <w:top w:w="50" w:type="dxa"/>
              <w:left w:w="90" w:type="dxa"/>
              <w:bottom w:w="50" w:type="dxa"/>
              <w:right w:w="90" w:type="dxa"/>
            </w:tcMar>
            <w:vAlign w:val="center"/>
          </w:tcPr>
          <w:p w14:paraId="00FE0BAA" w14:textId="77777777" w:rsidR="00FE0441" w:rsidRDefault="00043568">
            <w:r>
              <w:rPr>
                <w:b/>
                <w:bCs/>
                <w:sz w:val="24"/>
                <w:szCs w:val="24"/>
              </w:rPr>
              <w:t>Qaysi manzildan avval xato, keyin muvaffaqiyatli kirish bo‘lgan?</w:t>
            </w:r>
          </w:p>
        </w:tc>
        <w:tc>
          <w:tcPr>
            <w:tcW w:w="2300" w:type="dxa"/>
            <w:tcMar>
              <w:top w:w="50" w:type="dxa"/>
              <w:left w:w="90" w:type="dxa"/>
              <w:bottom w:w="50" w:type="dxa"/>
              <w:right w:w="90" w:type="dxa"/>
            </w:tcMar>
            <w:vAlign w:val="center"/>
          </w:tcPr>
          <w:p w14:paraId="2D123839" w14:textId="77777777" w:rsidR="00FE0441" w:rsidRDefault="00FE0441"/>
        </w:tc>
        <w:tc>
          <w:tcPr>
            <w:tcW w:w="2738" w:type="dxa"/>
            <w:tcMar>
              <w:top w:w="50" w:type="dxa"/>
              <w:left w:w="90" w:type="dxa"/>
              <w:bottom w:w="50" w:type="dxa"/>
              <w:right w:w="90" w:type="dxa"/>
            </w:tcMar>
            <w:vAlign w:val="center"/>
          </w:tcPr>
          <w:p w14:paraId="2F03B6C7" w14:textId="77777777" w:rsidR="00FE0441" w:rsidRDefault="00FE0441"/>
        </w:tc>
      </w:tr>
    </w:tbl>
    <w:p w14:paraId="40F6555D" w14:textId="77777777" w:rsidR="00FE0441" w:rsidRDefault="00FE0441">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50FC2103" w14:textId="77777777">
        <w:trPr>
          <w:cantSplit/>
          <w:jc w:val="center"/>
        </w:trPr>
        <w:tc>
          <w:tcPr>
            <w:tcW w:w="9638" w:type="dxa"/>
            <w:shd w:val="clear" w:color="auto" w:fill="FBFCFE"/>
            <w:tcMar>
              <w:top w:w="120" w:type="dxa"/>
              <w:left w:w="160" w:type="dxa"/>
              <w:bottom w:w="120" w:type="dxa"/>
              <w:right w:w="160" w:type="dxa"/>
            </w:tcMar>
          </w:tcPr>
          <w:p w14:paraId="4535A8E7" w14:textId="77777777" w:rsidR="00FE0441" w:rsidRDefault="00043568">
            <w:pPr>
              <w:spacing w:after="40"/>
            </w:pPr>
            <w:r>
              <w:rPr>
                <w:color w:val="2E74B5"/>
                <w:szCs w:val="28"/>
              </w:rPr>
              <w:t xml:space="preserve">▢  </w:t>
            </w:r>
            <w:r>
              <w:rPr>
                <w:b/>
                <w:bCs/>
                <w:color w:val="1F3A5F"/>
                <w:sz w:val="26"/>
                <w:szCs w:val="26"/>
              </w:rPr>
              <w:t>Skrinshot 7. Konveyer natijasi: IP manzillar bo‘yicha urinishlar soni</w:t>
            </w:r>
          </w:p>
          <w:p w14:paraId="369D70C6" w14:textId="77777777" w:rsidR="00FE0441" w:rsidRDefault="00043568">
            <w:pPr>
              <w:spacing w:before="520" w:after="520"/>
              <w:jc w:val="center"/>
            </w:pPr>
            <w:r>
              <w:rPr>
                <w:i/>
                <w:iCs/>
                <w:color w:val="9AA5B1"/>
                <w:sz w:val="24"/>
                <w:szCs w:val="24"/>
              </w:rPr>
              <w:t>(bu yerga o‘z natijangiz skrinshotini joylashtiring)</w:t>
            </w:r>
          </w:p>
        </w:tc>
      </w:tr>
    </w:tbl>
    <w:p w14:paraId="738B5C0F" w14:textId="77777777" w:rsidR="00FE0441" w:rsidRDefault="00FE0441">
      <w:pPr>
        <w:spacing w:after="60"/>
      </w:pPr>
    </w:p>
    <w:p w14:paraId="4457A1D6" w14:textId="77777777" w:rsidR="00FE0441" w:rsidRDefault="00043568">
      <w:pPr>
        <w:keepNext/>
        <w:spacing w:before="120" w:after="60"/>
      </w:pPr>
      <w:r>
        <w:rPr>
          <w:b/>
          <w:bCs/>
          <w:color w:val="1F3864"/>
          <w:sz w:val="24"/>
          <w:szCs w:val="24"/>
        </w:rPr>
        <w:t xml:space="preserve">24-jadval. </w:t>
      </w:r>
      <w:r>
        <w:rPr>
          <w:i/>
          <w:iCs/>
          <w:sz w:val="24"/>
          <w:szCs w:val="24"/>
        </w:rPr>
        <w:t>Barcha mumkin bo‘lgan holatlar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300"/>
        <w:gridCol w:w="5338"/>
      </w:tblGrid>
      <w:tr w:rsidR="00FE0441" w14:paraId="48960373" w14:textId="77777777">
        <w:trPr>
          <w:cantSplit/>
          <w:tblHeader/>
          <w:jc w:val="center"/>
        </w:trPr>
        <w:tc>
          <w:tcPr>
            <w:tcW w:w="4300" w:type="dxa"/>
            <w:shd w:val="clear" w:color="auto" w:fill="1F3A5F"/>
            <w:tcMar>
              <w:top w:w="50" w:type="dxa"/>
              <w:left w:w="90" w:type="dxa"/>
              <w:bottom w:w="50" w:type="dxa"/>
              <w:right w:w="90" w:type="dxa"/>
            </w:tcMar>
            <w:vAlign w:val="center"/>
          </w:tcPr>
          <w:p w14:paraId="70E86847" w14:textId="77777777" w:rsidR="00FE0441" w:rsidRDefault="00043568">
            <w:pPr>
              <w:jc w:val="center"/>
            </w:pPr>
            <w:r>
              <w:rPr>
                <w:b/>
                <w:bCs/>
                <w:color w:val="FFFFFF"/>
                <w:sz w:val="24"/>
                <w:szCs w:val="24"/>
              </w:rPr>
              <w:t>Holat</w:t>
            </w:r>
          </w:p>
        </w:tc>
        <w:tc>
          <w:tcPr>
            <w:tcW w:w="5338" w:type="dxa"/>
            <w:shd w:val="clear" w:color="auto" w:fill="1F3A5F"/>
            <w:tcMar>
              <w:top w:w="50" w:type="dxa"/>
              <w:left w:w="90" w:type="dxa"/>
              <w:bottom w:w="50" w:type="dxa"/>
              <w:right w:w="90" w:type="dxa"/>
            </w:tcMar>
            <w:vAlign w:val="center"/>
          </w:tcPr>
          <w:p w14:paraId="1EF56E52" w14:textId="77777777" w:rsidR="00FE0441" w:rsidRDefault="00043568">
            <w:pPr>
              <w:jc w:val="center"/>
            </w:pPr>
            <w:r>
              <w:rPr>
                <w:b/>
                <w:bCs/>
                <w:color w:val="FFFFFF"/>
                <w:sz w:val="24"/>
                <w:szCs w:val="24"/>
              </w:rPr>
              <w:t>Izoh</w:t>
            </w:r>
          </w:p>
        </w:tc>
      </w:tr>
      <w:tr w:rsidR="00FE0441" w14:paraId="6097C7B9" w14:textId="77777777">
        <w:trPr>
          <w:cantSplit/>
          <w:jc w:val="center"/>
        </w:trPr>
        <w:tc>
          <w:tcPr>
            <w:tcW w:w="4300" w:type="dxa"/>
            <w:tcMar>
              <w:top w:w="50" w:type="dxa"/>
              <w:left w:w="90" w:type="dxa"/>
              <w:bottom w:w="50" w:type="dxa"/>
              <w:right w:w="90" w:type="dxa"/>
            </w:tcMar>
            <w:vAlign w:val="center"/>
          </w:tcPr>
          <w:p w14:paraId="3E0F2D71" w14:textId="77777777" w:rsidR="00FE0441" w:rsidRDefault="00043568">
            <w:r>
              <w:rPr>
                <w:rFonts w:ascii="Courier New" w:eastAsia="Courier New" w:hAnsi="Courier New" w:cs="Courier New"/>
                <w:color w:val="1F4E79"/>
                <w:sz w:val="20"/>
                <w:szCs w:val="20"/>
                <w:shd w:val="clear" w:color="auto" w:fill="EAF1FB"/>
              </w:rPr>
              <w:t>uniq -c</w:t>
            </w:r>
            <w:r>
              <w:rPr>
                <w:sz w:val="24"/>
                <w:szCs w:val="24"/>
              </w:rPr>
              <w:t xml:space="preserve"> bir xil IP ni bir necha marta sanadi</w:t>
            </w:r>
          </w:p>
        </w:tc>
        <w:tc>
          <w:tcPr>
            <w:tcW w:w="5338" w:type="dxa"/>
            <w:tcMar>
              <w:top w:w="50" w:type="dxa"/>
              <w:left w:w="90" w:type="dxa"/>
              <w:bottom w:w="50" w:type="dxa"/>
              <w:right w:w="90" w:type="dxa"/>
            </w:tcMar>
            <w:vAlign w:val="center"/>
          </w:tcPr>
          <w:p w14:paraId="674F19A5" w14:textId="77777777" w:rsidR="00FE0441" w:rsidRDefault="00043568">
            <w:r>
              <w:rPr>
                <w:sz w:val="24"/>
                <w:szCs w:val="24"/>
              </w:rPr>
              <w:t xml:space="preserve">Oldidan </w:t>
            </w:r>
            <w:r>
              <w:rPr>
                <w:rFonts w:ascii="Courier New" w:eastAsia="Courier New" w:hAnsi="Courier New" w:cs="Courier New"/>
                <w:color w:val="1F4E79"/>
                <w:sz w:val="20"/>
                <w:szCs w:val="20"/>
                <w:shd w:val="clear" w:color="auto" w:fill="EAF1FB"/>
              </w:rPr>
              <w:t>sort</w:t>
            </w:r>
            <w:r>
              <w:rPr>
                <w:sz w:val="24"/>
                <w:szCs w:val="24"/>
              </w:rPr>
              <w:t xml:space="preserve"> qo‘yilmagan – </w:t>
            </w:r>
            <w:r>
              <w:rPr>
                <w:rFonts w:ascii="Courier New" w:eastAsia="Courier New" w:hAnsi="Courier New" w:cs="Courier New"/>
                <w:color w:val="1F4E79"/>
                <w:sz w:val="20"/>
                <w:szCs w:val="20"/>
                <w:shd w:val="clear" w:color="auto" w:fill="EAF1FB"/>
              </w:rPr>
              <w:t>uniq</w:t>
            </w:r>
            <w:r>
              <w:rPr>
                <w:sz w:val="24"/>
                <w:szCs w:val="24"/>
              </w:rPr>
              <w:t xml:space="preserve"> faqat ketma-ket takrorlarni birlashtiradi</w:t>
            </w:r>
          </w:p>
        </w:tc>
      </w:tr>
      <w:tr w:rsidR="00FE0441" w14:paraId="03F52B41" w14:textId="77777777">
        <w:trPr>
          <w:cantSplit/>
          <w:jc w:val="center"/>
        </w:trPr>
        <w:tc>
          <w:tcPr>
            <w:tcW w:w="4300" w:type="dxa"/>
            <w:shd w:val="clear" w:color="auto" w:fill="F5F8FC"/>
            <w:tcMar>
              <w:top w:w="50" w:type="dxa"/>
              <w:left w:w="90" w:type="dxa"/>
              <w:bottom w:w="50" w:type="dxa"/>
              <w:right w:w="90" w:type="dxa"/>
            </w:tcMar>
            <w:vAlign w:val="center"/>
          </w:tcPr>
          <w:p w14:paraId="39D5FCEB" w14:textId="77777777" w:rsidR="00FE0441" w:rsidRDefault="00043568">
            <w:r>
              <w:rPr>
                <w:rFonts w:ascii="Courier New" w:eastAsia="Courier New" w:hAnsi="Courier New" w:cs="Courier New"/>
                <w:color w:val="1F4E79"/>
                <w:sz w:val="20"/>
                <w:szCs w:val="20"/>
                <w:shd w:val="clear" w:color="auto" w:fill="EAF1FB"/>
              </w:rPr>
              <w:t>grep</w:t>
            </w:r>
            <w:r>
              <w:rPr>
                <w:sz w:val="24"/>
                <w:szCs w:val="24"/>
              </w:rPr>
              <w:t xml:space="preserve"> hech narsa chiqarmadi, kod 1</w:t>
            </w:r>
          </w:p>
        </w:tc>
        <w:tc>
          <w:tcPr>
            <w:tcW w:w="5338" w:type="dxa"/>
            <w:shd w:val="clear" w:color="auto" w:fill="F5F8FC"/>
            <w:tcMar>
              <w:top w:w="50" w:type="dxa"/>
              <w:left w:w="90" w:type="dxa"/>
              <w:bottom w:w="50" w:type="dxa"/>
              <w:right w:w="90" w:type="dxa"/>
            </w:tcMar>
            <w:vAlign w:val="center"/>
          </w:tcPr>
          <w:p w14:paraId="61548EBF" w14:textId="77777777" w:rsidR="00FE0441" w:rsidRDefault="00043568">
            <w:r>
              <w:rPr>
                <w:sz w:val="24"/>
                <w:szCs w:val="24"/>
              </w:rPr>
              <w:t xml:space="preserve">Naqsh topilmadi; harf katta-kichikligini tekshiring yoki </w:t>
            </w:r>
            <w:r>
              <w:rPr>
                <w:rFonts w:ascii="Courier New" w:eastAsia="Courier New" w:hAnsi="Courier New" w:cs="Courier New"/>
                <w:color w:val="1F4E79"/>
                <w:sz w:val="20"/>
                <w:szCs w:val="20"/>
                <w:shd w:val="clear" w:color="auto" w:fill="EAF1FB"/>
              </w:rPr>
              <w:t>-i</w:t>
            </w:r>
            <w:r>
              <w:rPr>
                <w:sz w:val="24"/>
                <w:szCs w:val="24"/>
              </w:rPr>
              <w:t xml:space="preserve"> qo‘shing</w:t>
            </w:r>
          </w:p>
        </w:tc>
      </w:tr>
      <w:tr w:rsidR="00FE0441" w14:paraId="742703A4" w14:textId="77777777">
        <w:trPr>
          <w:cantSplit/>
          <w:jc w:val="center"/>
        </w:trPr>
        <w:tc>
          <w:tcPr>
            <w:tcW w:w="4300" w:type="dxa"/>
            <w:tcMar>
              <w:top w:w="50" w:type="dxa"/>
              <w:left w:w="90" w:type="dxa"/>
              <w:bottom w:w="50" w:type="dxa"/>
              <w:right w:w="90" w:type="dxa"/>
            </w:tcMar>
            <w:vAlign w:val="center"/>
          </w:tcPr>
          <w:p w14:paraId="6F89055F" w14:textId="77777777" w:rsidR="00FE0441" w:rsidRDefault="00043568">
            <w:r>
              <w:rPr>
                <w:rFonts w:ascii="Courier New" w:eastAsia="Courier New" w:hAnsi="Courier New" w:cs="Courier New"/>
                <w:color w:val="1F4E79"/>
                <w:sz w:val="20"/>
                <w:szCs w:val="20"/>
                <w:shd w:val="clear" w:color="auto" w:fill="EAF1FB"/>
              </w:rPr>
              <w:t>grep: auth_namuna.log: No such file…</w:t>
            </w:r>
          </w:p>
        </w:tc>
        <w:tc>
          <w:tcPr>
            <w:tcW w:w="5338" w:type="dxa"/>
            <w:tcMar>
              <w:top w:w="50" w:type="dxa"/>
              <w:left w:w="90" w:type="dxa"/>
              <w:bottom w:w="50" w:type="dxa"/>
              <w:right w:w="90" w:type="dxa"/>
            </w:tcMar>
            <w:vAlign w:val="center"/>
          </w:tcPr>
          <w:p w14:paraId="76A00685" w14:textId="77777777" w:rsidR="00FE0441" w:rsidRDefault="00043568">
            <w:r>
              <w:rPr>
                <w:sz w:val="24"/>
                <w:szCs w:val="24"/>
              </w:rPr>
              <w:t xml:space="preserve">Boshqa katalogdasiz – </w:t>
            </w:r>
            <w:r>
              <w:rPr>
                <w:rFonts w:ascii="Courier New" w:eastAsia="Courier New" w:hAnsi="Courier New" w:cs="Courier New"/>
                <w:color w:val="1F4E79"/>
                <w:sz w:val="20"/>
                <w:szCs w:val="20"/>
                <w:shd w:val="clear" w:color="auto" w:fill="EAF1FB"/>
              </w:rPr>
              <w:t>cd ~/lab22</w:t>
            </w:r>
          </w:p>
        </w:tc>
      </w:tr>
      <w:tr w:rsidR="00FE0441" w14:paraId="0E28F8A5" w14:textId="77777777">
        <w:trPr>
          <w:cantSplit/>
          <w:jc w:val="center"/>
        </w:trPr>
        <w:tc>
          <w:tcPr>
            <w:tcW w:w="4300" w:type="dxa"/>
            <w:shd w:val="clear" w:color="auto" w:fill="F5F8FC"/>
            <w:tcMar>
              <w:top w:w="50" w:type="dxa"/>
              <w:left w:w="90" w:type="dxa"/>
              <w:bottom w:w="50" w:type="dxa"/>
              <w:right w:w="90" w:type="dxa"/>
            </w:tcMar>
            <w:vAlign w:val="center"/>
          </w:tcPr>
          <w:p w14:paraId="17C39701" w14:textId="77777777" w:rsidR="00FE0441" w:rsidRDefault="00043568">
            <w:r>
              <w:rPr>
                <w:b/>
                <w:bCs/>
                <w:sz w:val="24"/>
                <w:szCs w:val="24"/>
              </w:rPr>
              <w:t>Tartib raqamlari 10, 2, 3 bo‘lib chiqdi</w:t>
            </w:r>
          </w:p>
        </w:tc>
        <w:tc>
          <w:tcPr>
            <w:tcW w:w="5338" w:type="dxa"/>
            <w:shd w:val="clear" w:color="auto" w:fill="F5F8FC"/>
            <w:tcMar>
              <w:top w:w="50" w:type="dxa"/>
              <w:left w:w="90" w:type="dxa"/>
              <w:bottom w:w="50" w:type="dxa"/>
              <w:right w:w="90" w:type="dxa"/>
            </w:tcMar>
            <w:vAlign w:val="center"/>
          </w:tcPr>
          <w:p w14:paraId="4584AE8C" w14:textId="77777777" w:rsidR="00FE0441" w:rsidRDefault="00043568">
            <w:r>
              <w:rPr>
                <w:rFonts w:ascii="Courier New" w:eastAsia="Courier New" w:hAnsi="Courier New" w:cs="Courier New"/>
                <w:color w:val="1F4E79"/>
                <w:sz w:val="20"/>
                <w:szCs w:val="20"/>
                <w:shd w:val="clear" w:color="auto" w:fill="EAF1FB"/>
              </w:rPr>
              <w:t>sort</w:t>
            </w:r>
            <w:r>
              <w:rPr>
                <w:sz w:val="24"/>
                <w:szCs w:val="24"/>
              </w:rPr>
              <w:t xml:space="preserve"> matn sifatida tartiblagan; sonlar uchun </w:t>
            </w:r>
            <w:r>
              <w:rPr>
                <w:rFonts w:ascii="Courier New" w:eastAsia="Courier New" w:hAnsi="Courier New" w:cs="Courier New"/>
                <w:color w:val="1F4E79"/>
                <w:sz w:val="20"/>
                <w:szCs w:val="20"/>
                <w:shd w:val="clear" w:color="auto" w:fill="EAF1FB"/>
              </w:rPr>
              <w:t>sort -n</w:t>
            </w:r>
          </w:p>
        </w:tc>
      </w:tr>
      <w:tr w:rsidR="00FE0441" w14:paraId="4807C83B" w14:textId="77777777">
        <w:trPr>
          <w:cantSplit/>
          <w:jc w:val="center"/>
        </w:trPr>
        <w:tc>
          <w:tcPr>
            <w:tcW w:w="4300" w:type="dxa"/>
            <w:tcMar>
              <w:top w:w="50" w:type="dxa"/>
              <w:left w:w="90" w:type="dxa"/>
              <w:bottom w:w="50" w:type="dxa"/>
              <w:right w:w="90" w:type="dxa"/>
            </w:tcMar>
            <w:vAlign w:val="center"/>
          </w:tcPr>
          <w:p w14:paraId="54D785DE" w14:textId="77777777" w:rsidR="00FE0441" w:rsidRDefault="00043568">
            <w:r>
              <w:rPr>
                <w:b/>
                <w:bCs/>
                <w:sz w:val="24"/>
                <w:szCs w:val="24"/>
              </w:rPr>
              <w:t>Teng sonli qatorlar tartibi farq qiladi</w:t>
            </w:r>
          </w:p>
        </w:tc>
        <w:tc>
          <w:tcPr>
            <w:tcW w:w="5338" w:type="dxa"/>
            <w:tcMar>
              <w:top w:w="50" w:type="dxa"/>
              <w:left w:w="90" w:type="dxa"/>
              <w:bottom w:w="50" w:type="dxa"/>
              <w:right w:w="90" w:type="dxa"/>
            </w:tcMar>
            <w:vAlign w:val="center"/>
          </w:tcPr>
          <w:p w14:paraId="6B376AC4" w14:textId="77777777" w:rsidR="00FE0441" w:rsidRDefault="00043568">
            <w:r>
              <w:rPr>
                <w:sz w:val="24"/>
                <w:szCs w:val="24"/>
              </w:rPr>
              <w:t>Normal; tenglarni qo‘shimcha kalit bilan tartiblash mumkin</w:t>
            </w:r>
          </w:p>
        </w:tc>
      </w:tr>
      <w:tr w:rsidR="00FE0441" w14:paraId="2943088B" w14:textId="77777777">
        <w:trPr>
          <w:cantSplit/>
          <w:jc w:val="center"/>
        </w:trPr>
        <w:tc>
          <w:tcPr>
            <w:tcW w:w="4300" w:type="dxa"/>
            <w:shd w:val="clear" w:color="auto" w:fill="F5F8FC"/>
            <w:tcMar>
              <w:top w:w="50" w:type="dxa"/>
              <w:left w:w="90" w:type="dxa"/>
              <w:bottom w:w="50" w:type="dxa"/>
              <w:right w:w="90" w:type="dxa"/>
            </w:tcMar>
            <w:vAlign w:val="center"/>
          </w:tcPr>
          <w:p w14:paraId="6D994FFB" w14:textId="77777777" w:rsidR="00FE0441" w:rsidRDefault="00043568">
            <w:r>
              <w:rPr>
                <w:b/>
                <w:bCs/>
                <w:sz w:val="24"/>
                <w:szCs w:val="24"/>
              </w:rPr>
              <w:t xml:space="preserve">Kalida </w:t>
            </w:r>
            <w:r>
              <w:rPr>
                <w:rFonts w:ascii="Courier New" w:eastAsia="Courier New" w:hAnsi="Courier New" w:cs="Courier New"/>
                <w:b/>
                <w:bCs/>
                <w:color w:val="1F4E79"/>
                <w:sz w:val="20"/>
                <w:szCs w:val="20"/>
                <w:shd w:val="clear" w:color="auto" w:fill="EAF1FB"/>
              </w:rPr>
              <w:t>/var/log/auth.log</w:t>
            </w:r>
            <w:r>
              <w:rPr>
                <w:b/>
                <w:bCs/>
                <w:sz w:val="24"/>
                <w:szCs w:val="24"/>
              </w:rPr>
              <w:t xml:space="preserve"> yo‘q</w:t>
            </w:r>
          </w:p>
        </w:tc>
        <w:tc>
          <w:tcPr>
            <w:tcW w:w="5338" w:type="dxa"/>
            <w:shd w:val="clear" w:color="auto" w:fill="F5F8FC"/>
            <w:tcMar>
              <w:top w:w="50" w:type="dxa"/>
              <w:left w:w="90" w:type="dxa"/>
              <w:bottom w:w="50" w:type="dxa"/>
              <w:right w:w="90" w:type="dxa"/>
            </w:tcMar>
            <w:vAlign w:val="center"/>
          </w:tcPr>
          <w:p w14:paraId="2D9E3424" w14:textId="77777777" w:rsidR="00FE0441" w:rsidRDefault="00043568">
            <w:r>
              <w:rPr>
                <w:sz w:val="24"/>
                <w:szCs w:val="24"/>
              </w:rPr>
              <w:t xml:space="preserve">Kali jurnallarni journald da saqlaydi: </w:t>
            </w:r>
            <w:r>
              <w:rPr>
                <w:rFonts w:ascii="Courier New" w:eastAsia="Courier New" w:hAnsi="Courier New" w:cs="Courier New"/>
                <w:color w:val="1F4E79"/>
                <w:sz w:val="20"/>
                <w:szCs w:val="20"/>
                <w:shd w:val="clear" w:color="auto" w:fill="EAF1FB"/>
              </w:rPr>
              <w:t>journalctl -u ssh</w:t>
            </w:r>
            <w:r>
              <w:rPr>
                <w:sz w:val="24"/>
                <w:szCs w:val="24"/>
              </w:rPr>
              <w:t xml:space="preserve"> (12-topshiriq)</w:t>
            </w:r>
          </w:p>
        </w:tc>
      </w:tr>
    </w:tbl>
    <w:p w14:paraId="0BAB9092" w14:textId="77777777" w:rsidR="00FE0441" w:rsidRDefault="00FE0441">
      <w:pPr>
        <w:spacing w:after="60"/>
      </w:pPr>
    </w:p>
    <w:tbl>
      <w:tblPr>
        <w:tblW w:w="9638" w:type="dxa"/>
        <w:jc w:val="center"/>
        <w:tblBorders>
          <w:top w:val="single" w:sz="8" w:space="0" w:color="6D4AA8"/>
          <w:left w:val="single" w:sz="36" w:space="0" w:color="6D4AA8"/>
          <w:bottom w:val="single" w:sz="8" w:space="0" w:color="6D4AA8"/>
          <w:right w:val="single" w:sz="8" w:space="0" w:color="6D4AA8"/>
        </w:tblBorders>
        <w:tblLayout w:type="fixed"/>
        <w:tblCellMar>
          <w:left w:w="160" w:type="dxa"/>
          <w:right w:w="140" w:type="dxa"/>
        </w:tblCellMar>
        <w:tblLook w:val="04A0" w:firstRow="1" w:lastRow="0" w:firstColumn="1" w:lastColumn="0" w:noHBand="0" w:noVBand="1"/>
      </w:tblPr>
      <w:tblGrid>
        <w:gridCol w:w="9638"/>
      </w:tblGrid>
      <w:tr w:rsidR="00FE0441" w14:paraId="6B4F2AD3" w14:textId="77777777">
        <w:trPr>
          <w:cantSplit/>
          <w:jc w:val="center"/>
        </w:trPr>
        <w:tc>
          <w:tcPr>
            <w:tcW w:w="9638" w:type="dxa"/>
            <w:shd w:val="clear" w:color="auto" w:fill="F3EEFA"/>
            <w:tcMar>
              <w:top w:w="100" w:type="dxa"/>
              <w:bottom w:w="100" w:type="dxa"/>
            </w:tcMar>
          </w:tcPr>
          <w:p w14:paraId="4FD5DCDF" w14:textId="77777777" w:rsidR="00FE0441" w:rsidRDefault="00043568">
            <w:pPr>
              <w:keepNext/>
              <w:spacing w:after="80"/>
            </w:pPr>
            <w:r>
              <w:rPr>
                <w:b/>
                <w:bCs/>
                <w:color w:val="6D4AA8"/>
                <w:szCs w:val="28"/>
              </w:rPr>
              <w:lastRenderedPageBreak/>
              <w:t>Natijani talqin qilish</w:t>
            </w:r>
          </w:p>
          <w:p w14:paraId="5A873AD1" w14:textId="77777777" w:rsidR="00FE0441" w:rsidRDefault="00043568">
            <w:pPr>
              <w:tabs>
                <w:tab w:val="left" w:pos="369"/>
              </w:tabs>
              <w:spacing w:after="50"/>
              <w:ind w:left="369" w:hanging="369"/>
              <w:jc w:val="both"/>
            </w:pPr>
            <w:r>
              <w:rPr>
                <w:color w:val="6D4AA8"/>
                <w:szCs w:val="28"/>
              </w:rPr>
              <w:t>•</w:t>
            </w:r>
            <w:r>
              <w:rPr>
                <w:szCs w:val="28"/>
              </w:rPr>
              <w:tab/>
              <w:t>Bitta manzildan qisqa vaqt ichida ko‘p muvaffaqiyatsiz urinish – parol tanlanayotganining belgisi. Bunday manzil jurnallarda kuzatiladi va tarmoq darajasida cheklanadi.</w:t>
            </w:r>
          </w:p>
          <w:p w14:paraId="10E83BAC" w14:textId="77777777" w:rsidR="00FE0441" w:rsidRDefault="00043568">
            <w:pPr>
              <w:tabs>
                <w:tab w:val="left" w:pos="369"/>
              </w:tabs>
              <w:spacing w:after="50"/>
              <w:ind w:left="369" w:hanging="369"/>
              <w:jc w:val="both"/>
            </w:pPr>
            <w:r>
              <w:rPr>
                <w:color w:val="6D4AA8"/>
                <w:szCs w:val="28"/>
              </w:rPr>
              <w:t>•</w:t>
            </w:r>
            <w:r>
              <w:rPr>
                <w:szCs w:val="28"/>
              </w:rPr>
              <w:tab/>
              <w:t>Mavjud bo‘lmagan nomlar (</w:t>
            </w:r>
            <w:r>
              <w:rPr>
                <w:rFonts w:ascii="Courier New" w:eastAsia="Courier New" w:hAnsi="Courier New" w:cs="Courier New"/>
                <w:color w:val="1F4E79"/>
                <w:sz w:val="24"/>
                <w:szCs w:val="24"/>
                <w:shd w:val="clear" w:color="auto" w:fill="EAF1FB"/>
              </w:rPr>
              <w:t>admin</w:t>
            </w:r>
            <w:r>
              <w:rPr>
                <w:szCs w:val="28"/>
              </w:rPr>
              <w:t xml:space="preserve">, </w:t>
            </w:r>
            <w:r>
              <w:rPr>
                <w:rFonts w:ascii="Courier New" w:eastAsia="Courier New" w:hAnsi="Courier New" w:cs="Courier New"/>
                <w:color w:val="1F4E79"/>
                <w:sz w:val="24"/>
                <w:szCs w:val="24"/>
                <w:shd w:val="clear" w:color="auto" w:fill="EAF1FB"/>
              </w:rPr>
              <w:t>test</w:t>
            </w:r>
            <w:r>
              <w:rPr>
                <w:szCs w:val="28"/>
              </w:rPr>
              <w:t xml:space="preserve">, </w:t>
            </w:r>
            <w:r>
              <w:rPr>
                <w:rFonts w:ascii="Courier New" w:eastAsia="Courier New" w:hAnsi="Courier New" w:cs="Courier New"/>
                <w:color w:val="1F4E79"/>
                <w:sz w:val="24"/>
                <w:szCs w:val="24"/>
                <w:shd w:val="clear" w:color="auto" w:fill="EAF1FB"/>
              </w:rPr>
              <w:t>oracle</w:t>
            </w:r>
            <w:r>
              <w:rPr>
                <w:szCs w:val="28"/>
              </w:rPr>
              <w:t>) avtomatlashtirilgan urinishlarga xos.</w:t>
            </w:r>
          </w:p>
          <w:p w14:paraId="3845DD7F" w14:textId="77777777" w:rsidR="00FE0441" w:rsidRDefault="00043568">
            <w:pPr>
              <w:tabs>
                <w:tab w:val="left" w:pos="369"/>
              </w:tabs>
              <w:spacing w:after="50"/>
              <w:ind w:left="369" w:hanging="369"/>
              <w:jc w:val="both"/>
            </w:pPr>
            <w:r>
              <w:rPr>
                <w:color w:val="6D4AA8"/>
                <w:szCs w:val="28"/>
              </w:rPr>
              <w:t>•</w:t>
            </w:r>
            <w:r>
              <w:rPr>
                <w:szCs w:val="28"/>
              </w:rPr>
              <w:tab/>
              <w:t xml:space="preserve">Diqqat: </w:t>
            </w:r>
            <w:r>
              <w:rPr>
                <w:rFonts w:ascii="Courier New" w:eastAsia="Courier New" w:hAnsi="Courier New" w:cs="Courier New"/>
                <w:color w:val="1F4E79"/>
                <w:sz w:val="24"/>
                <w:szCs w:val="24"/>
                <w:shd w:val="clear" w:color="auto" w:fill="EAF1FB"/>
              </w:rPr>
              <w:t>192.168.56.110</w:t>
            </w:r>
            <w:r>
              <w:rPr>
                <w:szCs w:val="28"/>
              </w:rPr>
              <w:t xml:space="preserve"> dan bitta xato urinishdan keyin muvaffaqiyatli kirish bo‘lgan. Bu foydalanuvchining oddiy xatosi ham, hisob ma’lumotining boshqa birovga ma’lum bo‘lgani ham bo‘lishi mumkin – buni foydalanuvchi bilan aniqlash kerak.</w:t>
            </w:r>
          </w:p>
        </w:tc>
      </w:tr>
    </w:tbl>
    <w:p w14:paraId="572ACAC0"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7855D0A2" w14:textId="77777777">
        <w:trPr>
          <w:cantSplit/>
          <w:jc w:val="center"/>
        </w:trPr>
        <w:tc>
          <w:tcPr>
            <w:tcW w:w="9638" w:type="dxa"/>
            <w:shd w:val="clear" w:color="auto" w:fill="F0F6EC"/>
            <w:tcMar>
              <w:top w:w="100" w:type="dxa"/>
              <w:bottom w:w="100" w:type="dxa"/>
            </w:tcMar>
          </w:tcPr>
          <w:p w14:paraId="1FB10962" w14:textId="77777777" w:rsidR="00FE0441" w:rsidRDefault="00043568">
            <w:pPr>
              <w:keepNext/>
              <w:spacing w:after="80"/>
            </w:pPr>
            <w:r>
              <w:rPr>
                <w:b/>
                <w:bCs/>
                <w:color w:val="43B02A"/>
                <w:szCs w:val="28"/>
              </w:rPr>
              <w:t>Xulosa – 7-topshiriq</w:t>
            </w:r>
          </w:p>
          <w:p w14:paraId="65C1C213" w14:textId="77777777" w:rsidR="00FE0441" w:rsidRDefault="00043568">
            <w:pPr>
              <w:spacing w:after="50"/>
              <w:jc w:val="both"/>
            </w:pPr>
            <w:r>
              <w:rPr>
                <w:b/>
                <w:bCs/>
                <w:szCs w:val="28"/>
              </w:rPr>
              <w:t xml:space="preserve">Ma’nosi: </w:t>
            </w:r>
            <w:r>
              <w:rPr>
                <w:szCs w:val="28"/>
              </w:rPr>
              <w:t xml:space="preserve">Konveyer kichik buyruqlarni zanjirga ulab, katta matndan aniq javob chiqaradi: </w:t>
            </w:r>
            <w:r>
              <w:rPr>
                <w:rFonts w:ascii="Courier New" w:eastAsia="Courier New" w:hAnsi="Courier New" w:cs="Courier New"/>
                <w:color w:val="1F4E79"/>
                <w:sz w:val="24"/>
                <w:szCs w:val="24"/>
                <w:shd w:val="clear" w:color="auto" w:fill="EAF1FB"/>
              </w:rPr>
              <w:t>grep</w:t>
            </w:r>
            <w:r>
              <w:rPr>
                <w:szCs w:val="28"/>
              </w:rPr>
              <w:t xml:space="preserve"> tanlaydi, </w:t>
            </w:r>
            <w:r>
              <w:rPr>
                <w:rFonts w:ascii="Courier New" w:eastAsia="Courier New" w:hAnsi="Courier New" w:cs="Courier New"/>
                <w:color w:val="1F4E79"/>
                <w:sz w:val="24"/>
                <w:szCs w:val="24"/>
                <w:shd w:val="clear" w:color="auto" w:fill="EAF1FB"/>
              </w:rPr>
              <w:t>cut</w:t>
            </w:r>
            <w:r>
              <w:rPr>
                <w:szCs w:val="28"/>
              </w:rPr>
              <w:t xml:space="preserve"> kesadi, </w:t>
            </w:r>
            <w:r>
              <w:rPr>
                <w:rFonts w:ascii="Courier New" w:eastAsia="Courier New" w:hAnsi="Courier New" w:cs="Courier New"/>
                <w:color w:val="1F4E79"/>
                <w:sz w:val="24"/>
                <w:szCs w:val="24"/>
                <w:shd w:val="clear" w:color="auto" w:fill="EAF1FB"/>
              </w:rPr>
              <w:t>sort</w:t>
            </w:r>
            <w:r>
              <w:rPr>
                <w:szCs w:val="28"/>
              </w:rPr>
              <w:t xml:space="preserve"> + </w:t>
            </w:r>
            <w:r>
              <w:rPr>
                <w:rFonts w:ascii="Courier New" w:eastAsia="Courier New" w:hAnsi="Courier New" w:cs="Courier New"/>
                <w:color w:val="1F4E79"/>
                <w:sz w:val="24"/>
                <w:szCs w:val="24"/>
                <w:shd w:val="clear" w:color="auto" w:fill="EAF1FB"/>
              </w:rPr>
              <w:t>uniq -c</w:t>
            </w:r>
            <w:r>
              <w:rPr>
                <w:szCs w:val="28"/>
              </w:rPr>
              <w:t xml:space="preserve"> sanaydi.</w:t>
            </w:r>
          </w:p>
          <w:p w14:paraId="553F4C0F" w14:textId="77777777" w:rsidR="00FE0441" w:rsidRDefault="00043568">
            <w:pPr>
              <w:spacing w:after="50"/>
              <w:jc w:val="both"/>
            </w:pPr>
            <w:r>
              <w:rPr>
                <w:b/>
                <w:bCs/>
                <w:szCs w:val="28"/>
              </w:rPr>
              <w:t xml:space="preserve">Qayerda va qachon kerak: </w:t>
            </w:r>
            <w:r>
              <w:rPr>
                <w:szCs w:val="28"/>
              </w:rPr>
              <w:t>Jurnallarni tahlil qilish – kriminalistika va xavfsizlik monitoringining asosi. Minglab qatorli real jurnallarda ham aynan shu zanjirlar ishlatiladi; SIEM tizimlari (5-mavzu) xuddi shu mantiqni avtomatlashtiradi.</w:t>
            </w:r>
          </w:p>
        </w:tc>
      </w:tr>
    </w:tbl>
    <w:p w14:paraId="0F31DA5B" w14:textId="77777777" w:rsidR="00FE0441" w:rsidRDefault="00FE0441">
      <w:pPr>
        <w:spacing w:after="60"/>
      </w:pPr>
    </w:p>
    <w:p w14:paraId="06928025" w14:textId="77777777" w:rsidR="00FE0441" w:rsidRDefault="00043568">
      <w:pPr>
        <w:pStyle w:val="21"/>
        <w:spacing w:before="320" w:after="80"/>
        <w:ind w:firstLine="709"/>
        <w:jc w:val="both"/>
      </w:pPr>
      <w:bookmarkStart w:id="50" w:name="_Toc100026"/>
      <w:bookmarkStart w:id="51" w:name="_Toc243682844"/>
      <w:r>
        <w:rPr>
          <w:color w:val="2E8B57"/>
          <w:szCs w:val="28"/>
        </w:rPr>
        <w:t>8-topshiriq. Buyruqlarni birlashtirish va chiqish kodi</w:t>
      </w:r>
      <w:bookmarkEnd w:id="50"/>
      <w:bookmarkEnd w:id="51"/>
    </w:p>
    <w:p w14:paraId="3D4ACFED" w14:textId="77777777" w:rsidR="00FE0441" w:rsidRDefault="00043568">
      <w:pPr>
        <w:keepNext/>
        <w:shd w:val="clear" w:color="auto" w:fill="EAF6EF"/>
        <w:spacing w:after="120"/>
        <w:ind w:firstLine="709"/>
        <w:jc w:val="both"/>
      </w:pPr>
      <w:r>
        <w:rPr>
          <w:b/>
          <w:bCs/>
          <w:szCs w:val="28"/>
        </w:rPr>
        <w:t xml:space="preserve">Maqsad: </w:t>
      </w:r>
      <w:r>
        <w:rPr>
          <w:rFonts w:ascii="Courier New" w:eastAsia="Courier New" w:hAnsi="Courier New" w:cs="Courier New"/>
          <w:color w:val="1F4E79"/>
          <w:sz w:val="24"/>
          <w:szCs w:val="24"/>
          <w:shd w:val="clear" w:color="auto" w:fill="EAF1FB"/>
        </w:rPr>
        <w:t>;</w:t>
      </w:r>
      <w:r>
        <w:rPr>
          <w:szCs w:val="28"/>
        </w:rPr>
        <w:t xml:space="preserve">, </w:t>
      </w:r>
      <w:r>
        <w:rPr>
          <w:rFonts w:ascii="Courier New" w:eastAsia="Courier New" w:hAnsi="Courier New" w:cs="Courier New"/>
          <w:color w:val="1F4E79"/>
          <w:sz w:val="24"/>
          <w:szCs w:val="24"/>
          <w:shd w:val="clear" w:color="auto" w:fill="EAF1FB"/>
        </w:rPr>
        <w:t>&amp;&amp;</w:t>
      </w:r>
      <w:r>
        <w:rPr>
          <w:szCs w:val="28"/>
        </w:rPr>
        <w:t xml:space="preserve">, </w:t>
      </w:r>
      <w:r>
        <w:rPr>
          <w:rFonts w:ascii="Courier New" w:eastAsia="Courier New" w:hAnsi="Courier New" w:cs="Courier New"/>
          <w:color w:val="1F4E79"/>
          <w:sz w:val="24"/>
          <w:szCs w:val="24"/>
          <w:shd w:val="clear" w:color="auto" w:fill="EAF1FB"/>
        </w:rPr>
        <w:t>||</w:t>
      </w:r>
      <w:r>
        <w:rPr>
          <w:szCs w:val="28"/>
        </w:rPr>
        <w:t xml:space="preserve"> va </w:t>
      </w:r>
      <w:r>
        <w:rPr>
          <w:rFonts w:ascii="Courier New" w:eastAsia="Courier New" w:hAnsi="Courier New" w:cs="Courier New"/>
          <w:color w:val="1F4E79"/>
          <w:sz w:val="24"/>
          <w:szCs w:val="24"/>
          <w:shd w:val="clear" w:color="auto" w:fill="EAF1FB"/>
        </w:rPr>
        <w:t>$?</w:t>
      </w:r>
      <w:r>
        <w:rPr>
          <w:szCs w:val="28"/>
        </w:rPr>
        <w:t xml:space="preserve"> yordamida shartli ketma-ketlik qurish.</w:t>
      </w:r>
      <w:r>
        <w:rPr>
          <w:b/>
          <w:bCs/>
          <w:szCs w:val="28"/>
        </w:rPr>
        <w:t xml:space="preserve">   ·   Vaqt: </w:t>
      </w:r>
      <w:r>
        <w:rPr>
          <w:szCs w:val="28"/>
        </w:rPr>
        <w:t>5 daqiqa</w:t>
      </w:r>
      <w:r>
        <w:rPr>
          <w:b/>
          <w:bCs/>
          <w:szCs w:val="28"/>
        </w:rPr>
        <w:t xml:space="preserve">   ·   Nazariya: </w:t>
      </w:r>
      <w:r>
        <w:rPr>
          <w:szCs w:val="28"/>
        </w:rPr>
        <w:t>1.9</w:t>
      </w:r>
    </w:p>
    <w:p w14:paraId="7A1791AF"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ls /etc &gt; /dev/null; echo $?         </w:t>
      </w:r>
      <w:r>
        <w:rPr>
          <w:rFonts w:ascii="Courier New" w:eastAsia="Courier New" w:hAnsi="Courier New" w:cs="Courier New"/>
          <w:color w:val="6B7A8F"/>
          <w:sz w:val="20"/>
          <w:szCs w:val="20"/>
        </w:rPr>
        <w:t xml:space="preserve"> # 0</w:t>
      </w:r>
    </w:p>
    <w:p w14:paraId="753CD790"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ls /yoq 2&gt; /dev/null; echo $?        </w:t>
      </w:r>
      <w:r>
        <w:rPr>
          <w:rFonts w:ascii="Courier New" w:eastAsia="Courier New" w:hAnsi="Courier New" w:cs="Courier New"/>
          <w:color w:val="6B7A8F"/>
          <w:sz w:val="20"/>
          <w:szCs w:val="20"/>
        </w:rPr>
        <w:t xml:space="preserve"> # 2</w:t>
      </w:r>
    </w:p>
    <w:p w14:paraId="3A26AC38"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nmpa; echo $?                        </w:t>
      </w:r>
      <w:r>
        <w:rPr>
          <w:rFonts w:ascii="Courier New" w:eastAsia="Courier New" w:hAnsi="Courier New" w:cs="Courier New"/>
          <w:color w:val="6B7A8F"/>
          <w:sz w:val="20"/>
          <w:szCs w:val="20"/>
        </w:rPr>
        <w:t xml:space="preserve"> # 127</w:t>
      </w:r>
    </w:p>
    <w:p w14:paraId="78A9B263"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mkdir -p ~/lab22/test &amp;&amp; cd ~/lab22/test &amp;&amp; pwd</w:t>
      </w:r>
    </w:p>
    <w:p w14:paraId="212D7C33"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cd ~/lab22</w:t>
      </w:r>
    </w:p>
    <w:p w14:paraId="69026A4B"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grep -q root /etc/passwd &amp;&amp; echo "root mavjud"</w:t>
      </w:r>
    </w:p>
    <w:p w14:paraId="1CB4C12D"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grep -q zzz /etc/passwd || echo "zzz topilmadi"</w:t>
      </w:r>
    </w:p>
    <w:p w14:paraId="5D638D79"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ls /yoq 2&gt;/dev/null &amp;&amp; echo "BOR" || echo "YO'Q"</w:t>
      </w:r>
    </w:p>
    <w:p w14:paraId="4F3748A7" w14:textId="77777777" w:rsidR="00FE0441" w:rsidRDefault="00043568">
      <w:pPr>
        <w:keepNext/>
        <w:spacing w:before="120" w:after="60"/>
      </w:pPr>
      <w:r>
        <w:rPr>
          <w:b/>
          <w:bCs/>
          <w:color w:val="1F3864"/>
          <w:sz w:val="24"/>
          <w:szCs w:val="24"/>
        </w:rPr>
        <w:t xml:space="preserve">25-jadval. </w:t>
      </w:r>
      <w:r>
        <w:rPr>
          <w:i/>
          <w:iCs/>
          <w:sz w:val="24"/>
          <w:szCs w:val="24"/>
        </w:rPr>
        <w:t>Taxmin qiling, keyin tekshiring: nima chiqadi?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300"/>
        <w:gridCol w:w="2600"/>
        <w:gridCol w:w="2738"/>
      </w:tblGrid>
      <w:tr w:rsidR="00FE0441" w14:paraId="7EA36E06" w14:textId="77777777">
        <w:trPr>
          <w:cantSplit/>
          <w:tblHeader/>
          <w:jc w:val="center"/>
        </w:trPr>
        <w:tc>
          <w:tcPr>
            <w:tcW w:w="4300" w:type="dxa"/>
            <w:shd w:val="clear" w:color="auto" w:fill="1F3A5F"/>
            <w:tcMar>
              <w:top w:w="50" w:type="dxa"/>
              <w:left w:w="90" w:type="dxa"/>
              <w:bottom w:w="50" w:type="dxa"/>
              <w:right w:w="90" w:type="dxa"/>
            </w:tcMar>
            <w:vAlign w:val="center"/>
          </w:tcPr>
          <w:p w14:paraId="16EB0583" w14:textId="77777777" w:rsidR="00FE0441" w:rsidRDefault="00043568">
            <w:pPr>
              <w:jc w:val="center"/>
            </w:pPr>
            <w:r>
              <w:rPr>
                <w:b/>
                <w:bCs/>
                <w:color w:val="FFFFFF"/>
                <w:sz w:val="24"/>
                <w:szCs w:val="24"/>
              </w:rPr>
              <w:t>Buyruq</w:t>
            </w:r>
          </w:p>
        </w:tc>
        <w:tc>
          <w:tcPr>
            <w:tcW w:w="2600" w:type="dxa"/>
            <w:shd w:val="clear" w:color="auto" w:fill="1F3A5F"/>
            <w:tcMar>
              <w:top w:w="50" w:type="dxa"/>
              <w:left w:w="90" w:type="dxa"/>
              <w:bottom w:w="50" w:type="dxa"/>
              <w:right w:w="90" w:type="dxa"/>
            </w:tcMar>
            <w:vAlign w:val="center"/>
          </w:tcPr>
          <w:p w14:paraId="513F3A12" w14:textId="77777777" w:rsidR="00FE0441" w:rsidRDefault="00043568">
            <w:pPr>
              <w:jc w:val="center"/>
            </w:pPr>
            <w:r>
              <w:rPr>
                <w:b/>
                <w:bCs/>
                <w:color w:val="FFFFFF"/>
                <w:sz w:val="24"/>
                <w:szCs w:val="24"/>
              </w:rPr>
              <w:t>Taxminingiz</w:t>
            </w:r>
          </w:p>
        </w:tc>
        <w:tc>
          <w:tcPr>
            <w:tcW w:w="2738" w:type="dxa"/>
            <w:shd w:val="clear" w:color="auto" w:fill="1F3A5F"/>
            <w:tcMar>
              <w:top w:w="50" w:type="dxa"/>
              <w:left w:w="90" w:type="dxa"/>
              <w:bottom w:w="50" w:type="dxa"/>
              <w:right w:w="90" w:type="dxa"/>
            </w:tcMar>
            <w:vAlign w:val="center"/>
          </w:tcPr>
          <w:p w14:paraId="01A3A952" w14:textId="77777777" w:rsidR="00FE0441" w:rsidRDefault="00043568">
            <w:pPr>
              <w:jc w:val="center"/>
            </w:pPr>
            <w:r>
              <w:rPr>
                <w:b/>
                <w:bCs/>
                <w:color w:val="FFFFFF"/>
                <w:sz w:val="24"/>
                <w:szCs w:val="24"/>
              </w:rPr>
              <w:t>Javob</w:t>
            </w:r>
          </w:p>
        </w:tc>
      </w:tr>
      <w:tr w:rsidR="00FE0441" w14:paraId="60071632" w14:textId="77777777">
        <w:trPr>
          <w:cantSplit/>
          <w:jc w:val="center"/>
        </w:trPr>
        <w:tc>
          <w:tcPr>
            <w:tcW w:w="4300" w:type="dxa"/>
            <w:tcMar>
              <w:top w:w="50" w:type="dxa"/>
              <w:left w:w="90" w:type="dxa"/>
              <w:bottom w:w="50" w:type="dxa"/>
              <w:right w:w="90" w:type="dxa"/>
            </w:tcMar>
            <w:vAlign w:val="center"/>
          </w:tcPr>
          <w:p w14:paraId="5EC0E812" w14:textId="77777777" w:rsidR="00FE0441" w:rsidRDefault="00043568">
            <w:r>
              <w:rPr>
                <w:rFonts w:ascii="Courier New" w:eastAsia="Courier New" w:hAnsi="Courier New" w:cs="Courier New"/>
                <w:color w:val="1F4E79"/>
                <w:sz w:val="20"/>
                <w:szCs w:val="20"/>
                <w:shd w:val="clear" w:color="auto" w:fill="EAF1FB"/>
              </w:rPr>
              <w:t>true &amp;&amp; echo A</w:t>
            </w:r>
          </w:p>
        </w:tc>
        <w:tc>
          <w:tcPr>
            <w:tcW w:w="2600" w:type="dxa"/>
            <w:tcMar>
              <w:top w:w="50" w:type="dxa"/>
              <w:left w:w="90" w:type="dxa"/>
              <w:bottom w:w="50" w:type="dxa"/>
              <w:right w:w="90" w:type="dxa"/>
            </w:tcMar>
            <w:vAlign w:val="center"/>
          </w:tcPr>
          <w:p w14:paraId="2993E4B7" w14:textId="77777777" w:rsidR="00FE0441" w:rsidRDefault="00FE0441"/>
        </w:tc>
        <w:tc>
          <w:tcPr>
            <w:tcW w:w="2738" w:type="dxa"/>
            <w:tcMar>
              <w:top w:w="50" w:type="dxa"/>
              <w:left w:w="90" w:type="dxa"/>
              <w:bottom w:w="50" w:type="dxa"/>
              <w:right w:w="90" w:type="dxa"/>
            </w:tcMar>
            <w:vAlign w:val="center"/>
          </w:tcPr>
          <w:p w14:paraId="29BA02B8" w14:textId="77777777" w:rsidR="00FE0441" w:rsidRDefault="00043568">
            <w:r>
              <w:rPr>
                <w:rFonts w:ascii="Courier New" w:eastAsia="Courier New" w:hAnsi="Courier New" w:cs="Courier New"/>
                <w:color w:val="1F4E79"/>
                <w:sz w:val="20"/>
                <w:szCs w:val="20"/>
                <w:shd w:val="clear" w:color="auto" w:fill="EAF1FB"/>
              </w:rPr>
              <w:t>A</w:t>
            </w:r>
          </w:p>
        </w:tc>
      </w:tr>
      <w:tr w:rsidR="00FE0441" w14:paraId="49E23764" w14:textId="77777777">
        <w:trPr>
          <w:cantSplit/>
          <w:jc w:val="center"/>
        </w:trPr>
        <w:tc>
          <w:tcPr>
            <w:tcW w:w="4300" w:type="dxa"/>
            <w:shd w:val="clear" w:color="auto" w:fill="F5F8FC"/>
            <w:tcMar>
              <w:top w:w="50" w:type="dxa"/>
              <w:left w:w="90" w:type="dxa"/>
              <w:bottom w:w="50" w:type="dxa"/>
              <w:right w:w="90" w:type="dxa"/>
            </w:tcMar>
            <w:vAlign w:val="center"/>
          </w:tcPr>
          <w:p w14:paraId="0AEB75B4" w14:textId="77777777" w:rsidR="00FE0441" w:rsidRDefault="00043568">
            <w:r>
              <w:rPr>
                <w:rFonts w:ascii="Courier New" w:eastAsia="Courier New" w:hAnsi="Courier New" w:cs="Courier New"/>
                <w:color w:val="1F4E79"/>
                <w:sz w:val="20"/>
                <w:szCs w:val="20"/>
                <w:shd w:val="clear" w:color="auto" w:fill="EAF1FB"/>
              </w:rPr>
              <w:t>false &amp;&amp; echo A</w:t>
            </w:r>
          </w:p>
        </w:tc>
        <w:tc>
          <w:tcPr>
            <w:tcW w:w="2600" w:type="dxa"/>
            <w:shd w:val="clear" w:color="auto" w:fill="F5F8FC"/>
            <w:tcMar>
              <w:top w:w="50" w:type="dxa"/>
              <w:left w:w="90" w:type="dxa"/>
              <w:bottom w:w="50" w:type="dxa"/>
              <w:right w:w="90" w:type="dxa"/>
            </w:tcMar>
            <w:vAlign w:val="center"/>
          </w:tcPr>
          <w:p w14:paraId="060F1F56" w14:textId="77777777" w:rsidR="00FE0441" w:rsidRDefault="00FE0441"/>
        </w:tc>
        <w:tc>
          <w:tcPr>
            <w:tcW w:w="2738" w:type="dxa"/>
            <w:shd w:val="clear" w:color="auto" w:fill="F5F8FC"/>
            <w:tcMar>
              <w:top w:w="50" w:type="dxa"/>
              <w:left w:w="90" w:type="dxa"/>
              <w:bottom w:w="50" w:type="dxa"/>
              <w:right w:w="90" w:type="dxa"/>
            </w:tcMar>
            <w:vAlign w:val="center"/>
          </w:tcPr>
          <w:p w14:paraId="0D31C86A" w14:textId="77777777" w:rsidR="00FE0441" w:rsidRDefault="00043568">
            <w:r>
              <w:rPr>
                <w:sz w:val="24"/>
                <w:szCs w:val="24"/>
              </w:rPr>
              <w:t>hech narsa</w:t>
            </w:r>
          </w:p>
        </w:tc>
      </w:tr>
      <w:tr w:rsidR="00FE0441" w14:paraId="0F2F44F7" w14:textId="77777777">
        <w:trPr>
          <w:cantSplit/>
          <w:jc w:val="center"/>
        </w:trPr>
        <w:tc>
          <w:tcPr>
            <w:tcW w:w="4300" w:type="dxa"/>
            <w:tcMar>
              <w:top w:w="50" w:type="dxa"/>
              <w:left w:w="90" w:type="dxa"/>
              <w:bottom w:w="50" w:type="dxa"/>
              <w:right w:w="90" w:type="dxa"/>
            </w:tcMar>
            <w:vAlign w:val="center"/>
          </w:tcPr>
          <w:p w14:paraId="0673C99A" w14:textId="77777777" w:rsidR="00FE0441" w:rsidRDefault="00043568">
            <w:r>
              <w:rPr>
                <w:rFonts w:ascii="Courier New" w:eastAsia="Courier New" w:hAnsi="Courier New" w:cs="Courier New"/>
                <w:color w:val="1F4E79"/>
                <w:sz w:val="20"/>
                <w:szCs w:val="20"/>
                <w:shd w:val="clear" w:color="auto" w:fill="EAF1FB"/>
              </w:rPr>
              <w:t>false || echo B</w:t>
            </w:r>
          </w:p>
        </w:tc>
        <w:tc>
          <w:tcPr>
            <w:tcW w:w="2600" w:type="dxa"/>
            <w:tcMar>
              <w:top w:w="50" w:type="dxa"/>
              <w:left w:w="90" w:type="dxa"/>
              <w:bottom w:w="50" w:type="dxa"/>
              <w:right w:w="90" w:type="dxa"/>
            </w:tcMar>
            <w:vAlign w:val="center"/>
          </w:tcPr>
          <w:p w14:paraId="2309DD5B" w14:textId="77777777" w:rsidR="00FE0441" w:rsidRDefault="00FE0441"/>
        </w:tc>
        <w:tc>
          <w:tcPr>
            <w:tcW w:w="2738" w:type="dxa"/>
            <w:tcMar>
              <w:top w:w="50" w:type="dxa"/>
              <w:left w:w="90" w:type="dxa"/>
              <w:bottom w:w="50" w:type="dxa"/>
              <w:right w:w="90" w:type="dxa"/>
            </w:tcMar>
            <w:vAlign w:val="center"/>
          </w:tcPr>
          <w:p w14:paraId="4C7DBFAE" w14:textId="77777777" w:rsidR="00FE0441" w:rsidRDefault="00043568">
            <w:r>
              <w:rPr>
                <w:rFonts w:ascii="Courier New" w:eastAsia="Courier New" w:hAnsi="Courier New" w:cs="Courier New"/>
                <w:color w:val="1F4E79"/>
                <w:sz w:val="20"/>
                <w:szCs w:val="20"/>
                <w:shd w:val="clear" w:color="auto" w:fill="EAF1FB"/>
              </w:rPr>
              <w:t>B</w:t>
            </w:r>
          </w:p>
        </w:tc>
      </w:tr>
      <w:tr w:rsidR="00FE0441" w14:paraId="7A4D61B2" w14:textId="77777777">
        <w:trPr>
          <w:cantSplit/>
          <w:jc w:val="center"/>
        </w:trPr>
        <w:tc>
          <w:tcPr>
            <w:tcW w:w="4300" w:type="dxa"/>
            <w:shd w:val="clear" w:color="auto" w:fill="F5F8FC"/>
            <w:tcMar>
              <w:top w:w="50" w:type="dxa"/>
              <w:left w:w="90" w:type="dxa"/>
              <w:bottom w:w="50" w:type="dxa"/>
              <w:right w:w="90" w:type="dxa"/>
            </w:tcMar>
            <w:vAlign w:val="center"/>
          </w:tcPr>
          <w:p w14:paraId="23756789" w14:textId="77777777" w:rsidR="00FE0441" w:rsidRDefault="00043568">
            <w:r>
              <w:rPr>
                <w:rFonts w:ascii="Courier New" w:eastAsia="Courier New" w:hAnsi="Courier New" w:cs="Courier New"/>
                <w:color w:val="1F4E79"/>
                <w:sz w:val="20"/>
                <w:szCs w:val="20"/>
                <w:shd w:val="clear" w:color="auto" w:fill="EAF1FB"/>
              </w:rPr>
              <w:t>false ; echo C</w:t>
            </w:r>
          </w:p>
        </w:tc>
        <w:tc>
          <w:tcPr>
            <w:tcW w:w="2600" w:type="dxa"/>
            <w:shd w:val="clear" w:color="auto" w:fill="F5F8FC"/>
            <w:tcMar>
              <w:top w:w="50" w:type="dxa"/>
              <w:left w:w="90" w:type="dxa"/>
              <w:bottom w:w="50" w:type="dxa"/>
              <w:right w:w="90" w:type="dxa"/>
            </w:tcMar>
            <w:vAlign w:val="center"/>
          </w:tcPr>
          <w:p w14:paraId="6A11C843" w14:textId="77777777" w:rsidR="00FE0441" w:rsidRDefault="00FE0441"/>
        </w:tc>
        <w:tc>
          <w:tcPr>
            <w:tcW w:w="2738" w:type="dxa"/>
            <w:shd w:val="clear" w:color="auto" w:fill="F5F8FC"/>
            <w:tcMar>
              <w:top w:w="50" w:type="dxa"/>
              <w:left w:w="90" w:type="dxa"/>
              <w:bottom w:w="50" w:type="dxa"/>
              <w:right w:w="90" w:type="dxa"/>
            </w:tcMar>
            <w:vAlign w:val="center"/>
          </w:tcPr>
          <w:p w14:paraId="473C95D8" w14:textId="77777777" w:rsidR="00FE0441" w:rsidRDefault="00043568">
            <w:r>
              <w:rPr>
                <w:rFonts w:ascii="Courier New" w:eastAsia="Courier New" w:hAnsi="Courier New" w:cs="Courier New"/>
                <w:color w:val="1F4E79"/>
                <w:sz w:val="20"/>
                <w:szCs w:val="20"/>
                <w:shd w:val="clear" w:color="auto" w:fill="EAF1FB"/>
              </w:rPr>
              <w:t>C</w:t>
            </w:r>
          </w:p>
        </w:tc>
      </w:tr>
      <w:tr w:rsidR="00FE0441" w14:paraId="14B40E4E" w14:textId="77777777">
        <w:trPr>
          <w:cantSplit/>
          <w:jc w:val="center"/>
        </w:trPr>
        <w:tc>
          <w:tcPr>
            <w:tcW w:w="4300" w:type="dxa"/>
            <w:tcMar>
              <w:top w:w="50" w:type="dxa"/>
              <w:left w:w="90" w:type="dxa"/>
              <w:bottom w:w="50" w:type="dxa"/>
              <w:right w:w="90" w:type="dxa"/>
            </w:tcMar>
            <w:vAlign w:val="center"/>
          </w:tcPr>
          <w:p w14:paraId="05A9EEE4" w14:textId="77777777" w:rsidR="00FE0441" w:rsidRDefault="00043568">
            <w:r>
              <w:rPr>
                <w:rFonts w:ascii="Courier New" w:eastAsia="Courier New" w:hAnsi="Courier New" w:cs="Courier New"/>
                <w:color w:val="1F4E79"/>
                <w:sz w:val="20"/>
                <w:szCs w:val="20"/>
                <w:shd w:val="clear" w:color="auto" w:fill="EAF1FB"/>
              </w:rPr>
              <w:t>ls /yoq 2&gt;/dev/null; echo $?</w:t>
            </w:r>
          </w:p>
        </w:tc>
        <w:tc>
          <w:tcPr>
            <w:tcW w:w="2600" w:type="dxa"/>
            <w:tcMar>
              <w:top w:w="50" w:type="dxa"/>
              <w:left w:w="90" w:type="dxa"/>
              <w:bottom w:w="50" w:type="dxa"/>
              <w:right w:w="90" w:type="dxa"/>
            </w:tcMar>
            <w:vAlign w:val="center"/>
          </w:tcPr>
          <w:p w14:paraId="633E52CE" w14:textId="77777777" w:rsidR="00FE0441" w:rsidRDefault="00FE0441"/>
        </w:tc>
        <w:tc>
          <w:tcPr>
            <w:tcW w:w="2738" w:type="dxa"/>
            <w:tcMar>
              <w:top w:w="50" w:type="dxa"/>
              <w:left w:w="90" w:type="dxa"/>
              <w:bottom w:w="50" w:type="dxa"/>
              <w:right w:w="90" w:type="dxa"/>
            </w:tcMar>
            <w:vAlign w:val="center"/>
          </w:tcPr>
          <w:p w14:paraId="68FB8898" w14:textId="77777777" w:rsidR="00FE0441" w:rsidRDefault="00043568">
            <w:r>
              <w:rPr>
                <w:rFonts w:ascii="Courier New" w:eastAsia="Courier New" w:hAnsi="Courier New" w:cs="Courier New"/>
                <w:color w:val="1F4E79"/>
                <w:sz w:val="20"/>
                <w:szCs w:val="20"/>
                <w:shd w:val="clear" w:color="auto" w:fill="EAF1FB"/>
              </w:rPr>
              <w:t>2</w:t>
            </w:r>
          </w:p>
        </w:tc>
      </w:tr>
      <w:tr w:rsidR="00FE0441" w14:paraId="584FA0C6" w14:textId="77777777">
        <w:trPr>
          <w:cantSplit/>
          <w:jc w:val="center"/>
        </w:trPr>
        <w:tc>
          <w:tcPr>
            <w:tcW w:w="4300" w:type="dxa"/>
            <w:shd w:val="clear" w:color="auto" w:fill="F5F8FC"/>
            <w:tcMar>
              <w:top w:w="50" w:type="dxa"/>
              <w:left w:w="90" w:type="dxa"/>
              <w:bottom w:w="50" w:type="dxa"/>
              <w:right w:w="90" w:type="dxa"/>
            </w:tcMar>
            <w:vAlign w:val="center"/>
          </w:tcPr>
          <w:p w14:paraId="5A958D11" w14:textId="77777777" w:rsidR="00FE0441" w:rsidRDefault="00043568">
            <w:r>
              <w:rPr>
                <w:rFonts w:ascii="Courier New" w:eastAsia="Courier New" w:hAnsi="Courier New" w:cs="Courier New"/>
                <w:color w:val="1F4E79"/>
                <w:sz w:val="20"/>
                <w:szCs w:val="20"/>
                <w:shd w:val="clear" w:color="auto" w:fill="EAF1FB"/>
              </w:rPr>
              <w:t>(exit 5); echo $?</w:t>
            </w:r>
          </w:p>
        </w:tc>
        <w:tc>
          <w:tcPr>
            <w:tcW w:w="2600" w:type="dxa"/>
            <w:shd w:val="clear" w:color="auto" w:fill="F5F8FC"/>
            <w:tcMar>
              <w:top w:w="50" w:type="dxa"/>
              <w:left w:w="90" w:type="dxa"/>
              <w:bottom w:w="50" w:type="dxa"/>
              <w:right w:w="90" w:type="dxa"/>
            </w:tcMar>
            <w:vAlign w:val="center"/>
          </w:tcPr>
          <w:p w14:paraId="3651B100" w14:textId="77777777" w:rsidR="00FE0441" w:rsidRDefault="00FE0441"/>
        </w:tc>
        <w:tc>
          <w:tcPr>
            <w:tcW w:w="2738" w:type="dxa"/>
            <w:shd w:val="clear" w:color="auto" w:fill="F5F8FC"/>
            <w:tcMar>
              <w:top w:w="50" w:type="dxa"/>
              <w:left w:w="90" w:type="dxa"/>
              <w:bottom w:w="50" w:type="dxa"/>
              <w:right w:w="90" w:type="dxa"/>
            </w:tcMar>
            <w:vAlign w:val="center"/>
          </w:tcPr>
          <w:p w14:paraId="77000F15" w14:textId="77777777" w:rsidR="00FE0441" w:rsidRDefault="00043568">
            <w:r>
              <w:rPr>
                <w:rFonts w:ascii="Courier New" w:eastAsia="Courier New" w:hAnsi="Courier New" w:cs="Courier New"/>
                <w:color w:val="1F4E79"/>
                <w:sz w:val="20"/>
                <w:szCs w:val="20"/>
                <w:shd w:val="clear" w:color="auto" w:fill="EAF1FB"/>
              </w:rPr>
              <w:t>5</w:t>
            </w:r>
          </w:p>
        </w:tc>
      </w:tr>
    </w:tbl>
    <w:p w14:paraId="01D7A76C" w14:textId="77777777" w:rsidR="00FE0441" w:rsidRDefault="00FE0441">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7ED35BE8" w14:textId="77777777">
        <w:trPr>
          <w:cantSplit/>
          <w:jc w:val="center"/>
        </w:trPr>
        <w:tc>
          <w:tcPr>
            <w:tcW w:w="9638" w:type="dxa"/>
            <w:shd w:val="clear" w:color="auto" w:fill="FBFCFE"/>
            <w:tcMar>
              <w:top w:w="120" w:type="dxa"/>
              <w:left w:w="160" w:type="dxa"/>
              <w:bottom w:w="120" w:type="dxa"/>
              <w:right w:w="160" w:type="dxa"/>
            </w:tcMar>
          </w:tcPr>
          <w:p w14:paraId="493E8565" w14:textId="77777777" w:rsidR="00FE0441" w:rsidRDefault="00043568">
            <w:pPr>
              <w:spacing w:after="40"/>
            </w:pPr>
            <w:r>
              <w:rPr>
                <w:color w:val="2E74B5"/>
                <w:szCs w:val="28"/>
              </w:rPr>
              <w:lastRenderedPageBreak/>
              <w:t xml:space="preserve">▢  </w:t>
            </w:r>
            <w:r>
              <w:rPr>
                <w:b/>
                <w:bCs/>
                <w:color w:val="1F3A5F"/>
                <w:sz w:val="26"/>
                <w:szCs w:val="26"/>
              </w:rPr>
              <w:t xml:space="preserve">Skrinshot 8. </w:t>
            </w:r>
            <w:r>
              <w:rPr>
                <w:rFonts w:ascii="Courier New" w:eastAsia="Courier New" w:hAnsi="Courier New" w:cs="Courier New"/>
                <w:b/>
                <w:bCs/>
                <w:color w:val="1F4E79"/>
                <w:sz w:val="22"/>
                <w:shd w:val="clear" w:color="auto" w:fill="EAF1FB"/>
              </w:rPr>
              <w:t>&amp;&amp;</w:t>
            </w:r>
            <w:r>
              <w:rPr>
                <w:b/>
                <w:bCs/>
                <w:color w:val="1F3A5F"/>
                <w:sz w:val="26"/>
                <w:szCs w:val="26"/>
              </w:rPr>
              <w:t xml:space="preserve"> va </w:t>
            </w:r>
            <w:r>
              <w:rPr>
                <w:rFonts w:ascii="Courier New" w:eastAsia="Courier New" w:hAnsi="Courier New" w:cs="Courier New"/>
                <w:b/>
                <w:bCs/>
                <w:color w:val="1F4E79"/>
                <w:sz w:val="22"/>
                <w:shd w:val="clear" w:color="auto" w:fill="EAF1FB"/>
              </w:rPr>
              <w:t>||</w:t>
            </w:r>
            <w:r>
              <w:rPr>
                <w:b/>
                <w:bCs/>
                <w:color w:val="1F3A5F"/>
                <w:sz w:val="26"/>
                <w:szCs w:val="26"/>
              </w:rPr>
              <w:t xml:space="preserve"> misollari hamda </w:t>
            </w:r>
            <w:r>
              <w:rPr>
                <w:rFonts w:ascii="Courier New" w:eastAsia="Courier New" w:hAnsi="Courier New" w:cs="Courier New"/>
                <w:b/>
                <w:bCs/>
                <w:color w:val="1F4E79"/>
                <w:sz w:val="22"/>
                <w:shd w:val="clear" w:color="auto" w:fill="EAF1FB"/>
              </w:rPr>
              <w:t>echo $?</w:t>
            </w:r>
            <w:r>
              <w:rPr>
                <w:b/>
                <w:bCs/>
                <w:color w:val="1F3A5F"/>
                <w:sz w:val="26"/>
                <w:szCs w:val="26"/>
              </w:rPr>
              <w:t xml:space="preserve"> natijalari</w:t>
            </w:r>
          </w:p>
          <w:p w14:paraId="7E903F25" w14:textId="77777777" w:rsidR="00FE0441" w:rsidRDefault="00043568">
            <w:pPr>
              <w:spacing w:before="520" w:after="520"/>
              <w:jc w:val="center"/>
            </w:pPr>
            <w:r>
              <w:rPr>
                <w:i/>
                <w:iCs/>
                <w:color w:val="9AA5B1"/>
                <w:sz w:val="24"/>
                <w:szCs w:val="24"/>
              </w:rPr>
              <w:t>(bu yerga o‘z natijangiz skrinshotini joylashtiring)</w:t>
            </w:r>
          </w:p>
        </w:tc>
      </w:tr>
    </w:tbl>
    <w:p w14:paraId="0D79E206" w14:textId="77777777" w:rsidR="00FE0441" w:rsidRDefault="00FE0441">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rsidR="00FE0441" w14:paraId="3619504D" w14:textId="77777777">
        <w:trPr>
          <w:cantSplit/>
          <w:jc w:val="center"/>
        </w:trPr>
        <w:tc>
          <w:tcPr>
            <w:tcW w:w="9638" w:type="dxa"/>
            <w:shd w:val="clear" w:color="auto" w:fill="E9F5F2"/>
            <w:tcMar>
              <w:top w:w="100" w:type="dxa"/>
              <w:bottom w:w="100" w:type="dxa"/>
            </w:tcMar>
          </w:tcPr>
          <w:p w14:paraId="17E0B4B5" w14:textId="77777777" w:rsidR="00FE0441" w:rsidRDefault="00043568">
            <w:pPr>
              <w:keepNext/>
              <w:spacing w:after="80"/>
            </w:pPr>
            <w:r>
              <w:rPr>
                <w:b/>
                <w:bCs/>
                <w:color w:val="178A73"/>
                <w:szCs w:val="28"/>
              </w:rPr>
              <w:t>Barcha mumkin bo‘lgan holatlar</w:t>
            </w:r>
          </w:p>
          <w:p w14:paraId="228143E5"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w:t>
            </w:r>
            <w:r>
              <w:rPr>
                <w:szCs w:val="28"/>
              </w:rPr>
              <w:t xml:space="preserve"> faqat </w:t>
            </w:r>
            <w:r>
              <w:rPr>
                <w:b/>
                <w:bCs/>
                <w:szCs w:val="28"/>
              </w:rPr>
              <w:t>oxirgi</w:t>
            </w:r>
            <w:r>
              <w:rPr>
                <w:szCs w:val="28"/>
              </w:rPr>
              <w:t xml:space="preserve"> buyruqning kodini saqlaydi: </w:t>
            </w:r>
            <w:r>
              <w:rPr>
                <w:rFonts w:ascii="Courier New" w:eastAsia="Courier New" w:hAnsi="Courier New" w:cs="Courier New"/>
                <w:color w:val="1F4E79"/>
                <w:sz w:val="24"/>
                <w:szCs w:val="24"/>
                <w:shd w:val="clear" w:color="auto" w:fill="EAF1FB"/>
              </w:rPr>
              <w:t>echo $?</w:t>
            </w:r>
            <w:r>
              <w:rPr>
                <w:szCs w:val="28"/>
              </w:rPr>
              <w:t xml:space="preserve"> ikki marta yozilsa, ikkinchisi </w:t>
            </w:r>
            <w:r>
              <w:rPr>
                <w:rFonts w:ascii="Courier New" w:eastAsia="Courier New" w:hAnsi="Courier New" w:cs="Courier New"/>
                <w:color w:val="1F4E79"/>
                <w:sz w:val="24"/>
                <w:szCs w:val="24"/>
                <w:shd w:val="clear" w:color="auto" w:fill="EAF1FB"/>
              </w:rPr>
              <w:t>0</w:t>
            </w:r>
            <w:r>
              <w:rPr>
                <w:szCs w:val="28"/>
              </w:rPr>
              <w:t xml:space="preserve"> ko‘rsatadi (birinchi </w:t>
            </w:r>
            <w:r>
              <w:rPr>
                <w:rFonts w:ascii="Courier New" w:eastAsia="Courier New" w:hAnsi="Courier New" w:cs="Courier New"/>
                <w:color w:val="1F4E79"/>
                <w:sz w:val="24"/>
                <w:szCs w:val="24"/>
                <w:shd w:val="clear" w:color="auto" w:fill="EAF1FB"/>
              </w:rPr>
              <w:t>echo</w:t>
            </w:r>
            <w:r>
              <w:rPr>
                <w:szCs w:val="28"/>
              </w:rPr>
              <w:t xml:space="preserve"> muvaffaqiyatli bo‘lgani uchun).</w:t>
            </w:r>
          </w:p>
          <w:p w14:paraId="54166E40" w14:textId="77777777" w:rsidR="00FE0441" w:rsidRDefault="00043568">
            <w:pPr>
              <w:tabs>
                <w:tab w:val="left" w:pos="369"/>
              </w:tabs>
              <w:spacing w:after="50"/>
              <w:ind w:left="369" w:hanging="369"/>
              <w:jc w:val="both"/>
            </w:pPr>
            <w:r>
              <w:rPr>
                <w:color w:val="178A73"/>
                <w:szCs w:val="28"/>
              </w:rPr>
              <w:t>•</w:t>
            </w:r>
            <w:r>
              <w:rPr>
                <w:szCs w:val="28"/>
              </w:rPr>
              <w:tab/>
              <w:t xml:space="preserve">Konveyerda </w:t>
            </w:r>
            <w:r>
              <w:rPr>
                <w:rFonts w:ascii="Courier New" w:eastAsia="Courier New" w:hAnsi="Courier New" w:cs="Courier New"/>
                <w:color w:val="1F4E79"/>
                <w:sz w:val="24"/>
                <w:szCs w:val="24"/>
                <w:shd w:val="clear" w:color="auto" w:fill="EAF1FB"/>
              </w:rPr>
              <w:t>$?</w:t>
            </w:r>
            <w:r>
              <w:rPr>
                <w:szCs w:val="28"/>
              </w:rPr>
              <w:t xml:space="preserve"> oxirgi buyruqning kodini beradi: </w:t>
            </w:r>
            <w:r>
              <w:rPr>
                <w:rFonts w:ascii="Courier New" w:eastAsia="Courier New" w:hAnsi="Courier New" w:cs="Courier New"/>
                <w:color w:val="1F4E79"/>
                <w:sz w:val="24"/>
                <w:szCs w:val="24"/>
                <w:shd w:val="clear" w:color="auto" w:fill="EAF1FB"/>
              </w:rPr>
              <w:t>grep zzz f | wc -l</w:t>
            </w:r>
            <w:r>
              <w:rPr>
                <w:szCs w:val="28"/>
              </w:rPr>
              <w:t xml:space="preserve"> muvaffaqiyatli (0) tugaydi.</w:t>
            </w:r>
          </w:p>
          <w:p w14:paraId="7B9060B8"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A &amp;&amp; B || C</w:t>
            </w:r>
            <w:r>
              <w:rPr>
                <w:szCs w:val="28"/>
              </w:rPr>
              <w:t xml:space="preserve"> – A muvaffaqiyatli bo‘lsa B, aks holda C. Lekin B xato bilan tugasa, C ham bajariladi – bu “if-else” ning to‘liq o‘rnini bosmaydi.</w:t>
            </w:r>
          </w:p>
          <w:p w14:paraId="6CDB5A05"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cd</w:t>
            </w:r>
            <w:r>
              <w:rPr>
                <w:szCs w:val="28"/>
              </w:rPr>
              <w:t xml:space="preserve"> muvaffaqiyatsiz bo‘lsa (</w:t>
            </w:r>
            <w:r>
              <w:rPr>
                <w:rFonts w:ascii="Courier New" w:eastAsia="Courier New" w:hAnsi="Courier New" w:cs="Courier New"/>
                <w:color w:val="1F4E79"/>
                <w:sz w:val="24"/>
                <w:szCs w:val="24"/>
                <w:shd w:val="clear" w:color="auto" w:fill="EAF1FB"/>
              </w:rPr>
              <w:t>cd /yoq &amp;&amp; rm -r *</w:t>
            </w:r>
            <w:r>
              <w:rPr>
                <w:szCs w:val="28"/>
              </w:rPr>
              <w:t xml:space="preserve">), </w:t>
            </w:r>
            <w:r>
              <w:rPr>
                <w:rFonts w:ascii="Courier New" w:eastAsia="Courier New" w:hAnsi="Courier New" w:cs="Courier New"/>
                <w:color w:val="1F4E79"/>
                <w:sz w:val="24"/>
                <w:szCs w:val="24"/>
                <w:shd w:val="clear" w:color="auto" w:fill="EAF1FB"/>
              </w:rPr>
              <w:t>&amp;&amp;</w:t>
            </w:r>
            <w:r>
              <w:rPr>
                <w:szCs w:val="28"/>
              </w:rPr>
              <w:t xml:space="preserve"> keyingi xavfli buyruqni to‘xtatadi – shuning uchun </w:t>
            </w:r>
            <w:r>
              <w:rPr>
                <w:rFonts w:ascii="Courier New" w:eastAsia="Courier New" w:hAnsi="Courier New" w:cs="Courier New"/>
                <w:color w:val="1F4E79"/>
                <w:sz w:val="24"/>
                <w:szCs w:val="24"/>
                <w:shd w:val="clear" w:color="auto" w:fill="EAF1FB"/>
              </w:rPr>
              <w:t>;</w:t>
            </w:r>
            <w:r>
              <w:rPr>
                <w:szCs w:val="28"/>
              </w:rPr>
              <w:t xml:space="preserve"> o‘rniga </w:t>
            </w:r>
            <w:r>
              <w:rPr>
                <w:rFonts w:ascii="Courier New" w:eastAsia="Courier New" w:hAnsi="Courier New" w:cs="Courier New"/>
                <w:color w:val="1F4E79"/>
                <w:sz w:val="24"/>
                <w:szCs w:val="24"/>
                <w:shd w:val="clear" w:color="auto" w:fill="EAF1FB"/>
              </w:rPr>
              <w:t>&amp;&amp;</w:t>
            </w:r>
            <w:r>
              <w:rPr>
                <w:szCs w:val="28"/>
              </w:rPr>
              <w:t xml:space="preserve"> ishlatish xavfsizroq.</w:t>
            </w:r>
          </w:p>
        </w:tc>
      </w:tr>
    </w:tbl>
    <w:p w14:paraId="042A75C4"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29EE4AFA" w14:textId="77777777">
        <w:trPr>
          <w:cantSplit/>
          <w:jc w:val="center"/>
        </w:trPr>
        <w:tc>
          <w:tcPr>
            <w:tcW w:w="9638" w:type="dxa"/>
            <w:shd w:val="clear" w:color="auto" w:fill="F0F6EC"/>
            <w:tcMar>
              <w:top w:w="100" w:type="dxa"/>
              <w:bottom w:w="100" w:type="dxa"/>
            </w:tcMar>
          </w:tcPr>
          <w:p w14:paraId="6BF480DF" w14:textId="77777777" w:rsidR="00FE0441" w:rsidRDefault="00043568">
            <w:pPr>
              <w:keepNext/>
              <w:spacing w:after="80"/>
            </w:pPr>
            <w:r>
              <w:rPr>
                <w:b/>
                <w:bCs/>
                <w:color w:val="43B02A"/>
                <w:szCs w:val="28"/>
              </w:rPr>
              <w:t>Xulosa – 8-topshiriq</w:t>
            </w:r>
          </w:p>
          <w:p w14:paraId="1E00CC59" w14:textId="77777777" w:rsidR="00FE0441" w:rsidRDefault="00043568">
            <w:pPr>
              <w:spacing w:after="50"/>
              <w:jc w:val="both"/>
            </w:pPr>
            <w:r>
              <w:rPr>
                <w:b/>
                <w:bCs/>
                <w:szCs w:val="28"/>
              </w:rPr>
              <w:t xml:space="preserve">Ma’nosi: </w:t>
            </w:r>
            <w:r>
              <w:rPr>
                <w:szCs w:val="28"/>
              </w:rPr>
              <w:t xml:space="preserve">Har bir buyruq chiqish kodi qaytaradi; </w:t>
            </w:r>
            <w:r>
              <w:rPr>
                <w:rFonts w:ascii="Courier New" w:eastAsia="Courier New" w:hAnsi="Courier New" w:cs="Courier New"/>
                <w:color w:val="1F4E79"/>
                <w:sz w:val="24"/>
                <w:szCs w:val="24"/>
                <w:shd w:val="clear" w:color="auto" w:fill="EAF1FB"/>
              </w:rPr>
              <w:t>&amp;&amp;</w:t>
            </w:r>
            <w:r>
              <w:rPr>
                <w:szCs w:val="28"/>
              </w:rPr>
              <w:t xml:space="preserve"> va </w:t>
            </w:r>
            <w:r>
              <w:rPr>
                <w:rFonts w:ascii="Courier New" w:eastAsia="Courier New" w:hAnsi="Courier New" w:cs="Courier New"/>
                <w:color w:val="1F4E79"/>
                <w:sz w:val="24"/>
                <w:szCs w:val="24"/>
                <w:shd w:val="clear" w:color="auto" w:fill="EAF1FB"/>
              </w:rPr>
              <w:t>||</w:t>
            </w:r>
            <w:r>
              <w:rPr>
                <w:szCs w:val="28"/>
              </w:rPr>
              <w:t xml:space="preserve"> shu kodga qarab keyingi buyruqni bajaradi yoki o‘tkazib yuboradi.</w:t>
            </w:r>
          </w:p>
          <w:p w14:paraId="1FAC2403" w14:textId="77777777" w:rsidR="00FE0441" w:rsidRDefault="00043568">
            <w:pPr>
              <w:spacing w:after="50"/>
              <w:jc w:val="both"/>
            </w:pPr>
            <w:r>
              <w:rPr>
                <w:b/>
                <w:bCs/>
                <w:szCs w:val="28"/>
              </w:rPr>
              <w:t xml:space="preserve">Qayerda va qachon kerak: </w:t>
            </w:r>
            <w:r>
              <w:rPr>
                <w:szCs w:val="28"/>
              </w:rPr>
              <w:t>Skriptlarda xavfsiz ketma-ketlik qurishda va vosita natijasini avtomatik tekshirishda ishlatiladi: “katalog yaratilsa – unga o‘tib ishla, bo‘lmasa – xabar ber”.</w:t>
            </w:r>
          </w:p>
        </w:tc>
      </w:tr>
    </w:tbl>
    <w:p w14:paraId="35BF2207" w14:textId="77777777" w:rsidR="00FE0441" w:rsidRDefault="00FE0441">
      <w:pPr>
        <w:spacing w:after="60"/>
      </w:pPr>
    </w:p>
    <w:p w14:paraId="00892BC8" w14:textId="77777777" w:rsidR="00FE0441" w:rsidRDefault="00043568">
      <w:pPr>
        <w:pStyle w:val="21"/>
        <w:spacing w:before="320" w:after="80"/>
        <w:ind w:firstLine="709"/>
        <w:jc w:val="both"/>
      </w:pPr>
      <w:bookmarkStart w:id="52" w:name="_Toc100027"/>
      <w:bookmarkStart w:id="53" w:name="_Toc243682845"/>
      <w:r>
        <w:rPr>
          <w:color w:val="2E8B57"/>
          <w:szCs w:val="28"/>
        </w:rPr>
        <w:t>9-topshiriq. O‘zgaruvchilar, alias va ~/.zshrc</w:t>
      </w:r>
      <w:bookmarkEnd w:id="52"/>
      <w:bookmarkEnd w:id="53"/>
    </w:p>
    <w:p w14:paraId="296144D7" w14:textId="77777777" w:rsidR="00FE0441" w:rsidRDefault="00043568">
      <w:pPr>
        <w:keepNext/>
        <w:shd w:val="clear" w:color="auto" w:fill="EAF6EF"/>
        <w:spacing w:after="120"/>
        <w:ind w:firstLine="709"/>
        <w:jc w:val="both"/>
      </w:pPr>
      <w:r>
        <w:rPr>
          <w:b/>
          <w:bCs/>
          <w:szCs w:val="28"/>
        </w:rPr>
        <w:t xml:space="preserve">Maqsad: </w:t>
      </w:r>
      <w:r>
        <w:rPr>
          <w:szCs w:val="28"/>
        </w:rPr>
        <w:t>O‘zgaruvchi va alias yaratish, ularni doimiy qilish.</w:t>
      </w:r>
      <w:r>
        <w:rPr>
          <w:b/>
          <w:bCs/>
          <w:szCs w:val="28"/>
        </w:rPr>
        <w:t xml:space="preserve">   ·   Vaqt: </w:t>
      </w:r>
      <w:r>
        <w:rPr>
          <w:szCs w:val="28"/>
        </w:rPr>
        <w:t>6 daqiqa</w:t>
      </w:r>
      <w:r>
        <w:rPr>
          <w:b/>
          <w:bCs/>
          <w:szCs w:val="28"/>
        </w:rPr>
        <w:t xml:space="preserve">   ·   Nazariya: </w:t>
      </w:r>
      <w:r>
        <w:rPr>
          <w:szCs w:val="28"/>
        </w:rPr>
        <w:t>1.10</w:t>
      </w:r>
    </w:p>
    <w:p w14:paraId="139AB3E4" w14:textId="77777777" w:rsidR="00FE0441" w:rsidRDefault="00043568">
      <w:pPr>
        <w:tabs>
          <w:tab w:val="left" w:pos="1049"/>
        </w:tabs>
        <w:spacing w:after="60"/>
        <w:ind w:left="1049" w:hanging="369"/>
        <w:jc w:val="both"/>
      </w:pPr>
      <w:r>
        <w:rPr>
          <w:b/>
          <w:bCs/>
          <w:color w:val="2E8B57"/>
          <w:szCs w:val="28"/>
        </w:rPr>
        <w:t>1.</w:t>
      </w:r>
      <w:r>
        <w:rPr>
          <w:szCs w:val="28"/>
        </w:rPr>
        <w:tab/>
        <w:t>Oddiy va muhit o‘zgaruvchisini solishtiring:</w:t>
      </w:r>
    </w:p>
    <w:p w14:paraId="30F3F142"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ISM="Ali"</w:t>
      </w:r>
    </w:p>
    <w:p w14:paraId="197B2E62"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export KURS="KKvaEH"</w:t>
      </w:r>
    </w:p>
    <w:p w14:paraId="25AF26AE"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echo "$ISM o'qiydi: $KURS"</w:t>
      </w:r>
    </w:p>
    <w:p w14:paraId="4B6B9E77"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bash -c 'echo "ISM=[$ISM] KURS=[$KURS]"'</w:t>
      </w:r>
    </w:p>
    <w:p w14:paraId="7AAB14BB" w14:textId="77777777" w:rsidR="00FE0441" w:rsidRDefault="00043568">
      <w:pPr>
        <w:keepNext/>
        <w:shd w:val="clear" w:color="auto" w:fill="F1F5FB"/>
        <w:ind w:left="340" w:right="340"/>
      </w:pPr>
      <w:r>
        <w:rPr>
          <w:rFonts w:ascii="Courier New" w:eastAsia="Courier New" w:hAnsi="Courier New" w:cs="Courier New"/>
          <w:color w:val="1F4E79"/>
          <w:sz w:val="20"/>
          <w:szCs w:val="20"/>
        </w:rPr>
        <w:t>ISM=[] KURS=[KKvaEH]</w:t>
      </w:r>
    </w:p>
    <w:p w14:paraId="104735D5"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env | grep -E '^(HOME|USER|SHELL|LANG)='</w:t>
      </w:r>
    </w:p>
    <w:p w14:paraId="16E8F570"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printenv PATH</w:t>
      </w:r>
    </w:p>
    <w:p w14:paraId="021C80FD"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unset ISM; echo "[$ISM]"</w:t>
      </w:r>
    </w:p>
    <w:p w14:paraId="1A8D1F56" w14:textId="77777777" w:rsidR="00FE0441" w:rsidRDefault="00043568">
      <w:pPr>
        <w:shd w:val="clear" w:color="auto" w:fill="F1F5FB"/>
        <w:spacing w:after="80"/>
        <w:ind w:left="340" w:right="340"/>
      </w:pPr>
      <w:r>
        <w:rPr>
          <w:rFonts w:ascii="Courier New" w:eastAsia="Courier New" w:hAnsi="Courier New" w:cs="Courier New"/>
          <w:color w:val="1F4E79"/>
          <w:sz w:val="20"/>
          <w:szCs w:val="20"/>
        </w:rPr>
        <w:t>[]</w:t>
      </w:r>
    </w:p>
    <w:p w14:paraId="32F7ED47" w14:textId="77777777" w:rsidR="00FE0441" w:rsidRDefault="00043568">
      <w:pPr>
        <w:tabs>
          <w:tab w:val="left" w:pos="1049"/>
        </w:tabs>
        <w:spacing w:after="60"/>
        <w:ind w:left="1049" w:hanging="369"/>
        <w:jc w:val="both"/>
      </w:pPr>
      <w:r>
        <w:rPr>
          <w:b/>
          <w:bCs/>
          <w:color w:val="2E8B57"/>
          <w:szCs w:val="28"/>
        </w:rPr>
        <w:t>2.</w:t>
      </w:r>
      <w:r>
        <w:rPr>
          <w:szCs w:val="28"/>
        </w:rPr>
        <w:tab/>
        <w:t>Alias yarating va mavjudlarini ko‘ring:</w:t>
      </w:r>
    </w:p>
    <w:p w14:paraId="6C568EC3"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alias                        </w:t>
      </w:r>
      <w:r>
        <w:rPr>
          <w:rFonts w:ascii="Courier New" w:eastAsia="Courier New" w:hAnsi="Courier New" w:cs="Courier New"/>
          <w:color w:val="6B7A8F"/>
          <w:sz w:val="20"/>
          <w:szCs w:val="20"/>
        </w:rPr>
        <w:t xml:space="preserve"> # Kalidagi tayyor aliaslar</w:t>
      </w:r>
    </w:p>
    <w:p w14:paraId="4FAFC41A"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alias lab='cd ~/lab22 &amp;&amp; ls -l'</w:t>
      </w:r>
    </w:p>
    <w:p w14:paraId="2502FDA0"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lab</w:t>
      </w:r>
    </w:p>
    <w:p w14:paraId="7EC8B757"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type lab</w:t>
      </w:r>
    </w:p>
    <w:p w14:paraId="752E8B19" w14:textId="77777777" w:rsidR="00FE0441" w:rsidRDefault="00043568">
      <w:pPr>
        <w:shd w:val="clear" w:color="auto" w:fill="F1F5FB"/>
        <w:spacing w:after="80"/>
        <w:ind w:left="340" w:right="340"/>
      </w:pPr>
      <w:r>
        <w:rPr>
          <w:rFonts w:ascii="Courier New" w:eastAsia="Courier New" w:hAnsi="Courier New" w:cs="Courier New"/>
          <w:color w:val="1F4E79"/>
          <w:sz w:val="20"/>
          <w:szCs w:val="20"/>
        </w:rPr>
        <w:t>lab is an alias for cd ~/lab22 &amp;&amp; ls -l</w:t>
      </w:r>
    </w:p>
    <w:p w14:paraId="159B4016" w14:textId="77777777" w:rsidR="00FE0441" w:rsidRDefault="00043568">
      <w:pPr>
        <w:tabs>
          <w:tab w:val="left" w:pos="1049"/>
        </w:tabs>
        <w:spacing w:after="60"/>
        <w:ind w:left="1049" w:hanging="369"/>
        <w:jc w:val="both"/>
      </w:pPr>
      <w:r>
        <w:rPr>
          <w:b/>
          <w:bCs/>
          <w:color w:val="2E8B57"/>
          <w:szCs w:val="28"/>
        </w:rPr>
        <w:lastRenderedPageBreak/>
        <w:t>3.</w:t>
      </w:r>
      <w:r>
        <w:rPr>
          <w:szCs w:val="28"/>
        </w:rPr>
        <w:tab/>
        <w:t>Alias va PATH ni doimiy qiling (avval nusxa oling):</w:t>
      </w:r>
    </w:p>
    <w:p w14:paraId="7FF64529"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cp ~/.zshrc ~/.zshrc.bak</w:t>
      </w:r>
    </w:p>
    <w:p w14:paraId="25C82670"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echo "alias lab='cd ~/lab22 &amp;&amp; ls -l'" &gt;&gt; ~/.zshrc</w:t>
      </w:r>
    </w:p>
    <w:p w14:paraId="0A7769F0"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echo 'export PATH="$PATH:$HOME/lab22/bin"' &gt;&gt; ~/.zshrc</w:t>
      </w:r>
    </w:p>
    <w:p w14:paraId="2227C819"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tail -2 ~/.zshrc</w:t>
      </w:r>
    </w:p>
    <w:p w14:paraId="6B342B7D"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source ~/.zshrc</w:t>
      </w:r>
    </w:p>
    <w:p w14:paraId="4B755465" w14:textId="77777777" w:rsidR="00FE0441" w:rsidRDefault="00043568">
      <w:pPr>
        <w:tabs>
          <w:tab w:val="left" w:pos="1049"/>
        </w:tabs>
        <w:spacing w:after="60"/>
        <w:ind w:left="1049" w:hanging="369"/>
        <w:jc w:val="both"/>
      </w:pPr>
      <w:r>
        <w:rPr>
          <w:b/>
          <w:bCs/>
          <w:color w:val="2E8B57"/>
          <w:szCs w:val="28"/>
        </w:rPr>
        <w:t>4.</w:t>
      </w:r>
      <w:r>
        <w:rPr>
          <w:szCs w:val="28"/>
        </w:rPr>
        <w:tab/>
        <w:t xml:space="preserve">Yangi terminal oynasini oching va </w:t>
      </w:r>
      <w:r>
        <w:rPr>
          <w:rFonts w:ascii="Courier New" w:eastAsia="Courier New" w:hAnsi="Courier New" w:cs="Courier New"/>
          <w:color w:val="1F4E79"/>
          <w:sz w:val="24"/>
          <w:szCs w:val="24"/>
          <w:shd w:val="clear" w:color="auto" w:fill="EAF1FB"/>
        </w:rPr>
        <w:t>lab</w:t>
      </w:r>
      <w:r>
        <w:rPr>
          <w:szCs w:val="28"/>
        </w:rPr>
        <w:t xml:space="preserve"> hamda </w:t>
      </w:r>
      <w:r>
        <w:rPr>
          <w:rFonts w:ascii="Courier New" w:eastAsia="Courier New" w:hAnsi="Courier New" w:cs="Courier New"/>
          <w:color w:val="1F4E79"/>
          <w:sz w:val="24"/>
          <w:szCs w:val="24"/>
          <w:shd w:val="clear" w:color="auto" w:fill="EAF1FB"/>
        </w:rPr>
        <w:t>salom</w:t>
      </w:r>
      <w:r>
        <w:rPr>
          <w:szCs w:val="28"/>
        </w:rPr>
        <w:t xml:space="preserve"> (3-topshiriq) ishlashini tekshiring.</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77EBA7FC" w14:textId="77777777">
        <w:trPr>
          <w:cantSplit/>
          <w:jc w:val="center"/>
        </w:trPr>
        <w:tc>
          <w:tcPr>
            <w:tcW w:w="9638" w:type="dxa"/>
            <w:shd w:val="clear" w:color="auto" w:fill="FBFCFE"/>
            <w:tcMar>
              <w:top w:w="120" w:type="dxa"/>
              <w:left w:w="160" w:type="dxa"/>
              <w:bottom w:w="120" w:type="dxa"/>
              <w:right w:w="160" w:type="dxa"/>
            </w:tcMar>
          </w:tcPr>
          <w:p w14:paraId="6F337570" w14:textId="77777777" w:rsidR="00FE0441" w:rsidRDefault="00043568">
            <w:pPr>
              <w:spacing w:after="40"/>
            </w:pPr>
            <w:r>
              <w:rPr>
                <w:color w:val="2E74B5"/>
                <w:szCs w:val="28"/>
              </w:rPr>
              <w:t xml:space="preserve">▢  </w:t>
            </w:r>
            <w:r>
              <w:rPr>
                <w:b/>
                <w:bCs/>
                <w:color w:val="1F3A5F"/>
                <w:sz w:val="26"/>
                <w:szCs w:val="26"/>
              </w:rPr>
              <w:t xml:space="preserve">Skrinshot 9. </w:t>
            </w:r>
            <w:r>
              <w:rPr>
                <w:rFonts w:ascii="Courier New" w:eastAsia="Courier New" w:hAnsi="Courier New" w:cs="Courier New"/>
                <w:b/>
                <w:bCs/>
                <w:color w:val="1F4E79"/>
                <w:sz w:val="22"/>
                <w:shd w:val="clear" w:color="auto" w:fill="EAF1FB"/>
              </w:rPr>
              <w:t>bash -c</w:t>
            </w:r>
            <w:r>
              <w:rPr>
                <w:b/>
                <w:bCs/>
                <w:color w:val="1F3A5F"/>
                <w:sz w:val="26"/>
                <w:szCs w:val="26"/>
              </w:rPr>
              <w:t xml:space="preserve"> natijasi va yangi oynada </w:t>
            </w:r>
            <w:r>
              <w:rPr>
                <w:rFonts w:ascii="Courier New" w:eastAsia="Courier New" w:hAnsi="Courier New" w:cs="Courier New"/>
                <w:b/>
                <w:bCs/>
                <w:color w:val="1F4E79"/>
                <w:sz w:val="22"/>
                <w:shd w:val="clear" w:color="auto" w:fill="EAF1FB"/>
              </w:rPr>
              <w:t>lab</w:t>
            </w:r>
            <w:r>
              <w:rPr>
                <w:b/>
                <w:bCs/>
                <w:color w:val="1F3A5F"/>
                <w:sz w:val="26"/>
                <w:szCs w:val="26"/>
              </w:rPr>
              <w:t xml:space="preserve"> aliasining ishlashi</w:t>
            </w:r>
          </w:p>
          <w:p w14:paraId="242D4638" w14:textId="77777777" w:rsidR="00FE0441" w:rsidRDefault="00043568">
            <w:pPr>
              <w:spacing w:before="520" w:after="520"/>
              <w:jc w:val="center"/>
            </w:pPr>
            <w:r>
              <w:rPr>
                <w:i/>
                <w:iCs/>
                <w:color w:val="9AA5B1"/>
                <w:sz w:val="24"/>
                <w:szCs w:val="24"/>
              </w:rPr>
              <w:t>(bu yerga o‘z natijangiz skrinshotini joylashtiring)</w:t>
            </w:r>
          </w:p>
        </w:tc>
      </w:tr>
    </w:tbl>
    <w:p w14:paraId="26985FFD" w14:textId="77777777" w:rsidR="00FE0441" w:rsidRDefault="00FE0441">
      <w:pPr>
        <w:spacing w:after="60"/>
      </w:pPr>
    </w:p>
    <w:p w14:paraId="3EA7470D" w14:textId="77777777" w:rsidR="00FE0441" w:rsidRDefault="00043568">
      <w:pPr>
        <w:keepNext/>
        <w:spacing w:before="120" w:after="60"/>
      </w:pPr>
      <w:r>
        <w:rPr>
          <w:b/>
          <w:bCs/>
          <w:color w:val="1F3864"/>
          <w:sz w:val="24"/>
          <w:szCs w:val="24"/>
        </w:rPr>
        <w:t xml:space="preserve">26-jadval. </w:t>
      </w:r>
      <w:r>
        <w:rPr>
          <w:i/>
          <w:iCs/>
          <w:sz w:val="24"/>
          <w:szCs w:val="24"/>
        </w:rPr>
        <w:t>Barcha mumkin bo‘lgan holatlar va xatolar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700"/>
        <w:gridCol w:w="5938"/>
      </w:tblGrid>
      <w:tr w:rsidR="00FE0441" w14:paraId="1C28DE2A" w14:textId="77777777">
        <w:trPr>
          <w:cantSplit/>
          <w:tblHeader/>
          <w:jc w:val="center"/>
        </w:trPr>
        <w:tc>
          <w:tcPr>
            <w:tcW w:w="3700" w:type="dxa"/>
            <w:shd w:val="clear" w:color="auto" w:fill="1F3A5F"/>
            <w:tcMar>
              <w:top w:w="50" w:type="dxa"/>
              <w:left w:w="90" w:type="dxa"/>
              <w:bottom w:w="50" w:type="dxa"/>
              <w:right w:w="90" w:type="dxa"/>
            </w:tcMar>
            <w:vAlign w:val="center"/>
          </w:tcPr>
          <w:p w14:paraId="325D84E8" w14:textId="77777777" w:rsidR="00FE0441" w:rsidRDefault="00043568">
            <w:pPr>
              <w:jc w:val="center"/>
            </w:pPr>
            <w:r>
              <w:rPr>
                <w:b/>
                <w:bCs/>
                <w:color w:val="FFFFFF"/>
                <w:sz w:val="24"/>
                <w:szCs w:val="24"/>
              </w:rPr>
              <w:t>Holat</w:t>
            </w:r>
          </w:p>
        </w:tc>
        <w:tc>
          <w:tcPr>
            <w:tcW w:w="5938" w:type="dxa"/>
            <w:shd w:val="clear" w:color="auto" w:fill="1F3A5F"/>
            <w:tcMar>
              <w:top w:w="50" w:type="dxa"/>
              <w:left w:w="90" w:type="dxa"/>
              <w:bottom w:w="50" w:type="dxa"/>
              <w:right w:w="90" w:type="dxa"/>
            </w:tcMar>
            <w:vAlign w:val="center"/>
          </w:tcPr>
          <w:p w14:paraId="48C08130" w14:textId="77777777" w:rsidR="00FE0441" w:rsidRDefault="00043568">
            <w:pPr>
              <w:jc w:val="center"/>
            </w:pPr>
            <w:r>
              <w:rPr>
                <w:b/>
                <w:bCs/>
                <w:color w:val="FFFFFF"/>
                <w:sz w:val="24"/>
                <w:szCs w:val="24"/>
              </w:rPr>
              <w:t>Sababi va yechimi</w:t>
            </w:r>
          </w:p>
        </w:tc>
      </w:tr>
      <w:tr w:rsidR="00FE0441" w14:paraId="61B7F19D" w14:textId="77777777">
        <w:trPr>
          <w:cantSplit/>
          <w:jc w:val="center"/>
        </w:trPr>
        <w:tc>
          <w:tcPr>
            <w:tcW w:w="3700" w:type="dxa"/>
            <w:tcMar>
              <w:top w:w="50" w:type="dxa"/>
              <w:left w:w="90" w:type="dxa"/>
              <w:bottom w:w="50" w:type="dxa"/>
              <w:right w:w="90" w:type="dxa"/>
            </w:tcMar>
            <w:vAlign w:val="center"/>
          </w:tcPr>
          <w:p w14:paraId="66DFAEEC" w14:textId="77777777" w:rsidR="00FE0441" w:rsidRDefault="00043568">
            <w:r>
              <w:rPr>
                <w:rFonts w:ascii="Courier New" w:eastAsia="Courier New" w:hAnsi="Courier New" w:cs="Courier New"/>
                <w:color w:val="1F4E79"/>
                <w:sz w:val="20"/>
                <w:szCs w:val="20"/>
                <w:shd w:val="clear" w:color="auto" w:fill="EAF1FB"/>
              </w:rPr>
              <w:t>zsh: command not found: ISM=</w:t>
            </w:r>
          </w:p>
        </w:tc>
        <w:tc>
          <w:tcPr>
            <w:tcW w:w="5938" w:type="dxa"/>
            <w:tcMar>
              <w:top w:w="50" w:type="dxa"/>
              <w:left w:w="90" w:type="dxa"/>
              <w:bottom w:w="50" w:type="dxa"/>
              <w:right w:w="90" w:type="dxa"/>
            </w:tcMar>
            <w:vAlign w:val="center"/>
          </w:tcPr>
          <w:p w14:paraId="2E468062" w14:textId="77777777" w:rsidR="00FE0441" w:rsidRDefault="00043568">
            <w:r>
              <w:rPr>
                <w:rFonts w:ascii="Courier New" w:eastAsia="Courier New" w:hAnsi="Courier New" w:cs="Courier New"/>
                <w:color w:val="1F4E79"/>
                <w:sz w:val="20"/>
                <w:szCs w:val="20"/>
                <w:shd w:val="clear" w:color="auto" w:fill="EAF1FB"/>
              </w:rPr>
              <w:t>ISM = "Ali"</w:t>
            </w:r>
            <w:r>
              <w:rPr>
                <w:sz w:val="24"/>
                <w:szCs w:val="24"/>
              </w:rPr>
              <w:t xml:space="preserve"> – tenglik atrofida bo‘sh joy bor; bo‘sh joysiz yozing</w:t>
            </w:r>
          </w:p>
        </w:tc>
      </w:tr>
      <w:tr w:rsidR="00FE0441" w14:paraId="017D1255" w14:textId="77777777">
        <w:trPr>
          <w:cantSplit/>
          <w:jc w:val="center"/>
        </w:trPr>
        <w:tc>
          <w:tcPr>
            <w:tcW w:w="3700" w:type="dxa"/>
            <w:shd w:val="clear" w:color="auto" w:fill="F5F8FC"/>
            <w:tcMar>
              <w:top w:w="50" w:type="dxa"/>
              <w:left w:w="90" w:type="dxa"/>
              <w:bottom w:w="50" w:type="dxa"/>
              <w:right w:w="90" w:type="dxa"/>
            </w:tcMar>
            <w:vAlign w:val="center"/>
          </w:tcPr>
          <w:p w14:paraId="68BCEED9" w14:textId="77777777" w:rsidR="00FE0441" w:rsidRDefault="00043568">
            <w:r>
              <w:rPr>
                <w:b/>
                <w:bCs/>
                <w:sz w:val="24"/>
                <w:szCs w:val="24"/>
              </w:rPr>
              <w:t>Yangi oynada alias yo‘q</w:t>
            </w:r>
          </w:p>
        </w:tc>
        <w:tc>
          <w:tcPr>
            <w:tcW w:w="5938" w:type="dxa"/>
            <w:shd w:val="clear" w:color="auto" w:fill="F5F8FC"/>
            <w:tcMar>
              <w:top w:w="50" w:type="dxa"/>
              <w:left w:w="90" w:type="dxa"/>
              <w:bottom w:w="50" w:type="dxa"/>
              <w:right w:w="90" w:type="dxa"/>
            </w:tcMar>
            <w:vAlign w:val="center"/>
          </w:tcPr>
          <w:p w14:paraId="3323DA5E" w14:textId="77777777" w:rsidR="00FE0441" w:rsidRDefault="00043568">
            <w:r>
              <w:rPr>
                <w:rFonts w:ascii="Courier New" w:eastAsia="Courier New" w:hAnsi="Courier New" w:cs="Courier New"/>
                <w:color w:val="1F4E79"/>
                <w:sz w:val="20"/>
                <w:szCs w:val="20"/>
                <w:shd w:val="clear" w:color="auto" w:fill="EAF1FB"/>
              </w:rPr>
              <w:t>~/.zshrc</w:t>
            </w:r>
            <w:r>
              <w:rPr>
                <w:sz w:val="24"/>
                <w:szCs w:val="24"/>
              </w:rPr>
              <w:t xml:space="preserve"> ga yozilmagan yoki </w:t>
            </w:r>
            <w:r>
              <w:rPr>
                <w:rFonts w:ascii="Courier New" w:eastAsia="Courier New" w:hAnsi="Courier New" w:cs="Courier New"/>
                <w:color w:val="1F4E79"/>
                <w:sz w:val="20"/>
                <w:szCs w:val="20"/>
                <w:shd w:val="clear" w:color="auto" w:fill="EAF1FB"/>
              </w:rPr>
              <w:t>&gt;</w:t>
            </w:r>
            <w:r>
              <w:rPr>
                <w:sz w:val="24"/>
                <w:szCs w:val="24"/>
              </w:rPr>
              <w:t xml:space="preserve"> bilan fayl ustidan yozilgan (nusxadan tiklang)</w:t>
            </w:r>
          </w:p>
        </w:tc>
      </w:tr>
      <w:tr w:rsidR="00FE0441" w14:paraId="4E661EA0" w14:textId="77777777">
        <w:trPr>
          <w:cantSplit/>
          <w:jc w:val="center"/>
        </w:trPr>
        <w:tc>
          <w:tcPr>
            <w:tcW w:w="3700" w:type="dxa"/>
            <w:tcMar>
              <w:top w:w="50" w:type="dxa"/>
              <w:left w:w="90" w:type="dxa"/>
              <w:bottom w:w="50" w:type="dxa"/>
              <w:right w:w="90" w:type="dxa"/>
            </w:tcMar>
            <w:vAlign w:val="center"/>
          </w:tcPr>
          <w:p w14:paraId="3634F39D" w14:textId="77777777" w:rsidR="00FE0441" w:rsidRDefault="00043568">
            <w:r>
              <w:rPr>
                <w:rFonts w:ascii="Courier New" w:eastAsia="Courier New" w:hAnsi="Courier New" w:cs="Courier New"/>
                <w:color w:val="1F4E79"/>
                <w:sz w:val="20"/>
                <w:szCs w:val="20"/>
                <w:shd w:val="clear" w:color="auto" w:fill="EAF1FB"/>
              </w:rPr>
              <w:t>source</w:t>
            </w:r>
            <w:r>
              <w:rPr>
                <w:sz w:val="24"/>
                <w:szCs w:val="24"/>
              </w:rPr>
              <w:t xml:space="preserve"> dan keyin xato xabari</w:t>
            </w:r>
          </w:p>
        </w:tc>
        <w:tc>
          <w:tcPr>
            <w:tcW w:w="5938" w:type="dxa"/>
            <w:tcMar>
              <w:top w:w="50" w:type="dxa"/>
              <w:left w:w="90" w:type="dxa"/>
              <w:bottom w:w="50" w:type="dxa"/>
              <w:right w:w="90" w:type="dxa"/>
            </w:tcMar>
            <w:vAlign w:val="center"/>
          </w:tcPr>
          <w:p w14:paraId="2872925F" w14:textId="77777777" w:rsidR="00FE0441" w:rsidRDefault="00043568">
            <w:r>
              <w:rPr>
                <w:rFonts w:ascii="Courier New" w:eastAsia="Courier New" w:hAnsi="Courier New" w:cs="Courier New"/>
                <w:color w:val="1F4E79"/>
                <w:sz w:val="20"/>
                <w:szCs w:val="20"/>
                <w:shd w:val="clear" w:color="auto" w:fill="EAF1FB"/>
              </w:rPr>
              <w:t>.zshrc</w:t>
            </w:r>
            <w:r>
              <w:rPr>
                <w:sz w:val="24"/>
                <w:szCs w:val="24"/>
              </w:rPr>
              <w:t xml:space="preserve"> ga noto‘g‘ri qator qo‘shildi – </w:t>
            </w:r>
            <w:r>
              <w:rPr>
                <w:rFonts w:ascii="Courier New" w:eastAsia="Courier New" w:hAnsi="Courier New" w:cs="Courier New"/>
                <w:color w:val="1F4E79"/>
                <w:sz w:val="20"/>
                <w:szCs w:val="20"/>
                <w:shd w:val="clear" w:color="auto" w:fill="EAF1FB"/>
              </w:rPr>
              <w:t>tail</w:t>
            </w:r>
            <w:r>
              <w:rPr>
                <w:sz w:val="24"/>
                <w:szCs w:val="24"/>
              </w:rPr>
              <w:t xml:space="preserve"> bilan ko‘ring, tuzating</w:t>
            </w:r>
          </w:p>
        </w:tc>
      </w:tr>
      <w:tr w:rsidR="00FE0441" w14:paraId="3DC4F8B2" w14:textId="77777777">
        <w:trPr>
          <w:cantSplit/>
          <w:jc w:val="center"/>
        </w:trPr>
        <w:tc>
          <w:tcPr>
            <w:tcW w:w="3700" w:type="dxa"/>
            <w:shd w:val="clear" w:color="auto" w:fill="F5F8FC"/>
            <w:tcMar>
              <w:top w:w="50" w:type="dxa"/>
              <w:left w:w="90" w:type="dxa"/>
              <w:bottom w:w="50" w:type="dxa"/>
              <w:right w:w="90" w:type="dxa"/>
            </w:tcMar>
            <w:vAlign w:val="center"/>
          </w:tcPr>
          <w:p w14:paraId="3EB1D158" w14:textId="77777777" w:rsidR="00FE0441" w:rsidRDefault="00043568">
            <w:r>
              <w:rPr>
                <w:b/>
                <w:bCs/>
                <w:sz w:val="24"/>
                <w:szCs w:val="24"/>
              </w:rPr>
              <w:t>bash ochilganda alias yo‘q</w:t>
            </w:r>
          </w:p>
        </w:tc>
        <w:tc>
          <w:tcPr>
            <w:tcW w:w="5938" w:type="dxa"/>
            <w:shd w:val="clear" w:color="auto" w:fill="F5F8FC"/>
            <w:tcMar>
              <w:top w:w="50" w:type="dxa"/>
              <w:left w:w="90" w:type="dxa"/>
              <w:bottom w:w="50" w:type="dxa"/>
              <w:right w:w="90" w:type="dxa"/>
            </w:tcMar>
            <w:vAlign w:val="center"/>
          </w:tcPr>
          <w:p w14:paraId="46B8E20D" w14:textId="77777777" w:rsidR="00FE0441" w:rsidRDefault="00043568">
            <w:r>
              <w:rPr>
                <w:sz w:val="24"/>
                <w:szCs w:val="24"/>
              </w:rPr>
              <w:t xml:space="preserve">bash </w:t>
            </w:r>
            <w:r>
              <w:rPr>
                <w:rFonts w:ascii="Courier New" w:eastAsia="Courier New" w:hAnsi="Courier New" w:cs="Courier New"/>
                <w:color w:val="1F4E79"/>
                <w:sz w:val="20"/>
                <w:szCs w:val="20"/>
                <w:shd w:val="clear" w:color="auto" w:fill="EAF1FB"/>
              </w:rPr>
              <w:t>~/.bashrc</w:t>
            </w:r>
            <w:r>
              <w:rPr>
                <w:sz w:val="24"/>
                <w:szCs w:val="24"/>
              </w:rPr>
              <w:t xml:space="preserve"> ni o‘qiydi, </w:t>
            </w:r>
            <w:r>
              <w:rPr>
                <w:rFonts w:ascii="Courier New" w:eastAsia="Courier New" w:hAnsi="Courier New" w:cs="Courier New"/>
                <w:color w:val="1F4E79"/>
                <w:sz w:val="20"/>
                <w:szCs w:val="20"/>
                <w:shd w:val="clear" w:color="auto" w:fill="EAF1FB"/>
              </w:rPr>
              <w:t>~/.zshrc</w:t>
            </w:r>
            <w:r>
              <w:rPr>
                <w:sz w:val="24"/>
                <w:szCs w:val="24"/>
              </w:rPr>
              <w:t xml:space="preserve"> ni emas</w:t>
            </w:r>
          </w:p>
        </w:tc>
      </w:tr>
      <w:tr w:rsidR="00FE0441" w14:paraId="45FA0D7B" w14:textId="77777777">
        <w:trPr>
          <w:cantSplit/>
          <w:jc w:val="center"/>
        </w:trPr>
        <w:tc>
          <w:tcPr>
            <w:tcW w:w="3700" w:type="dxa"/>
            <w:tcMar>
              <w:top w:w="50" w:type="dxa"/>
              <w:left w:w="90" w:type="dxa"/>
              <w:bottom w:w="50" w:type="dxa"/>
              <w:right w:w="90" w:type="dxa"/>
            </w:tcMar>
            <w:vAlign w:val="center"/>
          </w:tcPr>
          <w:p w14:paraId="488594B0" w14:textId="77777777" w:rsidR="00FE0441" w:rsidRDefault="00043568">
            <w:r>
              <w:rPr>
                <w:rFonts w:ascii="Courier New" w:eastAsia="Courier New" w:hAnsi="Courier New" w:cs="Courier New"/>
                <w:color w:val="1F4E79"/>
                <w:sz w:val="20"/>
                <w:szCs w:val="20"/>
                <w:shd w:val="clear" w:color="auto" w:fill="EAF1FB"/>
              </w:rPr>
              <w:t>$KURS</w:t>
            </w:r>
            <w:r>
              <w:rPr>
                <w:sz w:val="24"/>
                <w:szCs w:val="24"/>
              </w:rPr>
              <w:t xml:space="preserve"> yangi bash ichida bor, </w:t>
            </w:r>
            <w:r>
              <w:rPr>
                <w:rFonts w:ascii="Courier New" w:eastAsia="Courier New" w:hAnsi="Courier New" w:cs="Courier New"/>
                <w:color w:val="1F4E79"/>
                <w:sz w:val="20"/>
                <w:szCs w:val="20"/>
                <w:shd w:val="clear" w:color="auto" w:fill="EAF1FB"/>
              </w:rPr>
              <w:t>$ISM</w:t>
            </w:r>
            <w:r>
              <w:rPr>
                <w:sz w:val="24"/>
                <w:szCs w:val="24"/>
              </w:rPr>
              <w:t xml:space="preserve"> yo‘q</w:t>
            </w:r>
          </w:p>
        </w:tc>
        <w:tc>
          <w:tcPr>
            <w:tcW w:w="5938" w:type="dxa"/>
            <w:tcMar>
              <w:top w:w="50" w:type="dxa"/>
              <w:left w:w="90" w:type="dxa"/>
              <w:bottom w:w="50" w:type="dxa"/>
              <w:right w:w="90" w:type="dxa"/>
            </w:tcMar>
            <w:vAlign w:val="center"/>
          </w:tcPr>
          <w:p w14:paraId="47A5FD7A" w14:textId="77777777" w:rsidR="00FE0441" w:rsidRDefault="00043568">
            <w:r>
              <w:rPr>
                <w:sz w:val="24"/>
                <w:szCs w:val="24"/>
              </w:rPr>
              <w:t xml:space="preserve">To‘g‘ri: faqat </w:t>
            </w:r>
            <w:r>
              <w:rPr>
                <w:rFonts w:ascii="Courier New" w:eastAsia="Courier New" w:hAnsi="Courier New" w:cs="Courier New"/>
                <w:color w:val="1F4E79"/>
                <w:sz w:val="20"/>
                <w:szCs w:val="20"/>
                <w:shd w:val="clear" w:color="auto" w:fill="EAF1FB"/>
              </w:rPr>
              <w:t>export</w:t>
            </w:r>
            <w:r>
              <w:rPr>
                <w:sz w:val="24"/>
                <w:szCs w:val="24"/>
              </w:rPr>
              <w:t xml:space="preserve"> qilingan o‘zgaruvchi meros bo‘ladi</w:t>
            </w:r>
          </w:p>
        </w:tc>
      </w:tr>
    </w:tbl>
    <w:p w14:paraId="24E4118F" w14:textId="77777777" w:rsidR="00FE0441" w:rsidRDefault="00FE0441">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rsidR="00FE0441" w14:paraId="094A8011" w14:textId="77777777">
        <w:trPr>
          <w:cantSplit/>
          <w:jc w:val="center"/>
        </w:trPr>
        <w:tc>
          <w:tcPr>
            <w:tcW w:w="9638" w:type="dxa"/>
            <w:shd w:val="clear" w:color="auto" w:fill="FDEEEE"/>
            <w:tcMar>
              <w:top w:w="100" w:type="dxa"/>
              <w:bottom w:w="100" w:type="dxa"/>
            </w:tcMar>
          </w:tcPr>
          <w:p w14:paraId="5C8267AD" w14:textId="77777777" w:rsidR="00FE0441" w:rsidRDefault="00043568">
            <w:pPr>
              <w:keepNext/>
              <w:spacing w:after="80"/>
            </w:pPr>
            <w:r>
              <w:rPr>
                <w:b/>
                <w:bCs/>
                <w:color w:val="C0392B"/>
                <w:szCs w:val="28"/>
              </w:rPr>
              <w:t>Muhim</w:t>
            </w:r>
          </w:p>
          <w:p w14:paraId="11D031B1" w14:textId="77777777" w:rsidR="00FE0441" w:rsidRDefault="00043568">
            <w:pPr>
              <w:tabs>
                <w:tab w:val="left" w:pos="369"/>
              </w:tabs>
              <w:spacing w:after="50"/>
              <w:ind w:left="369" w:hanging="369"/>
              <w:jc w:val="both"/>
            </w:pPr>
            <w:r>
              <w:rPr>
                <w:color w:val="C0392B"/>
                <w:szCs w:val="28"/>
              </w:rPr>
              <w:t>•</w:t>
            </w:r>
            <w:r>
              <w:rPr>
                <w:szCs w:val="28"/>
              </w:rPr>
              <w:tab/>
            </w:r>
            <w:r>
              <w:rPr>
                <w:rFonts w:ascii="Courier New" w:eastAsia="Courier New" w:hAnsi="Courier New" w:cs="Courier New"/>
                <w:color w:val="1F4E79"/>
                <w:sz w:val="24"/>
                <w:szCs w:val="24"/>
                <w:shd w:val="clear" w:color="auto" w:fill="EAF1FB"/>
              </w:rPr>
              <w:t>~/.zshrc</w:t>
            </w:r>
            <w:r>
              <w:rPr>
                <w:szCs w:val="28"/>
              </w:rPr>
              <w:t xml:space="preserve"> ga yozishda doim </w:t>
            </w:r>
            <w:r>
              <w:rPr>
                <w:rFonts w:ascii="Courier New" w:eastAsia="Courier New" w:hAnsi="Courier New" w:cs="Courier New"/>
                <w:color w:val="1F4E79"/>
                <w:sz w:val="24"/>
                <w:szCs w:val="24"/>
                <w:shd w:val="clear" w:color="auto" w:fill="EAF1FB"/>
              </w:rPr>
              <w:t>&gt;&gt;</w:t>
            </w:r>
            <w:r>
              <w:rPr>
                <w:szCs w:val="28"/>
              </w:rPr>
              <w:t xml:space="preserve"> ishlating. </w:t>
            </w:r>
            <w:r>
              <w:rPr>
                <w:rFonts w:ascii="Courier New" w:eastAsia="Courier New" w:hAnsi="Courier New" w:cs="Courier New"/>
                <w:color w:val="1F4E79"/>
                <w:sz w:val="24"/>
                <w:szCs w:val="24"/>
                <w:shd w:val="clear" w:color="auto" w:fill="EAF1FB"/>
              </w:rPr>
              <w:t>&gt;</w:t>
            </w:r>
            <w:r>
              <w:rPr>
                <w:szCs w:val="28"/>
              </w:rPr>
              <w:t xml:space="preserve"> faylning butun mazmunini o‘chiradi – shuning uchun 3-qadamda avval nusxa olindi.</w:t>
            </w:r>
          </w:p>
          <w:p w14:paraId="7B0EFE9B" w14:textId="77777777" w:rsidR="00FE0441" w:rsidRDefault="00043568">
            <w:pPr>
              <w:tabs>
                <w:tab w:val="left" w:pos="369"/>
              </w:tabs>
              <w:spacing w:after="50"/>
              <w:ind w:left="369" w:hanging="369"/>
              <w:jc w:val="both"/>
            </w:pPr>
            <w:r>
              <w:rPr>
                <w:color w:val="C0392B"/>
                <w:szCs w:val="28"/>
              </w:rPr>
              <w:t>•</w:t>
            </w:r>
            <w:r>
              <w:rPr>
                <w:szCs w:val="28"/>
              </w:rPr>
              <w:tab/>
              <w:t>Mashg‘ulot oxirida qo‘shilgan qatorlarni olib tashlaymiz (laboratoriyani tozalash bo‘limi).</w:t>
            </w:r>
          </w:p>
        </w:tc>
      </w:tr>
    </w:tbl>
    <w:p w14:paraId="0A1FB41E"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1DFD4816" w14:textId="77777777">
        <w:trPr>
          <w:cantSplit/>
          <w:jc w:val="center"/>
        </w:trPr>
        <w:tc>
          <w:tcPr>
            <w:tcW w:w="9638" w:type="dxa"/>
            <w:shd w:val="clear" w:color="auto" w:fill="F0F6EC"/>
            <w:tcMar>
              <w:top w:w="100" w:type="dxa"/>
              <w:bottom w:w="100" w:type="dxa"/>
            </w:tcMar>
          </w:tcPr>
          <w:p w14:paraId="7D4D8F41" w14:textId="77777777" w:rsidR="00FE0441" w:rsidRDefault="00043568">
            <w:pPr>
              <w:keepNext/>
              <w:spacing w:after="80"/>
            </w:pPr>
            <w:r>
              <w:rPr>
                <w:b/>
                <w:bCs/>
                <w:color w:val="43B02A"/>
                <w:szCs w:val="28"/>
              </w:rPr>
              <w:t>Xulosa – 9-topshiriq</w:t>
            </w:r>
          </w:p>
          <w:p w14:paraId="237D9ED6" w14:textId="77777777" w:rsidR="00FE0441" w:rsidRDefault="00043568">
            <w:pPr>
              <w:spacing w:after="50"/>
              <w:jc w:val="both"/>
            </w:pPr>
            <w:r>
              <w:rPr>
                <w:b/>
                <w:bCs/>
                <w:szCs w:val="28"/>
              </w:rPr>
              <w:t xml:space="preserve">Ma’nosi: </w:t>
            </w:r>
            <w:r>
              <w:rPr>
                <w:szCs w:val="28"/>
              </w:rPr>
              <w:t xml:space="preserve">O‘zgaruvchi qiymatni saqlaydi, </w:t>
            </w:r>
            <w:r>
              <w:rPr>
                <w:rFonts w:ascii="Courier New" w:eastAsia="Courier New" w:hAnsi="Courier New" w:cs="Courier New"/>
                <w:color w:val="1F4E79"/>
                <w:sz w:val="24"/>
                <w:szCs w:val="24"/>
                <w:shd w:val="clear" w:color="auto" w:fill="EAF1FB"/>
              </w:rPr>
              <w:t>export</w:t>
            </w:r>
            <w:r>
              <w:rPr>
                <w:szCs w:val="28"/>
              </w:rPr>
              <w:t xml:space="preserve"> uni bola jarayonlarga beradi, alias uzun buyruqni qisqartiradi; </w:t>
            </w:r>
            <w:r>
              <w:rPr>
                <w:rFonts w:ascii="Courier New" w:eastAsia="Courier New" w:hAnsi="Courier New" w:cs="Courier New"/>
                <w:color w:val="1F4E79"/>
                <w:sz w:val="24"/>
                <w:szCs w:val="24"/>
                <w:shd w:val="clear" w:color="auto" w:fill="EAF1FB"/>
              </w:rPr>
              <w:t>~/.zshrc</w:t>
            </w:r>
            <w:r>
              <w:rPr>
                <w:szCs w:val="28"/>
              </w:rPr>
              <w:t xml:space="preserve"> ularni har bir yangi terminalda qayta yuklaydi.</w:t>
            </w:r>
          </w:p>
          <w:p w14:paraId="254332B6" w14:textId="77777777" w:rsidR="00FE0441" w:rsidRDefault="00043568">
            <w:pPr>
              <w:spacing w:after="50"/>
              <w:jc w:val="both"/>
            </w:pPr>
            <w:r>
              <w:rPr>
                <w:b/>
                <w:bCs/>
                <w:szCs w:val="28"/>
              </w:rPr>
              <w:t xml:space="preserve">Qayerda va qachon kerak: </w:t>
            </w:r>
            <w:r>
              <w:rPr>
                <w:szCs w:val="28"/>
              </w:rPr>
              <w:t xml:space="preserve">Ish muhitini sozlash (vositalar katalogini PATH ga qo‘shish, tez-tez ishlatiladigan buyruqlarga alias) vaqtni tejaydi. Tizimni tekshirishda esa </w:t>
            </w:r>
            <w:r>
              <w:rPr>
                <w:rFonts w:ascii="Courier New" w:eastAsia="Courier New" w:hAnsi="Courier New" w:cs="Courier New"/>
                <w:color w:val="1F4E79"/>
                <w:sz w:val="24"/>
                <w:szCs w:val="24"/>
                <w:shd w:val="clear" w:color="auto" w:fill="EAF1FB"/>
              </w:rPr>
              <w:t>~/.zshrc</w:t>
            </w:r>
            <w:r>
              <w:rPr>
                <w:szCs w:val="28"/>
              </w:rPr>
              <w:t xml:space="preserve"> va </w:t>
            </w:r>
            <w:r>
              <w:rPr>
                <w:rFonts w:ascii="Courier New" w:eastAsia="Courier New" w:hAnsi="Courier New" w:cs="Courier New"/>
                <w:color w:val="1F4E79"/>
                <w:sz w:val="24"/>
                <w:szCs w:val="24"/>
                <w:shd w:val="clear" w:color="auto" w:fill="EAF1FB"/>
              </w:rPr>
              <w:t>~/.bashrc</w:t>
            </w:r>
            <w:r>
              <w:rPr>
                <w:szCs w:val="28"/>
              </w:rPr>
              <w:t xml:space="preserve"> dagi notanish qatorlarga e’tibor beriladi.</w:t>
            </w:r>
          </w:p>
        </w:tc>
      </w:tr>
    </w:tbl>
    <w:p w14:paraId="18C330E9" w14:textId="77777777" w:rsidR="00FE0441" w:rsidRDefault="00FE0441">
      <w:pPr>
        <w:spacing w:after="60"/>
      </w:pPr>
    </w:p>
    <w:p w14:paraId="133827F9" w14:textId="77777777" w:rsidR="00FE0441" w:rsidRDefault="00043568">
      <w:pPr>
        <w:pStyle w:val="21"/>
        <w:spacing w:before="320" w:after="80"/>
        <w:ind w:firstLine="709"/>
        <w:jc w:val="both"/>
      </w:pPr>
      <w:bookmarkStart w:id="54" w:name="_Toc100028"/>
      <w:bookmarkStart w:id="55" w:name="_Toc243682846"/>
      <w:r>
        <w:rPr>
          <w:color w:val="2E8B57"/>
          <w:szCs w:val="28"/>
        </w:rPr>
        <w:lastRenderedPageBreak/>
        <w:t>10-topshiriq. Jarayonlarni ko‘rish va boshqarish</w:t>
      </w:r>
      <w:bookmarkEnd w:id="54"/>
      <w:bookmarkEnd w:id="55"/>
    </w:p>
    <w:p w14:paraId="6C624050" w14:textId="77777777" w:rsidR="00FE0441" w:rsidRDefault="00043568">
      <w:pPr>
        <w:keepNext/>
        <w:shd w:val="clear" w:color="auto" w:fill="EAF6EF"/>
        <w:spacing w:after="120"/>
        <w:ind w:firstLine="709"/>
        <w:jc w:val="both"/>
      </w:pPr>
      <w:r>
        <w:rPr>
          <w:b/>
          <w:bCs/>
          <w:szCs w:val="28"/>
        </w:rPr>
        <w:t xml:space="preserve">Maqsad: </w:t>
      </w:r>
      <w:r>
        <w:rPr>
          <w:szCs w:val="28"/>
        </w:rPr>
        <w:t>Jarayonlarni topish, fonda ishga tushirish, to‘xtatish va tugatish.</w:t>
      </w:r>
      <w:r>
        <w:rPr>
          <w:b/>
          <w:bCs/>
          <w:szCs w:val="28"/>
        </w:rPr>
        <w:t xml:space="preserve">   ·   Vaqt: </w:t>
      </w:r>
      <w:r>
        <w:rPr>
          <w:szCs w:val="28"/>
        </w:rPr>
        <w:t>9 daqiqa</w:t>
      </w:r>
      <w:r>
        <w:rPr>
          <w:b/>
          <w:bCs/>
          <w:szCs w:val="28"/>
        </w:rPr>
        <w:t xml:space="preserve">   ·   Nazariya: </w:t>
      </w:r>
      <w:r>
        <w:rPr>
          <w:szCs w:val="28"/>
        </w:rPr>
        <w:t>1.11</w:t>
      </w:r>
    </w:p>
    <w:p w14:paraId="104A3A7F" w14:textId="77777777" w:rsidR="00FE0441" w:rsidRDefault="00043568">
      <w:pPr>
        <w:tabs>
          <w:tab w:val="left" w:pos="1049"/>
        </w:tabs>
        <w:spacing w:after="60"/>
        <w:ind w:left="1049" w:hanging="369"/>
        <w:jc w:val="both"/>
      </w:pPr>
      <w:r>
        <w:rPr>
          <w:b/>
          <w:bCs/>
          <w:color w:val="2E8B57"/>
          <w:szCs w:val="28"/>
        </w:rPr>
        <w:t>1.</w:t>
      </w:r>
      <w:r>
        <w:rPr>
          <w:szCs w:val="28"/>
        </w:rPr>
        <w:tab/>
        <w:t>Jarayonlarni ko‘ring:</w:t>
      </w:r>
    </w:p>
    <w:p w14:paraId="0AB2D050"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echo $$                      </w:t>
      </w:r>
      <w:r>
        <w:rPr>
          <w:rFonts w:ascii="Courier New" w:eastAsia="Courier New" w:hAnsi="Courier New" w:cs="Courier New"/>
          <w:color w:val="6B7A8F"/>
          <w:sz w:val="20"/>
          <w:szCs w:val="20"/>
        </w:rPr>
        <w:t xml:space="preserve"> # joriy shell PID raqami</w:t>
      </w:r>
    </w:p>
    <w:p w14:paraId="08EE4D0E"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ps                           </w:t>
      </w:r>
      <w:r>
        <w:rPr>
          <w:rFonts w:ascii="Courier New" w:eastAsia="Courier New" w:hAnsi="Courier New" w:cs="Courier New"/>
          <w:color w:val="6B7A8F"/>
          <w:sz w:val="20"/>
          <w:szCs w:val="20"/>
        </w:rPr>
        <w:t xml:space="preserve"> # shu terminaldagi jarayonlar</w:t>
      </w:r>
    </w:p>
    <w:p w14:paraId="390ECA35"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ps aux | head -5             </w:t>
      </w:r>
      <w:r>
        <w:rPr>
          <w:rFonts w:ascii="Courier New" w:eastAsia="Courier New" w:hAnsi="Courier New" w:cs="Courier New"/>
          <w:color w:val="6B7A8F"/>
          <w:sz w:val="20"/>
          <w:szCs w:val="20"/>
        </w:rPr>
        <w:t xml:space="preserve"> # barcha jarayonlar</w:t>
      </w:r>
    </w:p>
    <w:p w14:paraId="07702EF8"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ps -ef | grep -v grep | grep zsh</w:t>
      </w:r>
    </w:p>
    <w:p w14:paraId="75C6A028"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pstree -p $$                 </w:t>
      </w:r>
      <w:r>
        <w:rPr>
          <w:rFonts w:ascii="Courier New" w:eastAsia="Courier New" w:hAnsi="Courier New" w:cs="Courier New"/>
          <w:color w:val="6B7A8F"/>
          <w:sz w:val="20"/>
          <w:szCs w:val="20"/>
        </w:rPr>
        <w:t xml:space="preserve"> # shellning ota-bola daraxti</w:t>
      </w:r>
    </w:p>
    <w:p w14:paraId="5FFB03FC"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ps -o pid,ppid,stat,cmd -p $$</w:t>
      </w:r>
    </w:p>
    <w:p w14:paraId="3BD4B24A" w14:textId="77777777" w:rsidR="00FE0441" w:rsidRDefault="00043568">
      <w:pPr>
        <w:tabs>
          <w:tab w:val="left" w:pos="1049"/>
        </w:tabs>
        <w:spacing w:after="60"/>
        <w:ind w:left="1049" w:hanging="369"/>
        <w:jc w:val="both"/>
      </w:pPr>
      <w:r>
        <w:rPr>
          <w:b/>
          <w:bCs/>
          <w:color w:val="2E8B57"/>
          <w:szCs w:val="28"/>
        </w:rPr>
        <w:t>2.</w:t>
      </w:r>
      <w:r>
        <w:rPr>
          <w:szCs w:val="28"/>
        </w:rPr>
        <w:tab/>
        <w:t>Fon vazifalari bilan ishlang:</w:t>
      </w:r>
    </w:p>
    <w:p w14:paraId="69C88F41"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sleep 300 &amp;                   </w:t>
      </w:r>
      <w:r>
        <w:rPr>
          <w:rFonts w:ascii="Courier New" w:eastAsia="Courier New" w:hAnsi="Courier New" w:cs="Courier New"/>
          <w:color w:val="6B7A8F"/>
          <w:sz w:val="20"/>
          <w:szCs w:val="20"/>
        </w:rPr>
        <w:t xml:space="preserve"> # fonda ishga tushdi</w:t>
      </w:r>
    </w:p>
    <w:p w14:paraId="4E2CB0AA" w14:textId="77777777" w:rsidR="00FE0441" w:rsidRDefault="00043568">
      <w:pPr>
        <w:keepNext/>
        <w:shd w:val="clear" w:color="auto" w:fill="F1F5FB"/>
        <w:ind w:left="340" w:right="340"/>
      </w:pPr>
      <w:r>
        <w:rPr>
          <w:rFonts w:ascii="Courier New" w:eastAsia="Courier New" w:hAnsi="Courier New" w:cs="Courier New"/>
          <w:color w:val="1F4E79"/>
          <w:sz w:val="20"/>
          <w:szCs w:val="20"/>
        </w:rPr>
        <w:t>[1] 2290</w:t>
      </w:r>
    </w:p>
    <w:p w14:paraId="238253DC"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sleep 400                     </w:t>
      </w:r>
      <w:r>
        <w:rPr>
          <w:rFonts w:ascii="Courier New" w:eastAsia="Courier New" w:hAnsi="Courier New" w:cs="Courier New"/>
          <w:color w:val="6B7A8F"/>
          <w:sz w:val="20"/>
          <w:szCs w:val="20"/>
        </w:rPr>
        <w:t xml:space="preserve"> # oldingi planda – Ctrl+Z bosing</w:t>
      </w:r>
    </w:p>
    <w:p w14:paraId="59D7DA30" w14:textId="77777777" w:rsidR="00FE0441" w:rsidRDefault="00043568">
      <w:pPr>
        <w:keepNext/>
        <w:shd w:val="clear" w:color="auto" w:fill="F1F5FB"/>
        <w:ind w:left="340" w:right="340"/>
      </w:pPr>
      <w:r>
        <w:rPr>
          <w:rFonts w:ascii="Courier New" w:eastAsia="Courier New" w:hAnsi="Courier New" w:cs="Courier New"/>
          <w:color w:val="1F4E79"/>
          <w:sz w:val="20"/>
          <w:szCs w:val="20"/>
        </w:rPr>
        <w:t>[2]  + suspended  sleep 400</w:t>
      </w:r>
    </w:p>
    <w:p w14:paraId="48DA5747"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jobs</w:t>
      </w:r>
    </w:p>
    <w:p w14:paraId="7B531196" w14:textId="77777777" w:rsidR="00FE0441" w:rsidRDefault="00043568">
      <w:pPr>
        <w:keepNext/>
        <w:shd w:val="clear" w:color="auto" w:fill="F1F5FB"/>
        <w:ind w:left="340" w:right="340"/>
      </w:pPr>
      <w:r>
        <w:rPr>
          <w:rFonts w:ascii="Courier New" w:eastAsia="Courier New" w:hAnsi="Courier New" w:cs="Courier New"/>
          <w:color w:val="1F4E79"/>
          <w:sz w:val="20"/>
          <w:szCs w:val="20"/>
        </w:rPr>
        <w:t>[1]  - running    sleep 300</w:t>
      </w:r>
    </w:p>
    <w:p w14:paraId="3CD69CAE" w14:textId="77777777" w:rsidR="00FE0441" w:rsidRDefault="00043568">
      <w:pPr>
        <w:keepNext/>
        <w:shd w:val="clear" w:color="auto" w:fill="F1F5FB"/>
        <w:ind w:left="340" w:right="340"/>
      </w:pPr>
      <w:r>
        <w:rPr>
          <w:rFonts w:ascii="Courier New" w:eastAsia="Courier New" w:hAnsi="Courier New" w:cs="Courier New"/>
          <w:color w:val="1F4E79"/>
          <w:sz w:val="20"/>
          <w:szCs w:val="20"/>
        </w:rPr>
        <w:t>[2]  + suspended  sleep 400</w:t>
      </w:r>
    </w:p>
    <w:p w14:paraId="10459C5A"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bg %2                         </w:t>
      </w:r>
      <w:r>
        <w:rPr>
          <w:rFonts w:ascii="Courier New" w:eastAsia="Courier New" w:hAnsi="Courier New" w:cs="Courier New"/>
          <w:color w:val="6B7A8F"/>
          <w:sz w:val="20"/>
          <w:szCs w:val="20"/>
        </w:rPr>
        <w:t xml:space="preserve"> # 2-vazifani fonda davom ettirish</w:t>
      </w:r>
    </w:p>
    <w:p w14:paraId="598BD3B4"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fg %1                   </w:t>
      </w:r>
      <w:r>
        <w:rPr>
          <w:rFonts w:ascii="Courier New" w:eastAsia="Courier New" w:hAnsi="Courier New" w:cs="Courier New"/>
          <w:color w:val="6B7A8F"/>
          <w:sz w:val="20"/>
          <w:szCs w:val="20"/>
        </w:rPr>
        <w:t xml:space="preserve"> # oldingi planga; Ctrl+C bilan to‘xtating</w:t>
      </w:r>
    </w:p>
    <w:p w14:paraId="64458445"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jobs</w:t>
      </w:r>
    </w:p>
    <w:p w14:paraId="59F029C6" w14:textId="77777777" w:rsidR="00FE0441" w:rsidRDefault="00043568">
      <w:pPr>
        <w:tabs>
          <w:tab w:val="left" w:pos="1049"/>
        </w:tabs>
        <w:spacing w:after="60"/>
        <w:ind w:left="1049" w:hanging="369"/>
        <w:jc w:val="both"/>
      </w:pPr>
      <w:r>
        <w:rPr>
          <w:b/>
          <w:bCs/>
          <w:color w:val="2E8B57"/>
          <w:szCs w:val="28"/>
        </w:rPr>
        <w:t>3.</w:t>
      </w:r>
      <w:r>
        <w:rPr>
          <w:szCs w:val="28"/>
        </w:rPr>
        <w:tab/>
        <w:t>Protsessorni band qiladigan jarayonni toping va to‘xtating:</w:t>
      </w:r>
    </w:p>
    <w:p w14:paraId="6D7F818B"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yes &gt; /dev/null &amp;             </w:t>
      </w:r>
      <w:r>
        <w:rPr>
          <w:rFonts w:ascii="Courier New" w:eastAsia="Courier New" w:hAnsi="Courier New" w:cs="Courier New"/>
          <w:color w:val="6B7A8F"/>
          <w:sz w:val="20"/>
          <w:szCs w:val="20"/>
        </w:rPr>
        <w:t xml:space="preserve"> # protsessorni 100% band qiladi</w:t>
      </w:r>
    </w:p>
    <w:p w14:paraId="4F99B1EC"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top                     </w:t>
      </w:r>
      <w:r>
        <w:rPr>
          <w:rFonts w:ascii="Courier New" w:eastAsia="Courier New" w:hAnsi="Courier New" w:cs="Courier New"/>
          <w:color w:val="6B7A8F"/>
          <w:sz w:val="20"/>
          <w:szCs w:val="20"/>
        </w:rPr>
        <w:t xml:space="preserve"> # P – CPU bo‘yicha tartib; q – chiqish</w:t>
      </w:r>
    </w:p>
    <w:p w14:paraId="564B9176"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pgrep -a yes                  </w:t>
      </w:r>
      <w:r>
        <w:rPr>
          <w:rFonts w:ascii="Courier New" w:eastAsia="Courier New" w:hAnsi="Courier New" w:cs="Courier New"/>
          <w:color w:val="6B7A8F"/>
          <w:sz w:val="20"/>
          <w:szCs w:val="20"/>
        </w:rPr>
        <w:t xml:space="preserve"> # PID ni topish</w:t>
      </w:r>
    </w:p>
    <w:p w14:paraId="2C1836D5"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kill &lt;PID&gt;                    </w:t>
      </w:r>
      <w:r>
        <w:rPr>
          <w:rFonts w:ascii="Courier New" w:eastAsia="Courier New" w:hAnsi="Courier New" w:cs="Courier New"/>
          <w:color w:val="6B7A8F"/>
          <w:sz w:val="20"/>
          <w:szCs w:val="20"/>
        </w:rPr>
        <w:t xml:space="preserve"> # SIGTERM bilan to‘xtatish</w:t>
      </w:r>
    </w:p>
    <w:p w14:paraId="37FC507D"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pgrep yes || echo "yes to'xtadi"</w:t>
      </w:r>
    </w:p>
    <w:p w14:paraId="65A88D58"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xml:space="preserve">$ pkill sleep; jobs             </w:t>
      </w:r>
      <w:r>
        <w:rPr>
          <w:rFonts w:ascii="Courier New" w:eastAsia="Courier New" w:hAnsi="Courier New" w:cs="Courier New"/>
          <w:color w:val="6B7A8F"/>
          <w:sz w:val="20"/>
          <w:szCs w:val="20"/>
        </w:rPr>
        <w:t xml:space="preserve"> # qolgan sleep larni nomi bo‘yicha</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2B3A852B" w14:textId="77777777">
        <w:trPr>
          <w:cantSplit/>
          <w:jc w:val="center"/>
        </w:trPr>
        <w:tc>
          <w:tcPr>
            <w:tcW w:w="9638" w:type="dxa"/>
            <w:shd w:val="clear" w:color="auto" w:fill="FBFCFE"/>
            <w:tcMar>
              <w:top w:w="120" w:type="dxa"/>
              <w:left w:w="160" w:type="dxa"/>
              <w:bottom w:w="120" w:type="dxa"/>
              <w:right w:w="160" w:type="dxa"/>
            </w:tcMar>
          </w:tcPr>
          <w:p w14:paraId="0E43632E" w14:textId="77777777" w:rsidR="00FE0441" w:rsidRDefault="00043568">
            <w:pPr>
              <w:spacing w:after="40"/>
            </w:pPr>
            <w:r>
              <w:rPr>
                <w:color w:val="2E74B5"/>
                <w:szCs w:val="28"/>
              </w:rPr>
              <w:t xml:space="preserve">▢  </w:t>
            </w:r>
            <w:r>
              <w:rPr>
                <w:b/>
                <w:bCs/>
                <w:color w:val="1F3A5F"/>
                <w:sz w:val="26"/>
                <w:szCs w:val="26"/>
              </w:rPr>
              <w:t xml:space="preserve">Skrinshot 10. </w:t>
            </w:r>
            <w:r>
              <w:rPr>
                <w:rFonts w:ascii="Courier New" w:eastAsia="Courier New" w:hAnsi="Courier New" w:cs="Courier New"/>
                <w:b/>
                <w:bCs/>
                <w:color w:val="1F4E79"/>
                <w:sz w:val="22"/>
                <w:shd w:val="clear" w:color="auto" w:fill="EAF1FB"/>
              </w:rPr>
              <w:t>jobs</w:t>
            </w:r>
            <w:r>
              <w:rPr>
                <w:b/>
                <w:bCs/>
                <w:color w:val="1F3A5F"/>
                <w:sz w:val="26"/>
                <w:szCs w:val="26"/>
              </w:rPr>
              <w:t xml:space="preserve"> natijasi va </w:t>
            </w:r>
            <w:r>
              <w:rPr>
                <w:rFonts w:ascii="Courier New" w:eastAsia="Courier New" w:hAnsi="Courier New" w:cs="Courier New"/>
                <w:b/>
                <w:bCs/>
                <w:color w:val="1F4E79"/>
                <w:sz w:val="22"/>
                <w:shd w:val="clear" w:color="auto" w:fill="EAF1FB"/>
              </w:rPr>
              <w:t>top</w:t>
            </w:r>
            <w:r>
              <w:rPr>
                <w:b/>
                <w:bCs/>
                <w:color w:val="1F3A5F"/>
                <w:sz w:val="26"/>
                <w:szCs w:val="26"/>
              </w:rPr>
              <w:t xml:space="preserve"> da </w:t>
            </w:r>
            <w:r>
              <w:rPr>
                <w:rFonts w:ascii="Courier New" w:eastAsia="Courier New" w:hAnsi="Courier New" w:cs="Courier New"/>
                <w:b/>
                <w:bCs/>
                <w:color w:val="1F4E79"/>
                <w:sz w:val="22"/>
                <w:shd w:val="clear" w:color="auto" w:fill="EAF1FB"/>
              </w:rPr>
              <w:t>yes</w:t>
            </w:r>
            <w:r>
              <w:rPr>
                <w:b/>
                <w:bCs/>
                <w:color w:val="1F3A5F"/>
                <w:sz w:val="26"/>
                <w:szCs w:val="26"/>
              </w:rPr>
              <w:t xml:space="preserve"> jarayoni</w:t>
            </w:r>
          </w:p>
          <w:p w14:paraId="4A409901" w14:textId="77777777" w:rsidR="00FE0441" w:rsidRDefault="00043568">
            <w:pPr>
              <w:spacing w:before="520" w:after="520"/>
              <w:jc w:val="center"/>
            </w:pPr>
            <w:r>
              <w:rPr>
                <w:i/>
                <w:iCs/>
                <w:color w:val="9AA5B1"/>
                <w:sz w:val="24"/>
                <w:szCs w:val="24"/>
              </w:rPr>
              <w:t>(bu yerga o‘z natijangiz skrinshotini joylashtiring)</w:t>
            </w:r>
          </w:p>
        </w:tc>
      </w:tr>
    </w:tbl>
    <w:p w14:paraId="7F13993C" w14:textId="77777777" w:rsidR="00FE0441" w:rsidRDefault="00FE0441">
      <w:pPr>
        <w:spacing w:after="60"/>
      </w:pPr>
    </w:p>
    <w:p w14:paraId="2DEA921A" w14:textId="77777777" w:rsidR="00FE0441" w:rsidRDefault="00043568">
      <w:pPr>
        <w:keepNext/>
        <w:spacing w:before="120" w:after="60"/>
      </w:pPr>
      <w:r>
        <w:rPr>
          <w:b/>
          <w:bCs/>
          <w:color w:val="1F3864"/>
          <w:sz w:val="24"/>
          <w:szCs w:val="24"/>
        </w:rPr>
        <w:t xml:space="preserve">27-jadval. </w:t>
      </w:r>
      <w:r>
        <w:rPr>
          <w:i/>
          <w:iCs/>
          <w:sz w:val="24"/>
          <w:szCs w:val="24"/>
        </w:rPr>
        <w:t xml:space="preserve">Barcha mumkin bo‘lgan holatlar: </w:t>
      </w:r>
      <w:r>
        <w:rPr>
          <w:rFonts w:ascii="Courier New" w:eastAsia="Courier New" w:hAnsi="Courier New" w:cs="Courier New"/>
          <w:color w:val="1F4E79"/>
          <w:sz w:val="20"/>
          <w:szCs w:val="20"/>
          <w:shd w:val="clear" w:color="auto" w:fill="EAF1FB"/>
        </w:rPr>
        <w:t>ps</w:t>
      </w:r>
      <w:r>
        <w:rPr>
          <w:i/>
          <w:iCs/>
          <w:sz w:val="24"/>
          <w:szCs w:val="24"/>
        </w:rPr>
        <w:t xml:space="preserve"> STAT ustuni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1900"/>
        <w:gridCol w:w="4600"/>
        <w:gridCol w:w="3138"/>
      </w:tblGrid>
      <w:tr w:rsidR="00FE0441" w14:paraId="11BD897A" w14:textId="77777777">
        <w:trPr>
          <w:cantSplit/>
          <w:tblHeader/>
          <w:jc w:val="center"/>
        </w:trPr>
        <w:tc>
          <w:tcPr>
            <w:tcW w:w="1900" w:type="dxa"/>
            <w:shd w:val="clear" w:color="auto" w:fill="1F3A5F"/>
            <w:tcMar>
              <w:top w:w="50" w:type="dxa"/>
              <w:left w:w="90" w:type="dxa"/>
              <w:bottom w:w="50" w:type="dxa"/>
              <w:right w:w="90" w:type="dxa"/>
            </w:tcMar>
            <w:vAlign w:val="center"/>
          </w:tcPr>
          <w:p w14:paraId="1AF3BA4D" w14:textId="77777777" w:rsidR="00FE0441" w:rsidRDefault="00043568">
            <w:pPr>
              <w:jc w:val="center"/>
            </w:pPr>
            <w:r>
              <w:rPr>
                <w:b/>
                <w:bCs/>
                <w:color w:val="FFFFFF"/>
                <w:sz w:val="24"/>
                <w:szCs w:val="24"/>
              </w:rPr>
              <w:t>Belgi</w:t>
            </w:r>
          </w:p>
        </w:tc>
        <w:tc>
          <w:tcPr>
            <w:tcW w:w="4600" w:type="dxa"/>
            <w:shd w:val="clear" w:color="auto" w:fill="1F3A5F"/>
            <w:tcMar>
              <w:top w:w="50" w:type="dxa"/>
              <w:left w:w="90" w:type="dxa"/>
              <w:bottom w:w="50" w:type="dxa"/>
              <w:right w:w="90" w:type="dxa"/>
            </w:tcMar>
            <w:vAlign w:val="center"/>
          </w:tcPr>
          <w:p w14:paraId="133EE10F" w14:textId="77777777" w:rsidR="00FE0441" w:rsidRDefault="00043568">
            <w:pPr>
              <w:jc w:val="center"/>
            </w:pPr>
            <w:r>
              <w:rPr>
                <w:b/>
                <w:bCs/>
                <w:color w:val="FFFFFF"/>
                <w:sz w:val="24"/>
                <w:szCs w:val="24"/>
              </w:rPr>
              <w:t>Ma’nosi</w:t>
            </w:r>
          </w:p>
        </w:tc>
        <w:tc>
          <w:tcPr>
            <w:tcW w:w="3138" w:type="dxa"/>
            <w:shd w:val="clear" w:color="auto" w:fill="1F3A5F"/>
            <w:tcMar>
              <w:top w:w="50" w:type="dxa"/>
              <w:left w:w="90" w:type="dxa"/>
              <w:bottom w:w="50" w:type="dxa"/>
              <w:right w:w="90" w:type="dxa"/>
            </w:tcMar>
            <w:vAlign w:val="center"/>
          </w:tcPr>
          <w:p w14:paraId="6E4CC20E" w14:textId="77777777" w:rsidR="00FE0441" w:rsidRDefault="00043568">
            <w:pPr>
              <w:jc w:val="center"/>
            </w:pPr>
            <w:r>
              <w:rPr>
                <w:b/>
                <w:bCs/>
                <w:color w:val="FFFFFF"/>
                <w:sz w:val="24"/>
                <w:szCs w:val="24"/>
              </w:rPr>
              <w:t>Qachon ko‘rasiz</w:t>
            </w:r>
          </w:p>
        </w:tc>
      </w:tr>
      <w:tr w:rsidR="00FE0441" w14:paraId="7C4E1EC5" w14:textId="77777777">
        <w:trPr>
          <w:cantSplit/>
          <w:jc w:val="center"/>
        </w:trPr>
        <w:tc>
          <w:tcPr>
            <w:tcW w:w="1900" w:type="dxa"/>
            <w:tcMar>
              <w:top w:w="50" w:type="dxa"/>
              <w:left w:w="90" w:type="dxa"/>
              <w:bottom w:w="50" w:type="dxa"/>
              <w:right w:w="90" w:type="dxa"/>
            </w:tcMar>
            <w:vAlign w:val="center"/>
          </w:tcPr>
          <w:p w14:paraId="2F4FC07F" w14:textId="77777777" w:rsidR="00FE0441" w:rsidRDefault="00043568">
            <w:r>
              <w:rPr>
                <w:rFonts w:ascii="Courier New" w:eastAsia="Courier New" w:hAnsi="Courier New" w:cs="Courier New"/>
                <w:color w:val="1F4E79"/>
                <w:sz w:val="20"/>
                <w:szCs w:val="20"/>
                <w:shd w:val="clear" w:color="auto" w:fill="EAF1FB"/>
              </w:rPr>
              <w:t>R</w:t>
            </w:r>
          </w:p>
        </w:tc>
        <w:tc>
          <w:tcPr>
            <w:tcW w:w="4600" w:type="dxa"/>
            <w:tcMar>
              <w:top w:w="50" w:type="dxa"/>
              <w:left w:w="90" w:type="dxa"/>
              <w:bottom w:w="50" w:type="dxa"/>
              <w:right w:w="90" w:type="dxa"/>
            </w:tcMar>
            <w:vAlign w:val="center"/>
          </w:tcPr>
          <w:p w14:paraId="2198A44D" w14:textId="77777777" w:rsidR="00FE0441" w:rsidRDefault="00043568">
            <w:r>
              <w:rPr>
                <w:sz w:val="24"/>
                <w:szCs w:val="24"/>
              </w:rPr>
              <w:t>Ishlayapti (running)</w:t>
            </w:r>
          </w:p>
        </w:tc>
        <w:tc>
          <w:tcPr>
            <w:tcW w:w="3138" w:type="dxa"/>
            <w:tcMar>
              <w:top w:w="50" w:type="dxa"/>
              <w:left w:w="90" w:type="dxa"/>
              <w:bottom w:w="50" w:type="dxa"/>
              <w:right w:w="90" w:type="dxa"/>
            </w:tcMar>
            <w:vAlign w:val="center"/>
          </w:tcPr>
          <w:p w14:paraId="77E3E17B" w14:textId="77777777" w:rsidR="00FE0441" w:rsidRDefault="00043568">
            <w:r>
              <w:rPr>
                <w:rFonts w:ascii="Courier New" w:eastAsia="Courier New" w:hAnsi="Courier New" w:cs="Courier New"/>
                <w:color w:val="1F4E79"/>
                <w:sz w:val="20"/>
                <w:szCs w:val="20"/>
                <w:shd w:val="clear" w:color="auto" w:fill="EAF1FB"/>
              </w:rPr>
              <w:t>yes</w:t>
            </w:r>
            <w:r>
              <w:rPr>
                <w:sz w:val="24"/>
                <w:szCs w:val="24"/>
              </w:rPr>
              <w:t xml:space="preserve"> jarayoni</w:t>
            </w:r>
          </w:p>
        </w:tc>
      </w:tr>
      <w:tr w:rsidR="00FE0441" w14:paraId="2C01A87D" w14:textId="77777777">
        <w:trPr>
          <w:cantSplit/>
          <w:jc w:val="center"/>
        </w:trPr>
        <w:tc>
          <w:tcPr>
            <w:tcW w:w="1900" w:type="dxa"/>
            <w:shd w:val="clear" w:color="auto" w:fill="F5F8FC"/>
            <w:tcMar>
              <w:top w:w="50" w:type="dxa"/>
              <w:left w:w="90" w:type="dxa"/>
              <w:bottom w:w="50" w:type="dxa"/>
              <w:right w:w="90" w:type="dxa"/>
            </w:tcMar>
            <w:vAlign w:val="center"/>
          </w:tcPr>
          <w:p w14:paraId="5BFF6BC4" w14:textId="77777777" w:rsidR="00FE0441" w:rsidRDefault="00043568">
            <w:r>
              <w:rPr>
                <w:rFonts w:ascii="Courier New" w:eastAsia="Courier New" w:hAnsi="Courier New" w:cs="Courier New"/>
                <w:color w:val="1F4E79"/>
                <w:sz w:val="20"/>
                <w:szCs w:val="20"/>
                <w:shd w:val="clear" w:color="auto" w:fill="EAF1FB"/>
              </w:rPr>
              <w:t>S</w:t>
            </w:r>
          </w:p>
        </w:tc>
        <w:tc>
          <w:tcPr>
            <w:tcW w:w="4600" w:type="dxa"/>
            <w:shd w:val="clear" w:color="auto" w:fill="F5F8FC"/>
            <w:tcMar>
              <w:top w:w="50" w:type="dxa"/>
              <w:left w:w="90" w:type="dxa"/>
              <w:bottom w:w="50" w:type="dxa"/>
              <w:right w:w="90" w:type="dxa"/>
            </w:tcMar>
            <w:vAlign w:val="center"/>
          </w:tcPr>
          <w:p w14:paraId="70D6364F" w14:textId="77777777" w:rsidR="00FE0441" w:rsidRDefault="00043568">
            <w:r>
              <w:rPr>
                <w:sz w:val="24"/>
                <w:szCs w:val="24"/>
              </w:rPr>
              <w:t>Kutyapti (sleeping)</w:t>
            </w:r>
          </w:p>
        </w:tc>
        <w:tc>
          <w:tcPr>
            <w:tcW w:w="3138" w:type="dxa"/>
            <w:shd w:val="clear" w:color="auto" w:fill="F5F8FC"/>
            <w:tcMar>
              <w:top w:w="50" w:type="dxa"/>
              <w:left w:w="90" w:type="dxa"/>
              <w:bottom w:w="50" w:type="dxa"/>
              <w:right w:w="90" w:type="dxa"/>
            </w:tcMar>
            <w:vAlign w:val="center"/>
          </w:tcPr>
          <w:p w14:paraId="64EE7B6B" w14:textId="77777777" w:rsidR="00FE0441" w:rsidRDefault="00043568">
            <w:r>
              <w:rPr>
                <w:rFonts w:ascii="Courier New" w:eastAsia="Courier New" w:hAnsi="Courier New" w:cs="Courier New"/>
                <w:color w:val="1F4E79"/>
                <w:sz w:val="20"/>
                <w:szCs w:val="20"/>
                <w:shd w:val="clear" w:color="auto" w:fill="EAF1FB"/>
              </w:rPr>
              <w:t>sleep</w:t>
            </w:r>
            <w:r>
              <w:rPr>
                <w:sz w:val="24"/>
                <w:szCs w:val="24"/>
              </w:rPr>
              <w:t>, ko‘pchilik servislar</w:t>
            </w:r>
          </w:p>
        </w:tc>
      </w:tr>
      <w:tr w:rsidR="00FE0441" w14:paraId="2FFC3E76" w14:textId="77777777">
        <w:trPr>
          <w:cantSplit/>
          <w:jc w:val="center"/>
        </w:trPr>
        <w:tc>
          <w:tcPr>
            <w:tcW w:w="1900" w:type="dxa"/>
            <w:tcMar>
              <w:top w:w="50" w:type="dxa"/>
              <w:left w:w="90" w:type="dxa"/>
              <w:bottom w:w="50" w:type="dxa"/>
              <w:right w:w="90" w:type="dxa"/>
            </w:tcMar>
            <w:vAlign w:val="center"/>
          </w:tcPr>
          <w:p w14:paraId="56A99D79" w14:textId="77777777" w:rsidR="00FE0441" w:rsidRDefault="00043568">
            <w:r>
              <w:rPr>
                <w:rFonts w:ascii="Courier New" w:eastAsia="Courier New" w:hAnsi="Courier New" w:cs="Courier New"/>
                <w:color w:val="1F4E79"/>
                <w:sz w:val="20"/>
                <w:szCs w:val="20"/>
                <w:shd w:val="clear" w:color="auto" w:fill="EAF1FB"/>
              </w:rPr>
              <w:t>T</w:t>
            </w:r>
          </w:p>
        </w:tc>
        <w:tc>
          <w:tcPr>
            <w:tcW w:w="4600" w:type="dxa"/>
            <w:tcMar>
              <w:top w:w="50" w:type="dxa"/>
              <w:left w:w="90" w:type="dxa"/>
              <w:bottom w:w="50" w:type="dxa"/>
              <w:right w:w="90" w:type="dxa"/>
            </w:tcMar>
            <w:vAlign w:val="center"/>
          </w:tcPr>
          <w:p w14:paraId="440B1189" w14:textId="77777777" w:rsidR="00FE0441" w:rsidRDefault="00043568">
            <w:r>
              <w:rPr>
                <w:sz w:val="24"/>
                <w:szCs w:val="24"/>
              </w:rPr>
              <w:t>To‘xtatilgan</w:t>
            </w:r>
          </w:p>
        </w:tc>
        <w:tc>
          <w:tcPr>
            <w:tcW w:w="3138" w:type="dxa"/>
            <w:tcMar>
              <w:top w:w="50" w:type="dxa"/>
              <w:left w:w="90" w:type="dxa"/>
              <w:bottom w:w="50" w:type="dxa"/>
              <w:right w:w="90" w:type="dxa"/>
            </w:tcMar>
            <w:vAlign w:val="center"/>
          </w:tcPr>
          <w:p w14:paraId="77AC81CB" w14:textId="77777777" w:rsidR="00FE0441" w:rsidRDefault="00043568">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Z </w:t>
            </w:r>
            <w:r>
              <w:rPr>
                <w:sz w:val="24"/>
                <w:szCs w:val="24"/>
              </w:rPr>
              <w:t xml:space="preserve"> dan keyin</w:t>
            </w:r>
          </w:p>
        </w:tc>
      </w:tr>
      <w:tr w:rsidR="00FE0441" w14:paraId="11E1EA5F" w14:textId="77777777">
        <w:trPr>
          <w:cantSplit/>
          <w:jc w:val="center"/>
        </w:trPr>
        <w:tc>
          <w:tcPr>
            <w:tcW w:w="1900" w:type="dxa"/>
            <w:shd w:val="clear" w:color="auto" w:fill="F5F8FC"/>
            <w:tcMar>
              <w:top w:w="50" w:type="dxa"/>
              <w:left w:w="90" w:type="dxa"/>
              <w:bottom w:w="50" w:type="dxa"/>
              <w:right w:w="90" w:type="dxa"/>
            </w:tcMar>
            <w:vAlign w:val="center"/>
          </w:tcPr>
          <w:p w14:paraId="7AF4F620" w14:textId="77777777" w:rsidR="00FE0441" w:rsidRDefault="00043568">
            <w:r>
              <w:rPr>
                <w:rFonts w:ascii="Courier New" w:eastAsia="Courier New" w:hAnsi="Courier New" w:cs="Courier New"/>
                <w:color w:val="1F4E79"/>
                <w:sz w:val="20"/>
                <w:szCs w:val="20"/>
                <w:shd w:val="clear" w:color="auto" w:fill="EAF1FB"/>
              </w:rPr>
              <w:t>Z</w:t>
            </w:r>
          </w:p>
        </w:tc>
        <w:tc>
          <w:tcPr>
            <w:tcW w:w="4600" w:type="dxa"/>
            <w:shd w:val="clear" w:color="auto" w:fill="F5F8FC"/>
            <w:tcMar>
              <w:top w:w="50" w:type="dxa"/>
              <w:left w:w="90" w:type="dxa"/>
              <w:bottom w:w="50" w:type="dxa"/>
              <w:right w:w="90" w:type="dxa"/>
            </w:tcMar>
            <w:vAlign w:val="center"/>
          </w:tcPr>
          <w:p w14:paraId="229331D9" w14:textId="77777777" w:rsidR="00FE0441" w:rsidRDefault="00043568">
            <w:r>
              <w:rPr>
                <w:sz w:val="24"/>
                <w:szCs w:val="24"/>
              </w:rPr>
              <w:t>Zombi – tugagan, lekin otasi hali so‘ramagan</w:t>
            </w:r>
          </w:p>
        </w:tc>
        <w:tc>
          <w:tcPr>
            <w:tcW w:w="3138" w:type="dxa"/>
            <w:shd w:val="clear" w:color="auto" w:fill="F5F8FC"/>
            <w:tcMar>
              <w:top w:w="50" w:type="dxa"/>
              <w:left w:w="90" w:type="dxa"/>
              <w:bottom w:w="50" w:type="dxa"/>
              <w:right w:w="90" w:type="dxa"/>
            </w:tcMar>
            <w:vAlign w:val="center"/>
          </w:tcPr>
          <w:p w14:paraId="03EC0E01" w14:textId="77777777" w:rsidR="00FE0441" w:rsidRDefault="00043568">
            <w:r>
              <w:rPr>
                <w:sz w:val="24"/>
                <w:szCs w:val="24"/>
              </w:rPr>
              <w:t>Ota jarayon xatoligida</w:t>
            </w:r>
          </w:p>
        </w:tc>
      </w:tr>
      <w:tr w:rsidR="00FE0441" w14:paraId="4BCB344A" w14:textId="77777777">
        <w:trPr>
          <w:cantSplit/>
          <w:jc w:val="center"/>
        </w:trPr>
        <w:tc>
          <w:tcPr>
            <w:tcW w:w="1900" w:type="dxa"/>
            <w:tcMar>
              <w:top w:w="50" w:type="dxa"/>
              <w:left w:w="90" w:type="dxa"/>
              <w:bottom w:w="50" w:type="dxa"/>
              <w:right w:w="90" w:type="dxa"/>
            </w:tcMar>
            <w:vAlign w:val="center"/>
          </w:tcPr>
          <w:p w14:paraId="22E90638" w14:textId="77777777" w:rsidR="00FE0441" w:rsidRDefault="00043568">
            <w:r>
              <w:rPr>
                <w:rFonts w:ascii="Courier New" w:eastAsia="Courier New" w:hAnsi="Courier New" w:cs="Courier New"/>
                <w:color w:val="1F4E79"/>
                <w:sz w:val="20"/>
                <w:szCs w:val="20"/>
                <w:shd w:val="clear" w:color="auto" w:fill="EAF1FB"/>
              </w:rPr>
              <w:t>D</w:t>
            </w:r>
          </w:p>
        </w:tc>
        <w:tc>
          <w:tcPr>
            <w:tcW w:w="4600" w:type="dxa"/>
            <w:tcMar>
              <w:top w:w="50" w:type="dxa"/>
              <w:left w:w="90" w:type="dxa"/>
              <w:bottom w:w="50" w:type="dxa"/>
              <w:right w:w="90" w:type="dxa"/>
            </w:tcMar>
            <w:vAlign w:val="center"/>
          </w:tcPr>
          <w:p w14:paraId="60A065AA" w14:textId="77777777" w:rsidR="00FE0441" w:rsidRDefault="00043568">
            <w:r>
              <w:rPr>
                <w:sz w:val="24"/>
                <w:szCs w:val="24"/>
              </w:rPr>
              <w:t>Disk yoki qurilmani kutyapti, to‘xtatib bo‘lmaydi</w:t>
            </w:r>
          </w:p>
        </w:tc>
        <w:tc>
          <w:tcPr>
            <w:tcW w:w="3138" w:type="dxa"/>
            <w:tcMar>
              <w:top w:w="50" w:type="dxa"/>
              <w:left w:w="90" w:type="dxa"/>
              <w:bottom w:w="50" w:type="dxa"/>
              <w:right w:w="90" w:type="dxa"/>
            </w:tcMar>
            <w:vAlign w:val="center"/>
          </w:tcPr>
          <w:p w14:paraId="04690400" w14:textId="77777777" w:rsidR="00FE0441" w:rsidRDefault="00043568">
            <w:r>
              <w:rPr>
                <w:sz w:val="24"/>
                <w:szCs w:val="24"/>
              </w:rPr>
              <w:t>Sekin disk, tarmoq disklari</w:t>
            </w:r>
          </w:p>
        </w:tc>
      </w:tr>
      <w:tr w:rsidR="00FE0441" w14:paraId="47C17B66" w14:textId="77777777">
        <w:trPr>
          <w:cantSplit/>
          <w:jc w:val="center"/>
        </w:trPr>
        <w:tc>
          <w:tcPr>
            <w:tcW w:w="1900" w:type="dxa"/>
            <w:shd w:val="clear" w:color="auto" w:fill="F5F8FC"/>
            <w:tcMar>
              <w:top w:w="50" w:type="dxa"/>
              <w:left w:w="90" w:type="dxa"/>
              <w:bottom w:w="50" w:type="dxa"/>
              <w:right w:w="90" w:type="dxa"/>
            </w:tcMar>
            <w:vAlign w:val="center"/>
          </w:tcPr>
          <w:p w14:paraId="4DA1CEE0" w14:textId="77777777" w:rsidR="00FE0441" w:rsidRDefault="00043568">
            <w:r>
              <w:rPr>
                <w:rFonts w:ascii="Courier New" w:eastAsia="Courier New" w:hAnsi="Courier New" w:cs="Courier New"/>
                <w:color w:val="1F4E79"/>
                <w:sz w:val="20"/>
                <w:szCs w:val="20"/>
                <w:shd w:val="clear" w:color="auto" w:fill="EAF1FB"/>
              </w:rPr>
              <w:t>I</w:t>
            </w:r>
          </w:p>
        </w:tc>
        <w:tc>
          <w:tcPr>
            <w:tcW w:w="4600" w:type="dxa"/>
            <w:shd w:val="clear" w:color="auto" w:fill="F5F8FC"/>
            <w:tcMar>
              <w:top w:w="50" w:type="dxa"/>
              <w:left w:w="90" w:type="dxa"/>
              <w:bottom w:w="50" w:type="dxa"/>
              <w:right w:w="90" w:type="dxa"/>
            </w:tcMar>
            <w:vAlign w:val="center"/>
          </w:tcPr>
          <w:p w14:paraId="538A58F7" w14:textId="77777777" w:rsidR="00FE0441" w:rsidRDefault="00043568">
            <w:r>
              <w:rPr>
                <w:sz w:val="24"/>
                <w:szCs w:val="24"/>
              </w:rPr>
              <w:t>Bo‘sh turgan yadro oqimi</w:t>
            </w:r>
          </w:p>
        </w:tc>
        <w:tc>
          <w:tcPr>
            <w:tcW w:w="3138" w:type="dxa"/>
            <w:shd w:val="clear" w:color="auto" w:fill="F5F8FC"/>
            <w:tcMar>
              <w:top w:w="50" w:type="dxa"/>
              <w:left w:w="90" w:type="dxa"/>
              <w:bottom w:w="50" w:type="dxa"/>
              <w:right w:w="90" w:type="dxa"/>
            </w:tcMar>
            <w:vAlign w:val="center"/>
          </w:tcPr>
          <w:p w14:paraId="7D83E3A7" w14:textId="77777777" w:rsidR="00FE0441" w:rsidRDefault="00043568">
            <w:r>
              <w:rPr>
                <w:rFonts w:ascii="Courier New" w:eastAsia="Courier New" w:hAnsi="Courier New" w:cs="Courier New"/>
                <w:color w:val="1F4E79"/>
                <w:sz w:val="20"/>
                <w:szCs w:val="20"/>
                <w:shd w:val="clear" w:color="auto" w:fill="EAF1FB"/>
              </w:rPr>
              <w:t>[kworker/…]</w:t>
            </w:r>
            <w:r>
              <w:rPr>
                <w:sz w:val="24"/>
                <w:szCs w:val="24"/>
              </w:rPr>
              <w:t xml:space="preserve"> kabi</w:t>
            </w:r>
          </w:p>
        </w:tc>
      </w:tr>
      <w:tr w:rsidR="00FE0441" w14:paraId="4E2DA7FC" w14:textId="77777777">
        <w:trPr>
          <w:cantSplit/>
          <w:jc w:val="center"/>
        </w:trPr>
        <w:tc>
          <w:tcPr>
            <w:tcW w:w="1900" w:type="dxa"/>
            <w:tcMar>
              <w:top w:w="50" w:type="dxa"/>
              <w:left w:w="90" w:type="dxa"/>
              <w:bottom w:w="50" w:type="dxa"/>
              <w:right w:w="90" w:type="dxa"/>
            </w:tcMar>
            <w:vAlign w:val="center"/>
          </w:tcPr>
          <w:p w14:paraId="64A7CA19" w14:textId="77777777" w:rsidR="00FE0441" w:rsidRDefault="00043568">
            <w:r>
              <w:rPr>
                <w:rFonts w:ascii="Courier New" w:eastAsia="Courier New" w:hAnsi="Courier New" w:cs="Courier New"/>
                <w:color w:val="1F4E79"/>
                <w:sz w:val="20"/>
                <w:szCs w:val="20"/>
                <w:shd w:val="clear" w:color="auto" w:fill="EAF1FB"/>
              </w:rPr>
              <w:t>s</w:t>
            </w:r>
            <w:r>
              <w:rPr>
                <w:sz w:val="24"/>
                <w:szCs w:val="24"/>
              </w:rPr>
              <w:t xml:space="preserve"> / </w:t>
            </w:r>
            <w:r>
              <w:rPr>
                <w:rFonts w:ascii="Courier New" w:eastAsia="Courier New" w:hAnsi="Courier New" w:cs="Courier New"/>
                <w:color w:val="1F4E79"/>
                <w:sz w:val="20"/>
                <w:szCs w:val="20"/>
                <w:shd w:val="clear" w:color="auto" w:fill="EAF1FB"/>
              </w:rPr>
              <w:t>+</w:t>
            </w:r>
            <w:r>
              <w:rPr>
                <w:sz w:val="24"/>
                <w:szCs w:val="24"/>
              </w:rPr>
              <w:t xml:space="preserve"> / </w:t>
            </w:r>
            <w:r>
              <w:rPr>
                <w:rFonts w:ascii="Courier New" w:eastAsia="Courier New" w:hAnsi="Courier New" w:cs="Courier New"/>
                <w:color w:val="1F4E79"/>
                <w:sz w:val="20"/>
                <w:szCs w:val="20"/>
                <w:shd w:val="clear" w:color="auto" w:fill="EAF1FB"/>
              </w:rPr>
              <w:t>&lt;</w:t>
            </w:r>
            <w:r>
              <w:rPr>
                <w:sz w:val="24"/>
                <w:szCs w:val="24"/>
              </w:rPr>
              <w:t xml:space="preserve"> / </w:t>
            </w:r>
            <w:r>
              <w:rPr>
                <w:rFonts w:ascii="Courier New" w:eastAsia="Courier New" w:hAnsi="Courier New" w:cs="Courier New"/>
                <w:color w:val="1F4E79"/>
                <w:sz w:val="20"/>
                <w:szCs w:val="20"/>
                <w:shd w:val="clear" w:color="auto" w:fill="EAF1FB"/>
              </w:rPr>
              <w:t>N</w:t>
            </w:r>
          </w:p>
        </w:tc>
        <w:tc>
          <w:tcPr>
            <w:tcW w:w="4600" w:type="dxa"/>
            <w:tcMar>
              <w:top w:w="50" w:type="dxa"/>
              <w:left w:w="90" w:type="dxa"/>
              <w:bottom w:w="50" w:type="dxa"/>
              <w:right w:w="90" w:type="dxa"/>
            </w:tcMar>
            <w:vAlign w:val="center"/>
          </w:tcPr>
          <w:p w14:paraId="14011D51" w14:textId="77777777" w:rsidR="00FE0441" w:rsidRDefault="00043568">
            <w:r>
              <w:rPr>
                <w:sz w:val="24"/>
                <w:szCs w:val="24"/>
              </w:rPr>
              <w:t>Sessiya boshlig‘i / oldingi plan / yuqori / past ustuvorlik</w:t>
            </w:r>
          </w:p>
        </w:tc>
        <w:tc>
          <w:tcPr>
            <w:tcW w:w="3138" w:type="dxa"/>
            <w:tcMar>
              <w:top w:w="50" w:type="dxa"/>
              <w:left w:w="90" w:type="dxa"/>
              <w:bottom w:w="50" w:type="dxa"/>
              <w:right w:w="90" w:type="dxa"/>
            </w:tcMar>
            <w:vAlign w:val="center"/>
          </w:tcPr>
          <w:p w14:paraId="09CE660D" w14:textId="77777777" w:rsidR="00FE0441" w:rsidRDefault="00043568">
            <w:r>
              <w:rPr>
                <w:sz w:val="24"/>
                <w:szCs w:val="24"/>
              </w:rPr>
              <w:t>Asosiy harfga qo‘shimcha</w:t>
            </w:r>
          </w:p>
        </w:tc>
      </w:tr>
    </w:tbl>
    <w:p w14:paraId="48924F47" w14:textId="77777777" w:rsidR="00FE0441" w:rsidRDefault="00FE0441">
      <w:pPr>
        <w:spacing w:after="60"/>
      </w:pPr>
    </w:p>
    <w:tbl>
      <w:tblPr>
        <w:tblW w:w="9638" w:type="dxa"/>
        <w:jc w:val="center"/>
        <w:tblBorders>
          <w:top w:val="single" w:sz="8" w:space="0" w:color="178A73"/>
          <w:left w:val="single" w:sz="36" w:space="0" w:color="178A73"/>
          <w:bottom w:val="single" w:sz="8" w:space="0" w:color="178A73"/>
          <w:right w:val="single" w:sz="8" w:space="0" w:color="178A73"/>
        </w:tblBorders>
        <w:tblLayout w:type="fixed"/>
        <w:tblCellMar>
          <w:left w:w="160" w:type="dxa"/>
          <w:right w:w="140" w:type="dxa"/>
        </w:tblCellMar>
        <w:tblLook w:val="04A0" w:firstRow="1" w:lastRow="0" w:firstColumn="1" w:lastColumn="0" w:noHBand="0" w:noVBand="1"/>
      </w:tblPr>
      <w:tblGrid>
        <w:gridCol w:w="9638"/>
      </w:tblGrid>
      <w:tr w:rsidR="00FE0441" w14:paraId="7868CF73" w14:textId="77777777">
        <w:trPr>
          <w:cantSplit/>
          <w:jc w:val="center"/>
        </w:trPr>
        <w:tc>
          <w:tcPr>
            <w:tcW w:w="9638" w:type="dxa"/>
            <w:shd w:val="clear" w:color="auto" w:fill="E9F5F2"/>
            <w:tcMar>
              <w:top w:w="100" w:type="dxa"/>
              <w:bottom w:w="100" w:type="dxa"/>
            </w:tcMar>
          </w:tcPr>
          <w:p w14:paraId="2FF843BD" w14:textId="77777777" w:rsidR="00FE0441" w:rsidRDefault="00043568">
            <w:pPr>
              <w:keepNext/>
              <w:spacing w:after="80"/>
            </w:pPr>
            <w:r>
              <w:rPr>
                <w:b/>
                <w:bCs/>
                <w:color w:val="178A73"/>
                <w:szCs w:val="28"/>
              </w:rPr>
              <w:lastRenderedPageBreak/>
              <w:t>Barcha mumkin bo‘lgan holatlar va xatolar</w:t>
            </w:r>
          </w:p>
          <w:p w14:paraId="624B878B"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kill: kill 2290 failed: no such process</w:t>
            </w:r>
            <w:r>
              <w:rPr>
                <w:szCs w:val="28"/>
              </w:rPr>
              <w:t xml:space="preserve"> – jarayon allaqachon tugagan yoki PID xato yozilgan.</w:t>
            </w:r>
          </w:p>
          <w:p w14:paraId="069BD031"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kill: … operation not permitted</w:t>
            </w:r>
            <w:r>
              <w:rPr>
                <w:szCs w:val="28"/>
              </w:rPr>
              <w:t xml:space="preserve"> – boshqa foydalanuvchining (masalan, root) jarayoni; oddiy foydalanuvchi uni to‘xtata olmaydi.</w:t>
            </w:r>
          </w:p>
          <w:p w14:paraId="228EA279"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kill</w:t>
            </w:r>
            <w:r>
              <w:rPr>
                <w:szCs w:val="28"/>
              </w:rPr>
              <w:t xml:space="preserve"> ishlamasa, dastur SIGTERM ni e’tiborsiz qoldirgan bo‘lishi mumkin – shunda </w:t>
            </w:r>
            <w:r>
              <w:rPr>
                <w:rFonts w:ascii="Courier New" w:eastAsia="Courier New" w:hAnsi="Courier New" w:cs="Courier New"/>
                <w:color w:val="1F4E79"/>
                <w:sz w:val="24"/>
                <w:szCs w:val="24"/>
                <w:shd w:val="clear" w:color="auto" w:fill="EAF1FB"/>
              </w:rPr>
              <w:t>kill -9 PID</w:t>
            </w:r>
            <w:r>
              <w:rPr>
                <w:szCs w:val="28"/>
              </w:rPr>
              <w:t>. Bu oxirgi chora: dastur ma’lumotni saqlay olmaydi.</w:t>
            </w:r>
          </w:p>
          <w:p w14:paraId="54FBB80C" w14:textId="77777777" w:rsidR="00FE0441" w:rsidRDefault="00043568">
            <w:pPr>
              <w:tabs>
                <w:tab w:val="left" w:pos="369"/>
              </w:tabs>
              <w:spacing w:after="50"/>
              <w:ind w:left="369" w:hanging="369"/>
              <w:jc w:val="both"/>
            </w:pPr>
            <w:r>
              <w:rPr>
                <w:color w:val="178A73"/>
                <w:szCs w:val="28"/>
              </w:rPr>
              <w:t>•</w:t>
            </w:r>
            <w:r>
              <w:rPr>
                <w:szCs w:val="28"/>
              </w:rPr>
              <w:tab/>
              <w:t>Terminal yopilsa, undagi fon vazifalari ham (SIGHUP) to‘xtaydi. zsh chiqishda “you have running jobs” deb ogohlantiradi.</w:t>
            </w:r>
          </w:p>
          <w:p w14:paraId="57D0981F" w14:textId="77777777" w:rsidR="00FE0441" w:rsidRDefault="00043568">
            <w:pPr>
              <w:tabs>
                <w:tab w:val="left" w:pos="369"/>
              </w:tabs>
              <w:spacing w:after="50"/>
              <w:ind w:left="369" w:hanging="369"/>
              <w:jc w:val="both"/>
            </w:pPr>
            <w:r>
              <w:rPr>
                <w:color w:val="178A73"/>
                <w:szCs w:val="28"/>
              </w:rPr>
              <w:t>•</w:t>
            </w:r>
            <w:r>
              <w:rPr>
                <w:szCs w:val="28"/>
              </w:rPr>
              <w:tab/>
            </w:r>
            <w:r>
              <w:rPr>
                <w:rFonts w:ascii="Courier New" w:eastAsia="Courier New" w:hAnsi="Courier New" w:cs="Courier New"/>
                <w:color w:val="1F4E79"/>
                <w:sz w:val="24"/>
                <w:szCs w:val="24"/>
                <w:shd w:val="clear" w:color="auto" w:fill="EAF1FB"/>
              </w:rPr>
              <w:t>htop</w:t>
            </w:r>
            <w:r>
              <w:rPr>
                <w:szCs w:val="28"/>
              </w:rPr>
              <w:t xml:space="preserve"> bo‘lmasa: </w:t>
            </w:r>
            <w:r>
              <w:rPr>
                <w:rFonts w:ascii="Courier New" w:eastAsia="Courier New" w:hAnsi="Courier New" w:cs="Courier New"/>
                <w:color w:val="1F4E79"/>
                <w:sz w:val="24"/>
                <w:szCs w:val="24"/>
                <w:shd w:val="clear" w:color="auto" w:fill="EAF1FB"/>
              </w:rPr>
              <w:t>sudo apt install htop</w:t>
            </w:r>
            <w:r>
              <w:rPr>
                <w:szCs w:val="28"/>
              </w:rPr>
              <w:t xml:space="preserve"> (11-topshiriq).</w:t>
            </w:r>
          </w:p>
        </w:tc>
      </w:tr>
    </w:tbl>
    <w:p w14:paraId="67EB6816"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378FD0DF" w14:textId="77777777">
        <w:trPr>
          <w:cantSplit/>
          <w:jc w:val="center"/>
        </w:trPr>
        <w:tc>
          <w:tcPr>
            <w:tcW w:w="9638" w:type="dxa"/>
            <w:shd w:val="clear" w:color="auto" w:fill="F0F6EC"/>
            <w:tcMar>
              <w:top w:w="100" w:type="dxa"/>
              <w:bottom w:w="100" w:type="dxa"/>
            </w:tcMar>
          </w:tcPr>
          <w:p w14:paraId="4D04F0D4" w14:textId="77777777" w:rsidR="00FE0441" w:rsidRDefault="00043568">
            <w:pPr>
              <w:keepNext/>
              <w:spacing w:after="80"/>
            </w:pPr>
            <w:r>
              <w:rPr>
                <w:b/>
                <w:bCs/>
                <w:color w:val="43B02A"/>
                <w:szCs w:val="28"/>
              </w:rPr>
              <w:t>Xulosa – 10-topshiriq</w:t>
            </w:r>
          </w:p>
          <w:p w14:paraId="5197D0E1" w14:textId="77777777" w:rsidR="00FE0441" w:rsidRDefault="00043568">
            <w:pPr>
              <w:spacing w:after="50"/>
              <w:jc w:val="both"/>
            </w:pPr>
            <w:r>
              <w:rPr>
                <w:b/>
                <w:bCs/>
                <w:szCs w:val="28"/>
              </w:rPr>
              <w:t xml:space="preserve">Ma’nosi: </w:t>
            </w:r>
            <w:r>
              <w:rPr>
                <w:szCs w:val="28"/>
              </w:rPr>
              <w:t xml:space="preserve">Har bir dastur – PID raqamli jarayon; ularni </w:t>
            </w:r>
            <w:r>
              <w:rPr>
                <w:rFonts w:ascii="Courier New" w:eastAsia="Courier New" w:hAnsi="Courier New" w:cs="Courier New"/>
                <w:color w:val="1F4E79"/>
                <w:sz w:val="24"/>
                <w:szCs w:val="24"/>
                <w:shd w:val="clear" w:color="auto" w:fill="EAF1FB"/>
              </w:rPr>
              <w:t>ps</w:t>
            </w:r>
            <w:r>
              <w:rPr>
                <w:szCs w:val="28"/>
              </w:rPr>
              <w:t xml:space="preserve">, </w:t>
            </w:r>
            <w:r>
              <w:rPr>
                <w:rFonts w:ascii="Courier New" w:eastAsia="Courier New" w:hAnsi="Courier New" w:cs="Courier New"/>
                <w:color w:val="1F4E79"/>
                <w:sz w:val="24"/>
                <w:szCs w:val="24"/>
                <w:shd w:val="clear" w:color="auto" w:fill="EAF1FB"/>
              </w:rPr>
              <w:t>top</w:t>
            </w:r>
            <w:r>
              <w:rPr>
                <w:szCs w:val="28"/>
              </w:rPr>
              <w:t xml:space="preserve">, </w:t>
            </w:r>
            <w:r>
              <w:rPr>
                <w:rFonts w:ascii="Courier New" w:eastAsia="Courier New" w:hAnsi="Courier New" w:cs="Courier New"/>
                <w:color w:val="1F4E79"/>
                <w:sz w:val="24"/>
                <w:szCs w:val="24"/>
                <w:shd w:val="clear" w:color="auto" w:fill="EAF1FB"/>
              </w:rPr>
              <w:t>pgrep</w:t>
            </w:r>
            <w:r>
              <w:rPr>
                <w:szCs w:val="28"/>
              </w:rPr>
              <w:t xml:space="preserve"> bilan topib, signallar bilan to‘xtatish yoki fonga o‘tkazish mumkin.</w:t>
            </w:r>
          </w:p>
          <w:p w14:paraId="483515BD" w14:textId="77777777" w:rsidR="00FE0441" w:rsidRDefault="00043568">
            <w:pPr>
              <w:spacing w:after="50"/>
              <w:jc w:val="both"/>
            </w:pPr>
            <w:r>
              <w:rPr>
                <w:b/>
                <w:bCs/>
                <w:szCs w:val="28"/>
              </w:rPr>
              <w:t xml:space="preserve">Qayerda va qachon kerak: </w:t>
            </w:r>
            <w:r>
              <w:rPr>
                <w:szCs w:val="28"/>
              </w:rPr>
              <w:t>Tizim sekinlashganda sababchi jarayonni topish, osilib qolgan dasturni to‘xtatish, uzoq ishlaydigan vositani fonda qoldirish – kundalik vazifalar. Kutilmaganda protsessorni doimiy band qilgan noma’lum jarayon – tizimni tekshirish uchun asos.</w:t>
            </w:r>
          </w:p>
        </w:tc>
      </w:tr>
    </w:tbl>
    <w:p w14:paraId="234CD35B" w14:textId="77777777" w:rsidR="00FE0441" w:rsidRDefault="00FE0441">
      <w:pPr>
        <w:spacing w:after="60"/>
      </w:pPr>
    </w:p>
    <w:p w14:paraId="55550374" w14:textId="77777777" w:rsidR="00FE0441" w:rsidRDefault="00043568">
      <w:pPr>
        <w:pStyle w:val="21"/>
        <w:spacing w:before="320" w:after="80"/>
        <w:ind w:firstLine="709"/>
        <w:jc w:val="both"/>
      </w:pPr>
      <w:bookmarkStart w:id="56" w:name="_Toc100029"/>
      <w:bookmarkStart w:id="57" w:name="_Toc243682847"/>
      <w:r>
        <w:rPr>
          <w:color w:val="2E8B57"/>
          <w:szCs w:val="28"/>
        </w:rPr>
        <w:t>11-topshiriq. Paketlarni boshqarish: apt va dpkg</w:t>
      </w:r>
      <w:bookmarkEnd w:id="56"/>
      <w:bookmarkEnd w:id="57"/>
    </w:p>
    <w:p w14:paraId="3972583A" w14:textId="77777777" w:rsidR="00FE0441" w:rsidRDefault="00043568">
      <w:pPr>
        <w:keepNext/>
        <w:shd w:val="clear" w:color="auto" w:fill="EAF6EF"/>
        <w:spacing w:after="120"/>
        <w:ind w:firstLine="709"/>
        <w:jc w:val="both"/>
      </w:pPr>
      <w:r>
        <w:rPr>
          <w:b/>
          <w:bCs/>
          <w:szCs w:val="28"/>
        </w:rPr>
        <w:t xml:space="preserve">Maqsad: </w:t>
      </w:r>
      <w:r>
        <w:rPr>
          <w:szCs w:val="28"/>
        </w:rPr>
        <w:t>Paketni qidirish, o‘rnatish, tekshirish va o‘chirish.</w:t>
      </w:r>
      <w:r>
        <w:rPr>
          <w:b/>
          <w:bCs/>
          <w:szCs w:val="28"/>
        </w:rPr>
        <w:t xml:space="preserve">   ·   Vaqt: </w:t>
      </w:r>
      <w:r>
        <w:rPr>
          <w:szCs w:val="28"/>
        </w:rPr>
        <w:t>6 daqiqa</w:t>
      </w:r>
      <w:r>
        <w:rPr>
          <w:b/>
          <w:bCs/>
          <w:szCs w:val="28"/>
        </w:rPr>
        <w:t xml:space="preserve">   ·   Nazariya: </w:t>
      </w:r>
      <w:r>
        <w:rPr>
          <w:szCs w:val="28"/>
        </w:rPr>
        <w:t>1.12</w:t>
      </w:r>
    </w:p>
    <w:p w14:paraId="72AF6FCD"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xml:space="preserve">$ sudo apt update                      </w:t>
      </w:r>
      <w:r>
        <w:rPr>
          <w:rFonts w:ascii="Courier New" w:eastAsia="Courier New" w:hAnsi="Courier New" w:cs="Courier New"/>
          <w:color w:val="6B7A8F"/>
          <w:sz w:val="20"/>
          <w:szCs w:val="20"/>
        </w:rPr>
        <w:t xml:space="preserve"> # parol: kali</w:t>
      </w:r>
    </w:p>
    <w:p w14:paraId="4F60F74B"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apt search "^tree$"                  </w:t>
      </w:r>
      <w:r>
        <w:rPr>
          <w:rFonts w:ascii="Courier New" w:eastAsia="Courier New" w:hAnsi="Courier New" w:cs="Courier New"/>
          <w:color w:val="6B7A8F"/>
          <w:sz w:val="20"/>
          <w:szCs w:val="20"/>
        </w:rPr>
        <w:t xml:space="preserve"> # paketni qidirish</w:t>
      </w:r>
    </w:p>
    <w:p w14:paraId="55FBE0C5"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apt show tree | head -12             </w:t>
      </w:r>
      <w:r>
        <w:rPr>
          <w:rFonts w:ascii="Courier New" w:eastAsia="Courier New" w:hAnsi="Courier New" w:cs="Courier New"/>
          <w:color w:val="6B7A8F"/>
          <w:sz w:val="20"/>
          <w:szCs w:val="20"/>
        </w:rPr>
        <w:t xml:space="preserve"> # paket haqida</w:t>
      </w:r>
    </w:p>
    <w:p w14:paraId="3AEACE51"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sudo apt install -y tree sl          </w:t>
      </w:r>
      <w:r>
        <w:rPr>
          <w:rFonts w:ascii="Courier New" w:eastAsia="Courier New" w:hAnsi="Courier New" w:cs="Courier New"/>
          <w:color w:val="6B7A8F"/>
          <w:sz w:val="20"/>
          <w:szCs w:val="20"/>
        </w:rPr>
        <w:t xml:space="preserve"> # ikki paketni o‘rnatish</w:t>
      </w:r>
    </w:p>
    <w:p w14:paraId="5CF9D0B7"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which tree sl</w:t>
      </w:r>
    </w:p>
    <w:p w14:paraId="76C8EDC5"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dpkg -l | grep -E " (tree|sl) "      </w:t>
      </w:r>
      <w:r>
        <w:rPr>
          <w:rFonts w:ascii="Courier New" w:eastAsia="Courier New" w:hAnsi="Courier New" w:cs="Courier New"/>
          <w:color w:val="6B7A8F"/>
          <w:sz w:val="20"/>
          <w:szCs w:val="20"/>
        </w:rPr>
        <w:t xml:space="preserve"> # o‘rnatilganini tekshirish</w:t>
      </w:r>
    </w:p>
    <w:p w14:paraId="155690FC"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dpkg -L tree | grep bin              </w:t>
      </w:r>
      <w:r>
        <w:rPr>
          <w:rFonts w:ascii="Courier New" w:eastAsia="Courier New" w:hAnsi="Courier New" w:cs="Courier New"/>
          <w:color w:val="6B7A8F"/>
          <w:sz w:val="20"/>
          <w:szCs w:val="20"/>
        </w:rPr>
        <w:t xml:space="preserve"> # paket fayllari</w:t>
      </w:r>
    </w:p>
    <w:p w14:paraId="3504D51C"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dpkg -S /usr/bin/ls                  </w:t>
      </w:r>
      <w:r>
        <w:rPr>
          <w:rFonts w:ascii="Courier New" w:eastAsia="Courier New" w:hAnsi="Courier New" w:cs="Courier New"/>
          <w:color w:val="6B7A8F"/>
          <w:sz w:val="20"/>
          <w:szCs w:val="20"/>
        </w:rPr>
        <w:t xml:space="preserve"> # ls qaysi paketdan</w:t>
      </w:r>
    </w:p>
    <w:p w14:paraId="15706A8B" w14:textId="77777777" w:rsidR="00FE0441" w:rsidRDefault="00043568">
      <w:pPr>
        <w:keepNext/>
        <w:shd w:val="clear" w:color="auto" w:fill="F1F5FB"/>
        <w:ind w:left="340" w:right="340"/>
      </w:pPr>
      <w:r>
        <w:rPr>
          <w:rFonts w:ascii="Courier New" w:eastAsia="Courier New" w:hAnsi="Courier New" w:cs="Courier New"/>
          <w:color w:val="1F4E79"/>
          <w:sz w:val="20"/>
          <w:szCs w:val="20"/>
        </w:rPr>
        <w:t>coreutils: /usr/bin/ls</w:t>
      </w:r>
    </w:p>
    <w:p w14:paraId="14B40208"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tree -L 1 ~/lab22</w:t>
      </w:r>
    </w:p>
    <w:p w14:paraId="58BEB4D6"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sl                                   </w:t>
      </w:r>
      <w:r>
        <w:rPr>
          <w:rFonts w:ascii="Courier New" w:eastAsia="Courier New" w:hAnsi="Courier New" w:cs="Courier New"/>
          <w:color w:val="6B7A8F"/>
          <w:sz w:val="20"/>
          <w:szCs w:val="20"/>
        </w:rPr>
        <w:t xml:space="preserve"> # ls o‘rniga xato yozilsa :)</w:t>
      </w:r>
    </w:p>
    <w:p w14:paraId="272C5DF8"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sudo apt purge -y sl &amp;&amp; sudo apt autoremove -y</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45425884" w14:textId="77777777">
        <w:trPr>
          <w:cantSplit/>
          <w:jc w:val="center"/>
        </w:trPr>
        <w:tc>
          <w:tcPr>
            <w:tcW w:w="9638" w:type="dxa"/>
            <w:shd w:val="clear" w:color="auto" w:fill="FBFCFE"/>
            <w:tcMar>
              <w:top w:w="120" w:type="dxa"/>
              <w:left w:w="160" w:type="dxa"/>
              <w:bottom w:w="120" w:type="dxa"/>
              <w:right w:w="160" w:type="dxa"/>
            </w:tcMar>
          </w:tcPr>
          <w:p w14:paraId="6C1DBFF8" w14:textId="77777777" w:rsidR="00FE0441" w:rsidRDefault="00043568">
            <w:pPr>
              <w:spacing w:after="40"/>
            </w:pPr>
            <w:r>
              <w:rPr>
                <w:color w:val="2E74B5"/>
                <w:szCs w:val="28"/>
              </w:rPr>
              <w:t xml:space="preserve">▢  </w:t>
            </w:r>
            <w:r>
              <w:rPr>
                <w:b/>
                <w:bCs/>
                <w:color w:val="1F3A5F"/>
                <w:sz w:val="26"/>
                <w:szCs w:val="26"/>
              </w:rPr>
              <w:t xml:space="preserve">Skrinshot 11. </w:t>
            </w:r>
            <w:r>
              <w:rPr>
                <w:rFonts w:ascii="Courier New" w:eastAsia="Courier New" w:hAnsi="Courier New" w:cs="Courier New"/>
                <w:b/>
                <w:bCs/>
                <w:color w:val="1F4E79"/>
                <w:sz w:val="22"/>
                <w:shd w:val="clear" w:color="auto" w:fill="EAF1FB"/>
              </w:rPr>
              <w:t>apt install</w:t>
            </w:r>
            <w:r>
              <w:rPr>
                <w:b/>
                <w:bCs/>
                <w:color w:val="1F3A5F"/>
                <w:sz w:val="26"/>
                <w:szCs w:val="26"/>
              </w:rPr>
              <w:t xml:space="preserve"> yakuni, </w:t>
            </w:r>
            <w:r>
              <w:rPr>
                <w:rFonts w:ascii="Courier New" w:eastAsia="Courier New" w:hAnsi="Courier New" w:cs="Courier New"/>
                <w:b/>
                <w:bCs/>
                <w:color w:val="1F4E79"/>
                <w:sz w:val="22"/>
                <w:shd w:val="clear" w:color="auto" w:fill="EAF1FB"/>
              </w:rPr>
              <w:t>tree ~/lab22</w:t>
            </w:r>
            <w:r>
              <w:rPr>
                <w:b/>
                <w:bCs/>
                <w:color w:val="1F3A5F"/>
                <w:sz w:val="26"/>
                <w:szCs w:val="26"/>
              </w:rPr>
              <w:t xml:space="preserve"> va </w:t>
            </w:r>
            <w:r>
              <w:rPr>
                <w:rFonts w:ascii="Courier New" w:eastAsia="Courier New" w:hAnsi="Courier New" w:cs="Courier New"/>
                <w:b/>
                <w:bCs/>
                <w:color w:val="1F4E79"/>
                <w:sz w:val="22"/>
                <w:shd w:val="clear" w:color="auto" w:fill="EAF1FB"/>
              </w:rPr>
              <w:t>dpkg -S</w:t>
            </w:r>
            <w:r>
              <w:rPr>
                <w:b/>
                <w:bCs/>
                <w:color w:val="1F3A5F"/>
                <w:sz w:val="26"/>
                <w:szCs w:val="26"/>
              </w:rPr>
              <w:t xml:space="preserve"> natijasi</w:t>
            </w:r>
          </w:p>
          <w:p w14:paraId="4C5A74DE" w14:textId="77777777" w:rsidR="00FE0441" w:rsidRDefault="00043568">
            <w:pPr>
              <w:spacing w:before="520" w:after="520"/>
              <w:jc w:val="center"/>
            </w:pPr>
            <w:r>
              <w:rPr>
                <w:i/>
                <w:iCs/>
                <w:color w:val="9AA5B1"/>
                <w:sz w:val="24"/>
                <w:szCs w:val="24"/>
              </w:rPr>
              <w:t>(bu yerga o‘z natijangiz skrinshotini joylashtiring)</w:t>
            </w:r>
          </w:p>
        </w:tc>
      </w:tr>
    </w:tbl>
    <w:p w14:paraId="1D4AA110" w14:textId="77777777" w:rsidR="00FE0441" w:rsidRDefault="00FE0441">
      <w:pPr>
        <w:spacing w:after="60"/>
      </w:pPr>
    </w:p>
    <w:p w14:paraId="5311A5DF" w14:textId="77777777" w:rsidR="00FE0441" w:rsidRDefault="00043568">
      <w:pPr>
        <w:keepNext/>
        <w:spacing w:before="120" w:after="60"/>
      </w:pPr>
      <w:r>
        <w:rPr>
          <w:b/>
          <w:bCs/>
          <w:color w:val="1F3864"/>
          <w:sz w:val="24"/>
          <w:szCs w:val="24"/>
        </w:rPr>
        <w:lastRenderedPageBreak/>
        <w:t xml:space="preserve">28-jadval. </w:t>
      </w:r>
      <w:r>
        <w:rPr>
          <w:i/>
          <w:iCs/>
          <w:sz w:val="24"/>
          <w:szCs w:val="24"/>
        </w:rPr>
        <w:t>Barcha mumkin bo‘lgan natijalar va xatolar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500"/>
        <w:gridCol w:w="3100"/>
        <w:gridCol w:w="3038"/>
      </w:tblGrid>
      <w:tr w:rsidR="00FE0441" w14:paraId="4616C3DD" w14:textId="77777777">
        <w:trPr>
          <w:cantSplit/>
          <w:tblHeader/>
          <w:jc w:val="center"/>
        </w:trPr>
        <w:tc>
          <w:tcPr>
            <w:tcW w:w="3500" w:type="dxa"/>
            <w:shd w:val="clear" w:color="auto" w:fill="1F3A5F"/>
            <w:tcMar>
              <w:top w:w="50" w:type="dxa"/>
              <w:left w:w="90" w:type="dxa"/>
              <w:bottom w:w="50" w:type="dxa"/>
              <w:right w:w="90" w:type="dxa"/>
            </w:tcMar>
            <w:vAlign w:val="center"/>
          </w:tcPr>
          <w:p w14:paraId="67154BA7" w14:textId="77777777" w:rsidR="00FE0441" w:rsidRDefault="00043568">
            <w:pPr>
              <w:jc w:val="center"/>
            </w:pPr>
            <w:r>
              <w:rPr>
                <w:b/>
                <w:bCs/>
                <w:color w:val="FFFFFF"/>
                <w:sz w:val="22"/>
              </w:rPr>
              <w:t>Xabar</w:t>
            </w:r>
          </w:p>
        </w:tc>
        <w:tc>
          <w:tcPr>
            <w:tcW w:w="3100" w:type="dxa"/>
            <w:shd w:val="clear" w:color="auto" w:fill="1F3A5F"/>
            <w:tcMar>
              <w:top w:w="50" w:type="dxa"/>
              <w:left w:w="90" w:type="dxa"/>
              <w:bottom w:w="50" w:type="dxa"/>
              <w:right w:w="90" w:type="dxa"/>
            </w:tcMar>
            <w:vAlign w:val="center"/>
          </w:tcPr>
          <w:p w14:paraId="3704383C" w14:textId="77777777" w:rsidR="00FE0441" w:rsidRDefault="00043568">
            <w:pPr>
              <w:jc w:val="center"/>
            </w:pPr>
            <w:r>
              <w:rPr>
                <w:b/>
                <w:bCs/>
                <w:color w:val="FFFFFF"/>
                <w:sz w:val="22"/>
              </w:rPr>
              <w:t>Sababi</w:t>
            </w:r>
          </w:p>
        </w:tc>
        <w:tc>
          <w:tcPr>
            <w:tcW w:w="3038" w:type="dxa"/>
            <w:shd w:val="clear" w:color="auto" w:fill="1F3A5F"/>
            <w:tcMar>
              <w:top w:w="50" w:type="dxa"/>
              <w:left w:w="90" w:type="dxa"/>
              <w:bottom w:w="50" w:type="dxa"/>
              <w:right w:w="90" w:type="dxa"/>
            </w:tcMar>
            <w:vAlign w:val="center"/>
          </w:tcPr>
          <w:p w14:paraId="37EE2539" w14:textId="77777777" w:rsidR="00FE0441" w:rsidRDefault="00043568">
            <w:pPr>
              <w:jc w:val="center"/>
            </w:pPr>
            <w:r>
              <w:rPr>
                <w:b/>
                <w:bCs/>
                <w:color w:val="FFFFFF"/>
                <w:sz w:val="22"/>
              </w:rPr>
              <w:t>Yechim</w:t>
            </w:r>
          </w:p>
        </w:tc>
      </w:tr>
      <w:tr w:rsidR="00FE0441" w14:paraId="04204EC9" w14:textId="77777777">
        <w:trPr>
          <w:cantSplit/>
          <w:jc w:val="center"/>
        </w:trPr>
        <w:tc>
          <w:tcPr>
            <w:tcW w:w="3500" w:type="dxa"/>
            <w:tcMar>
              <w:top w:w="50" w:type="dxa"/>
              <w:left w:w="90" w:type="dxa"/>
              <w:bottom w:w="50" w:type="dxa"/>
              <w:right w:w="90" w:type="dxa"/>
            </w:tcMar>
            <w:vAlign w:val="center"/>
          </w:tcPr>
          <w:p w14:paraId="7264CC0D" w14:textId="77777777" w:rsidR="00FE0441" w:rsidRDefault="00043568">
            <w:r>
              <w:rPr>
                <w:rFonts w:ascii="Courier New" w:eastAsia="Courier New" w:hAnsi="Courier New" w:cs="Courier New"/>
                <w:color w:val="1F4E79"/>
                <w:sz w:val="18"/>
                <w:szCs w:val="18"/>
                <w:shd w:val="clear" w:color="auto" w:fill="EAF1FB"/>
              </w:rPr>
              <w:t>tree is already the newest version</w:t>
            </w:r>
          </w:p>
        </w:tc>
        <w:tc>
          <w:tcPr>
            <w:tcW w:w="3100" w:type="dxa"/>
            <w:tcMar>
              <w:top w:w="50" w:type="dxa"/>
              <w:left w:w="90" w:type="dxa"/>
              <w:bottom w:w="50" w:type="dxa"/>
              <w:right w:w="90" w:type="dxa"/>
            </w:tcMar>
            <w:vAlign w:val="center"/>
          </w:tcPr>
          <w:p w14:paraId="1FF4F59A" w14:textId="77777777" w:rsidR="00FE0441" w:rsidRDefault="00043568">
            <w:r>
              <w:rPr>
                <w:sz w:val="22"/>
              </w:rPr>
              <w:t>Paket allaqachon o‘rnatilgan</w:t>
            </w:r>
          </w:p>
        </w:tc>
        <w:tc>
          <w:tcPr>
            <w:tcW w:w="3038" w:type="dxa"/>
            <w:tcMar>
              <w:top w:w="50" w:type="dxa"/>
              <w:left w:w="90" w:type="dxa"/>
              <w:bottom w:w="50" w:type="dxa"/>
              <w:right w:w="90" w:type="dxa"/>
            </w:tcMar>
            <w:vAlign w:val="center"/>
          </w:tcPr>
          <w:p w14:paraId="137ED78F" w14:textId="77777777" w:rsidR="00FE0441" w:rsidRDefault="00043568">
            <w:r>
              <w:rPr>
                <w:sz w:val="22"/>
              </w:rPr>
              <w:t>Normal holat – davom eting</w:t>
            </w:r>
          </w:p>
        </w:tc>
      </w:tr>
      <w:tr w:rsidR="00FE0441" w14:paraId="4B039C17" w14:textId="77777777">
        <w:trPr>
          <w:cantSplit/>
          <w:jc w:val="center"/>
        </w:trPr>
        <w:tc>
          <w:tcPr>
            <w:tcW w:w="3500" w:type="dxa"/>
            <w:shd w:val="clear" w:color="auto" w:fill="F5F8FC"/>
            <w:tcMar>
              <w:top w:w="50" w:type="dxa"/>
              <w:left w:w="90" w:type="dxa"/>
              <w:bottom w:w="50" w:type="dxa"/>
              <w:right w:w="90" w:type="dxa"/>
            </w:tcMar>
            <w:vAlign w:val="center"/>
          </w:tcPr>
          <w:p w14:paraId="667B3395" w14:textId="77777777" w:rsidR="00FE0441" w:rsidRDefault="00043568">
            <w:r>
              <w:rPr>
                <w:rFonts w:ascii="Courier New" w:eastAsia="Courier New" w:hAnsi="Courier New" w:cs="Courier New"/>
                <w:color w:val="1F4E79"/>
                <w:sz w:val="18"/>
                <w:szCs w:val="18"/>
                <w:shd w:val="clear" w:color="auto" w:fill="EAF1FB"/>
              </w:rPr>
              <w:t>E: Unable to locate package</w:t>
            </w:r>
          </w:p>
        </w:tc>
        <w:tc>
          <w:tcPr>
            <w:tcW w:w="3100" w:type="dxa"/>
            <w:shd w:val="clear" w:color="auto" w:fill="F5F8FC"/>
            <w:tcMar>
              <w:top w:w="50" w:type="dxa"/>
              <w:left w:w="90" w:type="dxa"/>
              <w:bottom w:w="50" w:type="dxa"/>
              <w:right w:w="90" w:type="dxa"/>
            </w:tcMar>
            <w:vAlign w:val="center"/>
          </w:tcPr>
          <w:p w14:paraId="1F76CEAC" w14:textId="77777777" w:rsidR="00FE0441" w:rsidRDefault="00043568">
            <w:r>
              <w:rPr>
                <w:sz w:val="22"/>
              </w:rPr>
              <w:t>Ro‘yxat eskirgan yoki nom xato</w:t>
            </w:r>
          </w:p>
        </w:tc>
        <w:tc>
          <w:tcPr>
            <w:tcW w:w="3038" w:type="dxa"/>
            <w:shd w:val="clear" w:color="auto" w:fill="F5F8FC"/>
            <w:tcMar>
              <w:top w:w="50" w:type="dxa"/>
              <w:left w:w="90" w:type="dxa"/>
              <w:bottom w:w="50" w:type="dxa"/>
              <w:right w:w="90" w:type="dxa"/>
            </w:tcMar>
            <w:vAlign w:val="center"/>
          </w:tcPr>
          <w:p w14:paraId="2BE35369" w14:textId="77777777" w:rsidR="00FE0441" w:rsidRDefault="00043568">
            <w:r>
              <w:rPr>
                <w:rFonts w:ascii="Courier New" w:eastAsia="Courier New" w:hAnsi="Courier New" w:cs="Courier New"/>
                <w:color w:val="1F4E79"/>
                <w:sz w:val="18"/>
                <w:szCs w:val="18"/>
                <w:shd w:val="clear" w:color="auto" w:fill="EAF1FB"/>
              </w:rPr>
              <w:t>sudo apt update</w:t>
            </w:r>
            <w:r>
              <w:rPr>
                <w:sz w:val="22"/>
              </w:rPr>
              <w:t xml:space="preserve">; nomni </w:t>
            </w:r>
            <w:r>
              <w:rPr>
                <w:rFonts w:ascii="Courier New" w:eastAsia="Courier New" w:hAnsi="Courier New" w:cs="Courier New"/>
                <w:color w:val="1F4E79"/>
                <w:sz w:val="18"/>
                <w:szCs w:val="18"/>
                <w:shd w:val="clear" w:color="auto" w:fill="EAF1FB"/>
              </w:rPr>
              <w:t>apt search</w:t>
            </w:r>
            <w:r>
              <w:rPr>
                <w:sz w:val="22"/>
              </w:rPr>
              <w:t xml:space="preserve"> bilan tekshiring</w:t>
            </w:r>
          </w:p>
        </w:tc>
      </w:tr>
      <w:tr w:rsidR="00FE0441" w14:paraId="3F19A972" w14:textId="77777777">
        <w:trPr>
          <w:cantSplit/>
          <w:jc w:val="center"/>
        </w:trPr>
        <w:tc>
          <w:tcPr>
            <w:tcW w:w="3500" w:type="dxa"/>
            <w:tcMar>
              <w:top w:w="50" w:type="dxa"/>
              <w:left w:w="90" w:type="dxa"/>
              <w:bottom w:w="50" w:type="dxa"/>
              <w:right w:w="90" w:type="dxa"/>
            </w:tcMar>
            <w:vAlign w:val="center"/>
          </w:tcPr>
          <w:p w14:paraId="6487F9FE" w14:textId="77777777" w:rsidR="00FE0441" w:rsidRDefault="00043568">
            <w:r>
              <w:rPr>
                <w:rFonts w:ascii="Courier New" w:eastAsia="Courier New" w:hAnsi="Courier New" w:cs="Courier New"/>
                <w:color w:val="1F4E79"/>
                <w:sz w:val="18"/>
                <w:szCs w:val="18"/>
                <w:shd w:val="clear" w:color="auto" w:fill="EAF1FB"/>
              </w:rPr>
              <w:t>Could not get lock /var/lib/dpkg/lock-frontend</w:t>
            </w:r>
          </w:p>
        </w:tc>
        <w:tc>
          <w:tcPr>
            <w:tcW w:w="3100" w:type="dxa"/>
            <w:tcMar>
              <w:top w:w="50" w:type="dxa"/>
              <w:left w:w="90" w:type="dxa"/>
              <w:bottom w:w="50" w:type="dxa"/>
              <w:right w:w="90" w:type="dxa"/>
            </w:tcMar>
            <w:vAlign w:val="center"/>
          </w:tcPr>
          <w:p w14:paraId="4F8E64BB" w14:textId="77777777" w:rsidR="00FE0441" w:rsidRDefault="00043568">
            <w:r>
              <w:rPr>
                <w:sz w:val="22"/>
              </w:rPr>
              <w:t>Boshqa apt jarayoni ishlayapti (avtomatik yangilanish)</w:t>
            </w:r>
          </w:p>
        </w:tc>
        <w:tc>
          <w:tcPr>
            <w:tcW w:w="3038" w:type="dxa"/>
            <w:tcMar>
              <w:top w:w="50" w:type="dxa"/>
              <w:left w:w="90" w:type="dxa"/>
              <w:bottom w:w="50" w:type="dxa"/>
              <w:right w:w="90" w:type="dxa"/>
            </w:tcMar>
            <w:vAlign w:val="center"/>
          </w:tcPr>
          <w:p w14:paraId="24BB4382" w14:textId="77777777" w:rsidR="00FE0441" w:rsidRDefault="00043568">
            <w:r>
              <w:rPr>
                <w:sz w:val="22"/>
              </w:rPr>
              <w:t xml:space="preserve">Biroz kuting; </w:t>
            </w:r>
            <w:r>
              <w:rPr>
                <w:rFonts w:ascii="Courier New" w:eastAsia="Courier New" w:hAnsi="Courier New" w:cs="Courier New"/>
                <w:color w:val="1F4E79"/>
                <w:sz w:val="18"/>
                <w:szCs w:val="18"/>
                <w:shd w:val="clear" w:color="auto" w:fill="EAF1FB"/>
              </w:rPr>
              <w:t>ps aux | grep apt</w:t>
            </w:r>
            <w:r>
              <w:rPr>
                <w:sz w:val="22"/>
              </w:rPr>
              <w:t xml:space="preserve"> bilan tekshiring</w:t>
            </w:r>
          </w:p>
        </w:tc>
      </w:tr>
      <w:tr w:rsidR="00FE0441" w14:paraId="33272DBD" w14:textId="77777777">
        <w:trPr>
          <w:cantSplit/>
          <w:jc w:val="center"/>
        </w:trPr>
        <w:tc>
          <w:tcPr>
            <w:tcW w:w="3500" w:type="dxa"/>
            <w:shd w:val="clear" w:color="auto" w:fill="F5F8FC"/>
            <w:tcMar>
              <w:top w:w="50" w:type="dxa"/>
              <w:left w:w="90" w:type="dxa"/>
              <w:bottom w:w="50" w:type="dxa"/>
              <w:right w:w="90" w:type="dxa"/>
            </w:tcMar>
            <w:vAlign w:val="center"/>
          </w:tcPr>
          <w:p w14:paraId="56863E5F" w14:textId="77777777" w:rsidR="00FE0441" w:rsidRDefault="00043568">
            <w:r>
              <w:rPr>
                <w:rFonts w:ascii="Courier New" w:eastAsia="Courier New" w:hAnsi="Courier New" w:cs="Courier New"/>
                <w:color w:val="1F4E79"/>
                <w:sz w:val="18"/>
                <w:szCs w:val="18"/>
                <w:shd w:val="clear" w:color="auto" w:fill="EAF1FB"/>
              </w:rPr>
              <w:t>Temporary failure resolving 'http.kali.org'</w:t>
            </w:r>
          </w:p>
        </w:tc>
        <w:tc>
          <w:tcPr>
            <w:tcW w:w="3100" w:type="dxa"/>
            <w:shd w:val="clear" w:color="auto" w:fill="F5F8FC"/>
            <w:tcMar>
              <w:top w:w="50" w:type="dxa"/>
              <w:left w:w="90" w:type="dxa"/>
              <w:bottom w:w="50" w:type="dxa"/>
              <w:right w:w="90" w:type="dxa"/>
            </w:tcMar>
            <w:vAlign w:val="center"/>
          </w:tcPr>
          <w:p w14:paraId="7713B90C" w14:textId="77777777" w:rsidR="00FE0441" w:rsidRDefault="00043568">
            <w:r>
              <w:rPr>
                <w:sz w:val="22"/>
              </w:rPr>
              <w:t>Virtual mashinada internet yo‘q</w:t>
            </w:r>
          </w:p>
        </w:tc>
        <w:tc>
          <w:tcPr>
            <w:tcW w:w="3038" w:type="dxa"/>
            <w:shd w:val="clear" w:color="auto" w:fill="F5F8FC"/>
            <w:tcMar>
              <w:top w:w="50" w:type="dxa"/>
              <w:left w:w="90" w:type="dxa"/>
              <w:bottom w:w="50" w:type="dxa"/>
              <w:right w:w="90" w:type="dxa"/>
            </w:tcMar>
            <w:vAlign w:val="center"/>
          </w:tcPr>
          <w:p w14:paraId="4AAEE8D6" w14:textId="77777777" w:rsidR="00FE0441" w:rsidRDefault="00043568">
            <w:r>
              <w:rPr>
                <w:sz w:val="22"/>
              </w:rPr>
              <w:t>VirtualBox tarmoq sozlamasini (NAT) tekshiring</w:t>
            </w:r>
          </w:p>
        </w:tc>
      </w:tr>
      <w:tr w:rsidR="00FE0441" w14:paraId="5934CB06" w14:textId="77777777">
        <w:trPr>
          <w:cantSplit/>
          <w:jc w:val="center"/>
        </w:trPr>
        <w:tc>
          <w:tcPr>
            <w:tcW w:w="3500" w:type="dxa"/>
            <w:tcMar>
              <w:top w:w="50" w:type="dxa"/>
              <w:left w:w="90" w:type="dxa"/>
              <w:bottom w:w="50" w:type="dxa"/>
              <w:right w:w="90" w:type="dxa"/>
            </w:tcMar>
            <w:vAlign w:val="center"/>
          </w:tcPr>
          <w:p w14:paraId="011276E4" w14:textId="77777777" w:rsidR="00FE0441" w:rsidRDefault="00043568">
            <w:r>
              <w:rPr>
                <w:rFonts w:ascii="Courier New" w:eastAsia="Courier New" w:hAnsi="Courier New" w:cs="Courier New"/>
                <w:color w:val="1F4E79"/>
                <w:sz w:val="18"/>
                <w:szCs w:val="18"/>
                <w:shd w:val="clear" w:color="auto" w:fill="EAF1FB"/>
              </w:rPr>
              <w:t>The following signatures were invalid</w:t>
            </w:r>
            <w:r>
              <w:rPr>
                <w:sz w:val="22"/>
              </w:rPr>
              <w:t xml:space="preserve"> / </w:t>
            </w:r>
            <w:r>
              <w:rPr>
                <w:rFonts w:ascii="Courier New" w:eastAsia="Courier New" w:hAnsi="Courier New" w:cs="Courier New"/>
                <w:color w:val="1F4E79"/>
                <w:sz w:val="18"/>
                <w:szCs w:val="18"/>
                <w:shd w:val="clear" w:color="auto" w:fill="EAF1FB"/>
              </w:rPr>
              <w:t>Missing key</w:t>
            </w:r>
          </w:p>
        </w:tc>
        <w:tc>
          <w:tcPr>
            <w:tcW w:w="3100" w:type="dxa"/>
            <w:tcMar>
              <w:top w:w="50" w:type="dxa"/>
              <w:left w:w="90" w:type="dxa"/>
              <w:bottom w:w="50" w:type="dxa"/>
              <w:right w:w="90" w:type="dxa"/>
            </w:tcMar>
            <w:vAlign w:val="center"/>
          </w:tcPr>
          <w:p w14:paraId="3C67CA64" w14:textId="77777777" w:rsidR="00FE0441" w:rsidRDefault="00043568">
            <w:r>
              <w:rPr>
                <w:sz w:val="22"/>
              </w:rPr>
              <w:t>Eski obrazdagi repozitoriy imzo kaliti eskirgan</w:t>
            </w:r>
          </w:p>
        </w:tc>
        <w:tc>
          <w:tcPr>
            <w:tcW w:w="3038" w:type="dxa"/>
            <w:tcMar>
              <w:top w:w="50" w:type="dxa"/>
              <w:left w:w="90" w:type="dxa"/>
              <w:bottom w:w="50" w:type="dxa"/>
              <w:right w:w="90" w:type="dxa"/>
            </w:tcMar>
            <w:vAlign w:val="center"/>
          </w:tcPr>
          <w:p w14:paraId="74CC35B1" w14:textId="77777777" w:rsidR="00FE0441" w:rsidRDefault="00043568">
            <w:r>
              <w:rPr>
                <w:sz w:val="22"/>
              </w:rPr>
              <w:t>Kali hujjatlaridagi yangi arxiv kalitini o‘rnatish ko‘rsatmasiga amal qiling</w:t>
            </w:r>
          </w:p>
        </w:tc>
      </w:tr>
      <w:tr w:rsidR="00FE0441" w14:paraId="377040D7" w14:textId="77777777">
        <w:trPr>
          <w:cantSplit/>
          <w:jc w:val="center"/>
        </w:trPr>
        <w:tc>
          <w:tcPr>
            <w:tcW w:w="3500" w:type="dxa"/>
            <w:shd w:val="clear" w:color="auto" w:fill="F5F8FC"/>
            <w:tcMar>
              <w:top w:w="50" w:type="dxa"/>
              <w:left w:w="90" w:type="dxa"/>
              <w:bottom w:w="50" w:type="dxa"/>
              <w:right w:w="90" w:type="dxa"/>
            </w:tcMar>
            <w:vAlign w:val="center"/>
          </w:tcPr>
          <w:p w14:paraId="595D8B9B" w14:textId="77777777" w:rsidR="00FE0441" w:rsidRDefault="00043568">
            <w:r>
              <w:rPr>
                <w:rFonts w:ascii="Courier New" w:eastAsia="Courier New" w:hAnsi="Courier New" w:cs="Courier New"/>
                <w:color w:val="1F4E79"/>
                <w:sz w:val="18"/>
                <w:szCs w:val="18"/>
                <w:shd w:val="clear" w:color="auto" w:fill="EAF1FB"/>
              </w:rPr>
              <w:t>[sudo] password for kali:</w:t>
            </w:r>
            <w:r>
              <w:rPr>
                <w:sz w:val="22"/>
              </w:rPr>
              <w:t xml:space="preserve"> yozuvsiz</w:t>
            </w:r>
          </w:p>
        </w:tc>
        <w:tc>
          <w:tcPr>
            <w:tcW w:w="3100" w:type="dxa"/>
            <w:shd w:val="clear" w:color="auto" w:fill="F5F8FC"/>
            <w:tcMar>
              <w:top w:w="50" w:type="dxa"/>
              <w:left w:w="90" w:type="dxa"/>
              <w:bottom w:w="50" w:type="dxa"/>
              <w:right w:w="90" w:type="dxa"/>
            </w:tcMar>
            <w:vAlign w:val="center"/>
          </w:tcPr>
          <w:p w14:paraId="74C19EC2" w14:textId="77777777" w:rsidR="00FE0441" w:rsidRDefault="00043568">
            <w:r>
              <w:rPr>
                <w:sz w:val="22"/>
              </w:rPr>
              <w:t>Parol kiritilayotganda ko‘rsatilmaydi</w:t>
            </w:r>
          </w:p>
        </w:tc>
        <w:tc>
          <w:tcPr>
            <w:tcW w:w="3038" w:type="dxa"/>
            <w:shd w:val="clear" w:color="auto" w:fill="F5F8FC"/>
            <w:tcMar>
              <w:top w:w="50" w:type="dxa"/>
              <w:left w:w="90" w:type="dxa"/>
              <w:bottom w:w="50" w:type="dxa"/>
              <w:right w:w="90" w:type="dxa"/>
            </w:tcMar>
            <w:vAlign w:val="center"/>
          </w:tcPr>
          <w:p w14:paraId="42F4766E" w14:textId="77777777" w:rsidR="00FE0441" w:rsidRDefault="00043568">
            <w:r>
              <w:rPr>
                <w:sz w:val="22"/>
              </w:rPr>
              <w:t xml:space="preserve">Normal; parolni yozib </w:t>
            </w:r>
            <w:r>
              <w:rPr>
                <w:rFonts w:ascii="Cambria Math" w:eastAsia="Cambria Math" w:hAnsi="Cambria Math" w:cs="Cambria Math"/>
                <w:b/>
                <w:bCs/>
                <w:color w:val="222222"/>
                <w:sz w:val="20"/>
                <w:szCs w:val="20"/>
                <w:shd w:val="clear" w:color="auto" w:fill="E3E6EA"/>
              </w:rPr>
              <w:t> Enter </w:t>
            </w:r>
          </w:p>
        </w:tc>
      </w:tr>
      <w:tr w:rsidR="00FE0441" w14:paraId="21387645" w14:textId="77777777">
        <w:trPr>
          <w:cantSplit/>
          <w:jc w:val="center"/>
        </w:trPr>
        <w:tc>
          <w:tcPr>
            <w:tcW w:w="3500" w:type="dxa"/>
            <w:tcMar>
              <w:top w:w="50" w:type="dxa"/>
              <w:left w:w="90" w:type="dxa"/>
              <w:bottom w:w="50" w:type="dxa"/>
              <w:right w:w="90" w:type="dxa"/>
            </w:tcMar>
            <w:vAlign w:val="center"/>
          </w:tcPr>
          <w:p w14:paraId="68743AA4" w14:textId="77777777" w:rsidR="00FE0441" w:rsidRDefault="00043568">
            <w:r>
              <w:rPr>
                <w:rFonts w:ascii="Courier New" w:eastAsia="Courier New" w:hAnsi="Courier New" w:cs="Courier New"/>
                <w:color w:val="1F4E79"/>
                <w:sz w:val="18"/>
                <w:szCs w:val="18"/>
                <w:shd w:val="clear" w:color="auto" w:fill="EAF1FB"/>
              </w:rPr>
              <w:t>kali is not in the sudoers file</w:t>
            </w:r>
          </w:p>
        </w:tc>
        <w:tc>
          <w:tcPr>
            <w:tcW w:w="3100" w:type="dxa"/>
            <w:tcMar>
              <w:top w:w="50" w:type="dxa"/>
              <w:left w:w="90" w:type="dxa"/>
              <w:bottom w:w="50" w:type="dxa"/>
              <w:right w:w="90" w:type="dxa"/>
            </w:tcMar>
            <w:vAlign w:val="center"/>
          </w:tcPr>
          <w:p w14:paraId="4DFA8ACE" w14:textId="77777777" w:rsidR="00FE0441" w:rsidRDefault="00043568">
            <w:r>
              <w:rPr>
                <w:sz w:val="22"/>
              </w:rPr>
              <w:t>Foydalanuvchida sudo huquqi yo‘q</w:t>
            </w:r>
          </w:p>
        </w:tc>
        <w:tc>
          <w:tcPr>
            <w:tcW w:w="3038" w:type="dxa"/>
            <w:tcMar>
              <w:top w:w="50" w:type="dxa"/>
              <w:left w:w="90" w:type="dxa"/>
              <w:bottom w:w="50" w:type="dxa"/>
              <w:right w:w="90" w:type="dxa"/>
            </w:tcMar>
            <w:vAlign w:val="center"/>
          </w:tcPr>
          <w:p w14:paraId="1FABE9E3" w14:textId="77777777" w:rsidR="00FE0441" w:rsidRDefault="00043568">
            <w:r>
              <w:rPr>
                <w:sz w:val="22"/>
              </w:rPr>
              <w:t>4-mashg‘ulot mavzusi; o‘qituvchiga murojaat qiling</w:t>
            </w:r>
          </w:p>
        </w:tc>
      </w:tr>
    </w:tbl>
    <w:p w14:paraId="0E1DEF84" w14:textId="77777777" w:rsidR="00FE0441" w:rsidRDefault="00FE0441">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rsidR="00FE0441" w14:paraId="769D527E" w14:textId="77777777">
        <w:trPr>
          <w:cantSplit/>
          <w:jc w:val="center"/>
        </w:trPr>
        <w:tc>
          <w:tcPr>
            <w:tcW w:w="9638" w:type="dxa"/>
            <w:shd w:val="clear" w:color="auto" w:fill="FDEEEE"/>
            <w:tcMar>
              <w:top w:w="100" w:type="dxa"/>
              <w:bottom w:w="100" w:type="dxa"/>
            </w:tcMar>
          </w:tcPr>
          <w:p w14:paraId="2D7A4224" w14:textId="77777777" w:rsidR="00FE0441" w:rsidRDefault="00043568">
            <w:pPr>
              <w:keepNext/>
              <w:spacing w:after="80"/>
            </w:pPr>
            <w:r>
              <w:rPr>
                <w:b/>
                <w:bCs/>
                <w:color w:val="C0392B"/>
                <w:szCs w:val="28"/>
              </w:rPr>
              <w:t>E’tibor bering</w:t>
            </w:r>
          </w:p>
          <w:p w14:paraId="464838D8" w14:textId="77777777" w:rsidR="00FE0441" w:rsidRDefault="00043568">
            <w:pPr>
              <w:tabs>
                <w:tab w:val="left" w:pos="369"/>
              </w:tabs>
              <w:spacing w:after="50"/>
              <w:ind w:left="369" w:hanging="369"/>
              <w:jc w:val="both"/>
            </w:pPr>
            <w:r>
              <w:rPr>
                <w:color w:val="C0392B"/>
                <w:szCs w:val="28"/>
              </w:rPr>
              <w:t>•</w:t>
            </w:r>
            <w:r>
              <w:rPr>
                <w:szCs w:val="28"/>
              </w:rPr>
              <w:tab/>
              <w:t xml:space="preserve">Mashg‘ulotda </w:t>
            </w:r>
            <w:r>
              <w:rPr>
                <w:rFonts w:ascii="Courier New" w:eastAsia="Courier New" w:hAnsi="Courier New" w:cs="Courier New"/>
                <w:color w:val="1F4E79"/>
                <w:sz w:val="24"/>
                <w:szCs w:val="24"/>
                <w:shd w:val="clear" w:color="auto" w:fill="EAF1FB"/>
              </w:rPr>
              <w:t>sudo apt full-upgrade</w:t>
            </w:r>
            <w:r>
              <w:rPr>
                <w:szCs w:val="28"/>
              </w:rPr>
              <w:t xml:space="preserve"> qilmang – u yuzlab paketni yangilaydi va ko‘p vaqt oladi. Uni darsdan tashqari, snapshot olingandan keyin bajaring.</w:t>
            </w:r>
          </w:p>
          <w:p w14:paraId="5BB9812C" w14:textId="77777777" w:rsidR="00FE0441" w:rsidRDefault="00043568">
            <w:pPr>
              <w:tabs>
                <w:tab w:val="left" w:pos="369"/>
              </w:tabs>
              <w:spacing w:after="50"/>
              <w:ind w:left="369" w:hanging="369"/>
              <w:jc w:val="both"/>
            </w:pPr>
            <w:r>
              <w:rPr>
                <w:color w:val="C0392B"/>
                <w:szCs w:val="28"/>
              </w:rPr>
              <w:t>•</w:t>
            </w:r>
            <w:r>
              <w:rPr>
                <w:szCs w:val="28"/>
              </w:rPr>
              <w:tab/>
              <w:t>Dasturni faqat rasmiy repozitoriydan o‘rnating: paketlar raqamli imzo bilan tekshiriladi.</w:t>
            </w:r>
          </w:p>
        </w:tc>
      </w:tr>
    </w:tbl>
    <w:p w14:paraId="0C729FFE"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382A00F7" w14:textId="77777777">
        <w:trPr>
          <w:cantSplit/>
          <w:jc w:val="center"/>
        </w:trPr>
        <w:tc>
          <w:tcPr>
            <w:tcW w:w="9638" w:type="dxa"/>
            <w:shd w:val="clear" w:color="auto" w:fill="F0F6EC"/>
            <w:tcMar>
              <w:top w:w="100" w:type="dxa"/>
              <w:bottom w:w="100" w:type="dxa"/>
            </w:tcMar>
          </w:tcPr>
          <w:p w14:paraId="24707C43" w14:textId="77777777" w:rsidR="00FE0441" w:rsidRDefault="00043568">
            <w:pPr>
              <w:keepNext/>
              <w:spacing w:after="80"/>
            </w:pPr>
            <w:r>
              <w:rPr>
                <w:b/>
                <w:bCs/>
                <w:color w:val="43B02A"/>
                <w:szCs w:val="28"/>
              </w:rPr>
              <w:t>Xulosa – 11-topshiriq</w:t>
            </w:r>
          </w:p>
          <w:p w14:paraId="0A5BD788" w14:textId="77777777" w:rsidR="00FE0441" w:rsidRDefault="00043568">
            <w:pPr>
              <w:spacing w:after="50"/>
              <w:jc w:val="both"/>
            </w:pPr>
            <w:r>
              <w:rPr>
                <w:b/>
                <w:bCs/>
                <w:szCs w:val="28"/>
              </w:rPr>
              <w:t xml:space="preserve">Ma’nosi: </w:t>
            </w:r>
            <w:r>
              <w:rPr>
                <w:szCs w:val="28"/>
              </w:rPr>
              <w:t xml:space="preserve">Linuxda dastur paket menejeri orqali o‘rnatiladi: </w:t>
            </w:r>
            <w:r>
              <w:rPr>
                <w:rFonts w:ascii="Courier New" w:eastAsia="Courier New" w:hAnsi="Courier New" w:cs="Courier New"/>
                <w:color w:val="1F4E79"/>
                <w:sz w:val="24"/>
                <w:szCs w:val="24"/>
                <w:shd w:val="clear" w:color="auto" w:fill="EAF1FB"/>
              </w:rPr>
              <w:t>apt</w:t>
            </w:r>
            <w:r>
              <w:rPr>
                <w:szCs w:val="28"/>
              </w:rPr>
              <w:t xml:space="preserve"> repozitoriydan imzolangan paketni bog‘liqliklari bilan oladi, </w:t>
            </w:r>
            <w:r>
              <w:rPr>
                <w:rFonts w:ascii="Courier New" w:eastAsia="Courier New" w:hAnsi="Courier New" w:cs="Courier New"/>
                <w:color w:val="1F4E79"/>
                <w:sz w:val="24"/>
                <w:szCs w:val="24"/>
                <w:shd w:val="clear" w:color="auto" w:fill="EAF1FB"/>
              </w:rPr>
              <w:t>dpkg</w:t>
            </w:r>
            <w:r>
              <w:rPr>
                <w:szCs w:val="28"/>
              </w:rPr>
              <w:t xml:space="preserve"> uni tizimga joylaydi va hisobini yuritadi.</w:t>
            </w:r>
          </w:p>
          <w:p w14:paraId="006830EF" w14:textId="77777777" w:rsidR="00FE0441" w:rsidRDefault="00043568">
            <w:pPr>
              <w:spacing w:after="50"/>
              <w:jc w:val="both"/>
            </w:pPr>
            <w:r>
              <w:rPr>
                <w:b/>
                <w:bCs/>
                <w:szCs w:val="28"/>
              </w:rPr>
              <w:t xml:space="preserve">Qayerda va qachon kerak: </w:t>
            </w:r>
            <w:r>
              <w:rPr>
                <w:szCs w:val="28"/>
              </w:rPr>
              <w:t xml:space="preserve">Kerakli vositani tez o‘rnatish va keraksizini to‘liq olib tashlash – laboratoriya muhitini tayyorlashning asosi. </w:t>
            </w:r>
            <w:r>
              <w:rPr>
                <w:rFonts w:ascii="Courier New" w:eastAsia="Courier New" w:hAnsi="Courier New" w:cs="Courier New"/>
                <w:color w:val="1F4E79"/>
                <w:sz w:val="24"/>
                <w:szCs w:val="24"/>
                <w:shd w:val="clear" w:color="auto" w:fill="EAF1FB"/>
              </w:rPr>
              <w:t>dpkg -S</w:t>
            </w:r>
            <w:r>
              <w:rPr>
                <w:szCs w:val="28"/>
              </w:rPr>
              <w:t xml:space="preserve"> notanish faylning qaysi paketga tegishli ekanini aniqlashga yordam beradi.</w:t>
            </w:r>
          </w:p>
        </w:tc>
      </w:tr>
    </w:tbl>
    <w:p w14:paraId="3E73C9CA" w14:textId="77777777" w:rsidR="00FE0441" w:rsidRDefault="00FE0441">
      <w:pPr>
        <w:spacing w:after="60"/>
      </w:pPr>
    </w:p>
    <w:p w14:paraId="7B112C3C" w14:textId="77777777" w:rsidR="00FE0441" w:rsidRDefault="00043568">
      <w:pPr>
        <w:pStyle w:val="21"/>
        <w:spacing w:before="320" w:after="80"/>
        <w:ind w:firstLine="709"/>
        <w:jc w:val="both"/>
      </w:pPr>
      <w:bookmarkStart w:id="58" w:name="_Toc100030"/>
      <w:bookmarkStart w:id="59" w:name="_Toc243682848"/>
      <w:r>
        <w:rPr>
          <w:color w:val="2E8B57"/>
          <w:szCs w:val="28"/>
        </w:rPr>
        <w:t>12-topshiriq. Servislar: systemctl va journalctl</w:t>
      </w:r>
      <w:bookmarkEnd w:id="58"/>
      <w:bookmarkEnd w:id="59"/>
    </w:p>
    <w:p w14:paraId="5CDB028A" w14:textId="77777777" w:rsidR="00FE0441" w:rsidRDefault="00043568">
      <w:pPr>
        <w:keepNext/>
        <w:shd w:val="clear" w:color="auto" w:fill="EAF6EF"/>
        <w:spacing w:after="120"/>
        <w:ind w:firstLine="709"/>
        <w:jc w:val="both"/>
      </w:pPr>
      <w:r>
        <w:rPr>
          <w:b/>
          <w:bCs/>
          <w:szCs w:val="28"/>
        </w:rPr>
        <w:t xml:space="preserve">Maqsad: </w:t>
      </w:r>
      <w:r>
        <w:rPr>
          <w:szCs w:val="28"/>
        </w:rPr>
        <w:t>Servisning hozirgi va yuklanishdagi holatini farqlash, servis jurnalini o‘qish.</w:t>
      </w:r>
      <w:r>
        <w:rPr>
          <w:b/>
          <w:bCs/>
          <w:szCs w:val="28"/>
        </w:rPr>
        <w:t xml:space="preserve">   ·   Vaqt: </w:t>
      </w:r>
      <w:r>
        <w:rPr>
          <w:szCs w:val="28"/>
        </w:rPr>
        <w:t>6 daqiqa</w:t>
      </w:r>
      <w:r>
        <w:rPr>
          <w:b/>
          <w:bCs/>
          <w:szCs w:val="28"/>
        </w:rPr>
        <w:t xml:space="preserve">   ·   Nazariya: </w:t>
      </w:r>
      <w:r>
        <w:rPr>
          <w:szCs w:val="28"/>
        </w:rPr>
        <w:t>1.13</w:t>
      </w:r>
    </w:p>
    <w:p w14:paraId="58FD5501" w14:textId="77777777" w:rsidR="00FE0441" w:rsidRDefault="00043568">
      <w:pPr>
        <w:tabs>
          <w:tab w:val="left" w:pos="1049"/>
        </w:tabs>
        <w:spacing w:after="60"/>
        <w:ind w:left="1049" w:hanging="369"/>
        <w:jc w:val="both"/>
      </w:pPr>
      <w:r>
        <w:rPr>
          <w:b/>
          <w:bCs/>
          <w:color w:val="2E8B57"/>
          <w:szCs w:val="28"/>
        </w:rPr>
        <w:t>1.</w:t>
      </w:r>
      <w:r>
        <w:rPr>
          <w:szCs w:val="28"/>
        </w:rPr>
        <w:tab/>
        <w:t>Ishlab turgan servislarni va SSH holatini ko‘ring:</w:t>
      </w:r>
    </w:p>
    <w:p w14:paraId="09B2DE49"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lastRenderedPageBreak/>
        <w:t>$ systemctl list-units --type=service --state=running | head</w:t>
      </w:r>
    </w:p>
    <w:p w14:paraId="2E063E9C"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systemctl status ssh --no-pager</w:t>
      </w:r>
    </w:p>
    <w:p w14:paraId="409CA0F7" w14:textId="77777777" w:rsidR="00FE0441" w:rsidRDefault="00043568">
      <w:pPr>
        <w:keepNext/>
        <w:shd w:val="clear" w:color="auto" w:fill="F1F5FB"/>
        <w:ind w:left="340" w:right="340"/>
      </w:pPr>
      <w:r>
        <w:rPr>
          <w:rFonts w:ascii="Courier New" w:eastAsia="Courier New" w:hAnsi="Courier New" w:cs="Courier New"/>
          <w:color w:val="1F4E79"/>
          <w:sz w:val="20"/>
          <w:szCs w:val="20"/>
        </w:rPr>
        <w:t>○ ssh.service - OpenBSD Secure Shell server</w:t>
      </w:r>
    </w:p>
    <w:p w14:paraId="53D809B5"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Loaded: loaded (/usr/lib/systemd/system/ssh.service; disabled; ...)</w:t>
      </w:r>
    </w:p>
    <w:p w14:paraId="21F946C3"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Active: inactive (dead)</w:t>
      </w:r>
    </w:p>
    <w:p w14:paraId="731C70CB"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systemctl is-active ssh; systemctl is-enabled ssh</w:t>
      </w:r>
    </w:p>
    <w:p w14:paraId="2520004D" w14:textId="77777777" w:rsidR="00FE0441" w:rsidRDefault="00043568">
      <w:pPr>
        <w:keepNext/>
        <w:shd w:val="clear" w:color="auto" w:fill="F1F5FB"/>
        <w:ind w:left="340" w:right="340"/>
      </w:pPr>
      <w:r>
        <w:rPr>
          <w:rFonts w:ascii="Courier New" w:eastAsia="Courier New" w:hAnsi="Courier New" w:cs="Courier New"/>
          <w:color w:val="1F4E79"/>
          <w:sz w:val="20"/>
          <w:szCs w:val="20"/>
        </w:rPr>
        <w:t>inactive</w:t>
      </w:r>
    </w:p>
    <w:p w14:paraId="57B85AD2" w14:textId="77777777" w:rsidR="00FE0441" w:rsidRDefault="00043568">
      <w:pPr>
        <w:shd w:val="clear" w:color="auto" w:fill="F1F5FB"/>
        <w:spacing w:after="80"/>
        <w:ind w:left="340" w:right="340"/>
      </w:pPr>
      <w:r>
        <w:rPr>
          <w:rFonts w:ascii="Courier New" w:eastAsia="Courier New" w:hAnsi="Courier New" w:cs="Courier New"/>
          <w:color w:val="1F4E79"/>
          <w:sz w:val="20"/>
          <w:szCs w:val="20"/>
        </w:rPr>
        <w:t>disabled</w:t>
      </w:r>
    </w:p>
    <w:p w14:paraId="568103C1" w14:textId="77777777" w:rsidR="00FE0441" w:rsidRDefault="00043568">
      <w:pPr>
        <w:tabs>
          <w:tab w:val="left" w:pos="1049"/>
        </w:tabs>
        <w:spacing w:after="60"/>
        <w:ind w:left="1049" w:hanging="369"/>
        <w:jc w:val="both"/>
      </w:pPr>
      <w:r>
        <w:rPr>
          <w:b/>
          <w:bCs/>
          <w:color w:val="2E8B57"/>
          <w:szCs w:val="28"/>
        </w:rPr>
        <w:t>2.</w:t>
      </w:r>
      <w:r>
        <w:rPr>
          <w:szCs w:val="28"/>
        </w:rPr>
        <w:tab/>
        <w:t>SSH ni vaqtincha yoqing va holatlarni kuzating:</w:t>
      </w:r>
    </w:p>
    <w:p w14:paraId="2E79D84F"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t>$ sudo systemctl start ssh</w:t>
      </w:r>
    </w:p>
    <w:p w14:paraId="136C1655"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systemctl is-active ssh; systemctl is-enabled ssh</w:t>
      </w:r>
    </w:p>
    <w:p w14:paraId="34A1873B" w14:textId="77777777" w:rsidR="00FE0441" w:rsidRDefault="00043568">
      <w:pPr>
        <w:keepNext/>
        <w:shd w:val="clear" w:color="auto" w:fill="F1F5FB"/>
        <w:ind w:left="340" w:right="340"/>
      </w:pPr>
      <w:r>
        <w:rPr>
          <w:rFonts w:ascii="Courier New" w:eastAsia="Courier New" w:hAnsi="Courier New" w:cs="Courier New"/>
          <w:color w:val="1F4E79"/>
          <w:sz w:val="20"/>
          <w:szCs w:val="20"/>
        </w:rPr>
        <w:t>active</w:t>
      </w:r>
    </w:p>
    <w:p w14:paraId="33CDBFCC" w14:textId="77777777" w:rsidR="00FE0441" w:rsidRDefault="00043568">
      <w:pPr>
        <w:keepNext/>
        <w:shd w:val="clear" w:color="auto" w:fill="F1F5FB"/>
        <w:ind w:left="340" w:right="340"/>
      </w:pPr>
      <w:r>
        <w:rPr>
          <w:rFonts w:ascii="Courier New" w:eastAsia="Courier New" w:hAnsi="Courier New" w:cs="Courier New"/>
          <w:color w:val="1F4E79"/>
          <w:sz w:val="20"/>
          <w:szCs w:val="20"/>
        </w:rPr>
        <w:t>disabled</w:t>
      </w:r>
    </w:p>
    <w:p w14:paraId="7743B505"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journalctl -u ssh -n 5 --no-pager     </w:t>
      </w:r>
      <w:r>
        <w:rPr>
          <w:rFonts w:ascii="Courier New" w:eastAsia="Courier New" w:hAnsi="Courier New" w:cs="Courier New"/>
          <w:color w:val="6B7A8F"/>
          <w:sz w:val="20"/>
          <w:szCs w:val="20"/>
        </w:rPr>
        <w:t xml:space="preserve"> # servis jurnali</w:t>
      </w:r>
    </w:p>
    <w:p w14:paraId="7B847EB1"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sudo systemctl stop ssh               </w:t>
      </w:r>
      <w:r>
        <w:rPr>
          <w:rFonts w:ascii="Courier New" w:eastAsia="Courier New" w:hAnsi="Courier New" w:cs="Courier New"/>
          <w:color w:val="6B7A8F"/>
          <w:sz w:val="20"/>
          <w:szCs w:val="20"/>
        </w:rPr>
        <w:t xml:space="preserve"> # albatta to‘xtating!</w:t>
      </w:r>
    </w:p>
    <w:p w14:paraId="24FD5280"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systemctl is-active ssh</w:t>
      </w:r>
    </w:p>
    <w:p w14:paraId="2552B844" w14:textId="77777777" w:rsidR="00FE0441" w:rsidRDefault="00043568">
      <w:pPr>
        <w:shd w:val="clear" w:color="auto" w:fill="F1F5FB"/>
        <w:spacing w:after="80"/>
        <w:ind w:left="340" w:right="340"/>
      </w:pPr>
      <w:r>
        <w:rPr>
          <w:rFonts w:ascii="Courier New" w:eastAsia="Courier New" w:hAnsi="Courier New" w:cs="Courier New"/>
          <w:color w:val="1F4E79"/>
          <w:sz w:val="20"/>
          <w:szCs w:val="20"/>
        </w:rPr>
        <w:t>inactive</w:t>
      </w:r>
    </w:p>
    <w:p w14:paraId="7173D248" w14:textId="77777777" w:rsidR="00FE0441" w:rsidRDefault="00043568">
      <w:pPr>
        <w:keepNext/>
        <w:spacing w:before="120" w:after="60"/>
      </w:pPr>
      <w:r>
        <w:rPr>
          <w:b/>
          <w:bCs/>
          <w:color w:val="1F3864"/>
          <w:sz w:val="24"/>
          <w:szCs w:val="24"/>
        </w:rPr>
        <w:t xml:space="preserve">29-jadval. </w:t>
      </w:r>
      <w:r>
        <w:rPr>
          <w:i/>
          <w:iCs/>
          <w:sz w:val="24"/>
          <w:szCs w:val="24"/>
        </w:rPr>
        <w:t>Holatni to‘ldiring: har bir buyruqdan keyin</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4600"/>
        <w:gridCol w:w="2500"/>
        <w:gridCol w:w="2538"/>
      </w:tblGrid>
      <w:tr w:rsidR="00FE0441" w14:paraId="4EE609FF" w14:textId="77777777">
        <w:trPr>
          <w:cantSplit/>
          <w:tblHeader/>
          <w:jc w:val="center"/>
        </w:trPr>
        <w:tc>
          <w:tcPr>
            <w:tcW w:w="4600" w:type="dxa"/>
            <w:shd w:val="clear" w:color="auto" w:fill="1F3A5F"/>
            <w:tcMar>
              <w:top w:w="50" w:type="dxa"/>
              <w:left w:w="90" w:type="dxa"/>
              <w:bottom w:w="50" w:type="dxa"/>
              <w:right w:w="90" w:type="dxa"/>
            </w:tcMar>
            <w:vAlign w:val="center"/>
          </w:tcPr>
          <w:p w14:paraId="0356FC3C" w14:textId="77777777" w:rsidR="00FE0441" w:rsidRDefault="00043568">
            <w:pPr>
              <w:jc w:val="center"/>
            </w:pPr>
            <w:r>
              <w:rPr>
                <w:b/>
                <w:bCs/>
                <w:color w:val="FFFFFF"/>
                <w:sz w:val="24"/>
                <w:szCs w:val="24"/>
              </w:rPr>
              <w:t>Buyruqdan keyin</w:t>
            </w:r>
          </w:p>
        </w:tc>
        <w:tc>
          <w:tcPr>
            <w:tcW w:w="2500" w:type="dxa"/>
            <w:shd w:val="clear" w:color="auto" w:fill="1F3A5F"/>
            <w:tcMar>
              <w:top w:w="50" w:type="dxa"/>
              <w:left w:w="90" w:type="dxa"/>
              <w:bottom w:w="50" w:type="dxa"/>
              <w:right w:w="90" w:type="dxa"/>
            </w:tcMar>
            <w:vAlign w:val="center"/>
          </w:tcPr>
          <w:p w14:paraId="3B1748D0" w14:textId="77777777" w:rsidR="00FE0441" w:rsidRDefault="00043568">
            <w:pPr>
              <w:jc w:val="center"/>
            </w:pPr>
            <w:r>
              <w:rPr>
                <w:b/>
                <w:bCs/>
                <w:color w:val="FFFFFF"/>
                <w:sz w:val="24"/>
                <w:szCs w:val="24"/>
              </w:rPr>
              <w:t>is-active</w:t>
            </w:r>
          </w:p>
        </w:tc>
        <w:tc>
          <w:tcPr>
            <w:tcW w:w="2538" w:type="dxa"/>
            <w:shd w:val="clear" w:color="auto" w:fill="1F3A5F"/>
            <w:tcMar>
              <w:top w:w="50" w:type="dxa"/>
              <w:left w:w="90" w:type="dxa"/>
              <w:bottom w:w="50" w:type="dxa"/>
              <w:right w:w="90" w:type="dxa"/>
            </w:tcMar>
            <w:vAlign w:val="center"/>
          </w:tcPr>
          <w:p w14:paraId="07512430" w14:textId="77777777" w:rsidR="00FE0441" w:rsidRDefault="00043568">
            <w:pPr>
              <w:jc w:val="center"/>
            </w:pPr>
            <w:r>
              <w:rPr>
                <w:b/>
                <w:bCs/>
                <w:color w:val="FFFFFF"/>
                <w:sz w:val="24"/>
                <w:szCs w:val="24"/>
              </w:rPr>
              <w:t>is-enabled</w:t>
            </w:r>
          </w:p>
        </w:tc>
      </w:tr>
      <w:tr w:rsidR="00FE0441" w14:paraId="7ABA7BDD" w14:textId="77777777">
        <w:trPr>
          <w:cantSplit/>
          <w:jc w:val="center"/>
        </w:trPr>
        <w:tc>
          <w:tcPr>
            <w:tcW w:w="4600" w:type="dxa"/>
            <w:tcMar>
              <w:top w:w="50" w:type="dxa"/>
              <w:left w:w="90" w:type="dxa"/>
              <w:bottom w:w="50" w:type="dxa"/>
              <w:right w:w="90" w:type="dxa"/>
            </w:tcMar>
            <w:vAlign w:val="center"/>
          </w:tcPr>
          <w:p w14:paraId="6A1A5D31" w14:textId="77777777" w:rsidR="00FE0441" w:rsidRDefault="00043568">
            <w:r>
              <w:rPr>
                <w:b/>
                <w:bCs/>
                <w:sz w:val="24"/>
                <w:szCs w:val="24"/>
              </w:rPr>
              <w:t>Boshlang‘ich holat</w:t>
            </w:r>
          </w:p>
        </w:tc>
        <w:tc>
          <w:tcPr>
            <w:tcW w:w="2500" w:type="dxa"/>
            <w:tcMar>
              <w:top w:w="50" w:type="dxa"/>
              <w:left w:w="90" w:type="dxa"/>
              <w:bottom w:w="50" w:type="dxa"/>
              <w:right w:w="90" w:type="dxa"/>
            </w:tcMar>
            <w:vAlign w:val="center"/>
          </w:tcPr>
          <w:p w14:paraId="10760DAD" w14:textId="77777777" w:rsidR="00FE0441" w:rsidRDefault="00FE0441"/>
        </w:tc>
        <w:tc>
          <w:tcPr>
            <w:tcW w:w="2538" w:type="dxa"/>
            <w:tcMar>
              <w:top w:w="50" w:type="dxa"/>
              <w:left w:w="90" w:type="dxa"/>
              <w:bottom w:w="50" w:type="dxa"/>
              <w:right w:w="90" w:type="dxa"/>
            </w:tcMar>
            <w:vAlign w:val="center"/>
          </w:tcPr>
          <w:p w14:paraId="1BF75667" w14:textId="77777777" w:rsidR="00FE0441" w:rsidRDefault="00FE0441"/>
        </w:tc>
      </w:tr>
      <w:tr w:rsidR="00FE0441" w14:paraId="05553D47" w14:textId="77777777">
        <w:trPr>
          <w:cantSplit/>
          <w:jc w:val="center"/>
        </w:trPr>
        <w:tc>
          <w:tcPr>
            <w:tcW w:w="4600" w:type="dxa"/>
            <w:shd w:val="clear" w:color="auto" w:fill="F5F8FC"/>
            <w:tcMar>
              <w:top w:w="50" w:type="dxa"/>
              <w:left w:w="90" w:type="dxa"/>
              <w:bottom w:w="50" w:type="dxa"/>
              <w:right w:w="90" w:type="dxa"/>
            </w:tcMar>
            <w:vAlign w:val="center"/>
          </w:tcPr>
          <w:p w14:paraId="5F2ED44E" w14:textId="77777777" w:rsidR="00FE0441" w:rsidRDefault="00043568">
            <w:r>
              <w:rPr>
                <w:rFonts w:ascii="Courier New" w:eastAsia="Courier New" w:hAnsi="Courier New" w:cs="Courier New"/>
                <w:color w:val="1F4E79"/>
                <w:sz w:val="20"/>
                <w:szCs w:val="20"/>
                <w:shd w:val="clear" w:color="auto" w:fill="EAF1FB"/>
              </w:rPr>
              <w:t>sudo systemctl start ssh</w:t>
            </w:r>
          </w:p>
        </w:tc>
        <w:tc>
          <w:tcPr>
            <w:tcW w:w="2500" w:type="dxa"/>
            <w:shd w:val="clear" w:color="auto" w:fill="F5F8FC"/>
            <w:tcMar>
              <w:top w:w="50" w:type="dxa"/>
              <w:left w:w="90" w:type="dxa"/>
              <w:bottom w:w="50" w:type="dxa"/>
              <w:right w:w="90" w:type="dxa"/>
            </w:tcMar>
            <w:vAlign w:val="center"/>
          </w:tcPr>
          <w:p w14:paraId="22939A77" w14:textId="77777777" w:rsidR="00FE0441" w:rsidRDefault="00FE0441"/>
        </w:tc>
        <w:tc>
          <w:tcPr>
            <w:tcW w:w="2538" w:type="dxa"/>
            <w:shd w:val="clear" w:color="auto" w:fill="F5F8FC"/>
            <w:tcMar>
              <w:top w:w="50" w:type="dxa"/>
              <w:left w:w="90" w:type="dxa"/>
              <w:bottom w:w="50" w:type="dxa"/>
              <w:right w:w="90" w:type="dxa"/>
            </w:tcMar>
            <w:vAlign w:val="center"/>
          </w:tcPr>
          <w:p w14:paraId="139990D0" w14:textId="77777777" w:rsidR="00FE0441" w:rsidRDefault="00FE0441"/>
        </w:tc>
      </w:tr>
      <w:tr w:rsidR="00FE0441" w14:paraId="026C93FA" w14:textId="77777777">
        <w:trPr>
          <w:cantSplit/>
          <w:jc w:val="center"/>
        </w:trPr>
        <w:tc>
          <w:tcPr>
            <w:tcW w:w="4600" w:type="dxa"/>
            <w:tcMar>
              <w:top w:w="50" w:type="dxa"/>
              <w:left w:w="90" w:type="dxa"/>
              <w:bottom w:w="50" w:type="dxa"/>
              <w:right w:w="90" w:type="dxa"/>
            </w:tcMar>
            <w:vAlign w:val="center"/>
          </w:tcPr>
          <w:p w14:paraId="321C8BBC" w14:textId="77777777" w:rsidR="00FE0441" w:rsidRDefault="00043568">
            <w:r>
              <w:rPr>
                <w:rFonts w:ascii="Courier New" w:eastAsia="Courier New" w:hAnsi="Courier New" w:cs="Courier New"/>
                <w:color w:val="1F4E79"/>
                <w:sz w:val="20"/>
                <w:szCs w:val="20"/>
                <w:shd w:val="clear" w:color="auto" w:fill="EAF1FB"/>
              </w:rPr>
              <w:t>sudo systemctl stop ssh</w:t>
            </w:r>
          </w:p>
        </w:tc>
        <w:tc>
          <w:tcPr>
            <w:tcW w:w="2500" w:type="dxa"/>
            <w:tcMar>
              <w:top w:w="50" w:type="dxa"/>
              <w:left w:w="90" w:type="dxa"/>
              <w:bottom w:w="50" w:type="dxa"/>
              <w:right w:w="90" w:type="dxa"/>
            </w:tcMar>
            <w:vAlign w:val="center"/>
          </w:tcPr>
          <w:p w14:paraId="0C2974F4" w14:textId="77777777" w:rsidR="00FE0441" w:rsidRDefault="00FE0441"/>
        </w:tc>
        <w:tc>
          <w:tcPr>
            <w:tcW w:w="2538" w:type="dxa"/>
            <w:tcMar>
              <w:top w:w="50" w:type="dxa"/>
              <w:left w:w="90" w:type="dxa"/>
              <w:bottom w:w="50" w:type="dxa"/>
              <w:right w:w="90" w:type="dxa"/>
            </w:tcMar>
            <w:vAlign w:val="center"/>
          </w:tcPr>
          <w:p w14:paraId="2D787D53" w14:textId="77777777" w:rsidR="00FE0441" w:rsidRDefault="00FE0441"/>
        </w:tc>
      </w:tr>
    </w:tbl>
    <w:p w14:paraId="1A75817D" w14:textId="77777777" w:rsidR="00FE0441" w:rsidRDefault="00FE0441">
      <w:pPr>
        <w:spacing w:after="60"/>
      </w:pP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512CCF99" w14:textId="77777777">
        <w:trPr>
          <w:cantSplit/>
          <w:jc w:val="center"/>
        </w:trPr>
        <w:tc>
          <w:tcPr>
            <w:tcW w:w="9638" w:type="dxa"/>
            <w:shd w:val="clear" w:color="auto" w:fill="FBFCFE"/>
            <w:tcMar>
              <w:top w:w="120" w:type="dxa"/>
              <w:left w:w="160" w:type="dxa"/>
              <w:bottom w:w="120" w:type="dxa"/>
              <w:right w:w="160" w:type="dxa"/>
            </w:tcMar>
          </w:tcPr>
          <w:p w14:paraId="28F55D93" w14:textId="77777777" w:rsidR="00FE0441" w:rsidRDefault="00043568">
            <w:pPr>
              <w:spacing w:after="40"/>
            </w:pPr>
            <w:r>
              <w:rPr>
                <w:color w:val="2E74B5"/>
                <w:szCs w:val="28"/>
              </w:rPr>
              <w:t xml:space="preserve">▢  </w:t>
            </w:r>
            <w:r>
              <w:rPr>
                <w:b/>
                <w:bCs/>
                <w:color w:val="1F3A5F"/>
                <w:sz w:val="26"/>
                <w:szCs w:val="26"/>
              </w:rPr>
              <w:t xml:space="preserve">Skrinshot 12. </w:t>
            </w:r>
            <w:r>
              <w:rPr>
                <w:rFonts w:ascii="Courier New" w:eastAsia="Courier New" w:hAnsi="Courier New" w:cs="Courier New"/>
                <w:b/>
                <w:bCs/>
                <w:color w:val="1F4E79"/>
                <w:sz w:val="22"/>
                <w:shd w:val="clear" w:color="auto" w:fill="EAF1FB"/>
              </w:rPr>
              <w:t>systemctl status ssh</w:t>
            </w:r>
            <w:r>
              <w:rPr>
                <w:b/>
                <w:bCs/>
                <w:color w:val="1F3A5F"/>
                <w:sz w:val="26"/>
                <w:szCs w:val="26"/>
              </w:rPr>
              <w:t xml:space="preserve"> (active) va </w:t>
            </w:r>
            <w:r>
              <w:rPr>
                <w:rFonts w:ascii="Courier New" w:eastAsia="Courier New" w:hAnsi="Courier New" w:cs="Courier New"/>
                <w:b/>
                <w:bCs/>
                <w:color w:val="1F4E79"/>
                <w:sz w:val="22"/>
                <w:shd w:val="clear" w:color="auto" w:fill="EAF1FB"/>
              </w:rPr>
              <w:t>journalctl -u ssh</w:t>
            </w:r>
            <w:r>
              <w:rPr>
                <w:b/>
                <w:bCs/>
                <w:color w:val="1F3A5F"/>
                <w:sz w:val="26"/>
                <w:szCs w:val="26"/>
              </w:rPr>
              <w:t xml:space="preserve"> natijasi</w:t>
            </w:r>
          </w:p>
          <w:p w14:paraId="68138D9E" w14:textId="77777777" w:rsidR="00FE0441" w:rsidRDefault="00043568">
            <w:pPr>
              <w:spacing w:before="520" w:after="520"/>
              <w:jc w:val="center"/>
            </w:pPr>
            <w:r>
              <w:rPr>
                <w:i/>
                <w:iCs/>
                <w:color w:val="9AA5B1"/>
                <w:sz w:val="24"/>
                <w:szCs w:val="24"/>
              </w:rPr>
              <w:t>(bu yerga o‘z natijangiz skrinshotini joylashtiring)</w:t>
            </w:r>
          </w:p>
        </w:tc>
      </w:tr>
    </w:tbl>
    <w:p w14:paraId="3F24FB52" w14:textId="77777777" w:rsidR="00FE0441" w:rsidRDefault="00FE0441">
      <w:pPr>
        <w:spacing w:after="60"/>
      </w:pPr>
    </w:p>
    <w:p w14:paraId="08CA515C" w14:textId="77777777" w:rsidR="00FE0441" w:rsidRDefault="00043568">
      <w:pPr>
        <w:keepNext/>
        <w:spacing w:before="120" w:after="60"/>
      </w:pPr>
      <w:r>
        <w:rPr>
          <w:b/>
          <w:bCs/>
          <w:color w:val="1F3864"/>
          <w:sz w:val="24"/>
          <w:szCs w:val="24"/>
        </w:rPr>
        <w:t xml:space="preserve">30-jadval. </w:t>
      </w:r>
      <w:r>
        <w:rPr>
          <w:i/>
          <w:iCs/>
          <w:sz w:val="24"/>
          <w:szCs w:val="24"/>
        </w:rPr>
        <w:t>Barcha mumkin bo‘lgan holatlar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600"/>
        <w:gridCol w:w="6038"/>
      </w:tblGrid>
      <w:tr w:rsidR="00FE0441" w14:paraId="01504D4D" w14:textId="77777777">
        <w:trPr>
          <w:cantSplit/>
          <w:tblHeader/>
          <w:jc w:val="center"/>
        </w:trPr>
        <w:tc>
          <w:tcPr>
            <w:tcW w:w="3600" w:type="dxa"/>
            <w:shd w:val="clear" w:color="auto" w:fill="1F3A5F"/>
            <w:tcMar>
              <w:top w:w="50" w:type="dxa"/>
              <w:left w:w="90" w:type="dxa"/>
              <w:bottom w:w="50" w:type="dxa"/>
              <w:right w:w="90" w:type="dxa"/>
            </w:tcMar>
            <w:vAlign w:val="center"/>
          </w:tcPr>
          <w:p w14:paraId="549FDE5C" w14:textId="77777777" w:rsidR="00FE0441" w:rsidRDefault="00043568">
            <w:pPr>
              <w:jc w:val="center"/>
            </w:pPr>
            <w:r>
              <w:rPr>
                <w:b/>
                <w:bCs/>
                <w:color w:val="FFFFFF"/>
                <w:sz w:val="24"/>
                <w:szCs w:val="24"/>
              </w:rPr>
              <w:t>Holat / xabar</w:t>
            </w:r>
          </w:p>
        </w:tc>
        <w:tc>
          <w:tcPr>
            <w:tcW w:w="6038" w:type="dxa"/>
            <w:shd w:val="clear" w:color="auto" w:fill="1F3A5F"/>
            <w:tcMar>
              <w:top w:w="50" w:type="dxa"/>
              <w:left w:w="90" w:type="dxa"/>
              <w:bottom w:w="50" w:type="dxa"/>
              <w:right w:w="90" w:type="dxa"/>
            </w:tcMar>
            <w:vAlign w:val="center"/>
          </w:tcPr>
          <w:p w14:paraId="14224225" w14:textId="77777777" w:rsidR="00FE0441" w:rsidRDefault="00043568">
            <w:pPr>
              <w:jc w:val="center"/>
            </w:pPr>
            <w:r>
              <w:rPr>
                <w:b/>
                <w:bCs/>
                <w:color w:val="FFFFFF"/>
                <w:sz w:val="24"/>
                <w:szCs w:val="24"/>
              </w:rPr>
              <w:t>Ma’nosi</w:t>
            </w:r>
          </w:p>
        </w:tc>
      </w:tr>
      <w:tr w:rsidR="00FE0441" w14:paraId="77FC32D7" w14:textId="77777777">
        <w:trPr>
          <w:cantSplit/>
          <w:jc w:val="center"/>
        </w:trPr>
        <w:tc>
          <w:tcPr>
            <w:tcW w:w="3600" w:type="dxa"/>
            <w:tcMar>
              <w:top w:w="50" w:type="dxa"/>
              <w:left w:w="90" w:type="dxa"/>
              <w:bottom w:w="50" w:type="dxa"/>
              <w:right w:w="90" w:type="dxa"/>
            </w:tcMar>
            <w:vAlign w:val="center"/>
          </w:tcPr>
          <w:p w14:paraId="00B23DDF" w14:textId="77777777" w:rsidR="00FE0441" w:rsidRDefault="00043568">
            <w:r>
              <w:rPr>
                <w:rFonts w:ascii="Courier New" w:eastAsia="Courier New" w:hAnsi="Courier New" w:cs="Courier New"/>
                <w:color w:val="1F4E79"/>
                <w:sz w:val="20"/>
                <w:szCs w:val="20"/>
                <w:shd w:val="clear" w:color="auto" w:fill="EAF1FB"/>
              </w:rPr>
              <w:t>active (running)</w:t>
            </w:r>
          </w:p>
        </w:tc>
        <w:tc>
          <w:tcPr>
            <w:tcW w:w="6038" w:type="dxa"/>
            <w:tcMar>
              <w:top w:w="50" w:type="dxa"/>
              <w:left w:w="90" w:type="dxa"/>
              <w:bottom w:w="50" w:type="dxa"/>
              <w:right w:w="90" w:type="dxa"/>
            </w:tcMar>
            <w:vAlign w:val="center"/>
          </w:tcPr>
          <w:p w14:paraId="50FC3EA5" w14:textId="77777777" w:rsidR="00FE0441" w:rsidRDefault="00043568">
            <w:r>
              <w:rPr>
                <w:sz w:val="24"/>
                <w:szCs w:val="24"/>
              </w:rPr>
              <w:t>Servis ishlayapti</w:t>
            </w:r>
          </w:p>
        </w:tc>
      </w:tr>
      <w:tr w:rsidR="00FE0441" w14:paraId="49FF00D8" w14:textId="77777777">
        <w:trPr>
          <w:cantSplit/>
          <w:jc w:val="center"/>
        </w:trPr>
        <w:tc>
          <w:tcPr>
            <w:tcW w:w="3600" w:type="dxa"/>
            <w:shd w:val="clear" w:color="auto" w:fill="F5F8FC"/>
            <w:tcMar>
              <w:top w:w="50" w:type="dxa"/>
              <w:left w:w="90" w:type="dxa"/>
              <w:bottom w:w="50" w:type="dxa"/>
              <w:right w:w="90" w:type="dxa"/>
            </w:tcMar>
            <w:vAlign w:val="center"/>
          </w:tcPr>
          <w:p w14:paraId="21374D1B" w14:textId="77777777" w:rsidR="00FE0441" w:rsidRDefault="00043568">
            <w:r>
              <w:rPr>
                <w:rFonts w:ascii="Courier New" w:eastAsia="Courier New" w:hAnsi="Courier New" w:cs="Courier New"/>
                <w:color w:val="1F4E79"/>
                <w:sz w:val="20"/>
                <w:szCs w:val="20"/>
                <w:shd w:val="clear" w:color="auto" w:fill="EAF1FB"/>
              </w:rPr>
              <w:t>inactive (dead)</w:t>
            </w:r>
          </w:p>
        </w:tc>
        <w:tc>
          <w:tcPr>
            <w:tcW w:w="6038" w:type="dxa"/>
            <w:shd w:val="clear" w:color="auto" w:fill="F5F8FC"/>
            <w:tcMar>
              <w:top w:w="50" w:type="dxa"/>
              <w:left w:w="90" w:type="dxa"/>
              <w:bottom w:w="50" w:type="dxa"/>
              <w:right w:w="90" w:type="dxa"/>
            </w:tcMar>
            <w:vAlign w:val="center"/>
          </w:tcPr>
          <w:p w14:paraId="6195C6F8" w14:textId="77777777" w:rsidR="00FE0441" w:rsidRDefault="00043568">
            <w:r>
              <w:rPr>
                <w:sz w:val="24"/>
                <w:szCs w:val="24"/>
              </w:rPr>
              <w:t>To‘xtatilgan, xato yo‘q</w:t>
            </w:r>
          </w:p>
        </w:tc>
      </w:tr>
      <w:tr w:rsidR="00FE0441" w14:paraId="217A059F" w14:textId="77777777">
        <w:trPr>
          <w:cantSplit/>
          <w:jc w:val="center"/>
        </w:trPr>
        <w:tc>
          <w:tcPr>
            <w:tcW w:w="3600" w:type="dxa"/>
            <w:tcMar>
              <w:top w:w="50" w:type="dxa"/>
              <w:left w:w="90" w:type="dxa"/>
              <w:bottom w:w="50" w:type="dxa"/>
              <w:right w:w="90" w:type="dxa"/>
            </w:tcMar>
            <w:vAlign w:val="center"/>
          </w:tcPr>
          <w:p w14:paraId="56D035C2" w14:textId="77777777" w:rsidR="00FE0441" w:rsidRDefault="00043568">
            <w:r>
              <w:rPr>
                <w:rFonts w:ascii="Courier New" w:eastAsia="Courier New" w:hAnsi="Courier New" w:cs="Courier New"/>
                <w:color w:val="1F4E79"/>
                <w:sz w:val="20"/>
                <w:szCs w:val="20"/>
                <w:shd w:val="clear" w:color="auto" w:fill="EAF1FB"/>
              </w:rPr>
              <w:t>failed</w:t>
            </w:r>
          </w:p>
        </w:tc>
        <w:tc>
          <w:tcPr>
            <w:tcW w:w="6038" w:type="dxa"/>
            <w:tcMar>
              <w:top w:w="50" w:type="dxa"/>
              <w:left w:w="90" w:type="dxa"/>
              <w:bottom w:w="50" w:type="dxa"/>
              <w:right w:w="90" w:type="dxa"/>
            </w:tcMar>
            <w:vAlign w:val="center"/>
          </w:tcPr>
          <w:p w14:paraId="0CAB44C6" w14:textId="77777777" w:rsidR="00FE0441" w:rsidRDefault="00043568">
            <w:r>
              <w:rPr>
                <w:sz w:val="24"/>
                <w:szCs w:val="24"/>
              </w:rPr>
              <w:t xml:space="preserve">Ishga tushishda xato – sababini </w:t>
            </w:r>
            <w:r>
              <w:rPr>
                <w:rFonts w:ascii="Courier New" w:eastAsia="Courier New" w:hAnsi="Courier New" w:cs="Courier New"/>
                <w:color w:val="1F4E79"/>
                <w:sz w:val="20"/>
                <w:szCs w:val="20"/>
                <w:shd w:val="clear" w:color="auto" w:fill="EAF1FB"/>
              </w:rPr>
              <w:t>journalctl -u nom</w:t>
            </w:r>
            <w:r>
              <w:rPr>
                <w:sz w:val="24"/>
                <w:szCs w:val="24"/>
              </w:rPr>
              <w:t xml:space="preserve"> da qidiring</w:t>
            </w:r>
          </w:p>
        </w:tc>
      </w:tr>
      <w:tr w:rsidR="00FE0441" w14:paraId="5C973752" w14:textId="77777777">
        <w:trPr>
          <w:cantSplit/>
          <w:jc w:val="center"/>
        </w:trPr>
        <w:tc>
          <w:tcPr>
            <w:tcW w:w="3600" w:type="dxa"/>
            <w:shd w:val="clear" w:color="auto" w:fill="F5F8FC"/>
            <w:tcMar>
              <w:top w:w="50" w:type="dxa"/>
              <w:left w:w="90" w:type="dxa"/>
              <w:bottom w:w="50" w:type="dxa"/>
              <w:right w:w="90" w:type="dxa"/>
            </w:tcMar>
            <w:vAlign w:val="center"/>
          </w:tcPr>
          <w:p w14:paraId="6136663F" w14:textId="77777777" w:rsidR="00FE0441" w:rsidRDefault="00043568">
            <w:r>
              <w:rPr>
                <w:rFonts w:ascii="Courier New" w:eastAsia="Courier New" w:hAnsi="Courier New" w:cs="Courier New"/>
                <w:color w:val="1F4E79"/>
                <w:sz w:val="20"/>
                <w:szCs w:val="20"/>
                <w:shd w:val="clear" w:color="auto" w:fill="EAF1FB"/>
              </w:rPr>
              <w:t>activating</w:t>
            </w:r>
          </w:p>
        </w:tc>
        <w:tc>
          <w:tcPr>
            <w:tcW w:w="6038" w:type="dxa"/>
            <w:shd w:val="clear" w:color="auto" w:fill="F5F8FC"/>
            <w:tcMar>
              <w:top w:w="50" w:type="dxa"/>
              <w:left w:w="90" w:type="dxa"/>
              <w:bottom w:w="50" w:type="dxa"/>
              <w:right w:w="90" w:type="dxa"/>
            </w:tcMar>
            <w:vAlign w:val="center"/>
          </w:tcPr>
          <w:p w14:paraId="7EFD75A5" w14:textId="77777777" w:rsidR="00FE0441" w:rsidRDefault="00043568">
            <w:r>
              <w:rPr>
                <w:sz w:val="24"/>
                <w:szCs w:val="24"/>
              </w:rPr>
              <w:t>Ishga tushmoqda</w:t>
            </w:r>
          </w:p>
        </w:tc>
      </w:tr>
      <w:tr w:rsidR="00FE0441" w14:paraId="1EA150FC" w14:textId="77777777">
        <w:trPr>
          <w:cantSplit/>
          <w:jc w:val="center"/>
        </w:trPr>
        <w:tc>
          <w:tcPr>
            <w:tcW w:w="3600" w:type="dxa"/>
            <w:tcMar>
              <w:top w:w="50" w:type="dxa"/>
              <w:left w:w="90" w:type="dxa"/>
              <w:bottom w:w="50" w:type="dxa"/>
              <w:right w:w="90" w:type="dxa"/>
            </w:tcMar>
            <w:vAlign w:val="center"/>
          </w:tcPr>
          <w:p w14:paraId="303232B6" w14:textId="77777777" w:rsidR="00FE0441" w:rsidRDefault="00043568">
            <w:r>
              <w:rPr>
                <w:rFonts w:ascii="Courier New" w:eastAsia="Courier New" w:hAnsi="Courier New" w:cs="Courier New"/>
                <w:color w:val="1F4E79"/>
                <w:sz w:val="20"/>
                <w:szCs w:val="20"/>
                <w:shd w:val="clear" w:color="auto" w:fill="EAF1FB"/>
              </w:rPr>
              <w:t>enabled</w:t>
            </w:r>
            <w:r>
              <w:rPr>
                <w:sz w:val="24"/>
                <w:szCs w:val="24"/>
              </w:rPr>
              <w:t xml:space="preserve"> / </w:t>
            </w:r>
            <w:r>
              <w:rPr>
                <w:rFonts w:ascii="Courier New" w:eastAsia="Courier New" w:hAnsi="Courier New" w:cs="Courier New"/>
                <w:color w:val="1F4E79"/>
                <w:sz w:val="20"/>
                <w:szCs w:val="20"/>
                <w:shd w:val="clear" w:color="auto" w:fill="EAF1FB"/>
              </w:rPr>
              <w:t>disabled</w:t>
            </w:r>
          </w:p>
        </w:tc>
        <w:tc>
          <w:tcPr>
            <w:tcW w:w="6038" w:type="dxa"/>
            <w:tcMar>
              <w:top w:w="50" w:type="dxa"/>
              <w:left w:w="90" w:type="dxa"/>
              <w:bottom w:w="50" w:type="dxa"/>
              <w:right w:w="90" w:type="dxa"/>
            </w:tcMar>
            <w:vAlign w:val="center"/>
          </w:tcPr>
          <w:p w14:paraId="10D03581" w14:textId="77777777" w:rsidR="00FE0441" w:rsidRDefault="00043568">
            <w:r>
              <w:rPr>
                <w:sz w:val="24"/>
                <w:szCs w:val="24"/>
              </w:rPr>
              <w:t>Yuklanishda avtomatik ishga tushadi / tushmaydi</w:t>
            </w:r>
          </w:p>
        </w:tc>
      </w:tr>
      <w:tr w:rsidR="00FE0441" w14:paraId="47BC96FB" w14:textId="77777777">
        <w:trPr>
          <w:cantSplit/>
          <w:jc w:val="center"/>
        </w:trPr>
        <w:tc>
          <w:tcPr>
            <w:tcW w:w="3600" w:type="dxa"/>
            <w:shd w:val="clear" w:color="auto" w:fill="F5F8FC"/>
            <w:tcMar>
              <w:top w:w="50" w:type="dxa"/>
              <w:left w:w="90" w:type="dxa"/>
              <w:bottom w:w="50" w:type="dxa"/>
              <w:right w:w="90" w:type="dxa"/>
            </w:tcMar>
            <w:vAlign w:val="center"/>
          </w:tcPr>
          <w:p w14:paraId="2DAC9316" w14:textId="77777777" w:rsidR="00FE0441" w:rsidRDefault="00043568">
            <w:r>
              <w:rPr>
                <w:rFonts w:ascii="Courier New" w:eastAsia="Courier New" w:hAnsi="Courier New" w:cs="Courier New"/>
                <w:color w:val="1F4E79"/>
                <w:sz w:val="20"/>
                <w:szCs w:val="20"/>
                <w:shd w:val="clear" w:color="auto" w:fill="EAF1FB"/>
              </w:rPr>
              <w:t>masked</w:t>
            </w:r>
          </w:p>
        </w:tc>
        <w:tc>
          <w:tcPr>
            <w:tcW w:w="6038" w:type="dxa"/>
            <w:shd w:val="clear" w:color="auto" w:fill="F5F8FC"/>
            <w:tcMar>
              <w:top w:w="50" w:type="dxa"/>
              <w:left w:w="90" w:type="dxa"/>
              <w:bottom w:w="50" w:type="dxa"/>
              <w:right w:w="90" w:type="dxa"/>
            </w:tcMar>
            <w:vAlign w:val="center"/>
          </w:tcPr>
          <w:p w14:paraId="50938E08" w14:textId="77777777" w:rsidR="00FE0441" w:rsidRDefault="00043568">
            <w:r>
              <w:rPr>
                <w:sz w:val="24"/>
                <w:szCs w:val="24"/>
              </w:rPr>
              <w:t>Umuman ishga tushirib bo‘lmaydi (</w:t>
            </w:r>
            <w:r>
              <w:rPr>
                <w:rFonts w:ascii="Courier New" w:eastAsia="Courier New" w:hAnsi="Courier New" w:cs="Courier New"/>
                <w:color w:val="1F4E79"/>
                <w:sz w:val="20"/>
                <w:szCs w:val="20"/>
                <w:shd w:val="clear" w:color="auto" w:fill="EAF1FB"/>
              </w:rPr>
              <w:t>systemctl unmask</w:t>
            </w:r>
            <w:r>
              <w:rPr>
                <w:sz w:val="24"/>
                <w:szCs w:val="24"/>
              </w:rPr>
              <w:t xml:space="preserve"> bilan qaytariladi)</w:t>
            </w:r>
          </w:p>
        </w:tc>
      </w:tr>
      <w:tr w:rsidR="00FE0441" w14:paraId="2DA1717F" w14:textId="77777777">
        <w:trPr>
          <w:cantSplit/>
          <w:jc w:val="center"/>
        </w:trPr>
        <w:tc>
          <w:tcPr>
            <w:tcW w:w="3600" w:type="dxa"/>
            <w:tcMar>
              <w:top w:w="50" w:type="dxa"/>
              <w:left w:w="90" w:type="dxa"/>
              <w:bottom w:w="50" w:type="dxa"/>
              <w:right w:w="90" w:type="dxa"/>
            </w:tcMar>
            <w:vAlign w:val="center"/>
          </w:tcPr>
          <w:p w14:paraId="28F8FF5D" w14:textId="77777777" w:rsidR="00FE0441" w:rsidRDefault="00043568">
            <w:r>
              <w:rPr>
                <w:rFonts w:ascii="Courier New" w:eastAsia="Courier New" w:hAnsi="Courier New" w:cs="Courier New"/>
                <w:color w:val="1F4E79"/>
                <w:sz w:val="20"/>
                <w:szCs w:val="20"/>
                <w:shd w:val="clear" w:color="auto" w:fill="EAF1FB"/>
              </w:rPr>
              <w:t>static</w:t>
            </w:r>
          </w:p>
        </w:tc>
        <w:tc>
          <w:tcPr>
            <w:tcW w:w="6038" w:type="dxa"/>
            <w:tcMar>
              <w:top w:w="50" w:type="dxa"/>
              <w:left w:w="90" w:type="dxa"/>
              <w:bottom w:w="50" w:type="dxa"/>
              <w:right w:w="90" w:type="dxa"/>
            </w:tcMar>
            <w:vAlign w:val="center"/>
          </w:tcPr>
          <w:p w14:paraId="73696700" w14:textId="77777777" w:rsidR="00FE0441" w:rsidRDefault="00043568">
            <w:r>
              <w:rPr>
                <w:sz w:val="24"/>
                <w:szCs w:val="24"/>
              </w:rPr>
              <w:t>O‘zi yoqilmaydi, boshqa servis chaqirganda ishlaydi</w:t>
            </w:r>
          </w:p>
        </w:tc>
      </w:tr>
      <w:tr w:rsidR="00FE0441" w14:paraId="2541AE8A" w14:textId="77777777">
        <w:trPr>
          <w:cantSplit/>
          <w:jc w:val="center"/>
        </w:trPr>
        <w:tc>
          <w:tcPr>
            <w:tcW w:w="3600" w:type="dxa"/>
            <w:shd w:val="clear" w:color="auto" w:fill="F5F8FC"/>
            <w:tcMar>
              <w:top w:w="50" w:type="dxa"/>
              <w:left w:w="90" w:type="dxa"/>
              <w:bottom w:w="50" w:type="dxa"/>
              <w:right w:w="90" w:type="dxa"/>
            </w:tcMar>
            <w:vAlign w:val="center"/>
          </w:tcPr>
          <w:p w14:paraId="258BF0C7" w14:textId="77777777" w:rsidR="00FE0441" w:rsidRDefault="00043568">
            <w:r>
              <w:rPr>
                <w:rFonts w:ascii="Courier New" w:eastAsia="Courier New" w:hAnsi="Courier New" w:cs="Courier New"/>
                <w:color w:val="1F4E79"/>
                <w:sz w:val="20"/>
                <w:szCs w:val="20"/>
                <w:shd w:val="clear" w:color="auto" w:fill="EAF1FB"/>
              </w:rPr>
              <w:t>Unit xyz.service could not be found</w:t>
            </w:r>
          </w:p>
        </w:tc>
        <w:tc>
          <w:tcPr>
            <w:tcW w:w="6038" w:type="dxa"/>
            <w:shd w:val="clear" w:color="auto" w:fill="F5F8FC"/>
            <w:tcMar>
              <w:top w:w="50" w:type="dxa"/>
              <w:left w:w="90" w:type="dxa"/>
              <w:bottom w:w="50" w:type="dxa"/>
              <w:right w:w="90" w:type="dxa"/>
            </w:tcMar>
            <w:vAlign w:val="center"/>
          </w:tcPr>
          <w:p w14:paraId="04A0BB64" w14:textId="77777777" w:rsidR="00FE0441" w:rsidRDefault="00043568">
            <w:r>
              <w:rPr>
                <w:sz w:val="24"/>
                <w:szCs w:val="24"/>
              </w:rPr>
              <w:t>Servis o‘rnatilmagan yoki nomi xato</w:t>
            </w:r>
          </w:p>
        </w:tc>
      </w:tr>
    </w:tbl>
    <w:p w14:paraId="63D1BB59" w14:textId="77777777" w:rsidR="00FE0441" w:rsidRDefault="00FE0441">
      <w:pPr>
        <w:spacing w:after="60"/>
      </w:pPr>
    </w:p>
    <w:tbl>
      <w:tblPr>
        <w:tblW w:w="9638" w:type="dxa"/>
        <w:jc w:val="center"/>
        <w:tblBorders>
          <w:top w:val="single" w:sz="8" w:space="0" w:color="C0392B"/>
          <w:left w:val="single" w:sz="36" w:space="0" w:color="C0392B"/>
          <w:bottom w:val="single" w:sz="8" w:space="0" w:color="C0392B"/>
          <w:right w:val="single" w:sz="8" w:space="0" w:color="C0392B"/>
        </w:tblBorders>
        <w:tblLayout w:type="fixed"/>
        <w:tblCellMar>
          <w:left w:w="160" w:type="dxa"/>
          <w:right w:w="140" w:type="dxa"/>
        </w:tblCellMar>
        <w:tblLook w:val="04A0" w:firstRow="1" w:lastRow="0" w:firstColumn="1" w:lastColumn="0" w:noHBand="0" w:noVBand="1"/>
      </w:tblPr>
      <w:tblGrid>
        <w:gridCol w:w="9638"/>
      </w:tblGrid>
      <w:tr w:rsidR="00FE0441" w14:paraId="2DA231BA" w14:textId="77777777">
        <w:trPr>
          <w:cantSplit/>
          <w:jc w:val="center"/>
        </w:trPr>
        <w:tc>
          <w:tcPr>
            <w:tcW w:w="9638" w:type="dxa"/>
            <w:shd w:val="clear" w:color="auto" w:fill="FDEEEE"/>
            <w:tcMar>
              <w:top w:w="100" w:type="dxa"/>
              <w:bottom w:w="100" w:type="dxa"/>
            </w:tcMar>
          </w:tcPr>
          <w:p w14:paraId="000D2FA9" w14:textId="77777777" w:rsidR="00FE0441" w:rsidRDefault="00043568">
            <w:pPr>
              <w:keepNext/>
              <w:spacing w:after="80"/>
            </w:pPr>
            <w:r>
              <w:rPr>
                <w:b/>
                <w:bCs/>
                <w:color w:val="C0392B"/>
                <w:szCs w:val="28"/>
              </w:rPr>
              <w:lastRenderedPageBreak/>
              <w:t>Xavfsizlik qoidasi</w:t>
            </w:r>
          </w:p>
          <w:p w14:paraId="14EA1035" w14:textId="77777777" w:rsidR="00FE0441" w:rsidRDefault="00043568">
            <w:pPr>
              <w:tabs>
                <w:tab w:val="left" w:pos="369"/>
              </w:tabs>
              <w:spacing w:after="50"/>
              <w:ind w:left="369" w:hanging="369"/>
              <w:jc w:val="both"/>
            </w:pPr>
            <w:r>
              <w:rPr>
                <w:color w:val="C0392B"/>
                <w:szCs w:val="28"/>
              </w:rPr>
              <w:t>•</w:t>
            </w:r>
            <w:r>
              <w:rPr>
                <w:szCs w:val="28"/>
              </w:rPr>
              <w:tab/>
              <w:t xml:space="preserve">Topshiriq oxirida SSH </w:t>
            </w:r>
            <w:r>
              <w:rPr>
                <w:rFonts w:ascii="Courier New" w:eastAsia="Courier New" w:hAnsi="Courier New" w:cs="Courier New"/>
                <w:color w:val="1F4E79"/>
                <w:sz w:val="24"/>
                <w:szCs w:val="24"/>
                <w:shd w:val="clear" w:color="auto" w:fill="EAF1FB"/>
              </w:rPr>
              <w:t>inactive</w:t>
            </w:r>
            <w:r>
              <w:rPr>
                <w:szCs w:val="28"/>
              </w:rPr>
              <w:t xml:space="preserve"> va </w:t>
            </w:r>
            <w:r>
              <w:rPr>
                <w:rFonts w:ascii="Courier New" w:eastAsia="Courier New" w:hAnsi="Courier New" w:cs="Courier New"/>
                <w:color w:val="1F4E79"/>
                <w:sz w:val="24"/>
                <w:szCs w:val="24"/>
                <w:shd w:val="clear" w:color="auto" w:fill="EAF1FB"/>
              </w:rPr>
              <w:t>disabled</w:t>
            </w:r>
            <w:r>
              <w:rPr>
                <w:szCs w:val="28"/>
              </w:rPr>
              <w:t xml:space="preserve"> holatda qolganini tekshiring. </w:t>
            </w:r>
            <w:r>
              <w:rPr>
                <w:rFonts w:ascii="Courier New" w:eastAsia="Courier New" w:hAnsi="Courier New" w:cs="Courier New"/>
                <w:color w:val="1F4E79"/>
                <w:sz w:val="24"/>
                <w:szCs w:val="24"/>
                <w:shd w:val="clear" w:color="auto" w:fill="EAF1FB"/>
              </w:rPr>
              <w:t>enable</w:t>
            </w:r>
            <w:r>
              <w:rPr>
                <w:szCs w:val="28"/>
              </w:rPr>
              <w:t xml:space="preserve"> buyrug‘ini bu mashg‘ulotda ishlatmang.</w:t>
            </w:r>
          </w:p>
          <w:p w14:paraId="727C825D" w14:textId="77777777" w:rsidR="00FE0441" w:rsidRDefault="00043568">
            <w:pPr>
              <w:tabs>
                <w:tab w:val="left" w:pos="369"/>
              </w:tabs>
              <w:spacing w:after="50"/>
              <w:ind w:left="369" w:hanging="369"/>
              <w:jc w:val="both"/>
            </w:pPr>
            <w:r>
              <w:rPr>
                <w:color w:val="C0392B"/>
                <w:szCs w:val="28"/>
              </w:rPr>
              <w:t>•</w:t>
            </w:r>
            <w:r>
              <w:rPr>
                <w:szCs w:val="28"/>
              </w:rPr>
              <w:tab/>
              <w:t xml:space="preserve">Tizimni tekshirishda </w:t>
            </w:r>
            <w:r>
              <w:rPr>
                <w:rFonts w:ascii="Courier New" w:eastAsia="Courier New" w:hAnsi="Courier New" w:cs="Courier New"/>
                <w:color w:val="1F4E79"/>
                <w:sz w:val="24"/>
                <w:szCs w:val="24"/>
                <w:shd w:val="clear" w:color="auto" w:fill="EAF1FB"/>
              </w:rPr>
              <w:t>systemctl list-unit-files --state=enabled</w:t>
            </w:r>
            <w:r>
              <w:rPr>
                <w:szCs w:val="28"/>
              </w:rPr>
              <w:t xml:space="preserve"> ro‘yxati ko‘riladi: notanish yoqilgan servis – batafsil o‘rganish uchun sabab.</w:t>
            </w:r>
          </w:p>
        </w:tc>
      </w:tr>
    </w:tbl>
    <w:p w14:paraId="425A6B49"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327FBDD8" w14:textId="77777777">
        <w:trPr>
          <w:cantSplit/>
          <w:jc w:val="center"/>
        </w:trPr>
        <w:tc>
          <w:tcPr>
            <w:tcW w:w="9638" w:type="dxa"/>
            <w:shd w:val="clear" w:color="auto" w:fill="F0F6EC"/>
            <w:tcMar>
              <w:top w:w="100" w:type="dxa"/>
              <w:bottom w:w="100" w:type="dxa"/>
            </w:tcMar>
          </w:tcPr>
          <w:p w14:paraId="21D2AAA2" w14:textId="77777777" w:rsidR="00FE0441" w:rsidRDefault="00043568">
            <w:pPr>
              <w:keepNext/>
              <w:spacing w:after="80"/>
            </w:pPr>
            <w:r>
              <w:rPr>
                <w:b/>
                <w:bCs/>
                <w:color w:val="43B02A"/>
                <w:szCs w:val="28"/>
              </w:rPr>
              <w:t>Xulosa – 12-topshiriq</w:t>
            </w:r>
          </w:p>
          <w:p w14:paraId="29E8DDE6" w14:textId="77777777" w:rsidR="00FE0441" w:rsidRDefault="00043568">
            <w:pPr>
              <w:spacing w:after="50"/>
              <w:jc w:val="both"/>
            </w:pPr>
            <w:r>
              <w:rPr>
                <w:b/>
                <w:bCs/>
                <w:szCs w:val="28"/>
              </w:rPr>
              <w:t xml:space="preserve">Ma’nosi: </w:t>
            </w:r>
            <w:r>
              <w:rPr>
                <w:szCs w:val="28"/>
              </w:rPr>
              <w:t xml:space="preserve">systemd servislarni boshqaradi: </w:t>
            </w:r>
            <w:r>
              <w:rPr>
                <w:rFonts w:ascii="Courier New" w:eastAsia="Courier New" w:hAnsi="Courier New" w:cs="Courier New"/>
                <w:color w:val="1F4E79"/>
                <w:sz w:val="24"/>
                <w:szCs w:val="24"/>
                <w:shd w:val="clear" w:color="auto" w:fill="EAF1FB"/>
              </w:rPr>
              <w:t>start</w:t>
            </w:r>
            <w:r>
              <w:rPr>
                <w:szCs w:val="28"/>
              </w:rPr>
              <w:t>/</w:t>
            </w:r>
            <w:r>
              <w:rPr>
                <w:rFonts w:ascii="Courier New" w:eastAsia="Courier New" w:hAnsi="Courier New" w:cs="Courier New"/>
                <w:color w:val="1F4E79"/>
                <w:sz w:val="24"/>
                <w:szCs w:val="24"/>
                <w:shd w:val="clear" w:color="auto" w:fill="EAF1FB"/>
              </w:rPr>
              <w:t>stop</w:t>
            </w:r>
            <w:r>
              <w:rPr>
                <w:szCs w:val="28"/>
              </w:rPr>
              <w:t xml:space="preserve"> hozirgi holatni, </w:t>
            </w:r>
            <w:r>
              <w:rPr>
                <w:rFonts w:ascii="Courier New" w:eastAsia="Courier New" w:hAnsi="Courier New" w:cs="Courier New"/>
                <w:color w:val="1F4E79"/>
                <w:sz w:val="24"/>
                <w:szCs w:val="24"/>
                <w:shd w:val="clear" w:color="auto" w:fill="EAF1FB"/>
              </w:rPr>
              <w:t>enable</w:t>
            </w:r>
            <w:r>
              <w:rPr>
                <w:szCs w:val="28"/>
              </w:rPr>
              <w:t>/</w:t>
            </w:r>
            <w:r>
              <w:rPr>
                <w:rFonts w:ascii="Courier New" w:eastAsia="Courier New" w:hAnsi="Courier New" w:cs="Courier New"/>
                <w:color w:val="1F4E79"/>
                <w:sz w:val="24"/>
                <w:szCs w:val="24"/>
                <w:shd w:val="clear" w:color="auto" w:fill="EAF1FB"/>
              </w:rPr>
              <w:t>disable</w:t>
            </w:r>
            <w:r>
              <w:rPr>
                <w:szCs w:val="28"/>
              </w:rPr>
              <w:t xml:space="preserve"> yuklanishdagi holatni o‘zgartiradi; </w:t>
            </w:r>
            <w:r>
              <w:rPr>
                <w:rFonts w:ascii="Courier New" w:eastAsia="Courier New" w:hAnsi="Courier New" w:cs="Courier New"/>
                <w:color w:val="1F4E79"/>
                <w:sz w:val="24"/>
                <w:szCs w:val="24"/>
                <w:shd w:val="clear" w:color="auto" w:fill="EAF1FB"/>
              </w:rPr>
              <w:t>journalctl</w:t>
            </w:r>
            <w:r>
              <w:rPr>
                <w:szCs w:val="28"/>
              </w:rPr>
              <w:t xml:space="preserve"> har bir servisning jurnalini saqlaydi.</w:t>
            </w:r>
          </w:p>
          <w:p w14:paraId="65957A3F" w14:textId="77777777" w:rsidR="00FE0441" w:rsidRDefault="00043568">
            <w:pPr>
              <w:spacing w:after="50"/>
              <w:jc w:val="both"/>
            </w:pPr>
            <w:r>
              <w:rPr>
                <w:b/>
                <w:bCs/>
                <w:szCs w:val="28"/>
              </w:rPr>
              <w:t xml:space="preserve">Qayerda va qachon kerak: </w:t>
            </w:r>
            <w:r>
              <w:rPr>
                <w:szCs w:val="28"/>
              </w:rPr>
              <w:t>Server administratorligida va tekshiruvda servislar ro‘yxati, holati va jurnali – tizimda nima ishlayotganini va nima o‘zgarganini bilishning asosiy manbai (1-mavzudagi Windows servislarining Linuxdagi o‘xshashi).</w:t>
            </w:r>
          </w:p>
        </w:tc>
      </w:tr>
    </w:tbl>
    <w:p w14:paraId="69A2E414" w14:textId="77777777" w:rsidR="00FE0441" w:rsidRDefault="00FE0441">
      <w:pPr>
        <w:spacing w:after="60"/>
      </w:pPr>
    </w:p>
    <w:p w14:paraId="2914C096" w14:textId="77777777" w:rsidR="00FE0441" w:rsidRDefault="00043568">
      <w:pPr>
        <w:pStyle w:val="21"/>
        <w:spacing w:before="320" w:after="80"/>
        <w:ind w:firstLine="709"/>
        <w:jc w:val="both"/>
      </w:pPr>
      <w:bookmarkStart w:id="60" w:name="_Toc100031"/>
      <w:bookmarkStart w:id="61" w:name="_Toc243682849"/>
      <w:r>
        <w:rPr>
          <w:color w:val="2E8B57"/>
          <w:szCs w:val="28"/>
        </w:rPr>
        <w:t>13-topshiriq. Yakuniy: bash skript bilan tezkor hisobot</w:t>
      </w:r>
      <w:bookmarkEnd w:id="60"/>
      <w:bookmarkEnd w:id="61"/>
    </w:p>
    <w:p w14:paraId="1C2D14DC" w14:textId="77777777" w:rsidR="00FE0441" w:rsidRDefault="00043568">
      <w:pPr>
        <w:keepNext/>
        <w:shd w:val="clear" w:color="auto" w:fill="EAF6EF"/>
        <w:spacing w:after="120"/>
        <w:ind w:firstLine="709"/>
        <w:jc w:val="both"/>
      </w:pPr>
      <w:r>
        <w:rPr>
          <w:b/>
          <w:bCs/>
          <w:szCs w:val="28"/>
        </w:rPr>
        <w:t xml:space="preserve">Maqsad: </w:t>
      </w:r>
      <w:r>
        <w:rPr>
          <w:szCs w:val="28"/>
        </w:rPr>
        <w:t>Mashg‘ulotda o‘rganilgan buyruqlarni bitta skriptga yig‘ish.</w:t>
      </w:r>
      <w:r>
        <w:rPr>
          <w:b/>
          <w:bCs/>
          <w:szCs w:val="28"/>
        </w:rPr>
        <w:t xml:space="preserve">   ·   Vaqt: </w:t>
      </w:r>
      <w:r>
        <w:rPr>
          <w:szCs w:val="28"/>
        </w:rPr>
        <w:t>8 daqiqa</w:t>
      </w:r>
      <w:r>
        <w:rPr>
          <w:b/>
          <w:bCs/>
          <w:szCs w:val="28"/>
        </w:rPr>
        <w:t xml:space="preserve">   ·   Nazariya: </w:t>
      </w:r>
      <w:r>
        <w:rPr>
          <w:szCs w:val="28"/>
        </w:rPr>
        <w:t>1.14</w:t>
      </w:r>
    </w:p>
    <w:p w14:paraId="0885F1A6" w14:textId="77777777" w:rsidR="00FE0441" w:rsidRDefault="00043568">
      <w:pPr>
        <w:tabs>
          <w:tab w:val="left" w:pos="1049"/>
        </w:tabs>
        <w:spacing w:after="60"/>
        <w:ind w:left="1049" w:hanging="369"/>
        <w:jc w:val="both"/>
      </w:pPr>
      <w:r>
        <w:rPr>
          <w:b/>
          <w:bCs/>
          <w:color w:val="2E8B57"/>
          <w:szCs w:val="28"/>
        </w:rPr>
        <w:t>1.</w:t>
      </w:r>
      <w:r>
        <w:rPr>
          <w:szCs w:val="28"/>
        </w:rPr>
        <w:tab/>
      </w:r>
      <w:r>
        <w:rPr>
          <w:rFonts w:ascii="Courier New" w:eastAsia="Courier New" w:hAnsi="Courier New" w:cs="Courier New"/>
          <w:color w:val="1F4E79"/>
          <w:sz w:val="24"/>
          <w:szCs w:val="24"/>
          <w:shd w:val="clear" w:color="auto" w:fill="EAF1FB"/>
        </w:rPr>
        <w:t>nano ~/lab22/triage.sh</w:t>
      </w:r>
      <w:r>
        <w:rPr>
          <w:szCs w:val="28"/>
        </w:rPr>
        <w:t xml:space="preserve"> bilan fayl yarating va quyidagini yozing (saqlash: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O </w:t>
      </w:r>
      <w:r>
        <w:rPr>
          <w:szCs w:val="28"/>
        </w:rPr>
        <w:t xml:space="preserve">, </w:t>
      </w:r>
      <w:r>
        <w:rPr>
          <w:rFonts w:ascii="Cambria Math" w:eastAsia="Cambria Math" w:hAnsi="Cambria Math" w:cs="Cambria Math"/>
          <w:b/>
          <w:bCs/>
          <w:color w:val="222222"/>
          <w:sz w:val="26"/>
          <w:szCs w:val="26"/>
          <w:shd w:val="clear" w:color="auto" w:fill="E3E6EA"/>
        </w:rPr>
        <w:t> Enter </w:t>
      </w:r>
      <w:r>
        <w:rPr>
          <w:szCs w:val="28"/>
        </w:rPr>
        <w:t xml:space="preserve">; chiqish: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X </w:t>
      </w:r>
      <w:r>
        <w:rPr>
          <w:szCs w:val="28"/>
        </w:rPr>
        <w:t>):</w:t>
      </w:r>
    </w:p>
    <w:p w14:paraId="159429DA" w14:textId="77777777" w:rsidR="00FE0441" w:rsidRDefault="00043568">
      <w:pPr>
        <w:keepNext/>
        <w:shd w:val="clear" w:color="auto" w:fill="1F3A5F"/>
        <w:spacing w:before="80"/>
        <w:ind w:left="340" w:right="340"/>
      </w:pPr>
      <w:r>
        <w:rPr>
          <w:rFonts w:ascii="Courier New" w:eastAsia="Courier New" w:hAnsi="Courier New" w:cs="Courier New"/>
          <w:b/>
          <w:bCs/>
          <w:color w:val="FFFFFF"/>
          <w:sz w:val="20"/>
          <w:szCs w:val="20"/>
        </w:rPr>
        <w:t>▌ triage.sh</w:t>
      </w:r>
    </w:p>
    <w:p w14:paraId="70163AAD" w14:textId="77777777" w:rsidR="00FE0441" w:rsidRDefault="00043568">
      <w:pPr>
        <w:keepNext/>
        <w:shd w:val="clear" w:color="auto" w:fill="F1F5FB"/>
        <w:ind w:left="340" w:right="340"/>
      </w:pPr>
      <w:r>
        <w:rPr>
          <w:rFonts w:ascii="Courier New" w:eastAsia="Courier New" w:hAnsi="Courier New" w:cs="Courier New"/>
          <w:color w:val="6B7A8F"/>
          <w:sz w:val="20"/>
          <w:szCs w:val="20"/>
        </w:rPr>
        <w:t>#!/bin/bash</w:t>
      </w:r>
    </w:p>
    <w:p w14:paraId="1FD5FEAD" w14:textId="77777777" w:rsidR="00FE0441" w:rsidRDefault="00043568">
      <w:pPr>
        <w:keepNext/>
        <w:shd w:val="clear" w:color="auto" w:fill="F1F5FB"/>
        <w:ind w:left="340" w:right="340"/>
      </w:pPr>
      <w:r>
        <w:rPr>
          <w:rFonts w:ascii="Courier New" w:eastAsia="Courier New" w:hAnsi="Courier New" w:cs="Courier New"/>
          <w:color w:val="6B7A8F"/>
          <w:sz w:val="20"/>
          <w:szCs w:val="20"/>
        </w:rPr>
        <w:t># triage.sh - tizim haqida tezkor hisobot</w:t>
      </w:r>
    </w:p>
    <w:p w14:paraId="6F980830" w14:textId="77777777" w:rsidR="00FE0441" w:rsidRDefault="00043568">
      <w:pPr>
        <w:keepNext/>
        <w:shd w:val="clear" w:color="auto" w:fill="F1F5FB"/>
        <w:ind w:left="340" w:right="340"/>
      </w:pPr>
      <w:r>
        <w:rPr>
          <w:rFonts w:ascii="Courier New" w:eastAsia="Courier New" w:hAnsi="Courier New" w:cs="Courier New"/>
          <w:color w:val="1F4E79"/>
          <w:sz w:val="20"/>
          <w:szCs w:val="20"/>
        </w:rPr>
        <w:t>HISOBOT=~/lab22/triage_$(hostname)_$(date +%F_%H%M).txt</w:t>
      </w:r>
    </w:p>
    <w:p w14:paraId="367F155F" w14:textId="77777777" w:rsidR="00FE0441" w:rsidRDefault="00043568">
      <w:pPr>
        <w:keepNext/>
        <w:shd w:val="clear" w:color="auto" w:fill="F1F5FB"/>
        <w:ind w:left="340" w:right="340"/>
      </w:pPr>
      <w:r>
        <w:rPr>
          <w:rFonts w:ascii="Courier New" w:eastAsia="Courier New" w:hAnsi="Courier New" w:cs="Courier New"/>
          <w:color w:val="1F4E79"/>
          <w:sz w:val="20"/>
          <w:szCs w:val="20"/>
        </w:rPr>
        <w:t>{</w:t>
      </w:r>
    </w:p>
    <w:p w14:paraId="4463A1C5"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echo "===== TEZKOR HISOBOT: $(date) ====="</w:t>
      </w:r>
    </w:p>
    <w:p w14:paraId="3D41EE9D"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echo "Foydalanuvchi : $(whoami)"</w:t>
      </w:r>
    </w:p>
    <w:p w14:paraId="256BD407"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echo "Kompyuter     : $(hostname)"</w:t>
      </w:r>
    </w:p>
    <w:p w14:paraId="34B1E5F6"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echo "Yadro         : $(uname -r)"</w:t>
      </w:r>
    </w:p>
    <w:p w14:paraId="27CFEAE8"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echo "Ishlash vaqti : $(uptime -p)"</w:t>
      </w:r>
    </w:p>
    <w:p w14:paraId="6E738644"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echo</w:t>
      </w:r>
    </w:p>
    <w:p w14:paraId="60F2E38D"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echo "--- Disk (/) ---"</w:t>
      </w:r>
    </w:p>
    <w:p w14:paraId="61107402"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df -h /</w:t>
      </w:r>
    </w:p>
    <w:p w14:paraId="4F3F5E1F"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echo</w:t>
      </w:r>
    </w:p>
    <w:p w14:paraId="4D0AAC98"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echo "--- Xotirani eng ko'p ishlatayotgan 5 jarayon ---"</w:t>
      </w:r>
    </w:p>
    <w:p w14:paraId="2D8C1B30"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ps aux --sort=-%mem | head -6</w:t>
      </w:r>
    </w:p>
    <w:p w14:paraId="72FBBD5A"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echo</w:t>
      </w:r>
    </w:p>
    <w:p w14:paraId="3E9C1963"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echo "--- Ishlayotgan servislar soni ---"</w:t>
      </w:r>
    </w:p>
    <w:p w14:paraId="0586AFD4" w14:textId="77777777" w:rsidR="00FE0441" w:rsidRDefault="00043568">
      <w:pPr>
        <w:keepNext/>
        <w:shd w:val="clear" w:color="auto" w:fill="F1F5FB"/>
        <w:ind w:left="340" w:right="340"/>
      </w:pPr>
      <w:r>
        <w:rPr>
          <w:rFonts w:ascii="Courier New" w:eastAsia="Courier New" w:hAnsi="Courier New" w:cs="Courier New"/>
          <w:color w:val="1F4E79"/>
          <w:sz w:val="20"/>
          <w:szCs w:val="20"/>
        </w:rPr>
        <w:t xml:space="preserve">  systemctl list-units --type=service --state=running --no-legend | wc -l</w:t>
      </w:r>
    </w:p>
    <w:p w14:paraId="1B1408B9" w14:textId="77777777" w:rsidR="00FE0441" w:rsidRDefault="00043568">
      <w:pPr>
        <w:keepNext/>
        <w:shd w:val="clear" w:color="auto" w:fill="F1F5FB"/>
        <w:ind w:left="340" w:right="340"/>
      </w:pPr>
      <w:r>
        <w:rPr>
          <w:rFonts w:ascii="Courier New" w:eastAsia="Courier New" w:hAnsi="Courier New" w:cs="Courier New"/>
          <w:color w:val="1F4E79"/>
          <w:sz w:val="20"/>
          <w:szCs w:val="20"/>
        </w:rPr>
        <w:t>} &gt; "$HISOBOT"</w:t>
      </w:r>
    </w:p>
    <w:p w14:paraId="6A9F573A" w14:textId="77777777" w:rsidR="00FE0441" w:rsidRDefault="00043568">
      <w:pPr>
        <w:shd w:val="clear" w:color="auto" w:fill="F1F5FB"/>
        <w:spacing w:after="80"/>
        <w:ind w:left="340" w:right="340"/>
      </w:pPr>
      <w:r>
        <w:rPr>
          <w:rFonts w:ascii="Courier New" w:eastAsia="Courier New" w:hAnsi="Courier New" w:cs="Courier New"/>
          <w:color w:val="1F4E79"/>
          <w:sz w:val="20"/>
          <w:szCs w:val="20"/>
        </w:rPr>
        <w:t>echo "Hisobot saqlandi: $HISOBOT"</w:t>
      </w:r>
    </w:p>
    <w:p w14:paraId="7DE24AD8" w14:textId="77777777" w:rsidR="00FE0441" w:rsidRDefault="00043568">
      <w:pPr>
        <w:tabs>
          <w:tab w:val="left" w:pos="1049"/>
        </w:tabs>
        <w:spacing w:after="60"/>
        <w:ind w:left="1049" w:hanging="369"/>
        <w:jc w:val="both"/>
      </w:pPr>
      <w:r>
        <w:rPr>
          <w:b/>
          <w:bCs/>
          <w:color w:val="2E8B57"/>
          <w:szCs w:val="28"/>
        </w:rPr>
        <w:t>2.</w:t>
      </w:r>
      <w:r>
        <w:rPr>
          <w:szCs w:val="28"/>
        </w:rPr>
        <w:tab/>
        <w:t>Skriptni ishga tushiring va natijani ko‘ring:</w:t>
      </w:r>
    </w:p>
    <w:p w14:paraId="6D5E4D8E" w14:textId="77777777" w:rsidR="00FE0441" w:rsidRDefault="00043568">
      <w:pPr>
        <w:keepNext/>
        <w:shd w:val="clear" w:color="auto" w:fill="F1F5FB"/>
        <w:spacing w:before="60"/>
        <w:ind w:left="340" w:right="340"/>
      </w:pPr>
      <w:r>
        <w:rPr>
          <w:rFonts w:ascii="Courier New" w:eastAsia="Courier New" w:hAnsi="Courier New" w:cs="Courier New"/>
          <w:b/>
          <w:bCs/>
          <w:color w:val="0B5D3B"/>
          <w:sz w:val="20"/>
          <w:szCs w:val="20"/>
        </w:rPr>
        <w:lastRenderedPageBreak/>
        <w:t>$ cd ~/lab22</w:t>
      </w:r>
    </w:p>
    <w:p w14:paraId="55D241FC"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bash triage.sh                </w:t>
      </w:r>
      <w:r>
        <w:rPr>
          <w:rFonts w:ascii="Courier New" w:eastAsia="Courier New" w:hAnsi="Courier New" w:cs="Courier New"/>
          <w:color w:val="6B7A8F"/>
          <w:sz w:val="20"/>
          <w:szCs w:val="20"/>
        </w:rPr>
        <w:t xml:space="preserve"> # 1-usul: huquqsiz</w:t>
      </w:r>
    </w:p>
    <w:p w14:paraId="7E3A550F"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chmod +x triage.sh</w:t>
      </w:r>
    </w:p>
    <w:p w14:paraId="1EDE0B99"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xml:space="preserve">$ ./triage.sh                   </w:t>
      </w:r>
      <w:r>
        <w:rPr>
          <w:rFonts w:ascii="Courier New" w:eastAsia="Courier New" w:hAnsi="Courier New" w:cs="Courier New"/>
          <w:color w:val="6B7A8F"/>
          <w:sz w:val="20"/>
          <w:szCs w:val="20"/>
        </w:rPr>
        <w:t xml:space="preserve"> # 2-usul: bajariladigan fayl sifatida</w:t>
      </w:r>
    </w:p>
    <w:p w14:paraId="476FBCD5" w14:textId="77777777" w:rsidR="00FE0441" w:rsidRDefault="00043568">
      <w:pPr>
        <w:keepNext/>
        <w:shd w:val="clear" w:color="auto" w:fill="F1F5FB"/>
        <w:ind w:left="340" w:right="340"/>
      </w:pPr>
      <w:r>
        <w:rPr>
          <w:rFonts w:ascii="Courier New" w:eastAsia="Courier New" w:hAnsi="Courier New" w:cs="Courier New"/>
          <w:color w:val="1F4E79"/>
          <w:sz w:val="20"/>
          <w:szCs w:val="20"/>
        </w:rPr>
        <w:t>Hisobot saqlandi: /home/kali/lab22/triage_kali_2026-10-23_1145.txt</w:t>
      </w:r>
    </w:p>
    <w:p w14:paraId="24ABFF76" w14:textId="77777777" w:rsidR="00FE0441" w:rsidRDefault="00043568">
      <w:pPr>
        <w:keepNext/>
        <w:shd w:val="clear" w:color="auto" w:fill="F1F5FB"/>
        <w:ind w:left="340" w:right="340"/>
      </w:pPr>
      <w:r>
        <w:rPr>
          <w:rFonts w:ascii="Courier New" w:eastAsia="Courier New" w:hAnsi="Courier New" w:cs="Courier New"/>
          <w:b/>
          <w:bCs/>
          <w:color w:val="0B5D3B"/>
          <w:sz w:val="20"/>
          <w:szCs w:val="20"/>
        </w:rPr>
        <w:t>$ ls -l triage_*</w:t>
      </w:r>
    </w:p>
    <w:p w14:paraId="757421AA" w14:textId="77777777" w:rsidR="00FE0441" w:rsidRDefault="00043568">
      <w:pPr>
        <w:shd w:val="clear" w:color="auto" w:fill="F1F5FB"/>
        <w:spacing w:after="80"/>
        <w:ind w:left="340" w:right="340"/>
      </w:pPr>
      <w:r>
        <w:rPr>
          <w:rFonts w:ascii="Courier New" w:eastAsia="Courier New" w:hAnsi="Courier New" w:cs="Courier New"/>
          <w:b/>
          <w:bCs/>
          <w:color w:val="0B5D3B"/>
          <w:sz w:val="20"/>
          <w:szCs w:val="20"/>
        </w:rPr>
        <w:t>$ cat triage_*.txt | less</w:t>
      </w:r>
    </w:p>
    <w:p w14:paraId="033C61C2" w14:textId="77777777" w:rsidR="00FE0441" w:rsidRDefault="00043568">
      <w:pPr>
        <w:tabs>
          <w:tab w:val="left" w:pos="1049"/>
        </w:tabs>
        <w:spacing w:after="60"/>
        <w:ind w:left="1049" w:hanging="369"/>
        <w:jc w:val="both"/>
      </w:pPr>
      <w:r>
        <w:rPr>
          <w:b/>
          <w:bCs/>
          <w:color w:val="2E8B57"/>
          <w:szCs w:val="28"/>
        </w:rPr>
        <w:t>3.</w:t>
      </w:r>
      <w:r>
        <w:rPr>
          <w:szCs w:val="28"/>
        </w:rPr>
        <w:tab/>
        <w:t>Mustaqil kengaytiring (kamida ikkitasini bajaring):</w:t>
      </w:r>
    </w:p>
    <w:p w14:paraId="3E7F11A3" w14:textId="77777777" w:rsidR="00FE0441" w:rsidRDefault="00043568">
      <w:pPr>
        <w:tabs>
          <w:tab w:val="left" w:pos="1049"/>
        </w:tabs>
        <w:spacing w:after="50"/>
        <w:ind w:left="1049" w:hanging="369"/>
        <w:jc w:val="both"/>
      </w:pPr>
      <w:r>
        <w:rPr>
          <w:color w:val="1F3864"/>
          <w:szCs w:val="28"/>
        </w:rPr>
        <w:t>•</w:t>
      </w:r>
      <w:r>
        <w:rPr>
          <w:szCs w:val="28"/>
        </w:rPr>
        <w:tab/>
        <w:t xml:space="preserve">hisobotga oxirgi 5 ta tizimga kirish ma’lumotini qo‘shing: </w:t>
      </w:r>
      <w:r>
        <w:rPr>
          <w:rFonts w:ascii="Courier New" w:eastAsia="Courier New" w:hAnsi="Courier New" w:cs="Courier New"/>
          <w:color w:val="1F4E79"/>
          <w:sz w:val="24"/>
          <w:szCs w:val="24"/>
          <w:shd w:val="clear" w:color="auto" w:fill="EAF1FB"/>
        </w:rPr>
        <w:t>last -n 5</w:t>
      </w:r>
      <w:r>
        <w:rPr>
          <w:szCs w:val="28"/>
        </w:rPr>
        <w:t>;</w:t>
      </w:r>
    </w:p>
    <w:p w14:paraId="2BD482F8" w14:textId="77777777" w:rsidR="00FE0441" w:rsidRDefault="00043568">
      <w:pPr>
        <w:tabs>
          <w:tab w:val="left" w:pos="1049"/>
        </w:tabs>
        <w:spacing w:after="50"/>
        <w:ind w:left="1049" w:hanging="369"/>
        <w:jc w:val="both"/>
      </w:pPr>
      <w:r>
        <w:rPr>
          <w:color w:val="1F3864"/>
          <w:szCs w:val="28"/>
        </w:rPr>
        <w:t>•</w:t>
      </w:r>
      <w:r>
        <w:rPr>
          <w:szCs w:val="28"/>
        </w:rPr>
        <w:tab/>
        <w:t xml:space="preserve">hisobotga </w:t>
      </w:r>
      <w:r>
        <w:rPr>
          <w:rFonts w:ascii="Courier New" w:eastAsia="Courier New" w:hAnsi="Courier New" w:cs="Courier New"/>
          <w:color w:val="1F4E79"/>
          <w:sz w:val="24"/>
          <w:szCs w:val="24"/>
          <w:shd w:val="clear" w:color="auto" w:fill="EAF1FB"/>
        </w:rPr>
        <w:t>~/lab22/auth_namuna.log</w:t>
      </w:r>
      <w:r>
        <w:rPr>
          <w:szCs w:val="28"/>
        </w:rPr>
        <w:t xml:space="preserve"> dagi IP manzillar statistikasini qo‘shing (7-topshiriq konveyeri);</w:t>
      </w:r>
    </w:p>
    <w:p w14:paraId="12B12C07" w14:textId="77777777" w:rsidR="00FE0441" w:rsidRDefault="00043568">
      <w:pPr>
        <w:tabs>
          <w:tab w:val="left" w:pos="1049"/>
        </w:tabs>
        <w:spacing w:after="50"/>
        <w:ind w:left="1049" w:hanging="369"/>
        <w:jc w:val="both"/>
      </w:pPr>
      <w:r>
        <w:rPr>
          <w:color w:val="1F3864"/>
          <w:szCs w:val="28"/>
        </w:rPr>
        <w:t>•</w:t>
      </w:r>
      <w:r>
        <w:rPr>
          <w:szCs w:val="28"/>
        </w:rPr>
        <w:tab/>
        <w:t xml:space="preserve">skript oxirida hisobot qatorlar sonini chiqaring: </w:t>
      </w:r>
      <w:r>
        <w:rPr>
          <w:rFonts w:ascii="Courier New" w:eastAsia="Courier New" w:hAnsi="Courier New" w:cs="Courier New"/>
          <w:color w:val="1F4E79"/>
          <w:sz w:val="24"/>
          <w:szCs w:val="24"/>
          <w:shd w:val="clear" w:color="auto" w:fill="EAF1FB"/>
        </w:rPr>
        <w:t>wc -l &lt; "$HISOBOT"</w:t>
      </w:r>
      <w:r>
        <w:rPr>
          <w:szCs w:val="28"/>
        </w:rPr>
        <w:t>;</w:t>
      </w:r>
    </w:p>
    <w:p w14:paraId="31F2CA68" w14:textId="77777777" w:rsidR="00FE0441" w:rsidRDefault="00043568">
      <w:pPr>
        <w:tabs>
          <w:tab w:val="left" w:pos="1049"/>
        </w:tabs>
        <w:spacing w:after="50"/>
        <w:ind w:left="1049" w:hanging="369"/>
        <w:jc w:val="both"/>
      </w:pPr>
      <w:r>
        <w:rPr>
          <w:color w:val="1F3864"/>
          <w:szCs w:val="28"/>
        </w:rPr>
        <w:t>•</w:t>
      </w:r>
      <w:r>
        <w:rPr>
          <w:szCs w:val="28"/>
        </w:rPr>
        <w:tab/>
        <w:t xml:space="preserve">skript argument qabul qilsin: </w:t>
      </w:r>
      <w:r>
        <w:rPr>
          <w:rFonts w:ascii="Courier New" w:eastAsia="Courier New" w:hAnsi="Courier New" w:cs="Courier New"/>
          <w:color w:val="1F4E79"/>
          <w:sz w:val="24"/>
          <w:szCs w:val="24"/>
          <w:shd w:val="clear" w:color="auto" w:fill="EAF1FB"/>
        </w:rPr>
        <w:t>./triage.sh ish1</w:t>
      </w:r>
      <w:r>
        <w:rPr>
          <w:szCs w:val="28"/>
        </w:rPr>
        <w:t xml:space="preserve"> bo‘lsa, fayl nomiga </w:t>
      </w:r>
      <w:r>
        <w:rPr>
          <w:rFonts w:ascii="Courier New" w:eastAsia="Courier New" w:hAnsi="Courier New" w:cs="Courier New"/>
          <w:color w:val="1F4E79"/>
          <w:sz w:val="24"/>
          <w:szCs w:val="24"/>
          <w:shd w:val="clear" w:color="auto" w:fill="EAF1FB"/>
        </w:rPr>
        <w:t>ish1</w:t>
      </w:r>
      <w:r>
        <w:rPr>
          <w:szCs w:val="28"/>
        </w:rPr>
        <w:t xml:space="preserve"> qo‘shilsin (</w:t>
      </w:r>
      <w:r>
        <w:rPr>
          <w:rFonts w:ascii="Courier New" w:eastAsia="Courier New" w:hAnsi="Courier New" w:cs="Courier New"/>
          <w:color w:val="1F4E79"/>
          <w:sz w:val="24"/>
          <w:szCs w:val="24"/>
          <w:shd w:val="clear" w:color="auto" w:fill="EAF1FB"/>
        </w:rPr>
        <w:t>$1</w:t>
      </w:r>
      <w:r>
        <w:rPr>
          <w:szCs w:val="28"/>
        </w:rPr>
        <w:t xml:space="preserve"> dan foydalaning).</w:t>
      </w:r>
    </w:p>
    <w:tbl>
      <w:tblPr>
        <w:tblW w:w="9638" w:type="dxa"/>
        <w:jc w:val="center"/>
        <w:tblBorders>
          <w:top w:val="dashed" w:sz="8" w:space="0" w:color="2E74B5"/>
          <w:left w:val="dashed" w:sz="8" w:space="0" w:color="2E74B5"/>
          <w:bottom w:val="dashed" w:sz="8" w:space="0" w:color="2E74B5"/>
          <w:right w:val="dashed" w:sz="8" w:space="0" w:color="2E74B5"/>
        </w:tblBorders>
        <w:tblLayout w:type="fixed"/>
        <w:tblLook w:val="04A0" w:firstRow="1" w:lastRow="0" w:firstColumn="1" w:lastColumn="0" w:noHBand="0" w:noVBand="1"/>
      </w:tblPr>
      <w:tblGrid>
        <w:gridCol w:w="9638"/>
      </w:tblGrid>
      <w:tr w:rsidR="00FE0441" w14:paraId="2029F6A2" w14:textId="77777777">
        <w:trPr>
          <w:cantSplit/>
          <w:jc w:val="center"/>
        </w:trPr>
        <w:tc>
          <w:tcPr>
            <w:tcW w:w="9638" w:type="dxa"/>
            <w:shd w:val="clear" w:color="auto" w:fill="FBFCFE"/>
            <w:tcMar>
              <w:top w:w="120" w:type="dxa"/>
              <w:left w:w="160" w:type="dxa"/>
              <w:bottom w:w="120" w:type="dxa"/>
              <w:right w:w="160" w:type="dxa"/>
            </w:tcMar>
          </w:tcPr>
          <w:p w14:paraId="4A4BC4A8" w14:textId="77777777" w:rsidR="00FE0441" w:rsidRDefault="00043568">
            <w:pPr>
              <w:spacing w:after="40"/>
            </w:pPr>
            <w:r>
              <w:rPr>
                <w:color w:val="2E74B5"/>
                <w:szCs w:val="28"/>
              </w:rPr>
              <w:t xml:space="preserve">▢  </w:t>
            </w:r>
            <w:r>
              <w:rPr>
                <w:b/>
                <w:bCs/>
                <w:color w:val="1F3A5F"/>
                <w:sz w:val="26"/>
                <w:szCs w:val="26"/>
              </w:rPr>
              <w:t>Skrinshot 13. Skriptning ishlashi va hisobot faylining mazmuni</w:t>
            </w:r>
          </w:p>
          <w:p w14:paraId="57C448CE" w14:textId="77777777" w:rsidR="00FE0441" w:rsidRDefault="00043568">
            <w:pPr>
              <w:spacing w:before="520" w:after="520"/>
              <w:jc w:val="center"/>
            </w:pPr>
            <w:r>
              <w:rPr>
                <w:i/>
                <w:iCs/>
                <w:color w:val="9AA5B1"/>
                <w:sz w:val="24"/>
                <w:szCs w:val="24"/>
              </w:rPr>
              <w:t>(bu yerga o‘z natijangiz skrinshotini joylashtiring)</w:t>
            </w:r>
          </w:p>
        </w:tc>
      </w:tr>
    </w:tbl>
    <w:p w14:paraId="04E758A2" w14:textId="77777777" w:rsidR="00FE0441" w:rsidRDefault="00FE0441">
      <w:pPr>
        <w:spacing w:after="60"/>
      </w:pPr>
    </w:p>
    <w:p w14:paraId="3A3FDFAC" w14:textId="77777777" w:rsidR="00FE0441" w:rsidRDefault="00043568">
      <w:pPr>
        <w:keepNext/>
        <w:spacing w:before="120" w:after="60"/>
      </w:pPr>
      <w:r>
        <w:rPr>
          <w:b/>
          <w:bCs/>
          <w:color w:val="1F3864"/>
          <w:sz w:val="24"/>
          <w:szCs w:val="24"/>
        </w:rPr>
        <w:t xml:space="preserve">31-jadval. </w:t>
      </w:r>
      <w:r>
        <w:rPr>
          <w:i/>
          <w:iCs/>
          <w:sz w:val="24"/>
          <w:szCs w:val="24"/>
        </w:rPr>
        <w:t>Barcha mumkin bo‘lgan natijalar va xatolar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600"/>
        <w:gridCol w:w="3500"/>
        <w:gridCol w:w="2538"/>
      </w:tblGrid>
      <w:tr w:rsidR="00FE0441" w14:paraId="4B177678" w14:textId="77777777">
        <w:trPr>
          <w:cantSplit/>
          <w:tblHeader/>
          <w:jc w:val="center"/>
        </w:trPr>
        <w:tc>
          <w:tcPr>
            <w:tcW w:w="3600" w:type="dxa"/>
            <w:shd w:val="clear" w:color="auto" w:fill="1F3A5F"/>
            <w:tcMar>
              <w:top w:w="50" w:type="dxa"/>
              <w:left w:w="90" w:type="dxa"/>
              <w:bottom w:w="50" w:type="dxa"/>
              <w:right w:w="90" w:type="dxa"/>
            </w:tcMar>
            <w:vAlign w:val="center"/>
          </w:tcPr>
          <w:p w14:paraId="3F749264" w14:textId="77777777" w:rsidR="00FE0441" w:rsidRDefault="00043568">
            <w:pPr>
              <w:jc w:val="center"/>
            </w:pPr>
            <w:r>
              <w:rPr>
                <w:b/>
                <w:bCs/>
                <w:color w:val="FFFFFF"/>
                <w:sz w:val="22"/>
              </w:rPr>
              <w:t>Xabar</w:t>
            </w:r>
          </w:p>
        </w:tc>
        <w:tc>
          <w:tcPr>
            <w:tcW w:w="3500" w:type="dxa"/>
            <w:shd w:val="clear" w:color="auto" w:fill="1F3A5F"/>
            <w:tcMar>
              <w:top w:w="50" w:type="dxa"/>
              <w:left w:w="90" w:type="dxa"/>
              <w:bottom w:w="50" w:type="dxa"/>
              <w:right w:w="90" w:type="dxa"/>
            </w:tcMar>
            <w:vAlign w:val="center"/>
          </w:tcPr>
          <w:p w14:paraId="7620D60D" w14:textId="77777777" w:rsidR="00FE0441" w:rsidRDefault="00043568">
            <w:pPr>
              <w:jc w:val="center"/>
            </w:pPr>
            <w:r>
              <w:rPr>
                <w:b/>
                <w:bCs/>
                <w:color w:val="FFFFFF"/>
                <w:sz w:val="22"/>
              </w:rPr>
              <w:t>Sababi</w:t>
            </w:r>
          </w:p>
        </w:tc>
        <w:tc>
          <w:tcPr>
            <w:tcW w:w="2538" w:type="dxa"/>
            <w:shd w:val="clear" w:color="auto" w:fill="1F3A5F"/>
            <w:tcMar>
              <w:top w:w="50" w:type="dxa"/>
              <w:left w:w="90" w:type="dxa"/>
              <w:bottom w:w="50" w:type="dxa"/>
              <w:right w:w="90" w:type="dxa"/>
            </w:tcMar>
            <w:vAlign w:val="center"/>
          </w:tcPr>
          <w:p w14:paraId="64C094C0" w14:textId="77777777" w:rsidR="00FE0441" w:rsidRDefault="00043568">
            <w:pPr>
              <w:jc w:val="center"/>
            </w:pPr>
            <w:r>
              <w:rPr>
                <w:b/>
                <w:bCs/>
                <w:color w:val="FFFFFF"/>
                <w:sz w:val="22"/>
              </w:rPr>
              <w:t>Yechim</w:t>
            </w:r>
          </w:p>
        </w:tc>
      </w:tr>
      <w:tr w:rsidR="00FE0441" w14:paraId="44325EF6" w14:textId="77777777">
        <w:trPr>
          <w:cantSplit/>
          <w:jc w:val="center"/>
        </w:trPr>
        <w:tc>
          <w:tcPr>
            <w:tcW w:w="3600" w:type="dxa"/>
            <w:tcMar>
              <w:top w:w="50" w:type="dxa"/>
              <w:left w:w="90" w:type="dxa"/>
              <w:bottom w:w="50" w:type="dxa"/>
              <w:right w:w="90" w:type="dxa"/>
            </w:tcMar>
            <w:vAlign w:val="center"/>
          </w:tcPr>
          <w:p w14:paraId="5E28C8F0" w14:textId="77777777" w:rsidR="00FE0441" w:rsidRDefault="00043568">
            <w:r>
              <w:rPr>
                <w:rFonts w:ascii="Courier New" w:eastAsia="Courier New" w:hAnsi="Courier New" w:cs="Courier New"/>
                <w:color w:val="1F4E79"/>
                <w:sz w:val="18"/>
                <w:szCs w:val="18"/>
                <w:shd w:val="clear" w:color="auto" w:fill="EAF1FB"/>
              </w:rPr>
              <w:t>permission denied: ./triage.sh</w:t>
            </w:r>
          </w:p>
        </w:tc>
        <w:tc>
          <w:tcPr>
            <w:tcW w:w="3500" w:type="dxa"/>
            <w:tcMar>
              <w:top w:w="50" w:type="dxa"/>
              <w:left w:w="90" w:type="dxa"/>
              <w:bottom w:w="50" w:type="dxa"/>
              <w:right w:w="90" w:type="dxa"/>
            </w:tcMar>
            <w:vAlign w:val="center"/>
          </w:tcPr>
          <w:p w14:paraId="5DB175E1" w14:textId="77777777" w:rsidR="00FE0441" w:rsidRDefault="00043568">
            <w:r>
              <w:rPr>
                <w:sz w:val="22"/>
              </w:rPr>
              <w:t>Bajarish huquqi berilmagan</w:t>
            </w:r>
          </w:p>
        </w:tc>
        <w:tc>
          <w:tcPr>
            <w:tcW w:w="2538" w:type="dxa"/>
            <w:tcMar>
              <w:top w:w="50" w:type="dxa"/>
              <w:left w:w="90" w:type="dxa"/>
              <w:bottom w:w="50" w:type="dxa"/>
              <w:right w:w="90" w:type="dxa"/>
            </w:tcMar>
            <w:vAlign w:val="center"/>
          </w:tcPr>
          <w:p w14:paraId="7C0418A5" w14:textId="77777777" w:rsidR="00FE0441" w:rsidRDefault="00043568">
            <w:r>
              <w:rPr>
                <w:rFonts w:ascii="Courier New" w:eastAsia="Courier New" w:hAnsi="Courier New" w:cs="Courier New"/>
                <w:color w:val="1F4E79"/>
                <w:sz w:val="18"/>
                <w:szCs w:val="18"/>
                <w:shd w:val="clear" w:color="auto" w:fill="EAF1FB"/>
              </w:rPr>
              <w:t>chmod +x triage.sh</w:t>
            </w:r>
            <w:r>
              <w:rPr>
                <w:sz w:val="22"/>
              </w:rPr>
              <w:t xml:space="preserve"> yoki </w:t>
            </w:r>
            <w:r>
              <w:rPr>
                <w:rFonts w:ascii="Courier New" w:eastAsia="Courier New" w:hAnsi="Courier New" w:cs="Courier New"/>
                <w:color w:val="1F4E79"/>
                <w:sz w:val="18"/>
                <w:szCs w:val="18"/>
                <w:shd w:val="clear" w:color="auto" w:fill="EAF1FB"/>
              </w:rPr>
              <w:t>bash triage.sh</w:t>
            </w:r>
          </w:p>
        </w:tc>
      </w:tr>
      <w:tr w:rsidR="00FE0441" w14:paraId="4B0553A5" w14:textId="77777777">
        <w:trPr>
          <w:cantSplit/>
          <w:jc w:val="center"/>
        </w:trPr>
        <w:tc>
          <w:tcPr>
            <w:tcW w:w="3600" w:type="dxa"/>
            <w:shd w:val="clear" w:color="auto" w:fill="F5F8FC"/>
            <w:tcMar>
              <w:top w:w="50" w:type="dxa"/>
              <w:left w:w="90" w:type="dxa"/>
              <w:bottom w:w="50" w:type="dxa"/>
              <w:right w:w="90" w:type="dxa"/>
            </w:tcMar>
            <w:vAlign w:val="center"/>
          </w:tcPr>
          <w:p w14:paraId="5B71E84B" w14:textId="77777777" w:rsidR="00FE0441" w:rsidRDefault="00043568">
            <w:r>
              <w:rPr>
                <w:rFonts w:ascii="Courier New" w:eastAsia="Courier New" w:hAnsi="Courier New" w:cs="Courier New"/>
                <w:color w:val="1F4E79"/>
                <w:sz w:val="18"/>
                <w:szCs w:val="18"/>
                <w:shd w:val="clear" w:color="auto" w:fill="EAF1FB"/>
              </w:rPr>
              <w:t>no such file or directory: ./triage.sh</w:t>
            </w:r>
          </w:p>
        </w:tc>
        <w:tc>
          <w:tcPr>
            <w:tcW w:w="3500" w:type="dxa"/>
            <w:shd w:val="clear" w:color="auto" w:fill="F5F8FC"/>
            <w:tcMar>
              <w:top w:w="50" w:type="dxa"/>
              <w:left w:w="90" w:type="dxa"/>
              <w:bottom w:w="50" w:type="dxa"/>
              <w:right w:w="90" w:type="dxa"/>
            </w:tcMar>
            <w:vAlign w:val="center"/>
          </w:tcPr>
          <w:p w14:paraId="3BE978C9" w14:textId="77777777" w:rsidR="00FE0441" w:rsidRDefault="00043568">
            <w:r>
              <w:rPr>
                <w:sz w:val="22"/>
              </w:rPr>
              <w:t>Boshqa katalogdasiz</w:t>
            </w:r>
          </w:p>
        </w:tc>
        <w:tc>
          <w:tcPr>
            <w:tcW w:w="2538" w:type="dxa"/>
            <w:shd w:val="clear" w:color="auto" w:fill="F5F8FC"/>
            <w:tcMar>
              <w:top w:w="50" w:type="dxa"/>
              <w:left w:w="90" w:type="dxa"/>
              <w:bottom w:w="50" w:type="dxa"/>
              <w:right w:w="90" w:type="dxa"/>
            </w:tcMar>
            <w:vAlign w:val="center"/>
          </w:tcPr>
          <w:p w14:paraId="06CB944F" w14:textId="77777777" w:rsidR="00FE0441" w:rsidRDefault="00043568">
            <w:r>
              <w:rPr>
                <w:rFonts w:ascii="Courier New" w:eastAsia="Courier New" w:hAnsi="Courier New" w:cs="Courier New"/>
                <w:color w:val="1F4E79"/>
                <w:sz w:val="18"/>
                <w:szCs w:val="18"/>
                <w:shd w:val="clear" w:color="auto" w:fill="EAF1FB"/>
              </w:rPr>
              <w:t>cd ~/lab22</w:t>
            </w:r>
          </w:p>
        </w:tc>
      </w:tr>
      <w:tr w:rsidR="00FE0441" w14:paraId="7A1AA65F" w14:textId="77777777">
        <w:trPr>
          <w:cantSplit/>
          <w:jc w:val="center"/>
        </w:trPr>
        <w:tc>
          <w:tcPr>
            <w:tcW w:w="3600" w:type="dxa"/>
            <w:tcMar>
              <w:top w:w="50" w:type="dxa"/>
              <w:left w:w="90" w:type="dxa"/>
              <w:bottom w:w="50" w:type="dxa"/>
              <w:right w:w="90" w:type="dxa"/>
            </w:tcMar>
            <w:vAlign w:val="center"/>
          </w:tcPr>
          <w:p w14:paraId="2666BC95" w14:textId="77777777" w:rsidR="00FE0441" w:rsidRDefault="00043568">
            <w:r>
              <w:rPr>
                <w:rFonts w:ascii="Courier New" w:eastAsia="Courier New" w:hAnsi="Courier New" w:cs="Courier New"/>
                <w:color w:val="1F4E79"/>
                <w:sz w:val="18"/>
                <w:szCs w:val="18"/>
                <w:shd w:val="clear" w:color="auto" w:fill="EAF1FB"/>
              </w:rPr>
              <w:t>bad interpreter</w:t>
            </w:r>
          </w:p>
        </w:tc>
        <w:tc>
          <w:tcPr>
            <w:tcW w:w="3500" w:type="dxa"/>
            <w:tcMar>
              <w:top w:w="50" w:type="dxa"/>
              <w:left w:w="90" w:type="dxa"/>
              <w:bottom w:w="50" w:type="dxa"/>
              <w:right w:w="90" w:type="dxa"/>
            </w:tcMar>
            <w:vAlign w:val="center"/>
          </w:tcPr>
          <w:p w14:paraId="4E5D5939" w14:textId="77777777" w:rsidR="00FE0441" w:rsidRDefault="00043568">
            <w:r>
              <w:rPr>
                <w:sz w:val="22"/>
              </w:rPr>
              <w:t>Shebang xato yozilgan yoki Windowsdan nusxalangan qator oxiri</w:t>
            </w:r>
          </w:p>
        </w:tc>
        <w:tc>
          <w:tcPr>
            <w:tcW w:w="2538" w:type="dxa"/>
            <w:tcMar>
              <w:top w:w="50" w:type="dxa"/>
              <w:left w:w="90" w:type="dxa"/>
              <w:bottom w:w="50" w:type="dxa"/>
              <w:right w:w="90" w:type="dxa"/>
            </w:tcMar>
            <w:vAlign w:val="center"/>
          </w:tcPr>
          <w:p w14:paraId="6E34C947" w14:textId="77777777" w:rsidR="00FE0441" w:rsidRDefault="00043568">
            <w:r>
              <w:rPr>
                <w:rFonts w:ascii="Courier New" w:eastAsia="Courier New" w:hAnsi="Courier New" w:cs="Courier New"/>
                <w:color w:val="1F4E79"/>
                <w:sz w:val="18"/>
                <w:szCs w:val="18"/>
                <w:shd w:val="clear" w:color="auto" w:fill="EAF1FB"/>
              </w:rPr>
              <w:t>#!/bin/bash</w:t>
            </w:r>
            <w:r>
              <w:rPr>
                <w:sz w:val="22"/>
              </w:rPr>
              <w:t xml:space="preserve"> ni tekshiring</w:t>
            </w:r>
          </w:p>
        </w:tc>
      </w:tr>
      <w:tr w:rsidR="00FE0441" w14:paraId="17C2B7BB" w14:textId="77777777">
        <w:trPr>
          <w:cantSplit/>
          <w:jc w:val="center"/>
        </w:trPr>
        <w:tc>
          <w:tcPr>
            <w:tcW w:w="3600" w:type="dxa"/>
            <w:shd w:val="clear" w:color="auto" w:fill="F5F8FC"/>
            <w:tcMar>
              <w:top w:w="50" w:type="dxa"/>
              <w:left w:w="90" w:type="dxa"/>
              <w:bottom w:w="50" w:type="dxa"/>
              <w:right w:w="90" w:type="dxa"/>
            </w:tcMar>
            <w:vAlign w:val="center"/>
          </w:tcPr>
          <w:p w14:paraId="6B6D74D5" w14:textId="77777777" w:rsidR="00FE0441" w:rsidRDefault="00043568">
            <w:r>
              <w:rPr>
                <w:rFonts w:ascii="Courier New" w:eastAsia="Courier New" w:hAnsi="Courier New" w:cs="Courier New"/>
                <w:color w:val="1F4E79"/>
                <w:sz w:val="18"/>
                <w:szCs w:val="18"/>
                <w:shd w:val="clear" w:color="auto" w:fill="EAF1FB"/>
              </w:rPr>
              <w:t>unexpected EOF while looking for matching</w:t>
            </w:r>
          </w:p>
        </w:tc>
        <w:tc>
          <w:tcPr>
            <w:tcW w:w="3500" w:type="dxa"/>
            <w:shd w:val="clear" w:color="auto" w:fill="F5F8FC"/>
            <w:tcMar>
              <w:top w:w="50" w:type="dxa"/>
              <w:left w:w="90" w:type="dxa"/>
              <w:bottom w:w="50" w:type="dxa"/>
              <w:right w:w="90" w:type="dxa"/>
            </w:tcMar>
            <w:vAlign w:val="center"/>
          </w:tcPr>
          <w:p w14:paraId="612805FD" w14:textId="77777777" w:rsidR="00FE0441" w:rsidRDefault="00043568">
            <w:r>
              <w:rPr>
                <w:sz w:val="22"/>
              </w:rPr>
              <w:t xml:space="preserve">Qo‘shtirnoq yoki </w:t>
            </w:r>
            <w:r>
              <w:rPr>
                <w:rFonts w:ascii="Courier New" w:eastAsia="Courier New" w:hAnsi="Courier New" w:cs="Courier New"/>
                <w:color w:val="1F4E79"/>
                <w:sz w:val="18"/>
                <w:szCs w:val="18"/>
                <w:shd w:val="clear" w:color="auto" w:fill="EAF1FB"/>
              </w:rPr>
              <w:t>}</w:t>
            </w:r>
            <w:r>
              <w:rPr>
                <w:sz w:val="22"/>
              </w:rPr>
              <w:t xml:space="preserve"> yopilmagan</w:t>
            </w:r>
          </w:p>
        </w:tc>
        <w:tc>
          <w:tcPr>
            <w:tcW w:w="2538" w:type="dxa"/>
            <w:shd w:val="clear" w:color="auto" w:fill="F5F8FC"/>
            <w:tcMar>
              <w:top w:w="50" w:type="dxa"/>
              <w:left w:w="90" w:type="dxa"/>
              <w:bottom w:w="50" w:type="dxa"/>
              <w:right w:w="90" w:type="dxa"/>
            </w:tcMar>
            <w:vAlign w:val="center"/>
          </w:tcPr>
          <w:p w14:paraId="577AA96E" w14:textId="77777777" w:rsidR="00FE0441" w:rsidRDefault="00043568">
            <w:r>
              <w:rPr>
                <w:sz w:val="22"/>
              </w:rPr>
              <w:t>Qatorlarni ko‘zdan kechiring</w:t>
            </w:r>
          </w:p>
        </w:tc>
      </w:tr>
      <w:tr w:rsidR="00FE0441" w14:paraId="47D4CD02" w14:textId="77777777">
        <w:trPr>
          <w:cantSplit/>
          <w:jc w:val="center"/>
        </w:trPr>
        <w:tc>
          <w:tcPr>
            <w:tcW w:w="3600" w:type="dxa"/>
            <w:tcMar>
              <w:top w:w="50" w:type="dxa"/>
              <w:left w:w="90" w:type="dxa"/>
              <w:bottom w:w="50" w:type="dxa"/>
              <w:right w:w="90" w:type="dxa"/>
            </w:tcMar>
            <w:vAlign w:val="center"/>
          </w:tcPr>
          <w:p w14:paraId="240F4173" w14:textId="77777777" w:rsidR="00FE0441" w:rsidRDefault="00043568">
            <w:r>
              <w:rPr>
                <w:b/>
                <w:bCs/>
                <w:sz w:val="22"/>
              </w:rPr>
              <w:t>Hisobot bo‘sh</w:t>
            </w:r>
          </w:p>
        </w:tc>
        <w:tc>
          <w:tcPr>
            <w:tcW w:w="3500" w:type="dxa"/>
            <w:tcMar>
              <w:top w:w="50" w:type="dxa"/>
              <w:left w:w="90" w:type="dxa"/>
              <w:bottom w:w="50" w:type="dxa"/>
              <w:right w:w="90" w:type="dxa"/>
            </w:tcMar>
            <w:vAlign w:val="center"/>
          </w:tcPr>
          <w:p w14:paraId="784E9B50" w14:textId="77777777" w:rsidR="00FE0441" w:rsidRDefault="00043568">
            <w:r>
              <w:rPr>
                <w:rFonts w:ascii="Courier New" w:eastAsia="Courier New" w:hAnsi="Courier New" w:cs="Courier New"/>
                <w:color w:val="1F4E79"/>
                <w:sz w:val="18"/>
                <w:szCs w:val="18"/>
                <w:shd w:val="clear" w:color="auto" w:fill="EAF1FB"/>
              </w:rPr>
              <w:t>} &gt; "$HISOBOT"</w:t>
            </w:r>
            <w:r>
              <w:rPr>
                <w:sz w:val="22"/>
              </w:rPr>
              <w:t xml:space="preserve"> qatori unutilgan</w:t>
            </w:r>
          </w:p>
        </w:tc>
        <w:tc>
          <w:tcPr>
            <w:tcW w:w="2538" w:type="dxa"/>
            <w:tcMar>
              <w:top w:w="50" w:type="dxa"/>
              <w:left w:w="90" w:type="dxa"/>
              <w:bottom w:w="50" w:type="dxa"/>
              <w:right w:w="90" w:type="dxa"/>
            </w:tcMar>
            <w:vAlign w:val="center"/>
          </w:tcPr>
          <w:p w14:paraId="7AA9314A" w14:textId="77777777" w:rsidR="00FE0441" w:rsidRDefault="00043568">
            <w:r>
              <w:rPr>
                <w:sz w:val="22"/>
              </w:rPr>
              <w:t>Blok oxiriga yo‘naltirishni qo‘shing</w:t>
            </w:r>
          </w:p>
        </w:tc>
      </w:tr>
      <w:tr w:rsidR="00FE0441" w14:paraId="14709137" w14:textId="77777777">
        <w:trPr>
          <w:cantSplit/>
          <w:jc w:val="center"/>
        </w:trPr>
        <w:tc>
          <w:tcPr>
            <w:tcW w:w="3600" w:type="dxa"/>
            <w:shd w:val="clear" w:color="auto" w:fill="F5F8FC"/>
            <w:tcMar>
              <w:top w:w="50" w:type="dxa"/>
              <w:left w:w="90" w:type="dxa"/>
              <w:bottom w:w="50" w:type="dxa"/>
              <w:right w:w="90" w:type="dxa"/>
            </w:tcMar>
            <w:vAlign w:val="center"/>
          </w:tcPr>
          <w:p w14:paraId="49C99992" w14:textId="77777777" w:rsidR="00FE0441" w:rsidRDefault="00043568">
            <w:r>
              <w:rPr>
                <w:rFonts w:ascii="Courier New" w:eastAsia="Courier New" w:hAnsi="Courier New" w:cs="Courier New"/>
                <w:color w:val="1F4E79"/>
                <w:sz w:val="18"/>
                <w:szCs w:val="18"/>
                <w:shd w:val="clear" w:color="auto" w:fill="EAF1FB"/>
              </w:rPr>
              <w:t>bash -n triage.sh</w:t>
            </w:r>
            <w:r>
              <w:rPr>
                <w:sz w:val="22"/>
              </w:rPr>
              <w:t xml:space="preserve"> hech narsa demadi</w:t>
            </w:r>
          </w:p>
        </w:tc>
        <w:tc>
          <w:tcPr>
            <w:tcW w:w="3500" w:type="dxa"/>
            <w:shd w:val="clear" w:color="auto" w:fill="F5F8FC"/>
            <w:tcMar>
              <w:top w:w="50" w:type="dxa"/>
              <w:left w:w="90" w:type="dxa"/>
              <w:bottom w:w="50" w:type="dxa"/>
              <w:right w:w="90" w:type="dxa"/>
            </w:tcMar>
            <w:vAlign w:val="center"/>
          </w:tcPr>
          <w:p w14:paraId="561559B1" w14:textId="77777777" w:rsidR="00FE0441" w:rsidRDefault="00043568">
            <w:r>
              <w:rPr>
                <w:sz w:val="22"/>
              </w:rPr>
              <w:t>Sintaksis xatosi yo‘q</w:t>
            </w:r>
          </w:p>
        </w:tc>
        <w:tc>
          <w:tcPr>
            <w:tcW w:w="2538" w:type="dxa"/>
            <w:shd w:val="clear" w:color="auto" w:fill="F5F8FC"/>
            <w:tcMar>
              <w:top w:w="50" w:type="dxa"/>
              <w:left w:w="90" w:type="dxa"/>
              <w:bottom w:w="50" w:type="dxa"/>
              <w:right w:w="90" w:type="dxa"/>
            </w:tcMar>
            <w:vAlign w:val="center"/>
          </w:tcPr>
          <w:p w14:paraId="0C1ECB79" w14:textId="77777777" w:rsidR="00FE0441" w:rsidRDefault="00043568">
            <w:r>
              <w:rPr>
                <w:sz w:val="22"/>
              </w:rPr>
              <w:t>Skriptni bajarmasdan tekshirish usuli</w:t>
            </w:r>
          </w:p>
        </w:tc>
      </w:tr>
    </w:tbl>
    <w:p w14:paraId="3D7F9D8F" w14:textId="77777777" w:rsidR="00FE0441" w:rsidRDefault="00FE0441">
      <w:pPr>
        <w:spacing w:after="60"/>
      </w:pPr>
    </w:p>
    <w:tbl>
      <w:tblPr>
        <w:tblW w:w="9638" w:type="dxa"/>
        <w:jc w:val="center"/>
        <w:tblBorders>
          <w:top w:val="single" w:sz="8" w:space="0" w:color="43B02A"/>
          <w:left w:val="single" w:sz="36" w:space="0" w:color="43B02A"/>
          <w:bottom w:val="single" w:sz="8" w:space="0" w:color="43B02A"/>
          <w:right w:val="single" w:sz="8" w:space="0" w:color="43B02A"/>
        </w:tblBorders>
        <w:tblLayout w:type="fixed"/>
        <w:tblCellMar>
          <w:left w:w="160" w:type="dxa"/>
          <w:right w:w="140" w:type="dxa"/>
        </w:tblCellMar>
        <w:tblLook w:val="04A0" w:firstRow="1" w:lastRow="0" w:firstColumn="1" w:lastColumn="0" w:noHBand="0" w:noVBand="1"/>
      </w:tblPr>
      <w:tblGrid>
        <w:gridCol w:w="9638"/>
      </w:tblGrid>
      <w:tr w:rsidR="00FE0441" w14:paraId="5FDBA6CA" w14:textId="77777777">
        <w:trPr>
          <w:cantSplit/>
          <w:jc w:val="center"/>
        </w:trPr>
        <w:tc>
          <w:tcPr>
            <w:tcW w:w="9638" w:type="dxa"/>
            <w:shd w:val="clear" w:color="auto" w:fill="F0F6EC"/>
            <w:tcMar>
              <w:top w:w="100" w:type="dxa"/>
              <w:bottom w:w="100" w:type="dxa"/>
            </w:tcMar>
          </w:tcPr>
          <w:p w14:paraId="63CC41BA" w14:textId="77777777" w:rsidR="00FE0441" w:rsidRDefault="00043568">
            <w:pPr>
              <w:keepNext/>
              <w:spacing w:after="80"/>
            </w:pPr>
            <w:r>
              <w:rPr>
                <w:b/>
                <w:bCs/>
                <w:color w:val="43B02A"/>
                <w:szCs w:val="28"/>
              </w:rPr>
              <w:t>Xulosa – 13-topshiriq</w:t>
            </w:r>
          </w:p>
          <w:p w14:paraId="2E02610D" w14:textId="77777777" w:rsidR="00FE0441" w:rsidRDefault="00043568">
            <w:pPr>
              <w:spacing w:after="50"/>
              <w:jc w:val="both"/>
            </w:pPr>
            <w:r>
              <w:rPr>
                <w:b/>
                <w:bCs/>
                <w:szCs w:val="28"/>
              </w:rPr>
              <w:t xml:space="preserve">Ma’nosi: </w:t>
            </w:r>
            <w:r>
              <w:rPr>
                <w:szCs w:val="28"/>
              </w:rPr>
              <w:t>Skript – buyruqlar ketma-ketligi saqlangan fayl: bir marta yoziladi, istalgancha bajariladi va har safar bir xil natija beradi.</w:t>
            </w:r>
          </w:p>
          <w:p w14:paraId="2C51F974" w14:textId="77777777" w:rsidR="00FE0441" w:rsidRDefault="00043568">
            <w:pPr>
              <w:spacing w:after="50"/>
              <w:jc w:val="both"/>
            </w:pPr>
            <w:r>
              <w:rPr>
                <w:b/>
                <w:bCs/>
                <w:szCs w:val="28"/>
              </w:rPr>
              <w:t xml:space="preserve">Qayerda va qachon kerak: </w:t>
            </w:r>
            <w:r>
              <w:rPr>
                <w:szCs w:val="28"/>
              </w:rPr>
              <w:t>Hodisaga javob berishda (incident response) birinchi daqiqalarda tizim holatini tezkor yig‘ish – xuddi shunday skriptlar bilan bajariladi. Natija vaqt belgisi bilan faylga saqlanadi, bu esa keyingi tahlil va hisobot uchun asos bo‘ladi.</w:t>
            </w:r>
          </w:p>
        </w:tc>
      </w:tr>
    </w:tbl>
    <w:p w14:paraId="089A7073" w14:textId="77777777" w:rsidR="00FE0441" w:rsidRDefault="00FE0441">
      <w:pPr>
        <w:spacing w:after="60"/>
      </w:pPr>
    </w:p>
    <w:p w14:paraId="27D88FD2" w14:textId="77777777" w:rsidR="00FE0441" w:rsidRDefault="00043568">
      <w:pPr>
        <w:pStyle w:val="21"/>
        <w:spacing w:before="280"/>
        <w:jc w:val="both"/>
      </w:pPr>
      <w:bookmarkStart w:id="62" w:name="_Toc100032"/>
      <w:bookmarkStart w:id="63" w:name="_Toc243682850"/>
      <w:r>
        <w:rPr>
          <w:szCs w:val="28"/>
        </w:rPr>
        <w:lastRenderedPageBreak/>
        <w:t>Laboratoriyani avvalgi holatga qaytarish</w:t>
      </w:r>
      <w:bookmarkEnd w:id="62"/>
      <w:bookmarkEnd w:id="63"/>
    </w:p>
    <w:p w14:paraId="3A122CED" w14:textId="77777777" w:rsidR="00FE0441" w:rsidRDefault="00043568">
      <w:pPr>
        <w:tabs>
          <w:tab w:val="left" w:pos="1049"/>
        </w:tabs>
        <w:spacing w:after="60"/>
        <w:ind w:left="1049" w:hanging="369"/>
        <w:jc w:val="both"/>
      </w:pPr>
      <w:r>
        <w:rPr>
          <w:b/>
          <w:bCs/>
          <w:color w:val="2E8B57"/>
          <w:szCs w:val="28"/>
        </w:rPr>
        <w:t>1.</w:t>
      </w:r>
      <w:r>
        <w:rPr>
          <w:szCs w:val="28"/>
        </w:rPr>
        <w:tab/>
        <w:t xml:space="preserve">Fon jarayonlari qolmaganini tekshiring: </w:t>
      </w:r>
      <w:r>
        <w:rPr>
          <w:rFonts w:ascii="Courier New" w:eastAsia="Courier New" w:hAnsi="Courier New" w:cs="Courier New"/>
          <w:color w:val="1F4E79"/>
          <w:sz w:val="24"/>
          <w:szCs w:val="24"/>
          <w:shd w:val="clear" w:color="auto" w:fill="EAF1FB"/>
        </w:rPr>
        <w:t>jobs</w:t>
      </w:r>
      <w:r>
        <w:rPr>
          <w:szCs w:val="28"/>
        </w:rPr>
        <w:t xml:space="preserve"> va </w:t>
      </w:r>
      <w:r>
        <w:rPr>
          <w:rFonts w:ascii="Courier New" w:eastAsia="Courier New" w:hAnsi="Courier New" w:cs="Courier New"/>
          <w:color w:val="1F4E79"/>
          <w:sz w:val="24"/>
          <w:szCs w:val="24"/>
          <w:shd w:val="clear" w:color="auto" w:fill="EAF1FB"/>
        </w:rPr>
        <w:t>pgrep -a "yes|sleep"</w:t>
      </w:r>
      <w:r>
        <w:rPr>
          <w:szCs w:val="28"/>
        </w:rPr>
        <w:t xml:space="preserve">; qolgan bo‘lsa – </w:t>
      </w:r>
      <w:r>
        <w:rPr>
          <w:rFonts w:ascii="Courier New" w:eastAsia="Courier New" w:hAnsi="Courier New" w:cs="Courier New"/>
          <w:color w:val="1F4E79"/>
          <w:sz w:val="24"/>
          <w:szCs w:val="24"/>
          <w:shd w:val="clear" w:color="auto" w:fill="EAF1FB"/>
        </w:rPr>
        <w:t>pkill yes; pkill sleep</w:t>
      </w:r>
      <w:r>
        <w:rPr>
          <w:szCs w:val="28"/>
        </w:rPr>
        <w:t>.</w:t>
      </w:r>
    </w:p>
    <w:p w14:paraId="66525E6E" w14:textId="77777777" w:rsidR="00FE0441" w:rsidRDefault="00043568">
      <w:pPr>
        <w:tabs>
          <w:tab w:val="left" w:pos="1049"/>
        </w:tabs>
        <w:spacing w:after="60"/>
        <w:ind w:left="1049" w:hanging="369"/>
        <w:jc w:val="both"/>
      </w:pPr>
      <w:r>
        <w:rPr>
          <w:b/>
          <w:bCs/>
          <w:color w:val="2E8B57"/>
          <w:szCs w:val="28"/>
        </w:rPr>
        <w:t>2.</w:t>
      </w:r>
      <w:r>
        <w:rPr>
          <w:szCs w:val="28"/>
        </w:rPr>
        <w:tab/>
        <w:t xml:space="preserve">SSH o‘chiqligini tekshiring: </w:t>
      </w:r>
      <w:r>
        <w:rPr>
          <w:rFonts w:ascii="Courier New" w:eastAsia="Courier New" w:hAnsi="Courier New" w:cs="Courier New"/>
          <w:color w:val="1F4E79"/>
          <w:sz w:val="24"/>
          <w:szCs w:val="24"/>
          <w:shd w:val="clear" w:color="auto" w:fill="EAF1FB"/>
        </w:rPr>
        <w:t>systemctl is-active ssh</w:t>
      </w:r>
      <w:r>
        <w:rPr>
          <w:szCs w:val="28"/>
        </w:rPr>
        <w:t xml:space="preserve"> → </w:t>
      </w:r>
      <w:r>
        <w:rPr>
          <w:rFonts w:ascii="Courier New" w:eastAsia="Courier New" w:hAnsi="Courier New" w:cs="Courier New"/>
          <w:color w:val="1F4E79"/>
          <w:sz w:val="24"/>
          <w:szCs w:val="24"/>
          <w:shd w:val="clear" w:color="auto" w:fill="EAF1FB"/>
        </w:rPr>
        <w:t>inactive</w:t>
      </w:r>
      <w:r>
        <w:rPr>
          <w:szCs w:val="28"/>
        </w:rPr>
        <w:t>.</w:t>
      </w:r>
    </w:p>
    <w:p w14:paraId="00FD961B" w14:textId="77777777" w:rsidR="00FE0441" w:rsidRDefault="00043568">
      <w:pPr>
        <w:tabs>
          <w:tab w:val="left" w:pos="1049"/>
        </w:tabs>
        <w:spacing w:after="60"/>
        <w:ind w:left="1049" w:hanging="369"/>
        <w:jc w:val="both"/>
      </w:pPr>
      <w:r>
        <w:rPr>
          <w:b/>
          <w:bCs/>
          <w:color w:val="2E8B57"/>
          <w:szCs w:val="28"/>
        </w:rPr>
        <w:t>3.</w:t>
      </w:r>
      <w:r>
        <w:rPr>
          <w:szCs w:val="28"/>
        </w:rPr>
        <w:tab/>
      </w:r>
      <w:r>
        <w:rPr>
          <w:rFonts w:ascii="Courier New" w:eastAsia="Courier New" w:hAnsi="Courier New" w:cs="Courier New"/>
          <w:color w:val="1F4E79"/>
          <w:sz w:val="24"/>
          <w:szCs w:val="24"/>
          <w:shd w:val="clear" w:color="auto" w:fill="EAF1FB"/>
        </w:rPr>
        <w:t>~/.zshrc</w:t>
      </w:r>
      <w:r>
        <w:rPr>
          <w:szCs w:val="28"/>
        </w:rPr>
        <w:t xml:space="preserve"> ni asl holiga qaytaring: </w:t>
      </w:r>
      <w:r>
        <w:rPr>
          <w:rFonts w:ascii="Courier New" w:eastAsia="Courier New" w:hAnsi="Courier New" w:cs="Courier New"/>
          <w:color w:val="1F4E79"/>
          <w:sz w:val="24"/>
          <w:szCs w:val="24"/>
          <w:shd w:val="clear" w:color="auto" w:fill="EAF1FB"/>
        </w:rPr>
        <w:t>cp ~/.zshrc.bak ~/.zshrc &amp;&amp; source ~/.zshrc</w:t>
      </w:r>
      <w:r>
        <w:rPr>
          <w:szCs w:val="28"/>
        </w:rPr>
        <w:t>.</w:t>
      </w:r>
    </w:p>
    <w:p w14:paraId="1B742BC1" w14:textId="77777777" w:rsidR="00FE0441" w:rsidRDefault="00043568">
      <w:pPr>
        <w:tabs>
          <w:tab w:val="left" w:pos="1049"/>
        </w:tabs>
        <w:spacing w:after="60"/>
        <w:ind w:left="1049" w:hanging="369"/>
        <w:jc w:val="both"/>
      </w:pPr>
      <w:r>
        <w:rPr>
          <w:b/>
          <w:bCs/>
          <w:color w:val="2E8B57"/>
          <w:szCs w:val="28"/>
        </w:rPr>
        <w:t>4.</w:t>
      </w:r>
      <w:r>
        <w:rPr>
          <w:szCs w:val="28"/>
        </w:rPr>
        <w:tab/>
        <w:t xml:space="preserve">Mashq katalogini o‘chiring: </w:t>
      </w:r>
      <w:r>
        <w:rPr>
          <w:rFonts w:ascii="Courier New" w:eastAsia="Courier New" w:hAnsi="Courier New" w:cs="Courier New"/>
          <w:color w:val="1F4E79"/>
          <w:sz w:val="24"/>
          <w:szCs w:val="24"/>
          <w:shd w:val="clear" w:color="auto" w:fill="EAF1FB"/>
        </w:rPr>
        <w:t>rm -r ~/lab22</w:t>
      </w:r>
      <w:r>
        <w:rPr>
          <w:szCs w:val="28"/>
        </w:rPr>
        <w:t xml:space="preserve"> (hisobot faylini saqlamoqchi bo‘lsangiz, avval nusxa oling).</w:t>
      </w:r>
    </w:p>
    <w:p w14:paraId="52BF4974" w14:textId="77777777" w:rsidR="00FE0441" w:rsidRDefault="00043568">
      <w:pPr>
        <w:tabs>
          <w:tab w:val="left" w:pos="1049"/>
        </w:tabs>
        <w:spacing w:after="60"/>
        <w:ind w:left="1049" w:hanging="369"/>
        <w:jc w:val="both"/>
      </w:pPr>
      <w:r>
        <w:rPr>
          <w:b/>
          <w:bCs/>
          <w:color w:val="2E8B57"/>
          <w:szCs w:val="28"/>
        </w:rPr>
        <w:t>5.</w:t>
      </w:r>
      <w:r>
        <w:rPr>
          <w:szCs w:val="28"/>
        </w:rPr>
        <w:tab/>
        <w:t>Eng oson yo‘l – VirtualBoxda “Dars-2.2 boshlanishi” snapshotiga qaytish (Restore).</w:t>
      </w:r>
    </w:p>
    <w:p w14:paraId="0F71D148" w14:textId="77777777" w:rsidR="00FE0441" w:rsidRDefault="00043568">
      <w:pPr>
        <w:pStyle w:val="1"/>
        <w:pageBreakBefore/>
        <w:spacing w:before="0" w:after="240"/>
        <w:jc w:val="center"/>
      </w:pPr>
      <w:bookmarkStart w:id="64" w:name="_Toc100033"/>
      <w:bookmarkStart w:id="65" w:name="_Toc243682851"/>
      <w:r>
        <w:lastRenderedPageBreak/>
        <w:t>III QISM. QO‘SHIMCHA MUHIM MA’LUMOTLAR</w:t>
      </w:r>
      <w:bookmarkEnd w:id="64"/>
      <w:bookmarkEnd w:id="65"/>
    </w:p>
    <w:p w14:paraId="1C7662C4" w14:textId="77777777" w:rsidR="00FE0441" w:rsidRDefault="00043568">
      <w:pPr>
        <w:pStyle w:val="21"/>
        <w:spacing w:before="280"/>
        <w:jc w:val="both"/>
      </w:pPr>
      <w:bookmarkStart w:id="66" w:name="_Toc100034"/>
      <w:bookmarkStart w:id="67" w:name="_Toc243682852"/>
      <w:r>
        <w:rPr>
          <w:szCs w:val="28"/>
        </w:rPr>
        <w:t>3.1. Terminal faoliyati qayerda iz qoldiradi</w:t>
      </w:r>
      <w:bookmarkEnd w:id="66"/>
      <w:bookmarkEnd w:id="67"/>
    </w:p>
    <w:p w14:paraId="04B7C81B" w14:textId="77777777" w:rsidR="00FE0441" w:rsidRDefault="00043568">
      <w:pPr>
        <w:spacing w:after="100"/>
        <w:ind w:firstLine="709"/>
        <w:jc w:val="both"/>
      </w:pPr>
      <w:r>
        <w:rPr>
          <w:szCs w:val="28"/>
        </w:rPr>
        <w:t>Terminalda bajarilgan ish tizimda bir nechta joyda aks etadi. Kiber kriminalistikada tizimda nima sodir bo‘lganini qayta tiklash uchun aynan shu manbalar o‘rganiladi. Ularni bilish administratorga ham foydali: muammo yuz berganda qayerdan qidirishni biladi.</w:t>
      </w:r>
    </w:p>
    <w:p w14:paraId="1984718D" w14:textId="77777777" w:rsidR="00FE0441" w:rsidRDefault="00043568">
      <w:pPr>
        <w:keepNext/>
        <w:spacing w:before="120" w:after="60"/>
        <w:jc w:val="center"/>
      </w:pPr>
      <w:r>
        <w:rPr>
          <w:noProof/>
        </w:rPr>
        <w:drawing>
          <wp:inline distT="0" distB="0" distL="0" distR="0" wp14:anchorId="55D6608F" wp14:editId="1C432F6F">
            <wp:extent cx="5940000" cy="3341250"/>
            <wp:effectExtent l="0" t="0" r="0" b="0"/>
            <wp:docPr id="1022" name="Ras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age22.png"/>
                    <pic:cNvPicPr/>
                  </pic:nvPicPr>
                  <pic:blipFill>
                    <a:blip r:embed="rId31"/>
                    <a:stretch>
                      <a:fillRect/>
                    </a:stretch>
                  </pic:blipFill>
                  <pic:spPr>
                    <a:xfrm>
                      <a:off x="0" y="0"/>
                      <a:ext cx="5940000" cy="3341250"/>
                    </a:xfrm>
                    <a:prstGeom prst="rect">
                      <a:avLst/>
                    </a:prstGeom>
                  </pic:spPr>
                </pic:pic>
              </a:graphicData>
            </a:graphic>
          </wp:inline>
        </w:drawing>
      </w:r>
    </w:p>
    <w:p w14:paraId="0904FB7A" w14:textId="77777777" w:rsidR="00FE0441" w:rsidRDefault="00043568">
      <w:pPr>
        <w:spacing w:after="200"/>
        <w:jc w:val="center"/>
      </w:pPr>
      <w:r>
        <w:rPr>
          <w:b/>
          <w:bCs/>
          <w:color w:val="1F3864"/>
          <w:sz w:val="24"/>
          <w:szCs w:val="24"/>
        </w:rPr>
        <w:t xml:space="preserve">23-rasm. </w:t>
      </w:r>
      <w:r>
        <w:rPr>
          <w:i/>
          <w:iCs/>
          <w:sz w:val="24"/>
          <w:szCs w:val="24"/>
        </w:rPr>
        <w:t>Terminal faoliyati aks etadigan asosiy manbalar</w:t>
      </w:r>
    </w:p>
    <w:p w14:paraId="1F303537" w14:textId="77777777" w:rsidR="00FE0441" w:rsidRDefault="00043568">
      <w:pPr>
        <w:keepNext/>
        <w:spacing w:before="120" w:after="60"/>
      </w:pPr>
      <w:r>
        <w:rPr>
          <w:b/>
          <w:bCs/>
          <w:color w:val="1F3864"/>
          <w:sz w:val="24"/>
          <w:szCs w:val="24"/>
        </w:rPr>
        <w:t xml:space="preserve">32-jadval. </w:t>
      </w:r>
      <w:r>
        <w:rPr>
          <w:i/>
          <w:iCs/>
          <w:sz w:val="24"/>
          <w:szCs w:val="24"/>
        </w:rPr>
        <w:t>Manbalar va ularni ko‘rish buyruqlari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3000"/>
        <w:gridCol w:w="3600"/>
        <w:gridCol w:w="3038"/>
      </w:tblGrid>
      <w:tr w:rsidR="00FE0441" w14:paraId="70B44388" w14:textId="77777777">
        <w:trPr>
          <w:cantSplit/>
          <w:tblHeader/>
          <w:jc w:val="center"/>
        </w:trPr>
        <w:tc>
          <w:tcPr>
            <w:tcW w:w="3000" w:type="dxa"/>
            <w:shd w:val="clear" w:color="auto" w:fill="1F3A5F"/>
            <w:tcMar>
              <w:top w:w="50" w:type="dxa"/>
              <w:left w:w="90" w:type="dxa"/>
              <w:bottom w:w="50" w:type="dxa"/>
              <w:right w:w="90" w:type="dxa"/>
            </w:tcMar>
            <w:vAlign w:val="center"/>
          </w:tcPr>
          <w:p w14:paraId="177633CF" w14:textId="77777777" w:rsidR="00FE0441" w:rsidRDefault="00043568">
            <w:pPr>
              <w:jc w:val="center"/>
            </w:pPr>
            <w:r>
              <w:rPr>
                <w:b/>
                <w:bCs/>
                <w:color w:val="FFFFFF"/>
                <w:sz w:val="24"/>
                <w:szCs w:val="24"/>
              </w:rPr>
              <w:t>Manba</w:t>
            </w:r>
          </w:p>
        </w:tc>
        <w:tc>
          <w:tcPr>
            <w:tcW w:w="3600" w:type="dxa"/>
            <w:shd w:val="clear" w:color="auto" w:fill="1F3A5F"/>
            <w:tcMar>
              <w:top w:w="50" w:type="dxa"/>
              <w:left w:w="90" w:type="dxa"/>
              <w:bottom w:w="50" w:type="dxa"/>
              <w:right w:w="90" w:type="dxa"/>
            </w:tcMar>
            <w:vAlign w:val="center"/>
          </w:tcPr>
          <w:p w14:paraId="2CAE41D9" w14:textId="77777777" w:rsidR="00FE0441" w:rsidRDefault="00043568">
            <w:pPr>
              <w:jc w:val="center"/>
            </w:pPr>
            <w:r>
              <w:rPr>
                <w:b/>
                <w:bCs/>
                <w:color w:val="FFFFFF"/>
                <w:sz w:val="24"/>
                <w:szCs w:val="24"/>
              </w:rPr>
              <w:t>Nima saqlanadi</w:t>
            </w:r>
          </w:p>
        </w:tc>
        <w:tc>
          <w:tcPr>
            <w:tcW w:w="3038" w:type="dxa"/>
            <w:shd w:val="clear" w:color="auto" w:fill="1F3A5F"/>
            <w:tcMar>
              <w:top w:w="50" w:type="dxa"/>
              <w:left w:w="90" w:type="dxa"/>
              <w:bottom w:w="50" w:type="dxa"/>
              <w:right w:w="90" w:type="dxa"/>
            </w:tcMar>
            <w:vAlign w:val="center"/>
          </w:tcPr>
          <w:p w14:paraId="3420FDC5" w14:textId="77777777" w:rsidR="00FE0441" w:rsidRDefault="00043568">
            <w:pPr>
              <w:jc w:val="center"/>
            </w:pPr>
            <w:r>
              <w:rPr>
                <w:b/>
                <w:bCs/>
                <w:color w:val="FFFFFF"/>
                <w:sz w:val="24"/>
                <w:szCs w:val="24"/>
              </w:rPr>
              <w:t>Ko‘rish</w:t>
            </w:r>
          </w:p>
        </w:tc>
      </w:tr>
      <w:tr w:rsidR="00FE0441" w14:paraId="6D14FE82" w14:textId="77777777">
        <w:trPr>
          <w:cantSplit/>
          <w:jc w:val="center"/>
        </w:trPr>
        <w:tc>
          <w:tcPr>
            <w:tcW w:w="3000" w:type="dxa"/>
            <w:tcMar>
              <w:top w:w="50" w:type="dxa"/>
              <w:left w:w="90" w:type="dxa"/>
              <w:bottom w:w="50" w:type="dxa"/>
              <w:right w:w="90" w:type="dxa"/>
            </w:tcMar>
            <w:vAlign w:val="center"/>
          </w:tcPr>
          <w:p w14:paraId="4E8FB7DC" w14:textId="77777777" w:rsidR="00FE0441" w:rsidRDefault="00043568">
            <w:r>
              <w:rPr>
                <w:rFonts w:ascii="Courier New" w:eastAsia="Courier New" w:hAnsi="Courier New" w:cs="Courier New"/>
                <w:color w:val="1F4E79"/>
                <w:sz w:val="20"/>
                <w:szCs w:val="20"/>
                <w:shd w:val="clear" w:color="auto" w:fill="EAF1FB"/>
              </w:rPr>
              <w:t>~/.zsh_history</w:t>
            </w:r>
            <w:r>
              <w:rPr>
                <w:sz w:val="24"/>
                <w:szCs w:val="24"/>
              </w:rPr>
              <w:t xml:space="preserve">, </w:t>
            </w:r>
            <w:r>
              <w:rPr>
                <w:rFonts w:ascii="Courier New" w:eastAsia="Courier New" w:hAnsi="Courier New" w:cs="Courier New"/>
                <w:color w:val="1F4E79"/>
                <w:sz w:val="20"/>
                <w:szCs w:val="20"/>
                <w:shd w:val="clear" w:color="auto" w:fill="EAF1FB"/>
              </w:rPr>
              <w:t>~/.bash_history</w:t>
            </w:r>
          </w:p>
        </w:tc>
        <w:tc>
          <w:tcPr>
            <w:tcW w:w="3600" w:type="dxa"/>
            <w:tcMar>
              <w:top w:w="50" w:type="dxa"/>
              <w:left w:w="90" w:type="dxa"/>
              <w:bottom w:w="50" w:type="dxa"/>
              <w:right w:w="90" w:type="dxa"/>
            </w:tcMar>
            <w:vAlign w:val="center"/>
          </w:tcPr>
          <w:p w14:paraId="7A8D4BB5" w14:textId="77777777" w:rsidR="00FE0441" w:rsidRDefault="00043568">
            <w:r>
              <w:rPr>
                <w:sz w:val="24"/>
                <w:szCs w:val="24"/>
              </w:rPr>
              <w:t>Foydalanuvchi yozgan buyruqlar</w:t>
            </w:r>
          </w:p>
        </w:tc>
        <w:tc>
          <w:tcPr>
            <w:tcW w:w="3038" w:type="dxa"/>
            <w:tcMar>
              <w:top w:w="50" w:type="dxa"/>
              <w:left w:w="90" w:type="dxa"/>
              <w:bottom w:w="50" w:type="dxa"/>
              <w:right w:w="90" w:type="dxa"/>
            </w:tcMar>
            <w:vAlign w:val="center"/>
          </w:tcPr>
          <w:p w14:paraId="199E6853" w14:textId="77777777" w:rsidR="00FE0441" w:rsidRDefault="00043568">
            <w:r>
              <w:rPr>
                <w:rFonts w:ascii="Courier New" w:eastAsia="Courier New" w:hAnsi="Courier New" w:cs="Courier New"/>
                <w:color w:val="1F4E79"/>
                <w:sz w:val="20"/>
                <w:szCs w:val="20"/>
                <w:shd w:val="clear" w:color="auto" w:fill="EAF1FB"/>
              </w:rPr>
              <w:t>tail ~/.zsh_history</w:t>
            </w:r>
          </w:p>
        </w:tc>
      </w:tr>
      <w:tr w:rsidR="00FE0441" w14:paraId="58B7490E" w14:textId="77777777">
        <w:trPr>
          <w:cantSplit/>
          <w:jc w:val="center"/>
        </w:trPr>
        <w:tc>
          <w:tcPr>
            <w:tcW w:w="3000" w:type="dxa"/>
            <w:shd w:val="clear" w:color="auto" w:fill="F5F8FC"/>
            <w:tcMar>
              <w:top w:w="50" w:type="dxa"/>
              <w:left w:w="90" w:type="dxa"/>
              <w:bottom w:w="50" w:type="dxa"/>
              <w:right w:w="90" w:type="dxa"/>
            </w:tcMar>
            <w:vAlign w:val="center"/>
          </w:tcPr>
          <w:p w14:paraId="5974B092" w14:textId="77777777" w:rsidR="00FE0441" w:rsidRDefault="00043568">
            <w:r>
              <w:rPr>
                <w:rFonts w:ascii="Courier New" w:eastAsia="Courier New" w:hAnsi="Courier New" w:cs="Courier New"/>
                <w:color w:val="1F4E79"/>
                <w:sz w:val="20"/>
                <w:szCs w:val="20"/>
                <w:shd w:val="clear" w:color="auto" w:fill="EAF1FB"/>
              </w:rPr>
              <w:t>~/.zshrc</w:t>
            </w:r>
            <w:r>
              <w:rPr>
                <w:sz w:val="24"/>
                <w:szCs w:val="24"/>
              </w:rPr>
              <w:t xml:space="preserve">, </w:t>
            </w:r>
            <w:r>
              <w:rPr>
                <w:rFonts w:ascii="Courier New" w:eastAsia="Courier New" w:hAnsi="Courier New" w:cs="Courier New"/>
                <w:color w:val="1F4E79"/>
                <w:sz w:val="20"/>
                <w:szCs w:val="20"/>
                <w:shd w:val="clear" w:color="auto" w:fill="EAF1FB"/>
              </w:rPr>
              <w:t>~/.bashrc</w:t>
            </w:r>
          </w:p>
        </w:tc>
        <w:tc>
          <w:tcPr>
            <w:tcW w:w="3600" w:type="dxa"/>
            <w:shd w:val="clear" w:color="auto" w:fill="F5F8FC"/>
            <w:tcMar>
              <w:top w:w="50" w:type="dxa"/>
              <w:left w:w="90" w:type="dxa"/>
              <w:bottom w:w="50" w:type="dxa"/>
              <w:right w:w="90" w:type="dxa"/>
            </w:tcMar>
            <w:vAlign w:val="center"/>
          </w:tcPr>
          <w:p w14:paraId="6CA6A7E1" w14:textId="77777777" w:rsidR="00FE0441" w:rsidRDefault="00043568">
            <w:r>
              <w:rPr>
                <w:sz w:val="24"/>
                <w:szCs w:val="24"/>
              </w:rPr>
              <w:t>Har bir terminalda bajariladigan sozlamalar</w:t>
            </w:r>
          </w:p>
        </w:tc>
        <w:tc>
          <w:tcPr>
            <w:tcW w:w="3038" w:type="dxa"/>
            <w:shd w:val="clear" w:color="auto" w:fill="F5F8FC"/>
            <w:tcMar>
              <w:top w:w="50" w:type="dxa"/>
              <w:left w:w="90" w:type="dxa"/>
              <w:bottom w:w="50" w:type="dxa"/>
              <w:right w:w="90" w:type="dxa"/>
            </w:tcMar>
            <w:vAlign w:val="center"/>
          </w:tcPr>
          <w:p w14:paraId="50835095" w14:textId="77777777" w:rsidR="00FE0441" w:rsidRDefault="00043568">
            <w:r>
              <w:rPr>
                <w:rFonts w:ascii="Courier New" w:eastAsia="Courier New" w:hAnsi="Courier New" w:cs="Courier New"/>
                <w:color w:val="1F4E79"/>
                <w:sz w:val="20"/>
                <w:szCs w:val="20"/>
                <w:shd w:val="clear" w:color="auto" w:fill="EAF1FB"/>
              </w:rPr>
              <w:t>ls -l ~/.zshrc</w:t>
            </w:r>
            <w:r>
              <w:rPr>
                <w:sz w:val="24"/>
                <w:szCs w:val="24"/>
              </w:rPr>
              <w:t xml:space="preserve">, </w:t>
            </w:r>
            <w:r>
              <w:rPr>
                <w:rFonts w:ascii="Courier New" w:eastAsia="Courier New" w:hAnsi="Courier New" w:cs="Courier New"/>
                <w:color w:val="1F4E79"/>
                <w:sz w:val="20"/>
                <w:szCs w:val="20"/>
                <w:shd w:val="clear" w:color="auto" w:fill="EAF1FB"/>
              </w:rPr>
              <w:t>tail ~/.zshrc</w:t>
            </w:r>
          </w:p>
        </w:tc>
      </w:tr>
      <w:tr w:rsidR="00FE0441" w14:paraId="17D930C8" w14:textId="77777777">
        <w:trPr>
          <w:cantSplit/>
          <w:jc w:val="center"/>
        </w:trPr>
        <w:tc>
          <w:tcPr>
            <w:tcW w:w="3000" w:type="dxa"/>
            <w:tcMar>
              <w:top w:w="50" w:type="dxa"/>
              <w:left w:w="90" w:type="dxa"/>
              <w:bottom w:w="50" w:type="dxa"/>
              <w:right w:w="90" w:type="dxa"/>
            </w:tcMar>
            <w:vAlign w:val="center"/>
          </w:tcPr>
          <w:p w14:paraId="0A7A91A1" w14:textId="77777777" w:rsidR="00FE0441" w:rsidRDefault="00043568">
            <w:r>
              <w:rPr>
                <w:b/>
                <w:bCs/>
                <w:sz w:val="24"/>
                <w:szCs w:val="24"/>
              </w:rPr>
              <w:t>systemd jurnali</w:t>
            </w:r>
          </w:p>
        </w:tc>
        <w:tc>
          <w:tcPr>
            <w:tcW w:w="3600" w:type="dxa"/>
            <w:tcMar>
              <w:top w:w="50" w:type="dxa"/>
              <w:left w:w="90" w:type="dxa"/>
              <w:bottom w:w="50" w:type="dxa"/>
              <w:right w:w="90" w:type="dxa"/>
            </w:tcMar>
            <w:vAlign w:val="center"/>
          </w:tcPr>
          <w:p w14:paraId="1B31846A" w14:textId="77777777" w:rsidR="00FE0441" w:rsidRDefault="00043568">
            <w:r>
              <w:rPr>
                <w:sz w:val="24"/>
                <w:szCs w:val="24"/>
              </w:rPr>
              <w:t xml:space="preserve">Servislar, </w:t>
            </w:r>
            <w:r>
              <w:rPr>
                <w:rFonts w:ascii="Courier New" w:eastAsia="Courier New" w:hAnsi="Courier New" w:cs="Courier New"/>
                <w:color w:val="1F4E79"/>
                <w:sz w:val="20"/>
                <w:szCs w:val="20"/>
                <w:shd w:val="clear" w:color="auto" w:fill="EAF1FB"/>
              </w:rPr>
              <w:t>sudo</w:t>
            </w:r>
            <w:r>
              <w:rPr>
                <w:sz w:val="24"/>
                <w:szCs w:val="24"/>
              </w:rPr>
              <w:t xml:space="preserve"> ishlatilishi, tizimga kirishlar</w:t>
            </w:r>
          </w:p>
        </w:tc>
        <w:tc>
          <w:tcPr>
            <w:tcW w:w="3038" w:type="dxa"/>
            <w:tcMar>
              <w:top w:w="50" w:type="dxa"/>
              <w:left w:w="90" w:type="dxa"/>
              <w:bottom w:w="50" w:type="dxa"/>
              <w:right w:w="90" w:type="dxa"/>
            </w:tcMar>
            <w:vAlign w:val="center"/>
          </w:tcPr>
          <w:p w14:paraId="55B18F74" w14:textId="77777777" w:rsidR="00FE0441" w:rsidRDefault="00043568">
            <w:r>
              <w:rPr>
                <w:rFonts w:ascii="Courier New" w:eastAsia="Courier New" w:hAnsi="Courier New" w:cs="Courier New"/>
                <w:color w:val="1F4E79"/>
                <w:sz w:val="20"/>
                <w:szCs w:val="20"/>
                <w:shd w:val="clear" w:color="auto" w:fill="EAF1FB"/>
              </w:rPr>
              <w:t>journalctl -n 50</w:t>
            </w:r>
            <w:r>
              <w:rPr>
                <w:sz w:val="24"/>
                <w:szCs w:val="24"/>
              </w:rPr>
              <w:t xml:space="preserve">, </w:t>
            </w:r>
            <w:r>
              <w:rPr>
                <w:rFonts w:ascii="Courier New" w:eastAsia="Courier New" w:hAnsi="Courier New" w:cs="Courier New"/>
                <w:color w:val="1F4E79"/>
                <w:sz w:val="20"/>
                <w:szCs w:val="20"/>
                <w:shd w:val="clear" w:color="auto" w:fill="EAF1FB"/>
              </w:rPr>
              <w:t>journalctl _COMM=sudo</w:t>
            </w:r>
          </w:p>
        </w:tc>
      </w:tr>
      <w:tr w:rsidR="00FE0441" w14:paraId="7E7EEE79" w14:textId="77777777">
        <w:trPr>
          <w:cantSplit/>
          <w:jc w:val="center"/>
        </w:trPr>
        <w:tc>
          <w:tcPr>
            <w:tcW w:w="3000" w:type="dxa"/>
            <w:shd w:val="clear" w:color="auto" w:fill="F5F8FC"/>
            <w:tcMar>
              <w:top w:w="50" w:type="dxa"/>
              <w:left w:w="90" w:type="dxa"/>
              <w:bottom w:w="50" w:type="dxa"/>
              <w:right w:w="90" w:type="dxa"/>
            </w:tcMar>
            <w:vAlign w:val="center"/>
          </w:tcPr>
          <w:p w14:paraId="023121C1" w14:textId="77777777" w:rsidR="00FE0441" w:rsidRDefault="00043568">
            <w:r>
              <w:rPr>
                <w:rFonts w:ascii="Courier New" w:eastAsia="Courier New" w:hAnsi="Courier New" w:cs="Courier New"/>
                <w:color w:val="1F4E79"/>
                <w:sz w:val="20"/>
                <w:szCs w:val="20"/>
                <w:shd w:val="clear" w:color="auto" w:fill="EAF1FB"/>
              </w:rPr>
              <w:t>/proc/PID/</w:t>
            </w:r>
          </w:p>
        </w:tc>
        <w:tc>
          <w:tcPr>
            <w:tcW w:w="3600" w:type="dxa"/>
            <w:shd w:val="clear" w:color="auto" w:fill="F5F8FC"/>
            <w:tcMar>
              <w:top w:w="50" w:type="dxa"/>
              <w:left w:w="90" w:type="dxa"/>
              <w:bottom w:w="50" w:type="dxa"/>
              <w:right w:w="90" w:type="dxa"/>
            </w:tcMar>
            <w:vAlign w:val="center"/>
          </w:tcPr>
          <w:p w14:paraId="31E8AC53" w14:textId="77777777" w:rsidR="00FE0441" w:rsidRDefault="00043568">
            <w:r>
              <w:rPr>
                <w:sz w:val="24"/>
                <w:szCs w:val="24"/>
              </w:rPr>
              <w:t>Ishlayotgan jarayonning buyruq satri, katalogi</w:t>
            </w:r>
          </w:p>
        </w:tc>
        <w:tc>
          <w:tcPr>
            <w:tcW w:w="3038" w:type="dxa"/>
            <w:shd w:val="clear" w:color="auto" w:fill="F5F8FC"/>
            <w:tcMar>
              <w:top w:w="50" w:type="dxa"/>
              <w:left w:w="90" w:type="dxa"/>
              <w:bottom w:w="50" w:type="dxa"/>
              <w:right w:w="90" w:type="dxa"/>
            </w:tcMar>
            <w:vAlign w:val="center"/>
          </w:tcPr>
          <w:p w14:paraId="4627C35F" w14:textId="77777777" w:rsidR="00FE0441" w:rsidRDefault="00043568">
            <w:r>
              <w:rPr>
                <w:rFonts w:ascii="Courier New" w:eastAsia="Courier New" w:hAnsi="Courier New" w:cs="Courier New"/>
                <w:color w:val="1F4E79"/>
                <w:sz w:val="20"/>
                <w:szCs w:val="20"/>
                <w:shd w:val="clear" w:color="auto" w:fill="EAF1FB"/>
              </w:rPr>
              <w:t>cat /proc/$$/cmdline | tr '\0' ' '</w:t>
            </w:r>
          </w:p>
        </w:tc>
      </w:tr>
      <w:tr w:rsidR="00FE0441" w14:paraId="1166539A" w14:textId="77777777">
        <w:trPr>
          <w:cantSplit/>
          <w:jc w:val="center"/>
        </w:trPr>
        <w:tc>
          <w:tcPr>
            <w:tcW w:w="3000" w:type="dxa"/>
            <w:tcMar>
              <w:top w:w="50" w:type="dxa"/>
              <w:left w:w="90" w:type="dxa"/>
              <w:bottom w:w="50" w:type="dxa"/>
              <w:right w:w="90" w:type="dxa"/>
            </w:tcMar>
            <w:vAlign w:val="center"/>
          </w:tcPr>
          <w:p w14:paraId="668F856D" w14:textId="77777777" w:rsidR="00FE0441" w:rsidRDefault="00043568">
            <w:r>
              <w:rPr>
                <w:b/>
                <w:bCs/>
                <w:sz w:val="24"/>
                <w:szCs w:val="24"/>
              </w:rPr>
              <w:t>Kirishlar jurnali</w:t>
            </w:r>
          </w:p>
        </w:tc>
        <w:tc>
          <w:tcPr>
            <w:tcW w:w="3600" w:type="dxa"/>
            <w:tcMar>
              <w:top w:w="50" w:type="dxa"/>
              <w:left w:w="90" w:type="dxa"/>
              <w:bottom w:w="50" w:type="dxa"/>
              <w:right w:w="90" w:type="dxa"/>
            </w:tcMar>
            <w:vAlign w:val="center"/>
          </w:tcPr>
          <w:p w14:paraId="2AFE8EF9" w14:textId="77777777" w:rsidR="00FE0441" w:rsidRDefault="00043568">
            <w:r>
              <w:rPr>
                <w:sz w:val="24"/>
                <w:szCs w:val="24"/>
              </w:rPr>
              <w:t>Kim, qachon, qayerdan kirgan</w:t>
            </w:r>
          </w:p>
        </w:tc>
        <w:tc>
          <w:tcPr>
            <w:tcW w:w="3038" w:type="dxa"/>
            <w:tcMar>
              <w:top w:w="50" w:type="dxa"/>
              <w:left w:w="90" w:type="dxa"/>
              <w:bottom w:w="50" w:type="dxa"/>
              <w:right w:w="90" w:type="dxa"/>
            </w:tcMar>
            <w:vAlign w:val="center"/>
          </w:tcPr>
          <w:p w14:paraId="02BFC146" w14:textId="77777777" w:rsidR="00FE0441" w:rsidRDefault="00043568">
            <w:r>
              <w:rPr>
                <w:rFonts w:ascii="Courier New" w:eastAsia="Courier New" w:hAnsi="Courier New" w:cs="Courier New"/>
                <w:color w:val="1F4E79"/>
                <w:sz w:val="20"/>
                <w:szCs w:val="20"/>
                <w:shd w:val="clear" w:color="auto" w:fill="EAF1FB"/>
              </w:rPr>
              <w:t>last -n 10</w:t>
            </w:r>
            <w:r>
              <w:rPr>
                <w:sz w:val="24"/>
                <w:szCs w:val="24"/>
              </w:rPr>
              <w:t xml:space="preserve">, </w:t>
            </w:r>
            <w:r>
              <w:rPr>
                <w:rFonts w:ascii="Courier New" w:eastAsia="Courier New" w:hAnsi="Courier New" w:cs="Courier New"/>
                <w:color w:val="1F4E79"/>
                <w:sz w:val="20"/>
                <w:szCs w:val="20"/>
                <w:shd w:val="clear" w:color="auto" w:fill="EAF1FB"/>
              </w:rPr>
              <w:t>who</w:t>
            </w:r>
          </w:p>
        </w:tc>
      </w:tr>
      <w:tr w:rsidR="00FE0441" w14:paraId="25632DA8" w14:textId="77777777">
        <w:trPr>
          <w:cantSplit/>
          <w:jc w:val="center"/>
        </w:trPr>
        <w:tc>
          <w:tcPr>
            <w:tcW w:w="3000" w:type="dxa"/>
            <w:shd w:val="clear" w:color="auto" w:fill="F5F8FC"/>
            <w:tcMar>
              <w:top w:w="50" w:type="dxa"/>
              <w:left w:w="90" w:type="dxa"/>
              <w:bottom w:w="50" w:type="dxa"/>
              <w:right w:w="90" w:type="dxa"/>
            </w:tcMar>
            <w:vAlign w:val="center"/>
          </w:tcPr>
          <w:p w14:paraId="1DA20521" w14:textId="77777777" w:rsidR="00FE0441" w:rsidRDefault="00043568">
            <w:r>
              <w:rPr>
                <w:b/>
                <w:bCs/>
                <w:sz w:val="24"/>
                <w:szCs w:val="24"/>
              </w:rPr>
              <w:t>Fayl vaqt belgilari</w:t>
            </w:r>
          </w:p>
        </w:tc>
        <w:tc>
          <w:tcPr>
            <w:tcW w:w="3600" w:type="dxa"/>
            <w:shd w:val="clear" w:color="auto" w:fill="F5F8FC"/>
            <w:tcMar>
              <w:top w:w="50" w:type="dxa"/>
              <w:left w:w="90" w:type="dxa"/>
              <w:bottom w:w="50" w:type="dxa"/>
              <w:right w:w="90" w:type="dxa"/>
            </w:tcMar>
            <w:vAlign w:val="center"/>
          </w:tcPr>
          <w:p w14:paraId="6BAB86B9" w14:textId="77777777" w:rsidR="00FE0441" w:rsidRDefault="00043568">
            <w:r>
              <w:rPr>
                <w:sz w:val="24"/>
                <w:szCs w:val="24"/>
              </w:rPr>
              <w:t>Yaqinda yaratilgan/o‘zgargan fayllar</w:t>
            </w:r>
          </w:p>
        </w:tc>
        <w:tc>
          <w:tcPr>
            <w:tcW w:w="3038" w:type="dxa"/>
            <w:shd w:val="clear" w:color="auto" w:fill="F5F8FC"/>
            <w:tcMar>
              <w:top w:w="50" w:type="dxa"/>
              <w:left w:w="90" w:type="dxa"/>
              <w:bottom w:w="50" w:type="dxa"/>
              <w:right w:w="90" w:type="dxa"/>
            </w:tcMar>
            <w:vAlign w:val="center"/>
          </w:tcPr>
          <w:p w14:paraId="2E5C48D7" w14:textId="77777777" w:rsidR="00FE0441" w:rsidRDefault="00043568">
            <w:r>
              <w:rPr>
                <w:rFonts w:ascii="Courier New" w:eastAsia="Courier New" w:hAnsi="Courier New" w:cs="Courier New"/>
                <w:color w:val="1F4E79"/>
                <w:sz w:val="20"/>
                <w:szCs w:val="20"/>
                <w:shd w:val="clear" w:color="auto" w:fill="EAF1FB"/>
              </w:rPr>
              <w:t>find ~ -mmin -60 -type f</w:t>
            </w:r>
          </w:p>
        </w:tc>
      </w:tr>
    </w:tbl>
    <w:p w14:paraId="68DB5FCB" w14:textId="77777777" w:rsidR="00FE0441" w:rsidRDefault="00FE0441">
      <w:pPr>
        <w:spacing w:after="60"/>
      </w:pPr>
    </w:p>
    <w:tbl>
      <w:tblPr>
        <w:tblW w:w="9638" w:type="dxa"/>
        <w:jc w:val="center"/>
        <w:tblBorders>
          <w:top w:val="single" w:sz="8" w:space="0" w:color="6D4AA8"/>
          <w:left w:val="single" w:sz="36" w:space="0" w:color="6D4AA8"/>
          <w:bottom w:val="single" w:sz="8" w:space="0" w:color="6D4AA8"/>
          <w:right w:val="single" w:sz="8" w:space="0" w:color="6D4AA8"/>
        </w:tblBorders>
        <w:tblLayout w:type="fixed"/>
        <w:tblCellMar>
          <w:left w:w="160" w:type="dxa"/>
          <w:right w:w="140" w:type="dxa"/>
        </w:tblCellMar>
        <w:tblLook w:val="04A0" w:firstRow="1" w:lastRow="0" w:firstColumn="1" w:lastColumn="0" w:noHBand="0" w:noVBand="1"/>
      </w:tblPr>
      <w:tblGrid>
        <w:gridCol w:w="9638"/>
      </w:tblGrid>
      <w:tr w:rsidR="00FE0441" w14:paraId="0B07378D" w14:textId="77777777">
        <w:trPr>
          <w:cantSplit/>
          <w:jc w:val="center"/>
        </w:trPr>
        <w:tc>
          <w:tcPr>
            <w:tcW w:w="9638" w:type="dxa"/>
            <w:shd w:val="clear" w:color="auto" w:fill="F3EEFA"/>
            <w:tcMar>
              <w:top w:w="100" w:type="dxa"/>
              <w:bottom w:w="100" w:type="dxa"/>
            </w:tcMar>
          </w:tcPr>
          <w:p w14:paraId="42F6DFD0" w14:textId="77777777" w:rsidR="00FE0441" w:rsidRDefault="00043568">
            <w:pPr>
              <w:keepNext/>
              <w:spacing w:after="80"/>
            </w:pPr>
            <w:r>
              <w:rPr>
                <w:b/>
                <w:bCs/>
                <w:color w:val="6D4AA8"/>
                <w:szCs w:val="28"/>
              </w:rPr>
              <w:lastRenderedPageBreak/>
              <w:t>Tekshiruvchi uchun qoidalar</w:t>
            </w:r>
          </w:p>
          <w:p w14:paraId="13F50C13" w14:textId="77777777" w:rsidR="00FE0441" w:rsidRDefault="00043568">
            <w:pPr>
              <w:tabs>
                <w:tab w:val="left" w:pos="369"/>
              </w:tabs>
              <w:spacing w:after="50"/>
              <w:ind w:left="369" w:hanging="369"/>
              <w:jc w:val="both"/>
            </w:pPr>
            <w:r>
              <w:rPr>
                <w:color w:val="6D4AA8"/>
                <w:szCs w:val="28"/>
              </w:rPr>
              <w:t>•</w:t>
            </w:r>
            <w:r>
              <w:rPr>
                <w:szCs w:val="28"/>
              </w:rPr>
              <w:tab/>
              <w:t>Bitta manbaga to‘liq tayanmang: tarix fayli o‘chirilgan yoki to‘liq bo‘lmasligi mumkin. Tarix, jurnal, jarayonlar va fayl vaqtlarini bir-biri bilan solishtiring.</w:t>
            </w:r>
          </w:p>
          <w:p w14:paraId="3ADD02C1" w14:textId="77777777" w:rsidR="00FE0441" w:rsidRDefault="00043568">
            <w:pPr>
              <w:tabs>
                <w:tab w:val="left" w:pos="369"/>
              </w:tabs>
              <w:spacing w:after="50"/>
              <w:ind w:left="369" w:hanging="369"/>
              <w:jc w:val="both"/>
            </w:pPr>
            <w:r>
              <w:rPr>
                <w:color w:val="6D4AA8"/>
                <w:szCs w:val="28"/>
              </w:rPr>
              <w:t>•</w:t>
            </w:r>
            <w:r>
              <w:rPr>
                <w:szCs w:val="28"/>
              </w:rPr>
              <w:tab/>
              <w:t>Tekshirilayotgan tizimda imkon qadar kam o‘zgarish qiling: natijalarni o‘z tashqi diskingizga yoki alohida katalogga yozing.</w:t>
            </w:r>
          </w:p>
          <w:p w14:paraId="4BBF7563" w14:textId="77777777" w:rsidR="00FE0441" w:rsidRDefault="00043568">
            <w:pPr>
              <w:tabs>
                <w:tab w:val="left" w:pos="369"/>
              </w:tabs>
              <w:spacing w:after="50"/>
              <w:ind w:left="369" w:hanging="369"/>
              <w:jc w:val="both"/>
            </w:pPr>
            <w:r>
              <w:rPr>
                <w:color w:val="6D4AA8"/>
                <w:szCs w:val="28"/>
              </w:rPr>
              <w:t>•</w:t>
            </w:r>
            <w:r>
              <w:rPr>
                <w:szCs w:val="28"/>
              </w:rPr>
              <w:tab/>
              <w:t>Har bir topilmani vaqt bilan qayd qiling – 13-topshiriqdagi kabi hisobot fayli shu maqsadga xizmat qiladi.</w:t>
            </w:r>
          </w:p>
        </w:tc>
      </w:tr>
    </w:tbl>
    <w:p w14:paraId="2EEAD4DF" w14:textId="77777777" w:rsidR="00FE0441" w:rsidRDefault="00FE0441">
      <w:pPr>
        <w:spacing w:after="60"/>
      </w:pPr>
    </w:p>
    <w:p w14:paraId="01F52EC8" w14:textId="77777777" w:rsidR="00FE0441" w:rsidRDefault="00043568">
      <w:pPr>
        <w:pStyle w:val="21"/>
        <w:spacing w:before="280"/>
        <w:jc w:val="both"/>
      </w:pPr>
      <w:bookmarkStart w:id="68" w:name="_Toc100035"/>
      <w:bookmarkStart w:id="69" w:name="_Toc243682853"/>
      <w:r>
        <w:rPr>
          <w:szCs w:val="28"/>
        </w:rPr>
        <w:t>3.2. Terminalda xavfsiz ishlash qoidalari</w:t>
      </w:r>
      <w:bookmarkEnd w:id="68"/>
      <w:bookmarkEnd w:id="69"/>
    </w:p>
    <w:p w14:paraId="361051E0" w14:textId="77777777" w:rsidR="00FE0441" w:rsidRDefault="00043568">
      <w:pPr>
        <w:tabs>
          <w:tab w:val="left" w:pos="1049"/>
        </w:tabs>
        <w:spacing w:after="50"/>
        <w:ind w:left="1049" w:hanging="369"/>
        <w:jc w:val="both"/>
      </w:pPr>
      <w:r>
        <w:rPr>
          <w:color w:val="1F3864"/>
          <w:szCs w:val="28"/>
        </w:rPr>
        <w:t>•</w:t>
      </w:r>
      <w:r>
        <w:rPr>
          <w:szCs w:val="28"/>
        </w:rPr>
        <w:tab/>
      </w:r>
      <w:r>
        <w:rPr>
          <w:b/>
          <w:bCs/>
          <w:szCs w:val="28"/>
        </w:rPr>
        <w:t>Tushunmagan buyruqni bajarmang.</w:t>
      </w:r>
      <w:r>
        <w:rPr>
          <w:szCs w:val="28"/>
        </w:rPr>
        <w:t xml:space="preserve"> Internetdan olingan buyruqni avval </w:t>
      </w:r>
      <w:r>
        <w:rPr>
          <w:rFonts w:ascii="Courier New" w:eastAsia="Courier New" w:hAnsi="Courier New" w:cs="Courier New"/>
          <w:color w:val="1F4E79"/>
          <w:sz w:val="24"/>
          <w:szCs w:val="24"/>
          <w:shd w:val="clear" w:color="auto" w:fill="EAF1FB"/>
        </w:rPr>
        <w:t>man</w:t>
      </w:r>
      <w:r>
        <w:rPr>
          <w:szCs w:val="28"/>
        </w:rPr>
        <w:t xml:space="preserve"> va </w:t>
      </w:r>
      <w:r>
        <w:rPr>
          <w:rFonts w:ascii="Courier New" w:eastAsia="Courier New" w:hAnsi="Courier New" w:cs="Courier New"/>
          <w:color w:val="1F4E79"/>
          <w:sz w:val="24"/>
          <w:szCs w:val="24"/>
          <w:shd w:val="clear" w:color="auto" w:fill="EAF1FB"/>
        </w:rPr>
        <w:t>--help</w:t>
      </w:r>
      <w:r>
        <w:rPr>
          <w:szCs w:val="28"/>
        </w:rPr>
        <w:t xml:space="preserve"> bilan tahlil qiling. Veb-sahifadan nusxalangan matnda ko‘rinmaydigan belgilar bo‘lishi mumkin – uni avval matn muharririga qo‘yib ko‘ring.</w:t>
      </w:r>
    </w:p>
    <w:p w14:paraId="2B21C017" w14:textId="77777777" w:rsidR="00FE0441" w:rsidRDefault="00043568">
      <w:pPr>
        <w:tabs>
          <w:tab w:val="left" w:pos="1049"/>
        </w:tabs>
        <w:spacing w:after="50"/>
        <w:ind w:left="1049" w:hanging="369"/>
        <w:jc w:val="both"/>
      </w:pPr>
      <w:r>
        <w:rPr>
          <w:color w:val="1F3864"/>
          <w:szCs w:val="28"/>
        </w:rPr>
        <w:t>•</w:t>
      </w:r>
      <w:r>
        <w:rPr>
          <w:szCs w:val="28"/>
        </w:rPr>
        <w:tab/>
      </w:r>
      <w:r>
        <w:rPr>
          <w:b/>
          <w:bCs/>
          <w:szCs w:val="28"/>
        </w:rPr>
        <w:t>`rm` dan oldin `ls`.</w:t>
      </w:r>
      <w:r>
        <w:rPr>
          <w:szCs w:val="28"/>
        </w:rPr>
        <w:t xml:space="preserve"> O‘chirishdan oldin xuddi shu naqsh bilan </w:t>
      </w:r>
      <w:r>
        <w:rPr>
          <w:rFonts w:ascii="Courier New" w:eastAsia="Courier New" w:hAnsi="Courier New" w:cs="Courier New"/>
          <w:color w:val="1F4E79"/>
          <w:sz w:val="24"/>
          <w:szCs w:val="24"/>
          <w:shd w:val="clear" w:color="auto" w:fill="EAF1FB"/>
        </w:rPr>
        <w:t>ls</w:t>
      </w:r>
      <w:r>
        <w:rPr>
          <w:szCs w:val="28"/>
        </w:rPr>
        <w:t xml:space="preserve"> qilib, nima o‘chishini ko‘ring. </w:t>
      </w:r>
      <w:r>
        <w:rPr>
          <w:rFonts w:ascii="Courier New" w:eastAsia="Courier New" w:hAnsi="Courier New" w:cs="Courier New"/>
          <w:color w:val="1F4E79"/>
          <w:sz w:val="24"/>
          <w:szCs w:val="24"/>
          <w:shd w:val="clear" w:color="auto" w:fill="EAF1FB"/>
        </w:rPr>
        <w:t>rm -rf</w:t>
      </w:r>
      <w:r>
        <w:rPr>
          <w:szCs w:val="28"/>
        </w:rPr>
        <w:t xml:space="preserve"> ni o‘zgaruvchi bilan ishlatishda ayniqsa ehtiyot bo‘ling: bo‘sh o‘zgaruvchi kutilmagan katalogni ko‘rsatishi mumkin.</w:t>
      </w:r>
    </w:p>
    <w:p w14:paraId="48D3084C" w14:textId="77777777" w:rsidR="00FE0441" w:rsidRDefault="00043568">
      <w:pPr>
        <w:tabs>
          <w:tab w:val="left" w:pos="1049"/>
        </w:tabs>
        <w:spacing w:after="50"/>
        <w:ind w:left="1049" w:hanging="369"/>
        <w:jc w:val="both"/>
      </w:pPr>
      <w:r>
        <w:rPr>
          <w:color w:val="1F3864"/>
          <w:szCs w:val="28"/>
        </w:rPr>
        <w:t>•</w:t>
      </w:r>
      <w:r>
        <w:rPr>
          <w:szCs w:val="28"/>
        </w:rPr>
        <w:tab/>
      </w:r>
      <w:r>
        <w:rPr>
          <w:b/>
          <w:bCs/>
          <w:szCs w:val="28"/>
        </w:rPr>
        <w:t>`sudo` ni faqat kerak bo‘lganda.</w:t>
      </w:r>
      <w:r>
        <w:rPr>
          <w:szCs w:val="28"/>
        </w:rPr>
        <w:t xml:space="preserve"> Oddiy ishni oddiy foydalanuvchi sifatida bajaring; root sifatida doimiy ishlamang.</w:t>
      </w:r>
    </w:p>
    <w:p w14:paraId="62F2328F" w14:textId="77777777" w:rsidR="00FE0441" w:rsidRDefault="00043568">
      <w:pPr>
        <w:tabs>
          <w:tab w:val="left" w:pos="1049"/>
        </w:tabs>
        <w:spacing w:after="50"/>
        <w:ind w:left="1049" w:hanging="369"/>
        <w:jc w:val="both"/>
      </w:pPr>
      <w:r>
        <w:rPr>
          <w:color w:val="1F3864"/>
          <w:szCs w:val="28"/>
        </w:rPr>
        <w:t>•</w:t>
      </w:r>
      <w:r>
        <w:rPr>
          <w:szCs w:val="28"/>
        </w:rPr>
        <w:tab/>
      </w:r>
      <w:r>
        <w:rPr>
          <w:b/>
          <w:bCs/>
          <w:szCs w:val="28"/>
        </w:rPr>
        <w:t>Parolni buyruq ichida yozmang</w:t>
      </w:r>
      <w:r>
        <w:rPr>
          <w:szCs w:val="28"/>
        </w:rPr>
        <w:t xml:space="preserve"> – u tarixda va jarayonlar ro‘yxatida ko‘rinadi.</w:t>
      </w:r>
    </w:p>
    <w:p w14:paraId="008A87D2" w14:textId="77777777" w:rsidR="00FE0441" w:rsidRDefault="00043568">
      <w:pPr>
        <w:tabs>
          <w:tab w:val="left" w:pos="1049"/>
        </w:tabs>
        <w:spacing w:after="50"/>
        <w:ind w:left="1049" w:hanging="369"/>
        <w:jc w:val="both"/>
      </w:pPr>
      <w:r>
        <w:rPr>
          <w:color w:val="1F3864"/>
          <w:szCs w:val="28"/>
        </w:rPr>
        <w:t>•</w:t>
      </w:r>
      <w:r>
        <w:rPr>
          <w:szCs w:val="28"/>
        </w:rPr>
        <w:tab/>
      </w:r>
      <w:r>
        <w:rPr>
          <w:b/>
          <w:bCs/>
          <w:szCs w:val="28"/>
        </w:rPr>
        <w:t>Muhim fayldan oldin nusxa.</w:t>
      </w:r>
      <w:r>
        <w:rPr>
          <w:szCs w:val="28"/>
        </w:rPr>
        <w:t xml:space="preserve"> </w:t>
      </w:r>
      <w:r>
        <w:rPr>
          <w:rFonts w:ascii="Courier New" w:eastAsia="Courier New" w:hAnsi="Courier New" w:cs="Courier New"/>
          <w:color w:val="1F4E79"/>
          <w:sz w:val="24"/>
          <w:szCs w:val="24"/>
          <w:shd w:val="clear" w:color="auto" w:fill="EAF1FB"/>
        </w:rPr>
        <w:t>cp fayl fayl.bak</w:t>
      </w:r>
      <w:r>
        <w:rPr>
          <w:szCs w:val="28"/>
        </w:rPr>
        <w:t xml:space="preserve"> – bir soniya, lekin soatlab ishni saqlab qoladi. Virtual mashinada – snapshot.</w:t>
      </w:r>
    </w:p>
    <w:p w14:paraId="5D893E08" w14:textId="77777777" w:rsidR="00FE0441" w:rsidRDefault="00043568">
      <w:pPr>
        <w:tabs>
          <w:tab w:val="left" w:pos="1049"/>
        </w:tabs>
        <w:spacing w:after="50"/>
        <w:ind w:left="1049" w:hanging="369"/>
        <w:jc w:val="both"/>
      </w:pPr>
      <w:r>
        <w:rPr>
          <w:color w:val="1F3864"/>
          <w:szCs w:val="28"/>
        </w:rPr>
        <w:t>•</w:t>
      </w:r>
      <w:r>
        <w:rPr>
          <w:szCs w:val="28"/>
        </w:rPr>
        <w:tab/>
      </w:r>
      <w:r>
        <w:rPr>
          <w:b/>
          <w:bCs/>
          <w:szCs w:val="28"/>
        </w:rPr>
        <w:t>`&gt;` va `&gt;&gt;` ni farqlang.</w:t>
      </w:r>
      <w:r>
        <w:rPr>
          <w:szCs w:val="28"/>
        </w:rPr>
        <w:t xml:space="preserve"> Sozlama fayliga hech qachon tekshirmasdan </w:t>
      </w:r>
      <w:r>
        <w:rPr>
          <w:rFonts w:ascii="Courier New" w:eastAsia="Courier New" w:hAnsi="Courier New" w:cs="Courier New"/>
          <w:color w:val="1F4E79"/>
          <w:sz w:val="24"/>
          <w:szCs w:val="24"/>
          <w:shd w:val="clear" w:color="auto" w:fill="EAF1FB"/>
        </w:rPr>
        <w:t>&gt;</w:t>
      </w:r>
      <w:r>
        <w:rPr>
          <w:szCs w:val="28"/>
        </w:rPr>
        <w:t xml:space="preserve"> bilan yozmang.</w:t>
      </w:r>
    </w:p>
    <w:p w14:paraId="751DA254" w14:textId="77777777" w:rsidR="00FE0441" w:rsidRDefault="00043568">
      <w:pPr>
        <w:pStyle w:val="21"/>
        <w:spacing w:before="280"/>
        <w:jc w:val="both"/>
      </w:pPr>
      <w:bookmarkStart w:id="70" w:name="_Toc100036"/>
      <w:bookmarkStart w:id="71" w:name="_Toc243682854"/>
      <w:r>
        <w:rPr>
          <w:szCs w:val="28"/>
        </w:rPr>
        <w:t>3.3. Ko‘p uchraydigan xatolar va ularning yechimi</w:t>
      </w:r>
      <w:bookmarkEnd w:id="70"/>
      <w:bookmarkEnd w:id="71"/>
    </w:p>
    <w:p w14:paraId="0CE96BA0" w14:textId="77777777" w:rsidR="00FE0441" w:rsidRDefault="00043568">
      <w:pPr>
        <w:keepNext/>
        <w:spacing w:before="120" w:after="60"/>
      </w:pPr>
      <w:r>
        <w:rPr>
          <w:b/>
          <w:bCs/>
          <w:color w:val="1F3864"/>
          <w:sz w:val="24"/>
          <w:szCs w:val="24"/>
        </w:rPr>
        <w:t xml:space="preserve">33-jadval. </w:t>
      </w:r>
      <w:r>
        <w:rPr>
          <w:i/>
          <w:iCs/>
          <w:sz w:val="24"/>
          <w:szCs w:val="24"/>
        </w:rPr>
        <w:t>Xatolar ma’lumotnomasi</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900"/>
        <w:gridCol w:w="3500"/>
        <w:gridCol w:w="3238"/>
      </w:tblGrid>
      <w:tr w:rsidR="00FE0441" w14:paraId="0ADC37C6" w14:textId="77777777">
        <w:trPr>
          <w:cantSplit/>
          <w:tblHeader/>
          <w:jc w:val="center"/>
        </w:trPr>
        <w:tc>
          <w:tcPr>
            <w:tcW w:w="2900" w:type="dxa"/>
            <w:shd w:val="clear" w:color="auto" w:fill="1F3A5F"/>
            <w:tcMar>
              <w:top w:w="50" w:type="dxa"/>
              <w:left w:w="90" w:type="dxa"/>
              <w:bottom w:w="50" w:type="dxa"/>
              <w:right w:w="90" w:type="dxa"/>
            </w:tcMar>
            <w:vAlign w:val="center"/>
          </w:tcPr>
          <w:p w14:paraId="71D29D62" w14:textId="77777777" w:rsidR="00FE0441" w:rsidRDefault="00043568">
            <w:pPr>
              <w:jc w:val="center"/>
            </w:pPr>
            <w:r>
              <w:rPr>
                <w:b/>
                <w:bCs/>
                <w:color w:val="FFFFFF"/>
                <w:sz w:val="24"/>
                <w:szCs w:val="24"/>
              </w:rPr>
              <w:t>Xabar</w:t>
            </w:r>
          </w:p>
        </w:tc>
        <w:tc>
          <w:tcPr>
            <w:tcW w:w="3500" w:type="dxa"/>
            <w:shd w:val="clear" w:color="auto" w:fill="1F3A5F"/>
            <w:tcMar>
              <w:top w:w="50" w:type="dxa"/>
              <w:left w:w="90" w:type="dxa"/>
              <w:bottom w:w="50" w:type="dxa"/>
              <w:right w:w="90" w:type="dxa"/>
            </w:tcMar>
            <w:vAlign w:val="center"/>
          </w:tcPr>
          <w:p w14:paraId="37ECA4A6" w14:textId="77777777" w:rsidR="00FE0441" w:rsidRDefault="00043568">
            <w:pPr>
              <w:jc w:val="center"/>
            </w:pPr>
            <w:r>
              <w:rPr>
                <w:b/>
                <w:bCs/>
                <w:color w:val="FFFFFF"/>
                <w:sz w:val="24"/>
                <w:szCs w:val="24"/>
              </w:rPr>
              <w:t>Ehtimoliy sabab</w:t>
            </w:r>
          </w:p>
        </w:tc>
        <w:tc>
          <w:tcPr>
            <w:tcW w:w="3238" w:type="dxa"/>
            <w:shd w:val="clear" w:color="auto" w:fill="1F3A5F"/>
            <w:tcMar>
              <w:top w:w="50" w:type="dxa"/>
              <w:left w:w="90" w:type="dxa"/>
              <w:bottom w:w="50" w:type="dxa"/>
              <w:right w:w="90" w:type="dxa"/>
            </w:tcMar>
            <w:vAlign w:val="center"/>
          </w:tcPr>
          <w:p w14:paraId="0C754B73" w14:textId="77777777" w:rsidR="00FE0441" w:rsidRDefault="00043568">
            <w:pPr>
              <w:jc w:val="center"/>
            </w:pPr>
            <w:r>
              <w:rPr>
                <w:b/>
                <w:bCs/>
                <w:color w:val="FFFFFF"/>
                <w:sz w:val="24"/>
                <w:szCs w:val="24"/>
              </w:rPr>
              <w:t>Yechim</w:t>
            </w:r>
          </w:p>
        </w:tc>
      </w:tr>
      <w:tr w:rsidR="00FE0441" w14:paraId="5F1D10A0" w14:textId="77777777">
        <w:trPr>
          <w:cantSplit/>
          <w:jc w:val="center"/>
        </w:trPr>
        <w:tc>
          <w:tcPr>
            <w:tcW w:w="2900" w:type="dxa"/>
            <w:tcMar>
              <w:top w:w="50" w:type="dxa"/>
              <w:left w:w="90" w:type="dxa"/>
              <w:bottom w:w="50" w:type="dxa"/>
              <w:right w:w="90" w:type="dxa"/>
            </w:tcMar>
            <w:vAlign w:val="center"/>
          </w:tcPr>
          <w:p w14:paraId="3D5454DC" w14:textId="77777777" w:rsidR="00FE0441" w:rsidRDefault="00043568">
            <w:r>
              <w:rPr>
                <w:rFonts w:ascii="Courier New" w:eastAsia="Courier New" w:hAnsi="Courier New" w:cs="Courier New"/>
                <w:color w:val="1F4E79"/>
                <w:sz w:val="20"/>
                <w:szCs w:val="20"/>
                <w:shd w:val="clear" w:color="auto" w:fill="EAF1FB"/>
              </w:rPr>
              <w:t>command not found</w:t>
            </w:r>
          </w:p>
        </w:tc>
        <w:tc>
          <w:tcPr>
            <w:tcW w:w="3500" w:type="dxa"/>
            <w:tcMar>
              <w:top w:w="50" w:type="dxa"/>
              <w:left w:w="90" w:type="dxa"/>
              <w:bottom w:w="50" w:type="dxa"/>
              <w:right w:w="90" w:type="dxa"/>
            </w:tcMar>
            <w:vAlign w:val="center"/>
          </w:tcPr>
          <w:p w14:paraId="67486305" w14:textId="77777777" w:rsidR="00FE0441" w:rsidRDefault="00043568">
            <w:r>
              <w:rPr>
                <w:sz w:val="24"/>
                <w:szCs w:val="24"/>
              </w:rPr>
              <w:t>Nom xato, dastur o‘rnatilmagan yoki PATH da emas</w:t>
            </w:r>
          </w:p>
        </w:tc>
        <w:tc>
          <w:tcPr>
            <w:tcW w:w="3238" w:type="dxa"/>
            <w:tcMar>
              <w:top w:w="50" w:type="dxa"/>
              <w:left w:w="90" w:type="dxa"/>
              <w:bottom w:w="50" w:type="dxa"/>
              <w:right w:w="90" w:type="dxa"/>
            </w:tcMar>
            <w:vAlign w:val="center"/>
          </w:tcPr>
          <w:p w14:paraId="5F0BB49F" w14:textId="77777777" w:rsidR="00FE0441" w:rsidRDefault="00043568">
            <w:r>
              <w:rPr>
                <w:sz w:val="24"/>
                <w:szCs w:val="24"/>
              </w:rPr>
              <w:t xml:space="preserve">Imloni tekshiring; </w:t>
            </w:r>
            <w:r>
              <w:rPr>
                <w:rFonts w:ascii="Courier New" w:eastAsia="Courier New" w:hAnsi="Courier New" w:cs="Courier New"/>
                <w:color w:val="1F4E79"/>
                <w:sz w:val="20"/>
                <w:szCs w:val="20"/>
                <w:shd w:val="clear" w:color="auto" w:fill="EAF1FB"/>
              </w:rPr>
              <w:t>apt search</w:t>
            </w:r>
            <w:r>
              <w:rPr>
                <w:sz w:val="24"/>
                <w:szCs w:val="24"/>
              </w:rPr>
              <w:t xml:space="preserve">; </w:t>
            </w:r>
            <w:r>
              <w:rPr>
                <w:rFonts w:ascii="Courier New" w:eastAsia="Courier New" w:hAnsi="Courier New" w:cs="Courier New"/>
                <w:color w:val="1F4E79"/>
                <w:sz w:val="20"/>
                <w:szCs w:val="20"/>
                <w:shd w:val="clear" w:color="auto" w:fill="EAF1FB"/>
              </w:rPr>
              <w:t>echo $PATH</w:t>
            </w:r>
          </w:p>
        </w:tc>
      </w:tr>
      <w:tr w:rsidR="00FE0441" w14:paraId="1339B3A1" w14:textId="77777777">
        <w:trPr>
          <w:cantSplit/>
          <w:jc w:val="center"/>
        </w:trPr>
        <w:tc>
          <w:tcPr>
            <w:tcW w:w="2900" w:type="dxa"/>
            <w:shd w:val="clear" w:color="auto" w:fill="F5F8FC"/>
            <w:tcMar>
              <w:top w:w="50" w:type="dxa"/>
              <w:left w:w="90" w:type="dxa"/>
              <w:bottom w:w="50" w:type="dxa"/>
              <w:right w:w="90" w:type="dxa"/>
            </w:tcMar>
            <w:vAlign w:val="center"/>
          </w:tcPr>
          <w:p w14:paraId="7913B44C" w14:textId="77777777" w:rsidR="00FE0441" w:rsidRDefault="00043568">
            <w:r>
              <w:rPr>
                <w:rFonts w:ascii="Courier New" w:eastAsia="Courier New" w:hAnsi="Courier New" w:cs="Courier New"/>
                <w:color w:val="1F4E79"/>
                <w:sz w:val="20"/>
                <w:szCs w:val="20"/>
                <w:shd w:val="clear" w:color="auto" w:fill="EAF1FB"/>
              </w:rPr>
              <w:t>No such file or directory</w:t>
            </w:r>
          </w:p>
        </w:tc>
        <w:tc>
          <w:tcPr>
            <w:tcW w:w="3500" w:type="dxa"/>
            <w:shd w:val="clear" w:color="auto" w:fill="F5F8FC"/>
            <w:tcMar>
              <w:top w:w="50" w:type="dxa"/>
              <w:left w:w="90" w:type="dxa"/>
              <w:bottom w:w="50" w:type="dxa"/>
              <w:right w:w="90" w:type="dxa"/>
            </w:tcMar>
            <w:vAlign w:val="center"/>
          </w:tcPr>
          <w:p w14:paraId="03F8B037" w14:textId="77777777" w:rsidR="00FE0441" w:rsidRDefault="00043568">
            <w:r>
              <w:rPr>
                <w:sz w:val="24"/>
                <w:szCs w:val="24"/>
              </w:rPr>
              <w:t>Yo‘l xato yoki boshqa katalogdasiz</w:t>
            </w:r>
          </w:p>
        </w:tc>
        <w:tc>
          <w:tcPr>
            <w:tcW w:w="3238" w:type="dxa"/>
            <w:shd w:val="clear" w:color="auto" w:fill="F5F8FC"/>
            <w:tcMar>
              <w:top w:w="50" w:type="dxa"/>
              <w:left w:w="90" w:type="dxa"/>
              <w:bottom w:w="50" w:type="dxa"/>
              <w:right w:w="90" w:type="dxa"/>
            </w:tcMar>
            <w:vAlign w:val="center"/>
          </w:tcPr>
          <w:p w14:paraId="768CD0F8" w14:textId="77777777" w:rsidR="00FE0441" w:rsidRDefault="00043568">
            <w:r>
              <w:rPr>
                <w:rFonts w:ascii="Courier New" w:eastAsia="Courier New" w:hAnsi="Courier New" w:cs="Courier New"/>
                <w:color w:val="1F4E79"/>
                <w:sz w:val="20"/>
                <w:szCs w:val="20"/>
                <w:shd w:val="clear" w:color="auto" w:fill="EAF1FB"/>
              </w:rPr>
              <w:t>pwd</w:t>
            </w:r>
            <w:r>
              <w:rPr>
                <w:sz w:val="24"/>
                <w:szCs w:val="24"/>
              </w:rPr>
              <w:t xml:space="preserve">, </w:t>
            </w:r>
            <w:r>
              <w:rPr>
                <w:rFonts w:ascii="Courier New" w:eastAsia="Courier New" w:hAnsi="Courier New" w:cs="Courier New"/>
                <w:color w:val="1F4E79"/>
                <w:sz w:val="20"/>
                <w:szCs w:val="20"/>
                <w:shd w:val="clear" w:color="auto" w:fill="EAF1FB"/>
              </w:rPr>
              <w:t>ls</w:t>
            </w:r>
            <w:r>
              <w:rPr>
                <w:sz w:val="24"/>
                <w:szCs w:val="24"/>
              </w:rPr>
              <w:t xml:space="preserve">, </w:t>
            </w:r>
            <w:r>
              <w:rPr>
                <w:rFonts w:ascii="Cambria Math" w:eastAsia="Cambria Math" w:hAnsi="Cambria Math" w:cs="Cambria Math"/>
                <w:b/>
                <w:bCs/>
                <w:color w:val="222222"/>
                <w:sz w:val="22"/>
                <w:shd w:val="clear" w:color="auto" w:fill="E3E6EA"/>
              </w:rPr>
              <w:t> Tab </w:t>
            </w:r>
            <w:r>
              <w:rPr>
                <w:sz w:val="24"/>
                <w:szCs w:val="24"/>
              </w:rPr>
              <w:t xml:space="preserve"> bilan to‘ldiring</w:t>
            </w:r>
          </w:p>
        </w:tc>
      </w:tr>
      <w:tr w:rsidR="00FE0441" w14:paraId="5497BB4F" w14:textId="77777777">
        <w:trPr>
          <w:cantSplit/>
          <w:jc w:val="center"/>
        </w:trPr>
        <w:tc>
          <w:tcPr>
            <w:tcW w:w="2900" w:type="dxa"/>
            <w:tcMar>
              <w:top w:w="50" w:type="dxa"/>
              <w:left w:w="90" w:type="dxa"/>
              <w:bottom w:w="50" w:type="dxa"/>
              <w:right w:w="90" w:type="dxa"/>
            </w:tcMar>
            <w:vAlign w:val="center"/>
          </w:tcPr>
          <w:p w14:paraId="27ACF2F1" w14:textId="77777777" w:rsidR="00FE0441" w:rsidRDefault="00043568">
            <w:r>
              <w:rPr>
                <w:rFonts w:ascii="Courier New" w:eastAsia="Courier New" w:hAnsi="Courier New" w:cs="Courier New"/>
                <w:color w:val="1F4E79"/>
                <w:sz w:val="20"/>
                <w:szCs w:val="20"/>
                <w:shd w:val="clear" w:color="auto" w:fill="EAF1FB"/>
              </w:rPr>
              <w:t>Permission denied</w:t>
            </w:r>
          </w:p>
        </w:tc>
        <w:tc>
          <w:tcPr>
            <w:tcW w:w="3500" w:type="dxa"/>
            <w:tcMar>
              <w:top w:w="50" w:type="dxa"/>
              <w:left w:w="90" w:type="dxa"/>
              <w:bottom w:w="50" w:type="dxa"/>
              <w:right w:w="90" w:type="dxa"/>
            </w:tcMar>
            <w:vAlign w:val="center"/>
          </w:tcPr>
          <w:p w14:paraId="30F0DE05" w14:textId="77777777" w:rsidR="00FE0441" w:rsidRDefault="00043568">
            <w:r>
              <w:rPr>
                <w:sz w:val="24"/>
                <w:szCs w:val="24"/>
              </w:rPr>
              <w:t>Huquq yetarli emas</w:t>
            </w:r>
          </w:p>
        </w:tc>
        <w:tc>
          <w:tcPr>
            <w:tcW w:w="3238" w:type="dxa"/>
            <w:tcMar>
              <w:top w:w="50" w:type="dxa"/>
              <w:left w:w="90" w:type="dxa"/>
              <w:bottom w:w="50" w:type="dxa"/>
              <w:right w:w="90" w:type="dxa"/>
            </w:tcMar>
            <w:vAlign w:val="center"/>
          </w:tcPr>
          <w:p w14:paraId="238230D2" w14:textId="77777777" w:rsidR="00FE0441" w:rsidRDefault="00043568">
            <w:r>
              <w:rPr>
                <w:sz w:val="24"/>
                <w:szCs w:val="24"/>
              </w:rPr>
              <w:t xml:space="preserve">Faylni tekshiring; zarur bo‘lsa </w:t>
            </w:r>
            <w:r>
              <w:rPr>
                <w:rFonts w:ascii="Courier New" w:eastAsia="Courier New" w:hAnsi="Courier New" w:cs="Courier New"/>
                <w:color w:val="1F4E79"/>
                <w:sz w:val="20"/>
                <w:szCs w:val="20"/>
                <w:shd w:val="clear" w:color="auto" w:fill="EAF1FB"/>
              </w:rPr>
              <w:t>sudo</w:t>
            </w:r>
            <w:r>
              <w:rPr>
                <w:sz w:val="24"/>
                <w:szCs w:val="24"/>
              </w:rPr>
              <w:t xml:space="preserve"> (4-mashg‘ulot)</w:t>
            </w:r>
          </w:p>
        </w:tc>
      </w:tr>
      <w:tr w:rsidR="00FE0441" w14:paraId="50C8840F" w14:textId="77777777">
        <w:trPr>
          <w:cantSplit/>
          <w:jc w:val="center"/>
        </w:trPr>
        <w:tc>
          <w:tcPr>
            <w:tcW w:w="2900" w:type="dxa"/>
            <w:shd w:val="clear" w:color="auto" w:fill="F5F8FC"/>
            <w:tcMar>
              <w:top w:w="50" w:type="dxa"/>
              <w:left w:w="90" w:type="dxa"/>
              <w:bottom w:w="50" w:type="dxa"/>
              <w:right w:w="90" w:type="dxa"/>
            </w:tcMar>
            <w:vAlign w:val="center"/>
          </w:tcPr>
          <w:p w14:paraId="5BF9A96D" w14:textId="77777777" w:rsidR="00FE0441" w:rsidRDefault="00043568">
            <w:r>
              <w:rPr>
                <w:rFonts w:ascii="Courier New" w:eastAsia="Courier New" w:hAnsi="Courier New" w:cs="Courier New"/>
                <w:color w:val="1F4E79"/>
                <w:sz w:val="20"/>
                <w:szCs w:val="20"/>
                <w:shd w:val="clear" w:color="auto" w:fill="EAF1FB"/>
              </w:rPr>
              <w:t>invalid option</w:t>
            </w:r>
          </w:p>
        </w:tc>
        <w:tc>
          <w:tcPr>
            <w:tcW w:w="3500" w:type="dxa"/>
            <w:shd w:val="clear" w:color="auto" w:fill="F5F8FC"/>
            <w:tcMar>
              <w:top w:w="50" w:type="dxa"/>
              <w:left w:w="90" w:type="dxa"/>
              <w:bottom w:w="50" w:type="dxa"/>
              <w:right w:w="90" w:type="dxa"/>
            </w:tcMar>
            <w:vAlign w:val="center"/>
          </w:tcPr>
          <w:p w14:paraId="13E5B1BD" w14:textId="77777777" w:rsidR="00FE0441" w:rsidRDefault="00043568">
            <w:r>
              <w:rPr>
                <w:sz w:val="24"/>
                <w:szCs w:val="24"/>
              </w:rPr>
              <w:t>Bunday kalit yo‘q</w:t>
            </w:r>
          </w:p>
        </w:tc>
        <w:tc>
          <w:tcPr>
            <w:tcW w:w="3238" w:type="dxa"/>
            <w:shd w:val="clear" w:color="auto" w:fill="F5F8FC"/>
            <w:tcMar>
              <w:top w:w="50" w:type="dxa"/>
              <w:left w:w="90" w:type="dxa"/>
              <w:bottom w:w="50" w:type="dxa"/>
              <w:right w:w="90" w:type="dxa"/>
            </w:tcMar>
            <w:vAlign w:val="center"/>
          </w:tcPr>
          <w:p w14:paraId="6DE04BCA" w14:textId="77777777" w:rsidR="00FE0441" w:rsidRDefault="00043568">
            <w:r>
              <w:rPr>
                <w:rFonts w:ascii="Courier New" w:eastAsia="Courier New" w:hAnsi="Courier New" w:cs="Courier New"/>
                <w:color w:val="1F4E79"/>
                <w:sz w:val="20"/>
                <w:szCs w:val="20"/>
                <w:shd w:val="clear" w:color="auto" w:fill="EAF1FB"/>
              </w:rPr>
              <w:t>buyruq --help</w:t>
            </w:r>
          </w:p>
        </w:tc>
      </w:tr>
      <w:tr w:rsidR="00FE0441" w14:paraId="00BB0394" w14:textId="77777777">
        <w:trPr>
          <w:cantSplit/>
          <w:jc w:val="center"/>
        </w:trPr>
        <w:tc>
          <w:tcPr>
            <w:tcW w:w="2900" w:type="dxa"/>
            <w:tcMar>
              <w:top w:w="50" w:type="dxa"/>
              <w:left w:w="90" w:type="dxa"/>
              <w:bottom w:w="50" w:type="dxa"/>
              <w:right w:w="90" w:type="dxa"/>
            </w:tcMar>
            <w:vAlign w:val="center"/>
          </w:tcPr>
          <w:p w14:paraId="377F2112" w14:textId="77777777" w:rsidR="00FE0441" w:rsidRDefault="00043568">
            <w:r>
              <w:rPr>
                <w:rFonts w:ascii="Courier New" w:eastAsia="Courier New" w:hAnsi="Courier New" w:cs="Courier New"/>
                <w:color w:val="1F4E79"/>
                <w:sz w:val="20"/>
                <w:szCs w:val="20"/>
                <w:shd w:val="clear" w:color="auto" w:fill="EAF1FB"/>
              </w:rPr>
              <w:t>dquote&gt;</w:t>
            </w:r>
            <w:r>
              <w:rPr>
                <w:sz w:val="24"/>
                <w:szCs w:val="24"/>
              </w:rPr>
              <w:t xml:space="preserve"> / </w:t>
            </w:r>
            <w:r>
              <w:rPr>
                <w:rFonts w:ascii="Courier New" w:eastAsia="Courier New" w:hAnsi="Courier New" w:cs="Courier New"/>
                <w:color w:val="1F4E79"/>
                <w:sz w:val="20"/>
                <w:szCs w:val="20"/>
                <w:shd w:val="clear" w:color="auto" w:fill="EAF1FB"/>
              </w:rPr>
              <w:t>quote&gt;</w:t>
            </w:r>
          </w:p>
        </w:tc>
        <w:tc>
          <w:tcPr>
            <w:tcW w:w="3500" w:type="dxa"/>
            <w:tcMar>
              <w:top w:w="50" w:type="dxa"/>
              <w:left w:w="90" w:type="dxa"/>
              <w:bottom w:w="50" w:type="dxa"/>
              <w:right w:w="90" w:type="dxa"/>
            </w:tcMar>
            <w:vAlign w:val="center"/>
          </w:tcPr>
          <w:p w14:paraId="23247F6A" w14:textId="77777777" w:rsidR="00FE0441" w:rsidRDefault="00043568">
            <w:r>
              <w:rPr>
                <w:sz w:val="24"/>
                <w:szCs w:val="24"/>
              </w:rPr>
              <w:t>Qo‘shtirnoq yopilmagan</w:t>
            </w:r>
          </w:p>
        </w:tc>
        <w:tc>
          <w:tcPr>
            <w:tcW w:w="3238" w:type="dxa"/>
            <w:tcMar>
              <w:top w:w="50" w:type="dxa"/>
              <w:left w:w="90" w:type="dxa"/>
              <w:bottom w:w="50" w:type="dxa"/>
              <w:right w:w="90" w:type="dxa"/>
            </w:tcMar>
            <w:vAlign w:val="center"/>
          </w:tcPr>
          <w:p w14:paraId="4A38D11C" w14:textId="77777777" w:rsidR="00FE0441" w:rsidRDefault="00043568">
            <w:r>
              <w:rPr>
                <w:sz w:val="24"/>
                <w:szCs w:val="24"/>
              </w:rPr>
              <w:t xml:space="preserve">Yoping yoki </w:t>
            </w:r>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C </w:t>
            </w:r>
          </w:p>
        </w:tc>
      </w:tr>
      <w:tr w:rsidR="00FE0441" w14:paraId="0559AA54" w14:textId="77777777">
        <w:trPr>
          <w:cantSplit/>
          <w:jc w:val="center"/>
        </w:trPr>
        <w:tc>
          <w:tcPr>
            <w:tcW w:w="2900" w:type="dxa"/>
            <w:shd w:val="clear" w:color="auto" w:fill="F5F8FC"/>
            <w:tcMar>
              <w:top w:w="50" w:type="dxa"/>
              <w:left w:w="90" w:type="dxa"/>
              <w:bottom w:w="50" w:type="dxa"/>
              <w:right w:w="90" w:type="dxa"/>
            </w:tcMar>
            <w:vAlign w:val="center"/>
          </w:tcPr>
          <w:p w14:paraId="21850787" w14:textId="77777777" w:rsidR="00FE0441" w:rsidRDefault="00043568">
            <w:r>
              <w:rPr>
                <w:b/>
                <w:bCs/>
                <w:sz w:val="24"/>
                <w:szCs w:val="24"/>
              </w:rPr>
              <w:t>Terminal javob bermayapti</w:t>
            </w:r>
          </w:p>
        </w:tc>
        <w:tc>
          <w:tcPr>
            <w:tcW w:w="3500" w:type="dxa"/>
            <w:shd w:val="clear" w:color="auto" w:fill="F5F8FC"/>
            <w:tcMar>
              <w:top w:w="50" w:type="dxa"/>
              <w:left w:w="90" w:type="dxa"/>
              <w:bottom w:w="50" w:type="dxa"/>
              <w:right w:w="90" w:type="dxa"/>
            </w:tcMar>
            <w:vAlign w:val="center"/>
          </w:tcPr>
          <w:p w14:paraId="077E99D1" w14:textId="77777777" w:rsidR="00FE0441" w:rsidRDefault="00043568">
            <w:r>
              <w:rPr>
                <w:sz w:val="24"/>
                <w:szCs w:val="24"/>
              </w:rPr>
              <w:t xml:space="preserve">Buyruq kirish kutmoqda yoki </w:t>
            </w:r>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S </w:t>
            </w:r>
            <w:r>
              <w:rPr>
                <w:sz w:val="24"/>
                <w:szCs w:val="24"/>
              </w:rPr>
              <w:t xml:space="preserve"> bosilgan</w:t>
            </w:r>
          </w:p>
        </w:tc>
        <w:tc>
          <w:tcPr>
            <w:tcW w:w="3238" w:type="dxa"/>
            <w:shd w:val="clear" w:color="auto" w:fill="F5F8FC"/>
            <w:tcMar>
              <w:top w:w="50" w:type="dxa"/>
              <w:left w:w="90" w:type="dxa"/>
              <w:bottom w:w="50" w:type="dxa"/>
              <w:right w:w="90" w:type="dxa"/>
            </w:tcMar>
            <w:vAlign w:val="center"/>
          </w:tcPr>
          <w:p w14:paraId="1EDFA8C1" w14:textId="77777777" w:rsidR="00FE0441" w:rsidRDefault="00043568">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D </w:t>
            </w:r>
            <w:r>
              <w:rPr>
                <w:sz w:val="24"/>
                <w:szCs w:val="24"/>
              </w:rPr>
              <w:t xml:space="preserve">, </w:t>
            </w:r>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C </w:t>
            </w:r>
            <w:r>
              <w:rPr>
                <w:sz w:val="24"/>
                <w:szCs w:val="24"/>
              </w:rPr>
              <w:t xml:space="preserve"> yoki </w:t>
            </w:r>
            <w:r>
              <w:rPr>
                <w:rFonts w:ascii="Cambria Math" w:eastAsia="Cambria Math" w:hAnsi="Cambria Math" w:cs="Cambria Math"/>
                <w:b/>
                <w:bCs/>
                <w:color w:val="222222"/>
                <w:sz w:val="22"/>
                <w:shd w:val="clear" w:color="auto" w:fill="E3E6EA"/>
              </w:rPr>
              <w:t> Ctrl </w:t>
            </w:r>
            <w:r>
              <w:rPr>
                <w:sz w:val="24"/>
                <w:szCs w:val="24"/>
              </w:rPr>
              <w:t xml:space="preserve"> + </w:t>
            </w:r>
            <w:r>
              <w:rPr>
                <w:rFonts w:ascii="Cambria Math" w:eastAsia="Cambria Math" w:hAnsi="Cambria Math" w:cs="Cambria Math"/>
                <w:b/>
                <w:bCs/>
                <w:color w:val="222222"/>
                <w:sz w:val="22"/>
                <w:shd w:val="clear" w:color="auto" w:fill="E3E6EA"/>
              </w:rPr>
              <w:t> Q </w:t>
            </w:r>
          </w:p>
        </w:tc>
      </w:tr>
      <w:tr w:rsidR="00FE0441" w14:paraId="69412728" w14:textId="77777777">
        <w:trPr>
          <w:cantSplit/>
          <w:jc w:val="center"/>
        </w:trPr>
        <w:tc>
          <w:tcPr>
            <w:tcW w:w="2900" w:type="dxa"/>
            <w:tcMar>
              <w:top w:w="50" w:type="dxa"/>
              <w:left w:w="90" w:type="dxa"/>
              <w:bottom w:w="50" w:type="dxa"/>
              <w:right w:w="90" w:type="dxa"/>
            </w:tcMar>
            <w:vAlign w:val="center"/>
          </w:tcPr>
          <w:p w14:paraId="5BE808CE" w14:textId="77777777" w:rsidR="00FE0441" w:rsidRDefault="00043568">
            <w:r>
              <w:rPr>
                <w:rFonts w:ascii="Courier New" w:eastAsia="Courier New" w:hAnsi="Courier New" w:cs="Courier New"/>
                <w:color w:val="1F4E79"/>
                <w:sz w:val="20"/>
                <w:szCs w:val="20"/>
                <w:shd w:val="clear" w:color="auto" w:fill="EAF1FB"/>
              </w:rPr>
              <w:t>Could not get lock</w:t>
            </w:r>
          </w:p>
        </w:tc>
        <w:tc>
          <w:tcPr>
            <w:tcW w:w="3500" w:type="dxa"/>
            <w:tcMar>
              <w:top w:w="50" w:type="dxa"/>
              <w:left w:w="90" w:type="dxa"/>
              <w:bottom w:w="50" w:type="dxa"/>
              <w:right w:w="90" w:type="dxa"/>
            </w:tcMar>
            <w:vAlign w:val="center"/>
          </w:tcPr>
          <w:p w14:paraId="6FA6B670" w14:textId="77777777" w:rsidR="00FE0441" w:rsidRDefault="00043568">
            <w:r>
              <w:rPr>
                <w:sz w:val="24"/>
                <w:szCs w:val="24"/>
              </w:rPr>
              <w:t>Boshqa apt ishlayapti</w:t>
            </w:r>
          </w:p>
        </w:tc>
        <w:tc>
          <w:tcPr>
            <w:tcW w:w="3238" w:type="dxa"/>
            <w:tcMar>
              <w:top w:w="50" w:type="dxa"/>
              <w:left w:w="90" w:type="dxa"/>
              <w:bottom w:w="50" w:type="dxa"/>
              <w:right w:w="90" w:type="dxa"/>
            </w:tcMar>
            <w:vAlign w:val="center"/>
          </w:tcPr>
          <w:p w14:paraId="69B1E8E9" w14:textId="77777777" w:rsidR="00FE0441" w:rsidRDefault="00043568">
            <w:r>
              <w:rPr>
                <w:sz w:val="24"/>
                <w:szCs w:val="24"/>
              </w:rPr>
              <w:t>Kuting, keyin qayta urining</w:t>
            </w:r>
          </w:p>
        </w:tc>
      </w:tr>
      <w:tr w:rsidR="00FE0441" w14:paraId="5FA0E34B" w14:textId="77777777">
        <w:trPr>
          <w:cantSplit/>
          <w:jc w:val="center"/>
        </w:trPr>
        <w:tc>
          <w:tcPr>
            <w:tcW w:w="2900" w:type="dxa"/>
            <w:shd w:val="clear" w:color="auto" w:fill="F5F8FC"/>
            <w:tcMar>
              <w:top w:w="50" w:type="dxa"/>
              <w:left w:w="90" w:type="dxa"/>
              <w:bottom w:w="50" w:type="dxa"/>
              <w:right w:w="90" w:type="dxa"/>
            </w:tcMar>
            <w:vAlign w:val="center"/>
          </w:tcPr>
          <w:p w14:paraId="038814AF" w14:textId="77777777" w:rsidR="00FE0441" w:rsidRDefault="00043568">
            <w:r>
              <w:rPr>
                <w:b/>
                <w:bCs/>
                <w:sz w:val="24"/>
                <w:szCs w:val="24"/>
              </w:rPr>
              <w:lastRenderedPageBreak/>
              <w:t>Buyruq natijasi ekrandan o‘tib ketdi</w:t>
            </w:r>
          </w:p>
        </w:tc>
        <w:tc>
          <w:tcPr>
            <w:tcW w:w="3500" w:type="dxa"/>
            <w:shd w:val="clear" w:color="auto" w:fill="F5F8FC"/>
            <w:tcMar>
              <w:top w:w="50" w:type="dxa"/>
              <w:left w:w="90" w:type="dxa"/>
              <w:bottom w:w="50" w:type="dxa"/>
              <w:right w:w="90" w:type="dxa"/>
            </w:tcMar>
            <w:vAlign w:val="center"/>
          </w:tcPr>
          <w:p w14:paraId="168E2750" w14:textId="77777777" w:rsidR="00FE0441" w:rsidRDefault="00043568">
            <w:r>
              <w:rPr>
                <w:sz w:val="24"/>
                <w:szCs w:val="24"/>
              </w:rPr>
              <w:t>Natija uzun</w:t>
            </w:r>
          </w:p>
        </w:tc>
        <w:tc>
          <w:tcPr>
            <w:tcW w:w="3238" w:type="dxa"/>
            <w:shd w:val="clear" w:color="auto" w:fill="F5F8FC"/>
            <w:tcMar>
              <w:top w:w="50" w:type="dxa"/>
              <w:left w:w="90" w:type="dxa"/>
              <w:bottom w:w="50" w:type="dxa"/>
              <w:right w:w="90" w:type="dxa"/>
            </w:tcMar>
            <w:vAlign w:val="center"/>
          </w:tcPr>
          <w:p w14:paraId="6686E234" w14:textId="77777777" w:rsidR="00FE0441" w:rsidRDefault="00043568">
            <w:r>
              <w:rPr>
                <w:rFonts w:ascii="Courier New" w:eastAsia="Courier New" w:hAnsi="Courier New" w:cs="Courier New"/>
                <w:color w:val="1F4E79"/>
                <w:sz w:val="20"/>
                <w:szCs w:val="20"/>
                <w:shd w:val="clear" w:color="auto" w:fill="EAF1FB"/>
              </w:rPr>
              <w:t>| less</w:t>
            </w:r>
            <w:r>
              <w:rPr>
                <w:sz w:val="24"/>
                <w:szCs w:val="24"/>
              </w:rPr>
              <w:t xml:space="preserve"> yoki </w:t>
            </w:r>
            <w:r>
              <w:rPr>
                <w:rFonts w:ascii="Courier New" w:eastAsia="Courier New" w:hAnsi="Courier New" w:cs="Courier New"/>
                <w:color w:val="1F4E79"/>
                <w:sz w:val="20"/>
                <w:szCs w:val="20"/>
                <w:shd w:val="clear" w:color="auto" w:fill="EAF1FB"/>
              </w:rPr>
              <w:t>| head</w:t>
            </w:r>
          </w:p>
        </w:tc>
      </w:tr>
    </w:tbl>
    <w:p w14:paraId="3A3C9E7F" w14:textId="77777777" w:rsidR="00FE0441" w:rsidRDefault="00FE0441">
      <w:pPr>
        <w:spacing w:after="60"/>
      </w:pPr>
    </w:p>
    <w:p w14:paraId="42993758" w14:textId="77777777" w:rsidR="00FE0441" w:rsidRDefault="00043568">
      <w:pPr>
        <w:pStyle w:val="21"/>
        <w:spacing w:before="280"/>
        <w:jc w:val="both"/>
      </w:pPr>
      <w:bookmarkStart w:id="72" w:name="_Toc100037"/>
      <w:bookmarkStart w:id="73" w:name="_Toc243682855"/>
      <w:r>
        <w:rPr>
          <w:szCs w:val="28"/>
        </w:rPr>
        <w:t>3.4. PowerShell (1-mavzu) va Linux terminali: moslik jadvali</w:t>
      </w:r>
      <w:bookmarkEnd w:id="72"/>
      <w:bookmarkEnd w:id="73"/>
    </w:p>
    <w:p w14:paraId="0AECF035" w14:textId="77777777" w:rsidR="00FE0441" w:rsidRDefault="00043568">
      <w:pPr>
        <w:keepNext/>
        <w:spacing w:before="120" w:after="60"/>
      </w:pPr>
      <w:r>
        <w:rPr>
          <w:b/>
          <w:bCs/>
          <w:color w:val="1F3864"/>
          <w:sz w:val="24"/>
          <w:szCs w:val="24"/>
        </w:rPr>
        <w:t xml:space="preserve">34-jadval. </w:t>
      </w:r>
      <w:r>
        <w:rPr>
          <w:i/>
          <w:iCs/>
          <w:sz w:val="24"/>
          <w:szCs w:val="24"/>
        </w:rPr>
        <w:t>Bir xil vazifa – ikki tizimda</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700"/>
        <w:gridCol w:w="3500"/>
        <w:gridCol w:w="3438"/>
      </w:tblGrid>
      <w:tr w:rsidR="00FE0441" w14:paraId="335D2A39" w14:textId="77777777">
        <w:trPr>
          <w:cantSplit/>
          <w:tblHeader/>
          <w:jc w:val="center"/>
        </w:trPr>
        <w:tc>
          <w:tcPr>
            <w:tcW w:w="2700" w:type="dxa"/>
            <w:shd w:val="clear" w:color="auto" w:fill="1F3A5F"/>
            <w:tcMar>
              <w:top w:w="50" w:type="dxa"/>
              <w:left w:w="90" w:type="dxa"/>
              <w:bottom w:w="50" w:type="dxa"/>
              <w:right w:w="90" w:type="dxa"/>
            </w:tcMar>
            <w:vAlign w:val="center"/>
          </w:tcPr>
          <w:p w14:paraId="3EC7CE70" w14:textId="77777777" w:rsidR="00FE0441" w:rsidRDefault="00043568">
            <w:pPr>
              <w:jc w:val="center"/>
            </w:pPr>
            <w:r>
              <w:rPr>
                <w:b/>
                <w:bCs/>
                <w:color w:val="FFFFFF"/>
                <w:sz w:val="24"/>
                <w:szCs w:val="24"/>
              </w:rPr>
              <w:t>Vazifa</w:t>
            </w:r>
          </w:p>
        </w:tc>
        <w:tc>
          <w:tcPr>
            <w:tcW w:w="3500" w:type="dxa"/>
            <w:shd w:val="clear" w:color="auto" w:fill="1F3A5F"/>
            <w:tcMar>
              <w:top w:w="50" w:type="dxa"/>
              <w:left w:w="90" w:type="dxa"/>
              <w:bottom w:w="50" w:type="dxa"/>
              <w:right w:w="90" w:type="dxa"/>
            </w:tcMar>
            <w:vAlign w:val="center"/>
          </w:tcPr>
          <w:p w14:paraId="12476679" w14:textId="77777777" w:rsidR="00FE0441" w:rsidRDefault="00043568">
            <w:pPr>
              <w:jc w:val="center"/>
            </w:pPr>
            <w:r>
              <w:rPr>
                <w:b/>
                <w:bCs/>
                <w:color w:val="FFFFFF"/>
                <w:sz w:val="24"/>
                <w:szCs w:val="24"/>
              </w:rPr>
              <w:t>Windows PowerShell</w:t>
            </w:r>
          </w:p>
        </w:tc>
        <w:tc>
          <w:tcPr>
            <w:tcW w:w="3438" w:type="dxa"/>
            <w:shd w:val="clear" w:color="auto" w:fill="1F3A5F"/>
            <w:tcMar>
              <w:top w:w="50" w:type="dxa"/>
              <w:left w:w="90" w:type="dxa"/>
              <w:bottom w:w="50" w:type="dxa"/>
              <w:right w:w="90" w:type="dxa"/>
            </w:tcMar>
            <w:vAlign w:val="center"/>
          </w:tcPr>
          <w:p w14:paraId="5832E3E2" w14:textId="77777777" w:rsidR="00FE0441" w:rsidRDefault="00043568">
            <w:pPr>
              <w:jc w:val="center"/>
            </w:pPr>
            <w:r>
              <w:rPr>
                <w:b/>
                <w:bCs/>
                <w:color w:val="FFFFFF"/>
                <w:sz w:val="24"/>
                <w:szCs w:val="24"/>
              </w:rPr>
              <w:t>Linux (bash/zsh)</w:t>
            </w:r>
          </w:p>
        </w:tc>
      </w:tr>
      <w:tr w:rsidR="00FE0441" w14:paraId="5A559834" w14:textId="77777777">
        <w:trPr>
          <w:cantSplit/>
          <w:jc w:val="center"/>
        </w:trPr>
        <w:tc>
          <w:tcPr>
            <w:tcW w:w="2700" w:type="dxa"/>
            <w:tcMar>
              <w:top w:w="50" w:type="dxa"/>
              <w:left w:w="90" w:type="dxa"/>
              <w:bottom w:w="50" w:type="dxa"/>
              <w:right w:w="90" w:type="dxa"/>
            </w:tcMar>
            <w:vAlign w:val="center"/>
          </w:tcPr>
          <w:p w14:paraId="18298D5F" w14:textId="77777777" w:rsidR="00FE0441" w:rsidRDefault="00043568">
            <w:r>
              <w:rPr>
                <w:b/>
                <w:bCs/>
                <w:sz w:val="24"/>
                <w:szCs w:val="24"/>
              </w:rPr>
              <w:t>Yordam</w:t>
            </w:r>
          </w:p>
        </w:tc>
        <w:tc>
          <w:tcPr>
            <w:tcW w:w="3500" w:type="dxa"/>
            <w:tcMar>
              <w:top w:w="50" w:type="dxa"/>
              <w:left w:w="90" w:type="dxa"/>
              <w:bottom w:w="50" w:type="dxa"/>
              <w:right w:w="90" w:type="dxa"/>
            </w:tcMar>
            <w:vAlign w:val="center"/>
          </w:tcPr>
          <w:p w14:paraId="0D2145FD" w14:textId="77777777" w:rsidR="00FE0441" w:rsidRDefault="00043568">
            <w:r>
              <w:rPr>
                <w:rFonts w:ascii="Courier New" w:eastAsia="Courier New" w:hAnsi="Courier New" w:cs="Courier New"/>
                <w:color w:val="1F4E79"/>
                <w:sz w:val="20"/>
                <w:szCs w:val="20"/>
                <w:shd w:val="clear" w:color="auto" w:fill="EAF1FB"/>
              </w:rPr>
              <w:t>Get-Help Get-Process</w:t>
            </w:r>
          </w:p>
        </w:tc>
        <w:tc>
          <w:tcPr>
            <w:tcW w:w="3438" w:type="dxa"/>
            <w:tcMar>
              <w:top w:w="50" w:type="dxa"/>
              <w:left w:w="90" w:type="dxa"/>
              <w:bottom w:w="50" w:type="dxa"/>
              <w:right w:w="90" w:type="dxa"/>
            </w:tcMar>
            <w:vAlign w:val="center"/>
          </w:tcPr>
          <w:p w14:paraId="5086B188" w14:textId="77777777" w:rsidR="00FE0441" w:rsidRDefault="00043568">
            <w:r>
              <w:rPr>
                <w:rFonts w:ascii="Courier New" w:eastAsia="Courier New" w:hAnsi="Courier New" w:cs="Courier New"/>
                <w:color w:val="1F4E79"/>
                <w:sz w:val="20"/>
                <w:szCs w:val="20"/>
                <w:shd w:val="clear" w:color="auto" w:fill="EAF1FB"/>
              </w:rPr>
              <w:t>man ps</w:t>
            </w:r>
            <w:r>
              <w:rPr>
                <w:sz w:val="24"/>
                <w:szCs w:val="24"/>
              </w:rPr>
              <w:t xml:space="preserve">, </w:t>
            </w:r>
            <w:r>
              <w:rPr>
                <w:rFonts w:ascii="Courier New" w:eastAsia="Courier New" w:hAnsi="Courier New" w:cs="Courier New"/>
                <w:color w:val="1F4E79"/>
                <w:sz w:val="20"/>
                <w:szCs w:val="20"/>
                <w:shd w:val="clear" w:color="auto" w:fill="EAF1FB"/>
              </w:rPr>
              <w:t>ps --help</w:t>
            </w:r>
          </w:p>
        </w:tc>
      </w:tr>
      <w:tr w:rsidR="00FE0441" w14:paraId="5D2D14BA" w14:textId="77777777">
        <w:trPr>
          <w:cantSplit/>
          <w:jc w:val="center"/>
        </w:trPr>
        <w:tc>
          <w:tcPr>
            <w:tcW w:w="2700" w:type="dxa"/>
            <w:shd w:val="clear" w:color="auto" w:fill="F5F8FC"/>
            <w:tcMar>
              <w:top w:w="50" w:type="dxa"/>
              <w:left w:w="90" w:type="dxa"/>
              <w:bottom w:w="50" w:type="dxa"/>
              <w:right w:w="90" w:type="dxa"/>
            </w:tcMar>
            <w:vAlign w:val="center"/>
          </w:tcPr>
          <w:p w14:paraId="20BCEF04" w14:textId="77777777" w:rsidR="00FE0441" w:rsidRDefault="00043568">
            <w:r>
              <w:rPr>
                <w:b/>
                <w:bCs/>
                <w:sz w:val="24"/>
                <w:szCs w:val="24"/>
              </w:rPr>
              <w:t>Buyruq qayerda</w:t>
            </w:r>
          </w:p>
        </w:tc>
        <w:tc>
          <w:tcPr>
            <w:tcW w:w="3500" w:type="dxa"/>
            <w:shd w:val="clear" w:color="auto" w:fill="F5F8FC"/>
            <w:tcMar>
              <w:top w:w="50" w:type="dxa"/>
              <w:left w:w="90" w:type="dxa"/>
              <w:bottom w:w="50" w:type="dxa"/>
              <w:right w:w="90" w:type="dxa"/>
            </w:tcMar>
            <w:vAlign w:val="center"/>
          </w:tcPr>
          <w:p w14:paraId="0B2A240E" w14:textId="77777777" w:rsidR="00FE0441" w:rsidRDefault="00043568">
            <w:r>
              <w:rPr>
                <w:rFonts w:ascii="Courier New" w:eastAsia="Courier New" w:hAnsi="Courier New" w:cs="Courier New"/>
                <w:color w:val="1F4E79"/>
                <w:sz w:val="20"/>
                <w:szCs w:val="20"/>
                <w:shd w:val="clear" w:color="auto" w:fill="EAF1FB"/>
              </w:rPr>
              <w:t>Get-Command ls</w:t>
            </w:r>
          </w:p>
        </w:tc>
        <w:tc>
          <w:tcPr>
            <w:tcW w:w="3438" w:type="dxa"/>
            <w:shd w:val="clear" w:color="auto" w:fill="F5F8FC"/>
            <w:tcMar>
              <w:top w:w="50" w:type="dxa"/>
              <w:left w:w="90" w:type="dxa"/>
              <w:bottom w:w="50" w:type="dxa"/>
              <w:right w:w="90" w:type="dxa"/>
            </w:tcMar>
            <w:vAlign w:val="center"/>
          </w:tcPr>
          <w:p w14:paraId="6AB5D804" w14:textId="77777777" w:rsidR="00FE0441" w:rsidRDefault="00043568">
            <w:r>
              <w:rPr>
                <w:rFonts w:ascii="Courier New" w:eastAsia="Courier New" w:hAnsi="Courier New" w:cs="Courier New"/>
                <w:color w:val="1F4E79"/>
                <w:sz w:val="20"/>
                <w:szCs w:val="20"/>
                <w:shd w:val="clear" w:color="auto" w:fill="EAF1FB"/>
              </w:rPr>
              <w:t>type -a ls</w:t>
            </w:r>
          </w:p>
        </w:tc>
      </w:tr>
      <w:tr w:rsidR="00FE0441" w14:paraId="2CFCCEFC" w14:textId="77777777">
        <w:trPr>
          <w:cantSplit/>
          <w:jc w:val="center"/>
        </w:trPr>
        <w:tc>
          <w:tcPr>
            <w:tcW w:w="2700" w:type="dxa"/>
            <w:tcMar>
              <w:top w:w="50" w:type="dxa"/>
              <w:left w:w="90" w:type="dxa"/>
              <w:bottom w:w="50" w:type="dxa"/>
              <w:right w:w="90" w:type="dxa"/>
            </w:tcMar>
            <w:vAlign w:val="center"/>
          </w:tcPr>
          <w:p w14:paraId="25810667" w14:textId="77777777" w:rsidR="00FE0441" w:rsidRDefault="00043568">
            <w:r>
              <w:rPr>
                <w:b/>
                <w:bCs/>
                <w:sz w:val="24"/>
                <w:szCs w:val="24"/>
              </w:rPr>
              <w:t>Jarayonlar</w:t>
            </w:r>
          </w:p>
        </w:tc>
        <w:tc>
          <w:tcPr>
            <w:tcW w:w="3500" w:type="dxa"/>
            <w:tcMar>
              <w:top w:w="50" w:type="dxa"/>
              <w:left w:w="90" w:type="dxa"/>
              <w:bottom w:w="50" w:type="dxa"/>
              <w:right w:w="90" w:type="dxa"/>
            </w:tcMar>
            <w:vAlign w:val="center"/>
          </w:tcPr>
          <w:p w14:paraId="61DF674C" w14:textId="77777777" w:rsidR="00FE0441" w:rsidRDefault="00043568">
            <w:r>
              <w:rPr>
                <w:rFonts w:ascii="Courier New" w:eastAsia="Courier New" w:hAnsi="Courier New" w:cs="Courier New"/>
                <w:color w:val="1F4E79"/>
                <w:sz w:val="20"/>
                <w:szCs w:val="20"/>
                <w:shd w:val="clear" w:color="auto" w:fill="EAF1FB"/>
              </w:rPr>
              <w:t>Get-Process</w:t>
            </w:r>
          </w:p>
        </w:tc>
        <w:tc>
          <w:tcPr>
            <w:tcW w:w="3438" w:type="dxa"/>
            <w:tcMar>
              <w:top w:w="50" w:type="dxa"/>
              <w:left w:w="90" w:type="dxa"/>
              <w:bottom w:w="50" w:type="dxa"/>
              <w:right w:w="90" w:type="dxa"/>
            </w:tcMar>
            <w:vAlign w:val="center"/>
          </w:tcPr>
          <w:p w14:paraId="528AAC32" w14:textId="77777777" w:rsidR="00FE0441" w:rsidRDefault="00043568">
            <w:r>
              <w:rPr>
                <w:rFonts w:ascii="Courier New" w:eastAsia="Courier New" w:hAnsi="Courier New" w:cs="Courier New"/>
                <w:color w:val="1F4E79"/>
                <w:sz w:val="20"/>
                <w:szCs w:val="20"/>
                <w:shd w:val="clear" w:color="auto" w:fill="EAF1FB"/>
              </w:rPr>
              <w:t>ps aux</w:t>
            </w:r>
            <w:r>
              <w:rPr>
                <w:sz w:val="24"/>
                <w:szCs w:val="24"/>
              </w:rPr>
              <w:t xml:space="preserve">, </w:t>
            </w:r>
            <w:r>
              <w:rPr>
                <w:rFonts w:ascii="Courier New" w:eastAsia="Courier New" w:hAnsi="Courier New" w:cs="Courier New"/>
                <w:color w:val="1F4E79"/>
                <w:sz w:val="20"/>
                <w:szCs w:val="20"/>
                <w:shd w:val="clear" w:color="auto" w:fill="EAF1FB"/>
              </w:rPr>
              <w:t>top</w:t>
            </w:r>
          </w:p>
        </w:tc>
      </w:tr>
      <w:tr w:rsidR="00FE0441" w14:paraId="70972C88" w14:textId="77777777">
        <w:trPr>
          <w:cantSplit/>
          <w:jc w:val="center"/>
        </w:trPr>
        <w:tc>
          <w:tcPr>
            <w:tcW w:w="2700" w:type="dxa"/>
            <w:shd w:val="clear" w:color="auto" w:fill="F5F8FC"/>
            <w:tcMar>
              <w:top w:w="50" w:type="dxa"/>
              <w:left w:w="90" w:type="dxa"/>
              <w:bottom w:w="50" w:type="dxa"/>
              <w:right w:w="90" w:type="dxa"/>
            </w:tcMar>
            <w:vAlign w:val="center"/>
          </w:tcPr>
          <w:p w14:paraId="799D64B2" w14:textId="77777777" w:rsidR="00FE0441" w:rsidRDefault="00043568">
            <w:r>
              <w:rPr>
                <w:b/>
                <w:bCs/>
                <w:sz w:val="24"/>
                <w:szCs w:val="24"/>
              </w:rPr>
              <w:t>Jarayonni to‘xtatish</w:t>
            </w:r>
          </w:p>
        </w:tc>
        <w:tc>
          <w:tcPr>
            <w:tcW w:w="3500" w:type="dxa"/>
            <w:shd w:val="clear" w:color="auto" w:fill="F5F8FC"/>
            <w:tcMar>
              <w:top w:w="50" w:type="dxa"/>
              <w:left w:w="90" w:type="dxa"/>
              <w:bottom w:w="50" w:type="dxa"/>
              <w:right w:w="90" w:type="dxa"/>
            </w:tcMar>
            <w:vAlign w:val="center"/>
          </w:tcPr>
          <w:p w14:paraId="262D07FD" w14:textId="77777777" w:rsidR="00FE0441" w:rsidRDefault="00043568">
            <w:r>
              <w:rPr>
                <w:rFonts w:ascii="Courier New" w:eastAsia="Courier New" w:hAnsi="Courier New" w:cs="Courier New"/>
                <w:color w:val="1F4E79"/>
                <w:sz w:val="20"/>
                <w:szCs w:val="20"/>
                <w:shd w:val="clear" w:color="auto" w:fill="EAF1FB"/>
              </w:rPr>
              <w:t>Stop-Process -Id 1234</w:t>
            </w:r>
          </w:p>
        </w:tc>
        <w:tc>
          <w:tcPr>
            <w:tcW w:w="3438" w:type="dxa"/>
            <w:shd w:val="clear" w:color="auto" w:fill="F5F8FC"/>
            <w:tcMar>
              <w:top w:w="50" w:type="dxa"/>
              <w:left w:w="90" w:type="dxa"/>
              <w:bottom w:w="50" w:type="dxa"/>
              <w:right w:w="90" w:type="dxa"/>
            </w:tcMar>
            <w:vAlign w:val="center"/>
          </w:tcPr>
          <w:p w14:paraId="28982A30" w14:textId="77777777" w:rsidR="00FE0441" w:rsidRDefault="00043568">
            <w:r>
              <w:rPr>
                <w:rFonts w:ascii="Courier New" w:eastAsia="Courier New" w:hAnsi="Courier New" w:cs="Courier New"/>
                <w:color w:val="1F4E79"/>
                <w:sz w:val="20"/>
                <w:szCs w:val="20"/>
                <w:shd w:val="clear" w:color="auto" w:fill="EAF1FB"/>
              </w:rPr>
              <w:t>kill 1234</w:t>
            </w:r>
          </w:p>
        </w:tc>
      </w:tr>
      <w:tr w:rsidR="00FE0441" w14:paraId="7E0B9C2B" w14:textId="77777777">
        <w:trPr>
          <w:cantSplit/>
          <w:jc w:val="center"/>
        </w:trPr>
        <w:tc>
          <w:tcPr>
            <w:tcW w:w="2700" w:type="dxa"/>
            <w:tcMar>
              <w:top w:w="50" w:type="dxa"/>
              <w:left w:w="90" w:type="dxa"/>
              <w:bottom w:w="50" w:type="dxa"/>
              <w:right w:w="90" w:type="dxa"/>
            </w:tcMar>
            <w:vAlign w:val="center"/>
          </w:tcPr>
          <w:p w14:paraId="729446FA" w14:textId="77777777" w:rsidR="00FE0441" w:rsidRDefault="00043568">
            <w:r>
              <w:rPr>
                <w:b/>
                <w:bCs/>
                <w:sz w:val="24"/>
                <w:szCs w:val="24"/>
              </w:rPr>
              <w:t>Matnda qidirish</w:t>
            </w:r>
          </w:p>
        </w:tc>
        <w:tc>
          <w:tcPr>
            <w:tcW w:w="3500" w:type="dxa"/>
            <w:tcMar>
              <w:top w:w="50" w:type="dxa"/>
              <w:left w:w="90" w:type="dxa"/>
              <w:bottom w:w="50" w:type="dxa"/>
              <w:right w:w="90" w:type="dxa"/>
            </w:tcMar>
            <w:vAlign w:val="center"/>
          </w:tcPr>
          <w:p w14:paraId="3D73E27A" w14:textId="77777777" w:rsidR="00FE0441" w:rsidRDefault="00043568">
            <w:r>
              <w:rPr>
                <w:rFonts w:ascii="Courier New" w:eastAsia="Courier New" w:hAnsi="Courier New" w:cs="Courier New"/>
                <w:color w:val="1F4E79"/>
                <w:sz w:val="20"/>
                <w:szCs w:val="20"/>
                <w:shd w:val="clear" w:color="auto" w:fill="EAF1FB"/>
              </w:rPr>
              <w:t>Select-String</w:t>
            </w:r>
          </w:p>
        </w:tc>
        <w:tc>
          <w:tcPr>
            <w:tcW w:w="3438" w:type="dxa"/>
            <w:tcMar>
              <w:top w:w="50" w:type="dxa"/>
              <w:left w:w="90" w:type="dxa"/>
              <w:bottom w:w="50" w:type="dxa"/>
              <w:right w:w="90" w:type="dxa"/>
            </w:tcMar>
            <w:vAlign w:val="center"/>
          </w:tcPr>
          <w:p w14:paraId="21C42D53" w14:textId="77777777" w:rsidR="00FE0441" w:rsidRDefault="00043568">
            <w:r>
              <w:rPr>
                <w:rFonts w:ascii="Courier New" w:eastAsia="Courier New" w:hAnsi="Courier New" w:cs="Courier New"/>
                <w:color w:val="1F4E79"/>
                <w:sz w:val="20"/>
                <w:szCs w:val="20"/>
                <w:shd w:val="clear" w:color="auto" w:fill="EAF1FB"/>
              </w:rPr>
              <w:t>grep</w:t>
            </w:r>
          </w:p>
        </w:tc>
      </w:tr>
      <w:tr w:rsidR="00FE0441" w14:paraId="78426D60" w14:textId="77777777">
        <w:trPr>
          <w:cantSplit/>
          <w:jc w:val="center"/>
        </w:trPr>
        <w:tc>
          <w:tcPr>
            <w:tcW w:w="2700" w:type="dxa"/>
            <w:shd w:val="clear" w:color="auto" w:fill="F5F8FC"/>
            <w:tcMar>
              <w:top w:w="50" w:type="dxa"/>
              <w:left w:w="90" w:type="dxa"/>
              <w:bottom w:w="50" w:type="dxa"/>
              <w:right w:w="90" w:type="dxa"/>
            </w:tcMar>
            <w:vAlign w:val="center"/>
          </w:tcPr>
          <w:p w14:paraId="1E7327B7" w14:textId="77777777" w:rsidR="00FE0441" w:rsidRDefault="00043568">
            <w:r>
              <w:rPr>
                <w:b/>
                <w:bCs/>
                <w:sz w:val="24"/>
                <w:szCs w:val="24"/>
              </w:rPr>
              <w:t>Tartiblash / sanash</w:t>
            </w:r>
          </w:p>
        </w:tc>
        <w:tc>
          <w:tcPr>
            <w:tcW w:w="3500" w:type="dxa"/>
            <w:shd w:val="clear" w:color="auto" w:fill="F5F8FC"/>
            <w:tcMar>
              <w:top w:w="50" w:type="dxa"/>
              <w:left w:w="90" w:type="dxa"/>
              <w:bottom w:w="50" w:type="dxa"/>
              <w:right w:w="90" w:type="dxa"/>
            </w:tcMar>
            <w:vAlign w:val="center"/>
          </w:tcPr>
          <w:p w14:paraId="42C76854" w14:textId="77777777" w:rsidR="00FE0441" w:rsidRDefault="00043568">
            <w:r>
              <w:rPr>
                <w:rFonts w:ascii="Courier New" w:eastAsia="Courier New" w:hAnsi="Courier New" w:cs="Courier New"/>
                <w:color w:val="1F4E79"/>
                <w:sz w:val="20"/>
                <w:szCs w:val="20"/>
                <w:shd w:val="clear" w:color="auto" w:fill="EAF1FB"/>
              </w:rPr>
              <w:t>Sort-Object</w:t>
            </w:r>
            <w:r>
              <w:rPr>
                <w:sz w:val="24"/>
                <w:szCs w:val="24"/>
              </w:rPr>
              <w:t xml:space="preserve"> / </w:t>
            </w:r>
            <w:r>
              <w:rPr>
                <w:rFonts w:ascii="Courier New" w:eastAsia="Courier New" w:hAnsi="Courier New" w:cs="Courier New"/>
                <w:color w:val="1F4E79"/>
                <w:sz w:val="20"/>
                <w:szCs w:val="20"/>
                <w:shd w:val="clear" w:color="auto" w:fill="EAF1FB"/>
              </w:rPr>
              <w:t>Measure-Object</w:t>
            </w:r>
          </w:p>
        </w:tc>
        <w:tc>
          <w:tcPr>
            <w:tcW w:w="3438" w:type="dxa"/>
            <w:shd w:val="clear" w:color="auto" w:fill="F5F8FC"/>
            <w:tcMar>
              <w:top w:w="50" w:type="dxa"/>
              <w:left w:w="90" w:type="dxa"/>
              <w:bottom w:w="50" w:type="dxa"/>
              <w:right w:w="90" w:type="dxa"/>
            </w:tcMar>
            <w:vAlign w:val="center"/>
          </w:tcPr>
          <w:p w14:paraId="76FA37FA" w14:textId="77777777" w:rsidR="00FE0441" w:rsidRDefault="00043568">
            <w:r>
              <w:rPr>
                <w:rFonts w:ascii="Courier New" w:eastAsia="Courier New" w:hAnsi="Courier New" w:cs="Courier New"/>
                <w:color w:val="1F4E79"/>
                <w:sz w:val="20"/>
                <w:szCs w:val="20"/>
                <w:shd w:val="clear" w:color="auto" w:fill="EAF1FB"/>
              </w:rPr>
              <w:t>sort</w:t>
            </w:r>
            <w:r>
              <w:rPr>
                <w:sz w:val="24"/>
                <w:szCs w:val="24"/>
              </w:rPr>
              <w:t xml:space="preserve"> / </w:t>
            </w:r>
            <w:r>
              <w:rPr>
                <w:rFonts w:ascii="Courier New" w:eastAsia="Courier New" w:hAnsi="Courier New" w:cs="Courier New"/>
                <w:color w:val="1F4E79"/>
                <w:sz w:val="20"/>
                <w:szCs w:val="20"/>
                <w:shd w:val="clear" w:color="auto" w:fill="EAF1FB"/>
              </w:rPr>
              <w:t>wc -l</w:t>
            </w:r>
          </w:p>
        </w:tc>
      </w:tr>
      <w:tr w:rsidR="00FE0441" w14:paraId="34D260D0" w14:textId="77777777">
        <w:trPr>
          <w:cantSplit/>
          <w:jc w:val="center"/>
        </w:trPr>
        <w:tc>
          <w:tcPr>
            <w:tcW w:w="2700" w:type="dxa"/>
            <w:tcMar>
              <w:top w:w="50" w:type="dxa"/>
              <w:left w:w="90" w:type="dxa"/>
              <w:bottom w:w="50" w:type="dxa"/>
              <w:right w:w="90" w:type="dxa"/>
            </w:tcMar>
            <w:vAlign w:val="center"/>
          </w:tcPr>
          <w:p w14:paraId="276AE9F2" w14:textId="77777777" w:rsidR="00FE0441" w:rsidRDefault="00043568">
            <w:r>
              <w:rPr>
                <w:b/>
                <w:bCs/>
                <w:sz w:val="24"/>
                <w:szCs w:val="24"/>
              </w:rPr>
              <w:t>Faylga yozish</w:t>
            </w:r>
          </w:p>
        </w:tc>
        <w:tc>
          <w:tcPr>
            <w:tcW w:w="3500" w:type="dxa"/>
            <w:tcMar>
              <w:top w:w="50" w:type="dxa"/>
              <w:left w:w="90" w:type="dxa"/>
              <w:bottom w:w="50" w:type="dxa"/>
              <w:right w:w="90" w:type="dxa"/>
            </w:tcMar>
            <w:vAlign w:val="center"/>
          </w:tcPr>
          <w:p w14:paraId="4B9DBC4F" w14:textId="77777777" w:rsidR="00FE0441" w:rsidRDefault="00043568">
            <w:r>
              <w:rPr>
                <w:rFonts w:ascii="Courier New" w:eastAsia="Courier New" w:hAnsi="Courier New" w:cs="Courier New"/>
                <w:color w:val="1F4E79"/>
                <w:sz w:val="20"/>
                <w:szCs w:val="20"/>
                <w:shd w:val="clear" w:color="auto" w:fill="EAF1FB"/>
              </w:rPr>
              <w:t>Out-File</w:t>
            </w:r>
            <w:r>
              <w:rPr>
                <w:sz w:val="24"/>
                <w:szCs w:val="24"/>
              </w:rPr>
              <w:t xml:space="preserve">, </w:t>
            </w:r>
            <w:r>
              <w:rPr>
                <w:rFonts w:ascii="Courier New" w:eastAsia="Courier New" w:hAnsi="Courier New" w:cs="Courier New"/>
                <w:color w:val="1F4E79"/>
                <w:sz w:val="20"/>
                <w:szCs w:val="20"/>
                <w:shd w:val="clear" w:color="auto" w:fill="EAF1FB"/>
              </w:rPr>
              <w:t>&gt;</w:t>
            </w:r>
          </w:p>
        </w:tc>
        <w:tc>
          <w:tcPr>
            <w:tcW w:w="3438" w:type="dxa"/>
            <w:tcMar>
              <w:top w:w="50" w:type="dxa"/>
              <w:left w:w="90" w:type="dxa"/>
              <w:bottom w:w="50" w:type="dxa"/>
              <w:right w:w="90" w:type="dxa"/>
            </w:tcMar>
            <w:vAlign w:val="center"/>
          </w:tcPr>
          <w:p w14:paraId="7D4E02E7" w14:textId="77777777" w:rsidR="00FE0441" w:rsidRDefault="00043568">
            <w:r>
              <w:rPr>
                <w:rFonts w:ascii="Courier New" w:eastAsia="Courier New" w:hAnsi="Courier New" w:cs="Courier New"/>
                <w:color w:val="1F4E79"/>
                <w:sz w:val="20"/>
                <w:szCs w:val="20"/>
                <w:shd w:val="clear" w:color="auto" w:fill="EAF1FB"/>
              </w:rPr>
              <w:t>&gt;</w:t>
            </w:r>
            <w:r>
              <w:rPr>
                <w:sz w:val="24"/>
                <w:szCs w:val="24"/>
              </w:rPr>
              <w:t xml:space="preserve">, </w:t>
            </w:r>
            <w:r>
              <w:rPr>
                <w:rFonts w:ascii="Courier New" w:eastAsia="Courier New" w:hAnsi="Courier New" w:cs="Courier New"/>
                <w:color w:val="1F4E79"/>
                <w:sz w:val="20"/>
                <w:szCs w:val="20"/>
                <w:shd w:val="clear" w:color="auto" w:fill="EAF1FB"/>
              </w:rPr>
              <w:t>tee</w:t>
            </w:r>
          </w:p>
        </w:tc>
      </w:tr>
      <w:tr w:rsidR="00FE0441" w14:paraId="6110A016" w14:textId="77777777">
        <w:trPr>
          <w:cantSplit/>
          <w:jc w:val="center"/>
        </w:trPr>
        <w:tc>
          <w:tcPr>
            <w:tcW w:w="2700" w:type="dxa"/>
            <w:shd w:val="clear" w:color="auto" w:fill="F5F8FC"/>
            <w:tcMar>
              <w:top w:w="50" w:type="dxa"/>
              <w:left w:w="90" w:type="dxa"/>
              <w:bottom w:w="50" w:type="dxa"/>
              <w:right w:w="90" w:type="dxa"/>
            </w:tcMar>
            <w:vAlign w:val="center"/>
          </w:tcPr>
          <w:p w14:paraId="05D8E003" w14:textId="77777777" w:rsidR="00FE0441" w:rsidRDefault="00043568">
            <w:r>
              <w:rPr>
                <w:b/>
                <w:bCs/>
                <w:sz w:val="24"/>
                <w:szCs w:val="24"/>
              </w:rPr>
              <w:t>Muhit o‘zgaruvchisi</w:t>
            </w:r>
          </w:p>
        </w:tc>
        <w:tc>
          <w:tcPr>
            <w:tcW w:w="3500" w:type="dxa"/>
            <w:shd w:val="clear" w:color="auto" w:fill="F5F8FC"/>
            <w:tcMar>
              <w:top w:w="50" w:type="dxa"/>
              <w:left w:w="90" w:type="dxa"/>
              <w:bottom w:w="50" w:type="dxa"/>
              <w:right w:w="90" w:type="dxa"/>
            </w:tcMar>
            <w:vAlign w:val="center"/>
          </w:tcPr>
          <w:p w14:paraId="6C167B66" w14:textId="77777777" w:rsidR="00FE0441" w:rsidRDefault="00043568">
            <w:r>
              <w:rPr>
                <w:rFonts w:ascii="Courier New" w:eastAsia="Courier New" w:hAnsi="Courier New" w:cs="Courier New"/>
                <w:color w:val="1F4E79"/>
                <w:sz w:val="20"/>
                <w:szCs w:val="20"/>
                <w:shd w:val="clear" w:color="auto" w:fill="EAF1FB"/>
              </w:rPr>
              <w:t>$env:PATH</w:t>
            </w:r>
          </w:p>
        </w:tc>
        <w:tc>
          <w:tcPr>
            <w:tcW w:w="3438" w:type="dxa"/>
            <w:shd w:val="clear" w:color="auto" w:fill="F5F8FC"/>
            <w:tcMar>
              <w:top w:w="50" w:type="dxa"/>
              <w:left w:w="90" w:type="dxa"/>
              <w:bottom w:w="50" w:type="dxa"/>
              <w:right w:w="90" w:type="dxa"/>
            </w:tcMar>
            <w:vAlign w:val="center"/>
          </w:tcPr>
          <w:p w14:paraId="3588ED9E" w14:textId="77777777" w:rsidR="00FE0441" w:rsidRDefault="00043568">
            <w:r>
              <w:rPr>
                <w:rFonts w:ascii="Courier New" w:eastAsia="Courier New" w:hAnsi="Courier New" w:cs="Courier New"/>
                <w:color w:val="1F4E79"/>
                <w:sz w:val="20"/>
                <w:szCs w:val="20"/>
                <w:shd w:val="clear" w:color="auto" w:fill="EAF1FB"/>
              </w:rPr>
              <w:t>$PATH</w:t>
            </w:r>
          </w:p>
        </w:tc>
      </w:tr>
      <w:tr w:rsidR="00FE0441" w14:paraId="603DFCC2" w14:textId="77777777">
        <w:trPr>
          <w:cantSplit/>
          <w:jc w:val="center"/>
        </w:trPr>
        <w:tc>
          <w:tcPr>
            <w:tcW w:w="2700" w:type="dxa"/>
            <w:tcMar>
              <w:top w:w="50" w:type="dxa"/>
              <w:left w:w="90" w:type="dxa"/>
              <w:bottom w:w="50" w:type="dxa"/>
              <w:right w:w="90" w:type="dxa"/>
            </w:tcMar>
            <w:vAlign w:val="center"/>
          </w:tcPr>
          <w:p w14:paraId="55DA5617" w14:textId="77777777" w:rsidR="00FE0441" w:rsidRDefault="00043568">
            <w:r>
              <w:rPr>
                <w:b/>
                <w:bCs/>
                <w:sz w:val="24"/>
                <w:szCs w:val="24"/>
              </w:rPr>
              <w:t>Dastur o‘rnatish</w:t>
            </w:r>
          </w:p>
        </w:tc>
        <w:tc>
          <w:tcPr>
            <w:tcW w:w="3500" w:type="dxa"/>
            <w:tcMar>
              <w:top w:w="50" w:type="dxa"/>
              <w:left w:w="90" w:type="dxa"/>
              <w:bottom w:w="50" w:type="dxa"/>
              <w:right w:w="90" w:type="dxa"/>
            </w:tcMar>
            <w:vAlign w:val="center"/>
          </w:tcPr>
          <w:p w14:paraId="342591FD" w14:textId="77777777" w:rsidR="00FE0441" w:rsidRDefault="00043568">
            <w:r>
              <w:rPr>
                <w:rFonts w:ascii="Courier New" w:eastAsia="Courier New" w:hAnsi="Courier New" w:cs="Courier New"/>
                <w:color w:val="1F4E79"/>
                <w:sz w:val="20"/>
                <w:szCs w:val="20"/>
                <w:shd w:val="clear" w:color="auto" w:fill="EAF1FB"/>
              </w:rPr>
              <w:t>winget install</w:t>
            </w:r>
          </w:p>
        </w:tc>
        <w:tc>
          <w:tcPr>
            <w:tcW w:w="3438" w:type="dxa"/>
            <w:tcMar>
              <w:top w:w="50" w:type="dxa"/>
              <w:left w:w="90" w:type="dxa"/>
              <w:bottom w:w="50" w:type="dxa"/>
              <w:right w:w="90" w:type="dxa"/>
            </w:tcMar>
            <w:vAlign w:val="center"/>
          </w:tcPr>
          <w:p w14:paraId="205E6463" w14:textId="77777777" w:rsidR="00FE0441" w:rsidRDefault="00043568">
            <w:r>
              <w:rPr>
                <w:rFonts w:ascii="Courier New" w:eastAsia="Courier New" w:hAnsi="Courier New" w:cs="Courier New"/>
                <w:color w:val="1F4E79"/>
                <w:sz w:val="20"/>
                <w:szCs w:val="20"/>
                <w:shd w:val="clear" w:color="auto" w:fill="EAF1FB"/>
              </w:rPr>
              <w:t>sudo apt install</w:t>
            </w:r>
          </w:p>
        </w:tc>
      </w:tr>
      <w:tr w:rsidR="00FE0441" w14:paraId="682E3731" w14:textId="77777777">
        <w:trPr>
          <w:cantSplit/>
          <w:jc w:val="center"/>
        </w:trPr>
        <w:tc>
          <w:tcPr>
            <w:tcW w:w="2700" w:type="dxa"/>
            <w:shd w:val="clear" w:color="auto" w:fill="F5F8FC"/>
            <w:tcMar>
              <w:top w:w="50" w:type="dxa"/>
              <w:left w:w="90" w:type="dxa"/>
              <w:bottom w:w="50" w:type="dxa"/>
              <w:right w:w="90" w:type="dxa"/>
            </w:tcMar>
            <w:vAlign w:val="center"/>
          </w:tcPr>
          <w:p w14:paraId="451693AA" w14:textId="77777777" w:rsidR="00FE0441" w:rsidRDefault="00043568">
            <w:r>
              <w:rPr>
                <w:b/>
                <w:bCs/>
                <w:sz w:val="24"/>
                <w:szCs w:val="24"/>
              </w:rPr>
              <w:t>Servislar</w:t>
            </w:r>
          </w:p>
        </w:tc>
        <w:tc>
          <w:tcPr>
            <w:tcW w:w="3500" w:type="dxa"/>
            <w:shd w:val="clear" w:color="auto" w:fill="F5F8FC"/>
            <w:tcMar>
              <w:top w:w="50" w:type="dxa"/>
              <w:left w:w="90" w:type="dxa"/>
              <w:bottom w:w="50" w:type="dxa"/>
              <w:right w:w="90" w:type="dxa"/>
            </w:tcMar>
            <w:vAlign w:val="center"/>
          </w:tcPr>
          <w:p w14:paraId="0E2BBDE6" w14:textId="77777777" w:rsidR="00FE0441" w:rsidRDefault="00043568">
            <w:r>
              <w:rPr>
                <w:rFonts w:ascii="Courier New" w:eastAsia="Courier New" w:hAnsi="Courier New" w:cs="Courier New"/>
                <w:color w:val="1F4E79"/>
                <w:sz w:val="20"/>
                <w:szCs w:val="20"/>
                <w:shd w:val="clear" w:color="auto" w:fill="EAF1FB"/>
              </w:rPr>
              <w:t>Get-Service</w:t>
            </w:r>
          </w:p>
        </w:tc>
        <w:tc>
          <w:tcPr>
            <w:tcW w:w="3438" w:type="dxa"/>
            <w:shd w:val="clear" w:color="auto" w:fill="F5F8FC"/>
            <w:tcMar>
              <w:top w:w="50" w:type="dxa"/>
              <w:left w:w="90" w:type="dxa"/>
              <w:bottom w:w="50" w:type="dxa"/>
              <w:right w:w="90" w:type="dxa"/>
            </w:tcMar>
            <w:vAlign w:val="center"/>
          </w:tcPr>
          <w:p w14:paraId="3F20CB90" w14:textId="77777777" w:rsidR="00FE0441" w:rsidRDefault="00043568">
            <w:r>
              <w:rPr>
                <w:rFonts w:ascii="Courier New" w:eastAsia="Courier New" w:hAnsi="Courier New" w:cs="Courier New"/>
                <w:color w:val="1F4E79"/>
                <w:sz w:val="20"/>
                <w:szCs w:val="20"/>
                <w:shd w:val="clear" w:color="auto" w:fill="EAF1FB"/>
              </w:rPr>
              <w:t>systemctl</w:t>
            </w:r>
          </w:p>
        </w:tc>
      </w:tr>
      <w:tr w:rsidR="00FE0441" w14:paraId="1AC297FC" w14:textId="77777777">
        <w:trPr>
          <w:cantSplit/>
          <w:jc w:val="center"/>
        </w:trPr>
        <w:tc>
          <w:tcPr>
            <w:tcW w:w="2700" w:type="dxa"/>
            <w:tcMar>
              <w:top w:w="50" w:type="dxa"/>
              <w:left w:w="90" w:type="dxa"/>
              <w:bottom w:w="50" w:type="dxa"/>
              <w:right w:w="90" w:type="dxa"/>
            </w:tcMar>
            <w:vAlign w:val="center"/>
          </w:tcPr>
          <w:p w14:paraId="50083182" w14:textId="77777777" w:rsidR="00FE0441" w:rsidRDefault="00043568">
            <w:r>
              <w:rPr>
                <w:b/>
                <w:bCs/>
                <w:sz w:val="24"/>
                <w:szCs w:val="24"/>
              </w:rPr>
              <w:t>Tizim jurnali</w:t>
            </w:r>
          </w:p>
        </w:tc>
        <w:tc>
          <w:tcPr>
            <w:tcW w:w="3500" w:type="dxa"/>
            <w:tcMar>
              <w:top w:w="50" w:type="dxa"/>
              <w:left w:w="90" w:type="dxa"/>
              <w:bottom w:w="50" w:type="dxa"/>
              <w:right w:w="90" w:type="dxa"/>
            </w:tcMar>
            <w:vAlign w:val="center"/>
          </w:tcPr>
          <w:p w14:paraId="656038D8" w14:textId="77777777" w:rsidR="00FE0441" w:rsidRDefault="00043568">
            <w:r>
              <w:rPr>
                <w:sz w:val="24"/>
                <w:szCs w:val="24"/>
              </w:rPr>
              <w:t xml:space="preserve">Event Viewer, </w:t>
            </w:r>
            <w:r>
              <w:rPr>
                <w:rFonts w:ascii="Courier New" w:eastAsia="Courier New" w:hAnsi="Courier New" w:cs="Courier New"/>
                <w:color w:val="1F4E79"/>
                <w:sz w:val="20"/>
                <w:szCs w:val="20"/>
                <w:shd w:val="clear" w:color="auto" w:fill="EAF1FB"/>
              </w:rPr>
              <w:t>Get-WinEvent</w:t>
            </w:r>
          </w:p>
        </w:tc>
        <w:tc>
          <w:tcPr>
            <w:tcW w:w="3438" w:type="dxa"/>
            <w:tcMar>
              <w:top w:w="50" w:type="dxa"/>
              <w:left w:w="90" w:type="dxa"/>
              <w:bottom w:w="50" w:type="dxa"/>
              <w:right w:w="90" w:type="dxa"/>
            </w:tcMar>
            <w:vAlign w:val="center"/>
          </w:tcPr>
          <w:p w14:paraId="37719089" w14:textId="77777777" w:rsidR="00FE0441" w:rsidRDefault="00043568">
            <w:r>
              <w:rPr>
                <w:rFonts w:ascii="Courier New" w:eastAsia="Courier New" w:hAnsi="Courier New" w:cs="Courier New"/>
                <w:color w:val="1F4E79"/>
                <w:sz w:val="20"/>
                <w:szCs w:val="20"/>
                <w:shd w:val="clear" w:color="auto" w:fill="EAF1FB"/>
              </w:rPr>
              <w:t>journalctl</w:t>
            </w:r>
          </w:p>
        </w:tc>
      </w:tr>
      <w:tr w:rsidR="00FE0441" w14:paraId="155D5ADD" w14:textId="77777777">
        <w:trPr>
          <w:cantSplit/>
          <w:jc w:val="center"/>
        </w:trPr>
        <w:tc>
          <w:tcPr>
            <w:tcW w:w="2700" w:type="dxa"/>
            <w:shd w:val="clear" w:color="auto" w:fill="F5F8FC"/>
            <w:tcMar>
              <w:top w:w="50" w:type="dxa"/>
              <w:left w:w="90" w:type="dxa"/>
              <w:bottom w:w="50" w:type="dxa"/>
              <w:right w:w="90" w:type="dxa"/>
            </w:tcMar>
            <w:vAlign w:val="center"/>
          </w:tcPr>
          <w:p w14:paraId="364D6B93" w14:textId="77777777" w:rsidR="00FE0441" w:rsidRDefault="00043568">
            <w:r>
              <w:rPr>
                <w:b/>
                <w:bCs/>
                <w:sz w:val="24"/>
                <w:szCs w:val="24"/>
              </w:rPr>
              <w:t>Buyruqlar tarixi</w:t>
            </w:r>
          </w:p>
        </w:tc>
        <w:tc>
          <w:tcPr>
            <w:tcW w:w="3500" w:type="dxa"/>
            <w:shd w:val="clear" w:color="auto" w:fill="F5F8FC"/>
            <w:tcMar>
              <w:top w:w="50" w:type="dxa"/>
              <w:left w:w="90" w:type="dxa"/>
              <w:bottom w:w="50" w:type="dxa"/>
              <w:right w:w="90" w:type="dxa"/>
            </w:tcMar>
            <w:vAlign w:val="center"/>
          </w:tcPr>
          <w:p w14:paraId="5324B5C0" w14:textId="77777777" w:rsidR="00FE0441" w:rsidRDefault="00043568">
            <w:r>
              <w:rPr>
                <w:rFonts w:ascii="Courier New" w:eastAsia="Courier New" w:hAnsi="Courier New" w:cs="Courier New"/>
                <w:color w:val="1F4E79"/>
                <w:sz w:val="20"/>
                <w:szCs w:val="20"/>
                <w:shd w:val="clear" w:color="auto" w:fill="EAF1FB"/>
              </w:rPr>
              <w:t>Get-History</w:t>
            </w:r>
          </w:p>
        </w:tc>
        <w:tc>
          <w:tcPr>
            <w:tcW w:w="3438" w:type="dxa"/>
            <w:shd w:val="clear" w:color="auto" w:fill="F5F8FC"/>
            <w:tcMar>
              <w:top w:w="50" w:type="dxa"/>
              <w:left w:w="90" w:type="dxa"/>
              <w:bottom w:w="50" w:type="dxa"/>
              <w:right w:w="90" w:type="dxa"/>
            </w:tcMar>
            <w:vAlign w:val="center"/>
          </w:tcPr>
          <w:p w14:paraId="425D6E4D" w14:textId="77777777" w:rsidR="00FE0441" w:rsidRDefault="00043568">
            <w:r>
              <w:rPr>
                <w:rFonts w:ascii="Courier New" w:eastAsia="Courier New" w:hAnsi="Courier New" w:cs="Courier New"/>
                <w:color w:val="1F4E79"/>
                <w:sz w:val="20"/>
                <w:szCs w:val="20"/>
                <w:shd w:val="clear" w:color="auto" w:fill="EAF1FB"/>
              </w:rPr>
              <w:t>history</w:t>
            </w:r>
          </w:p>
        </w:tc>
      </w:tr>
    </w:tbl>
    <w:p w14:paraId="3973906D" w14:textId="77777777" w:rsidR="00FE0441" w:rsidRDefault="00FE0441">
      <w:pPr>
        <w:spacing w:after="60"/>
      </w:pPr>
    </w:p>
    <w:p w14:paraId="21786BA8" w14:textId="77777777" w:rsidR="00FE0441" w:rsidRDefault="00043568">
      <w:pPr>
        <w:pStyle w:val="1"/>
        <w:pageBreakBefore/>
        <w:spacing w:before="0" w:after="240"/>
        <w:jc w:val="center"/>
      </w:pPr>
      <w:bookmarkStart w:id="74" w:name="_Toc100038"/>
      <w:bookmarkStart w:id="75" w:name="_Toc243682856"/>
      <w:r>
        <w:lastRenderedPageBreak/>
        <w:t>NAZORAT SAVOLLARI</w:t>
      </w:r>
      <w:bookmarkEnd w:id="74"/>
      <w:bookmarkEnd w:id="75"/>
    </w:p>
    <w:p w14:paraId="23C6DF81" w14:textId="77777777" w:rsidR="00FE0441" w:rsidRDefault="00043568">
      <w:pPr>
        <w:tabs>
          <w:tab w:val="left" w:pos="1049"/>
        </w:tabs>
        <w:spacing w:after="60"/>
        <w:ind w:left="1049" w:hanging="369"/>
        <w:jc w:val="both"/>
      </w:pPr>
      <w:r>
        <w:rPr>
          <w:b/>
          <w:bCs/>
          <w:color w:val="2E8B57"/>
          <w:szCs w:val="28"/>
        </w:rPr>
        <w:t>1.</w:t>
      </w:r>
      <w:r>
        <w:rPr>
          <w:szCs w:val="28"/>
        </w:rPr>
        <w:tab/>
        <w:t>Terminal emulyatori, konsol (TTY) va shell o‘rtasidagi farq nima? Kalida qaysi shell ishlatiladi?</w:t>
      </w:r>
    </w:p>
    <w:p w14:paraId="1F7918AE" w14:textId="77777777" w:rsidR="00FE0441" w:rsidRDefault="00043568">
      <w:pPr>
        <w:tabs>
          <w:tab w:val="left" w:pos="1049"/>
        </w:tabs>
        <w:spacing w:after="60"/>
        <w:ind w:left="1049" w:hanging="369"/>
        <w:jc w:val="both"/>
      </w:pPr>
      <w:r>
        <w:rPr>
          <w:b/>
          <w:bCs/>
          <w:color w:val="2E8B57"/>
          <w:szCs w:val="28"/>
        </w:rPr>
        <w:t>2.</w:t>
      </w:r>
      <w:r>
        <w:rPr>
          <w:szCs w:val="28"/>
        </w:rPr>
        <w:tab/>
        <w:t xml:space="preserve">Kali taklif satrining har bir qismi nimani bildiradi? </w:t>
      </w:r>
      <w:r>
        <w:rPr>
          <w:rFonts w:ascii="Courier New" w:eastAsia="Courier New" w:hAnsi="Courier New" w:cs="Courier New"/>
          <w:color w:val="1F4E79"/>
          <w:sz w:val="24"/>
          <w:szCs w:val="24"/>
          <w:shd w:val="clear" w:color="auto" w:fill="EAF1FB"/>
        </w:rPr>
        <w:t>$</w:t>
      </w:r>
      <w:r>
        <w:rPr>
          <w:szCs w:val="28"/>
        </w:rPr>
        <w:t xml:space="preserve"> va </w:t>
      </w:r>
      <w:r>
        <w:rPr>
          <w:rFonts w:ascii="Courier New" w:eastAsia="Courier New" w:hAnsi="Courier New" w:cs="Courier New"/>
          <w:color w:val="1F4E79"/>
          <w:sz w:val="24"/>
          <w:szCs w:val="24"/>
          <w:shd w:val="clear" w:color="auto" w:fill="EAF1FB"/>
        </w:rPr>
        <w:t>#</w:t>
      </w:r>
      <w:r>
        <w:rPr>
          <w:szCs w:val="28"/>
        </w:rPr>
        <w:t xml:space="preserve"> belgilarining farqi nima?</w:t>
      </w:r>
    </w:p>
    <w:p w14:paraId="03B48343" w14:textId="77777777" w:rsidR="00FE0441" w:rsidRDefault="00043568">
      <w:pPr>
        <w:tabs>
          <w:tab w:val="left" w:pos="1049"/>
        </w:tabs>
        <w:spacing w:after="60"/>
        <w:ind w:left="1049" w:hanging="369"/>
        <w:jc w:val="both"/>
      </w:pPr>
      <w:r>
        <w:rPr>
          <w:b/>
          <w:bCs/>
          <w:color w:val="2E8B57"/>
          <w:szCs w:val="28"/>
        </w:rPr>
        <w:t>3.</w:t>
      </w:r>
      <w:r>
        <w:rPr>
          <w:szCs w:val="28"/>
        </w:rPr>
        <w:tab/>
        <w:t>Buyruq qanday qismlardan iborat? Qisqa va uzun kalitlarni misol bilan tushuntiring.</w:t>
      </w:r>
    </w:p>
    <w:p w14:paraId="3F1C4FB9" w14:textId="77777777" w:rsidR="00FE0441" w:rsidRDefault="00043568">
      <w:pPr>
        <w:tabs>
          <w:tab w:val="left" w:pos="1049"/>
        </w:tabs>
        <w:spacing w:after="60"/>
        <w:ind w:left="1049" w:hanging="369"/>
        <w:jc w:val="both"/>
      </w:pPr>
      <w:r>
        <w:rPr>
          <w:b/>
          <w:bCs/>
          <w:color w:val="2E8B57"/>
          <w:szCs w:val="28"/>
        </w:rPr>
        <w:t>4.</w:t>
      </w:r>
      <w:r>
        <w:rPr>
          <w:szCs w:val="28"/>
        </w:rPr>
        <w:tab/>
        <w:t>Yakka va qo‘shaloq qo‘shtirnoqning farqi nima? Bo‘sh joyli fayl nomi bilan qanday ishlanadi?</w:t>
      </w:r>
    </w:p>
    <w:p w14:paraId="3C2B3064" w14:textId="77777777" w:rsidR="00FE0441" w:rsidRDefault="00043568">
      <w:pPr>
        <w:tabs>
          <w:tab w:val="left" w:pos="1049"/>
        </w:tabs>
        <w:spacing w:after="60"/>
        <w:ind w:left="1049" w:hanging="369"/>
        <w:jc w:val="both"/>
      </w:pPr>
      <w:r>
        <w:rPr>
          <w:b/>
          <w:bCs/>
          <w:color w:val="2E8B57"/>
          <w:szCs w:val="28"/>
        </w:rPr>
        <w:t>5.</w:t>
      </w:r>
      <w:r>
        <w:rPr>
          <w:szCs w:val="28"/>
        </w:rPr>
        <w:tab/>
        <w:t xml:space="preserve">Shell buyruqni qanday tartibda qidiradi? </w:t>
      </w:r>
      <w:r>
        <w:rPr>
          <w:rFonts w:ascii="Courier New" w:eastAsia="Courier New" w:hAnsi="Courier New" w:cs="Courier New"/>
          <w:color w:val="1F4E79"/>
          <w:sz w:val="24"/>
          <w:szCs w:val="24"/>
          <w:shd w:val="clear" w:color="auto" w:fill="EAF1FB"/>
        </w:rPr>
        <w:t>PATH</w:t>
      </w:r>
      <w:r>
        <w:rPr>
          <w:szCs w:val="28"/>
        </w:rPr>
        <w:t xml:space="preserve"> nima va unga katalog qanday qo‘shiladi?</w:t>
      </w:r>
    </w:p>
    <w:p w14:paraId="5FEC5168" w14:textId="77777777" w:rsidR="00FE0441" w:rsidRDefault="00043568">
      <w:pPr>
        <w:tabs>
          <w:tab w:val="left" w:pos="1049"/>
        </w:tabs>
        <w:spacing w:after="60"/>
        <w:ind w:left="1049" w:hanging="369"/>
        <w:jc w:val="both"/>
      </w:pPr>
      <w:r>
        <w:rPr>
          <w:b/>
          <w:bCs/>
          <w:color w:val="2E8B57"/>
          <w:szCs w:val="28"/>
        </w:rPr>
        <w:t>6.</w:t>
      </w:r>
      <w:r>
        <w:rPr>
          <w:szCs w:val="28"/>
        </w:rPr>
        <w:tab/>
        <w:t xml:space="preserve">Nega </w:t>
      </w:r>
      <w:r>
        <w:rPr>
          <w:rFonts w:ascii="Courier New" w:eastAsia="Courier New" w:hAnsi="Courier New" w:cs="Courier New"/>
          <w:color w:val="1F4E79"/>
          <w:sz w:val="24"/>
          <w:szCs w:val="24"/>
          <w:shd w:val="clear" w:color="auto" w:fill="EAF1FB"/>
        </w:rPr>
        <w:t>cd</w:t>
      </w:r>
      <w:r>
        <w:rPr>
          <w:szCs w:val="28"/>
        </w:rPr>
        <w:t xml:space="preserve"> alohida dastur emas, balki shellning ichki buyrug‘i?</w:t>
      </w:r>
    </w:p>
    <w:p w14:paraId="07FBDDE6" w14:textId="77777777" w:rsidR="00FE0441" w:rsidRDefault="00043568">
      <w:pPr>
        <w:tabs>
          <w:tab w:val="left" w:pos="1049"/>
        </w:tabs>
        <w:spacing w:after="60"/>
        <w:ind w:left="1049" w:hanging="369"/>
        <w:jc w:val="both"/>
      </w:pPr>
      <w:r>
        <w:rPr>
          <w:b/>
          <w:bCs/>
          <w:color w:val="2E8B57"/>
          <w:szCs w:val="28"/>
        </w:rPr>
        <w:t>7.</w:t>
      </w:r>
      <w:r>
        <w:rPr>
          <w:szCs w:val="28"/>
        </w:rPr>
        <w:tab/>
      </w:r>
      <w:r>
        <w:rPr>
          <w:rFonts w:ascii="Courier New" w:eastAsia="Courier New" w:hAnsi="Courier New" w:cs="Courier New"/>
          <w:color w:val="1F4E79"/>
          <w:sz w:val="24"/>
          <w:szCs w:val="24"/>
          <w:shd w:val="clear" w:color="auto" w:fill="EAF1FB"/>
        </w:rPr>
        <w:t>man</w:t>
      </w:r>
      <w:r>
        <w:rPr>
          <w:szCs w:val="28"/>
        </w:rPr>
        <w:t xml:space="preserve">, </w:t>
      </w:r>
      <w:r>
        <w:rPr>
          <w:rFonts w:ascii="Courier New" w:eastAsia="Courier New" w:hAnsi="Courier New" w:cs="Courier New"/>
          <w:color w:val="1F4E79"/>
          <w:sz w:val="24"/>
          <w:szCs w:val="24"/>
          <w:shd w:val="clear" w:color="auto" w:fill="EAF1FB"/>
        </w:rPr>
        <w:t>--help</w:t>
      </w:r>
      <w:r>
        <w:rPr>
          <w:szCs w:val="28"/>
        </w:rPr>
        <w:t xml:space="preserve">, </w:t>
      </w:r>
      <w:r>
        <w:rPr>
          <w:rFonts w:ascii="Courier New" w:eastAsia="Courier New" w:hAnsi="Courier New" w:cs="Courier New"/>
          <w:color w:val="1F4E79"/>
          <w:sz w:val="24"/>
          <w:szCs w:val="24"/>
          <w:shd w:val="clear" w:color="auto" w:fill="EAF1FB"/>
        </w:rPr>
        <w:t>help</w:t>
      </w:r>
      <w:r>
        <w:rPr>
          <w:szCs w:val="28"/>
        </w:rPr>
        <w:t xml:space="preserve"> va </w:t>
      </w:r>
      <w:r>
        <w:rPr>
          <w:rFonts w:ascii="Courier New" w:eastAsia="Courier New" w:hAnsi="Courier New" w:cs="Courier New"/>
          <w:color w:val="1F4E79"/>
          <w:sz w:val="24"/>
          <w:szCs w:val="24"/>
          <w:shd w:val="clear" w:color="auto" w:fill="EAF1FB"/>
        </w:rPr>
        <w:t>man -k</w:t>
      </w:r>
      <w:r>
        <w:rPr>
          <w:szCs w:val="28"/>
        </w:rPr>
        <w:t xml:space="preserve"> qachon ishlatiladi? </w:t>
      </w:r>
      <w:r>
        <w:rPr>
          <w:rFonts w:ascii="Courier New" w:eastAsia="Courier New" w:hAnsi="Courier New" w:cs="Courier New"/>
          <w:color w:val="1F4E79"/>
          <w:sz w:val="24"/>
          <w:szCs w:val="24"/>
          <w:shd w:val="clear" w:color="auto" w:fill="EAF1FB"/>
        </w:rPr>
        <w:t>man 1 passwd</w:t>
      </w:r>
      <w:r>
        <w:rPr>
          <w:szCs w:val="28"/>
        </w:rPr>
        <w:t xml:space="preserve"> va </w:t>
      </w:r>
      <w:r>
        <w:rPr>
          <w:rFonts w:ascii="Courier New" w:eastAsia="Courier New" w:hAnsi="Courier New" w:cs="Courier New"/>
          <w:color w:val="1F4E79"/>
          <w:sz w:val="24"/>
          <w:szCs w:val="24"/>
          <w:shd w:val="clear" w:color="auto" w:fill="EAF1FB"/>
        </w:rPr>
        <w:t>man 5 passwd</w:t>
      </w:r>
      <w:r>
        <w:rPr>
          <w:szCs w:val="28"/>
        </w:rPr>
        <w:t xml:space="preserve"> farqi nima?</w:t>
      </w:r>
    </w:p>
    <w:p w14:paraId="647C6F3C" w14:textId="77777777" w:rsidR="00FE0441" w:rsidRDefault="00043568">
      <w:pPr>
        <w:tabs>
          <w:tab w:val="left" w:pos="1049"/>
        </w:tabs>
        <w:spacing w:after="60"/>
        <w:ind w:left="1049" w:hanging="369"/>
        <w:jc w:val="both"/>
      </w:pPr>
      <w:r>
        <w:rPr>
          <w:b/>
          <w:bCs/>
          <w:color w:val="2E8B57"/>
          <w:szCs w:val="28"/>
        </w:rPr>
        <w:t>8.</w:t>
      </w:r>
      <w:r>
        <w:rPr>
          <w:szCs w:val="28"/>
        </w:rPr>
        <w:tab/>
        <w:t xml:space="preserve">Buyruqlar tarixi qayerda saqlanadi? </w:t>
      </w:r>
      <w:r>
        <w:rPr>
          <w:rFonts w:ascii="Courier New" w:eastAsia="Courier New" w:hAnsi="Courier New" w:cs="Courier New"/>
          <w:color w:val="1F4E79"/>
          <w:sz w:val="24"/>
          <w:szCs w:val="24"/>
          <w:shd w:val="clear" w:color="auto" w:fill="EAF1FB"/>
        </w:rPr>
        <w:t>!!</w:t>
      </w:r>
      <w:r>
        <w:rPr>
          <w:szCs w:val="28"/>
        </w:rPr>
        <w:t xml:space="preserve">, </w:t>
      </w:r>
      <w:r>
        <w:rPr>
          <w:rFonts w:ascii="Courier New" w:eastAsia="Courier New" w:hAnsi="Courier New" w:cs="Courier New"/>
          <w:color w:val="1F4E79"/>
          <w:sz w:val="24"/>
          <w:szCs w:val="24"/>
          <w:shd w:val="clear" w:color="auto" w:fill="EAF1FB"/>
        </w:rPr>
        <w:t>!$</w:t>
      </w:r>
      <w:r>
        <w:rPr>
          <w:szCs w:val="28"/>
        </w:rPr>
        <w:t xml:space="preserve"> va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R </w:t>
      </w:r>
      <w:r>
        <w:rPr>
          <w:szCs w:val="28"/>
        </w:rPr>
        <w:t xml:space="preserve"> nima qiladi?</w:t>
      </w:r>
    </w:p>
    <w:p w14:paraId="14C430DC" w14:textId="77777777" w:rsidR="00FE0441" w:rsidRDefault="00043568">
      <w:pPr>
        <w:tabs>
          <w:tab w:val="left" w:pos="1049"/>
        </w:tabs>
        <w:spacing w:after="60"/>
        <w:ind w:left="1049" w:hanging="369"/>
        <w:jc w:val="both"/>
      </w:pPr>
      <w:r>
        <w:rPr>
          <w:b/>
          <w:bCs/>
          <w:color w:val="2E8B57"/>
          <w:szCs w:val="28"/>
        </w:rPr>
        <w:t>9.</w:t>
      </w:r>
      <w:r>
        <w:rPr>
          <w:szCs w:val="28"/>
        </w:rPr>
        <w:tab/>
        <w:t>stdin, stdout va stderr nima? Ularning raqamlarini ayting.</w:t>
      </w:r>
    </w:p>
    <w:p w14:paraId="45931627" w14:textId="77777777" w:rsidR="00FE0441" w:rsidRDefault="00043568">
      <w:pPr>
        <w:tabs>
          <w:tab w:val="left" w:pos="1049"/>
        </w:tabs>
        <w:spacing w:after="60"/>
        <w:ind w:left="1049" w:hanging="369"/>
        <w:jc w:val="both"/>
      </w:pPr>
      <w:r>
        <w:rPr>
          <w:b/>
          <w:bCs/>
          <w:color w:val="2E8B57"/>
          <w:szCs w:val="28"/>
        </w:rPr>
        <w:t>10.</w:t>
      </w:r>
      <w:r>
        <w:rPr>
          <w:szCs w:val="28"/>
        </w:rPr>
        <w:tab/>
      </w:r>
      <w:r>
        <w:rPr>
          <w:rFonts w:ascii="Courier New" w:eastAsia="Courier New" w:hAnsi="Courier New" w:cs="Courier New"/>
          <w:color w:val="1F4E79"/>
          <w:sz w:val="24"/>
          <w:szCs w:val="24"/>
          <w:shd w:val="clear" w:color="auto" w:fill="EAF1FB"/>
        </w:rPr>
        <w:t>&gt;</w:t>
      </w:r>
      <w:r>
        <w:rPr>
          <w:szCs w:val="28"/>
        </w:rPr>
        <w:t xml:space="preserve">, </w:t>
      </w:r>
      <w:r>
        <w:rPr>
          <w:rFonts w:ascii="Courier New" w:eastAsia="Courier New" w:hAnsi="Courier New" w:cs="Courier New"/>
          <w:color w:val="1F4E79"/>
          <w:sz w:val="24"/>
          <w:szCs w:val="24"/>
          <w:shd w:val="clear" w:color="auto" w:fill="EAF1FB"/>
        </w:rPr>
        <w:t>&gt;&gt;</w:t>
      </w:r>
      <w:r>
        <w:rPr>
          <w:szCs w:val="28"/>
        </w:rPr>
        <w:t xml:space="preserve">, </w:t>
      </w:r>
      <w:r>
        <w:rPr>
          <w:rFonts w:ascii="Courier New" w:eastAsia="Courier New" w:hAnsi="Courier New" w:cs="Courier New"/>
          <w:color w:val="1F4E79"/>
          <w:sz w:val="24"/>
          <w:szCs w:val="24"/>
          <w:shd w:val="clear" w:color="auto" w:fill="EAF1FB"/>
        </w:rPr>
        <w:t>2&gt;</w:t>
      </w:r>
      <w:r>
        <w:rPr>
          <w:szCs w:val="28"/>
        </w:rPr>
        <w:t xml:space="preserve">, </w:t>
      </w:r>
      <w:r>
        <w:rPr>
          <w:rFonts w:ascii="Courier New" w:eastAsia="Courier New" w:hAnsi="Courier New" w:cs="Courier New"/>
          <w:color w:val="1F4E79"/>
          <w:sz w:val="24"/>
          <w:szCs w:val="24"/>
          <w:shd w:val="clear" w:color="auto" w:fill="EAF1FB"/>
        </w:rPr>
        <w:t>&amp;&gt;</w:t>
      </w:r>
      <w:r>
        <w:rPr>
          <w:szCs w:val="28"/>
        </w:rPr>
        <w:t xml:space="preserve"> va </w:t>
      </w:r>
      <w:r>
        <w:rPr>
          <w:rFonts w:ascii="Courier New" w:eastAsia="Courier New" w:hAnsi="Courier New" w:cs="Courier New"/>
          <w:color w:val="1F4E79"/>
          <w:sz w:val="24"/>
          <w:szCs w:val="24"/>
          <w:shd w:val="clear" w:color="auto" w:fill="EAF1FB"/>
        </w:rPr>
        <w:t>2&gt;/dev/null</w:t>
      </w:r>
      <w:r>
        <w:rPr>
          <w:szCs w:val="28"/>
        </w:rPr>
        <w:t xml:space="preserve"> farqini misollar bilan tushuntiring.</w:t>
      </w:r>
    </w:p>
    <w:p w14:paraId="36C5B2C8" w14:textId="77777777" w:rsidR="00FE0441" w:rsidRDefault="00043568">
      <w:pPr>
        <w:tabs>
          <w:tab w:val="left" w:pos="1049"/>
        </w:tabs>
        <w:spacing w:after="60"/>
        <w:ind w:left="1049" w:hanging="369"/>
        <w:jc w:val="both"/>
      </w:pPr>
      <w:r>
        <w:rPr>
          <w:b/>
          <w:bCs/>
          <w:color w:val="2E8B57"/>
          <w:szCs w:val="28"/>
        </w:rPr>
        <w:t>11.</w:t>
      </w:r>
      <w:r>
        <w:rPr>
          <w:szCs w:val="28"/>
        </w:rPr>
        <w:tab/>
        <w:t xml:space="preserve">Nega </w:t>
      </w:r>
      <w:r>
        <w:rPr>
          <w:rFonts w:ascii="Courier New" w:eastAsia="Courier New" w:hAnsi="Courier New" w:cs="Courier New"/>
          <w:color w:val="1F4E79"/>
          <w:sz w:val="24"/>
          <w:szCs w:val="24"/>
          <w:shd w:val="clear" w:color="auto" w:fill="EAF1FB"/>
        </w:rPr>
        <w:t>cmd 2&gt;&amp;1 &gt; f</w:t>
      </w:r>
      <w:r>
        <w:rPr>
          <w:szCs w:val="28"/>
        </w:rPr>
        <w:t xml:space="preserve"> va </w:t>
      </w:r>
      <w:r>
        <w:rPr>
          <w:rFonts w:ascii="Courier New" w:eastAsia="Courier New" w:hAnsi="Courier New" w:cs="Courier New"/>
          <w:color w:val="1F4E79"/>
          <w:sz w:val="24"/>
          <w:szCs w:val="24"/>
          <w:shd w:val="clear" w:color="auto" w:fill="EAF1FB"/>
        </w:rPr>
        <w:t>cmd &gt; f 2&gt;&amp;1</w:t>
      </w:r>
      <w:r>
        <w:rPr>
          <w:szCs w:val="28"/>
        </w:rPr>
        <w:t xml:space="preserve"> turli natija beradi?</w:t>
      </w:r>
    </w:p>
    <w:p w14:paraId="5968699D" w14:textId="77777777" w:rsidR="00FE0441" w:rsidRDefault="00043568">
      <w:pPr>
        <w:tabs>
          <w:tab w:val="left" w:pos="1049"/>
        </w:tabs>
        <w:spacing w:after="60"/>
        <w:ind w:left="1049" w:hanging="369"/>
        <w:jc w:val="both"/>
      </w:pPr>
      <w:r>
        <w:rPr>
          <w:b/>
          <w:bCs/>
          <w:color w:val="2E8B57"/>
          <w:szCs w:val="28"/>
        </w:rPr>
        <w:t>12.</w:t>
      </w:r>
      <w:r>
        <w:rPr>
          <w:szCs w:val="28"/>
        </w:rPr>
        <w:tab/>
        <w:t xml:space="preserve">Nega </w:t>
      </w:r>
      <w:r>
        <w:rPr>
          <w:rFonts w:ascii="Courier New" w:eastAsia="Courier New" w:hAnsi="Courier New" w:cs="Courier New"/>
          <w:color w:val="1F4E79"/>
          <w:sz w:val="24"/>
          <w:szCs w:val="24"/>
          <w:shd w:val="clear" w:color="auto" w:fill="EAF1FB"/>
        </w:rPr>
        <w:t>sudo echo x &gt; /etc/f</w:t>
      </w:r>
      <w:r>
        <w:rPr>
          <w:szCs w:val="28"/>
        </w:rPr>
        <w:t xml:space="preserve"> ishlamaydi va to‘g‘ri usul qanday?</w:t>
      </w:r>
    </w:p>
    <w:p w14:paraId="15A88667" w14:textId="77777777" w:rsidR="00FE0441" w:rsidRDefault="00043568">
      <w:pPr>
        <w:tabs>
          <w:tab w:val="left" w:pos="1049"/>
        </w:tabs>
        <w:spacing w:after="60"/>
        <w:ind w:left="1049" w:hanging="369"/>
        <w:jc w:val="both"/>
      </w:pPr>
      <w:r>
        <w:rPr>
          <w:b/>
          <w:bCs/>
          <w:color w:val="2E8B57"/>
          <w:szCs w:val="28"/>
        </w:rPr>
        <w:t>13.</w:t>
      </w:r>
      <w:r>
        <w:rPr>
          <w:szCs w:val="28"/>
        </w:rPr>
        <w:tab/>
        <w:t>Konveyer (</w:t>
      </w:r>
      <w:r>
        <w:rPr>
          <w:rFonts w:ascii="Courier New" w:eastAsia="Courier New" w:hAnsi="Courier New" w:cs="Courier New"/>
          <w:color w:val="1F4E79"/>
          <w:sz w:val="24"/>
          <w:szCs w:val="24"/>
          <w:shd w:val="clear" w:color="auto" w:fill="EAF1FB"/>
        </w:rPr>
        <w:t>|</w:t>
      </w:r>
      <w:r>
        <w:rPr>
          <w:szCs w:val="28"/>
        </w:rPr>
        <w:t xml:space="preserve">) nima? </w:t>
      </w:r>
      <w:r>
        <w:rPr>
          <w:rFonts w:ascii="Courier New" w:eastAsia="Courier New" w:hAnsi="Courier New" w:cs="Courier New"/>
          <w:color w:val="1F4E79"/>
          <w:sz w:val="24"/>
          <w:szCs w:val="24"/>
          <w:shd w:val="clear" w:color="auto" w:fill="EAF1FB"/>
        </w:rPr>
        <w:t>sort | uniq -c | sort -nr</w:t>
      </w:r>
      <w:r>
        <w:rPr>
          <w:szCs w:val="28"/>
        </w:rPr>
        <w:t xml:space="preserve"> zanjiri qaysi savolga javob beradi va nima uchun </w:t>
      </w:r>
      <w:r>
        <w:rPr>
          <w:rFonts w:ascii="Courier New" w:eastAsia="Courier New" w:hAnsi="Courier New" w:cs="Courier New"/>
          <w:color w:val="1F4E79"/>
          <w:sz w:val="24"/>
          <w:szCs w:val="24"/>
          <w:shd w:val="clear" w:color="auto" w:fill="EAF1FB"/>
        </w:rPr>
        <w:t>uniq</w:t>
      </w:r>
      <w:r>
        <w:rPr>
          <w:szCs w:val="28"/>
        </w:rPr>
        <w:t xml:space="preserve"> dan oldin </w:t>
      </w:r>
      <w:r>
        <w:rPr>
          <w:rFonts w:ascii="Courier New" w:eastAsia="Courier New" w:hAnsi="Courier New" w:cs="Courier New"/>
          <w:color w:val="1F4E79"/>
          <w:sz w:val="24"/>
          <w:szCs w:val="24"/>
          <w:shd w:val="clear" w:color="auto" w:fill="EAF1FB"/>
        </w:rPr>
        <w:t>sort</w:t>
      </w:r>
      <w:r>
        <w:rPr>
          <w:szCs w:val="28"/>
        </w:rPr>
        <w:t xml:space="preserve"> kerak?</w:t>
      </w:r>
    </w:p>
    <w:p w14:paraId="7D38D323" w14:textId="77777777" w:rsidR="00FE0441" w:rsidRDefault="00043568">
      <w:pPr>
        <w:tabs>
          <w:tab w:val="left" w:pos="1049"/>
        </w:tabs>
        <w:spacing w:after="60"/>
        <w:ind w:left="1049" w:hanging="369"/>
        <w:jc w:val="both"/>
      </w:pPr>
      <w:r>
        <w:rPr>
          <w:b/>
          <w:bCs/>
          <w:color w:val="2E8B57"/>
          <w:szCs w:val="28"/>
        </w:rPr>
        <w:t>14.</w:t>
      </w:r>
      <w:r>
        <w:rPr>
          <w:szCs w:val="28"/>
        </w:rPr>
        <w:tab/>
      </w:r>
      <w:r>
        <w:rPr>
          <w:rFonts w:ascii="Courier New" w:eastAsia="Courier New" w:hAnsi="Courier New" w:cs="Courier New"/>
          <w:color w:val="1F4E79"/>
          <w:sz w:val="24"/>
          <w:szCs w:val="24"/>
          <w:shd w:val="clear" w:color="auto" w:fill="EAF1FB"/>
        </w:rPr>
        <w:t>grep</w:t>
      </w:r>
      <w:r>
        <w:rPr>
          <w:szCs w:val="28"/>
        </w:rPr>
        <w:t xml:space="preserve"> ning </w:t>
      </w:r>
      <w:r>
        <w:rPr>
          <w:rFonts w:ascii="Courier New" w:eastAsia="Courier New" w:hAnsi="Courier New" w:cs="Courier New"/>
          <w:color w:val="1F4E79"/>
          <w:sz w:val="24"/>
          <w:szCs w:val="24"/>
          <w:shd w:val="clear" w:color="auto" w:fill="EAF1FB"/>
        </w:rPr>
        <w:t>-i</w:t>
      </w:r>
      <w:r>
        <w:rPr>
          <w:szCs w:val="28"/>
        </w:rPr>
        <w:t xml:space="preserve">, </w:t>
      </w:r>
      <w:r>
        <w:rPr>
          <w:rFonts w:ascii="Courier New" w:eastAsia="Courier New" w:hAnsi="Courier New" w:cs="Courier New"/>
          <w:color w:val="1F4E79"/>
          <w:sz w:val="24"/>
          <w:szCs w:val="24"/>
          <w:shd w:val="clear" w:color="auto" w:fill="EAF1FB"/>
        </w:rPr>
        <w:t>-v</w:t>
      </w:r>
      <w:r>
        <w:rPr>
          <w:szCs w:val="28"/>
        </w:rPr>
        <w:t xml:space="preserve">, </w:t>
      </w:r>
      <w:r>
        <w:rPr>
          <w:rFonts w:ascii="Courier New" w:eastAsia="Courier New" w:hAnsi="Courier New" w:cs="Courier New"/>
          <w:color w:val="1F4E79"/>
          <w:sz w:val="24"/>
          <w:szCs w:val="24"/>
          <w:shd w:val="clear" w:color="auto" w:fill="EAF1FB"/>
        </w:rPr>
        <w:t>-c</w:t>
      </w:r>
      <w:r>
        <w:rPr>
          <w:szCs w:val="28"/>
        </w:rPr>
        <w:t xml:space="preserve">, </w:t>
      </w:r>
      <w:r>
        <w:rPr>
          <w:rFonts w:ascii="Courier New" w:eastAsia="Courier New" w:hAnsi="Courier New" w:cs="Courier New"/>
          <w:color w:val="1F4E79"/>
          <w:sz w:val="24"/>
          <w:szCs w:val="24"/>
          <w:shd w:val="clear" w:color="auto" w:fill="EAF1FB"/>
        </w:rPr>
        <w:t>-n</w:t>
      </w:r>
      <w:r>
        <w:rPr>
          <w:szCs w:val="28"/>
        </w:rPr>
        <w:t xml:space="preserve">, </w:t>
      </w:r>
      <w:r>
        <w:rPr>
          <w:rFonts w:ascii="Courier New" w:eastAsia="Courier New" w:hAnsi="Courier New" w:cs="Courier New"/>
          <w:color w:val="1F4E79"/>
          <w:sz w:val="24"/>
          <w:szCs w:val="24"/>
          <w:shd w:val="clear" w:color="auto" w:fill="EAF1FB"/>
        </w:rPr>
        <w:t>-o</w:t>
      </w:r>
      <w:r>
        <w:rPr>
          <w:szCs w:val="28"/>
        </w:rPr>
        <w:t xml:space="preserve"> kalitlari nima qiladi?</w:t>
      </w:r>
    </w:p>
    <w:p w14:paraId="0808EEFD" w14:textId="77777777" w:rsidR="00FE0441" w:rsidRDefault="00043568">
      <w:pPr>
        <w:tabs>
          <w:tab w:val="left" w:pos="1049"/>
        </w:tabs>
        <w:spacing w:after="60"/>
        <w:ind w:left="1049" w:hanging="369"/>
        <w:jc w:val="both"/>
      </w:pPr>
      <w:r>
        <w:rPr>
          <w:b/>
          <w:bCs/>
          <w:color w:val="2E8B57"/>
          <w:szCs w:val="28"/>
        </w:rPr>
        <w:t>15.</w:t>
      </w:r>
      <w:r>
        <w:rPr>
          <w:szCs w:val="28"/>
        </w:rPr>
        <w:tab/>
        <w:t xml:space="preserve">Chiqish kodi nima? </w:t>
      </w:r>
      <w:r>
        <w:rPr>
          <w:rFonts w:ascii="Courier New" w:eastAsia="Courier New" w:hAnsi="Courier New" w:cs="Courier New"/>
          <w:color w:val="1F4E79"/>
          <w:sz w:val="24"/>
          <w:szCs w:val="24"/>
          <w:shd w:val="clear" w:color="auto" w:fill="EAF1FB"/>
        </w:rPr>
        <w:t>0</w:t>
      </w:r>
      <w:r>
        <w:rPr>
          <w:szCs w:val="28"/>
        </w:rPr>
        <w:t xml:space="preserve">, </w:t>
      </w:r>
      <w:r>
        <w:rPr>
          <w:rFonts w:ascii="Courier New" w:eastAsia="Courier New" w:hAnsi="Courier New" w:cs="Courier New"/>
          <w:color w:val="1F4E79"/>
          <w:sz w:val="24"/>
          <w:szCs w:val="24"/>
          <w:shd w:val="clear" w:color="auto" w:fill="EAF1FB"/>
        </w:rPr>
        <w:t>1</w:t>
      </w:r>
      <w:r>
        <w:rPr>
          <w:szCs w:val="28"/>
        </w:rPr>
        <w:t xml:space="preserve">, </w:t>
      </w:r>
      <w:r>
        <w:rPr>
          <w:rFonts w:ascii="Courier New" w:eastAsia="Courier New" w:hAnsi="Courier New" w:cs="Courier New"/>
          <w:color w:val="1F4E79"/>
          <w:sz w:val="24"/>
          <w:szCs w:val="24"/>
          <w:shd w:val="clear" w:color="auto" w:fill="EAF1FB"/>
        </w:rPr>
        <w:t>2</w:t>
      </w:r>
      <w:r>
        <w:rPr>
          <w:szCs w:val="28"/>
        </w:rPr>
        <w:t xml:space="preserve">, </w:t>
      </w:r>
      <w:r>
        <w:rPr>
          <w:rFonts w:ascii="Courier New" w:eastAsia="Courier New" w:hAnsi="Courier New" w:cs="Courier New"/>
          <w:color w:val="1F4E79"/>
          <w:sz w:val="24"/>
          <w:szCs w:val="24"/>
          <w:shd w:val="clear" w:color="auto" w:fill="EAF1FB"/>
        </w:rPr>
        <w:t>127</w:t>
      </w:r>
      <w:r>
        <w:rPr>
          <w:szCs w:val="28"/>
        </w:rPr>
        <w:t xml:space="preserve">, </w:t>
      </w:r>
      <w:r>
        <w:rPr>
          <w:rFonts w:ascii="Courier New" w:eastAsia="Courier New" w:hAnsi="Courier New" w:cs="Courier New"/>
          <w:color w:val="1F4E79"/>
          <w:sz w:val="24"/>
          <w:szCs w:val="24"/>
          <w:shd w:val="clear" w:color="auto" w:fill="EAF1FB"/>
        </w:rPr>
        <w:t>130</w:t>
      </w:r>
      <w:r>
        <w:rPr>
          <w:szCs w:val="28"/>
        </w:rPr>
        <w:t xml:space="preserve"> kodlari nimani bildiradi?</w:t>
      </w:r>
    </w:p>
    <w:p w14:paraId="59C50A65" w14:textId="77777777" w:rsidR="00FE0441" w:rsidRDefault="00043568">
      <w:pPr>
        <w:tabs>
          <w:tab w:val="left" w:pos="1049"/>
        </w:tabs>
        <w:spacing w:after="60"/>
        <w:ind w:left="1049" w:hanging="369"/>
        <w:jc w:val="both"/>
      </w:pPr>
      <w:r>
        <w:rPr>
          <w:b/>
          <w:bCs/>
          <w:color w:val="2E8B57"/>
          <w:szCs w:val="28"/>
        </w:rPr>
        <w:t>16.</w:t>
      </w:r>
      <w:r>
        <w:rPr>
          <w:szCs w:val="28"/>
        </w:rPr>
        <w:tab/>
      </w:r>
      <w:r>
        <w:rPr>
          <w:rFonts w:ascii="Courier New" w:eastAsia="Courier New" w:hAnsi="Courier New" w:cs="Courier New"/>
          <w:color w:val="1F4E79"/>
          <w:sz w:val="24"/>
          <w:szCs w:val="24"/>
          <w:shd w:val="clear" w:color="auto" w:fill="EAF1FB"/>
        </w:rPr>
        <w:t>;</w:t>
      </w:r>
      <w:r>
        <w:rPr>
          <w:szCs w:val="28"/>
        </w:rPr>
        <w:t xml:space="preserve">, </w:t>
      </w:r>
      <w:r>
        <w:rPr>
          <w:rFonts w:ascii="Courier New" w:eastAsia="Courier New" w:hAnsi="Courier New" w:cs="Courier New"/>
          <w:color w:val="1F4E79"/>
          <w:sz w:val="24"/>
          <w:szCs w:val="24"/>
          <w:shd w:val="clear" w:color="auto" w:fill="EAF1FB"/>
        </w:rPr>
        <w:t>&amp;&amp;</w:t>
      </w:r>
      <w:r>
        <w:rPr>
          <w:szCs w:val="28"/>
        </w:rPr>
        <w:t xml:space="preserve"> va </w:t>
      </w:r>
      <w:r>
        <w:rPr>
          <w:rFonts w:ascii="Courier New" w:eastAsia="Courier New" w:hAnsi="Courier New" w:cs="Courier New"/>
          <w:color w:val="1F4E79"/>
          <w:sz w:val="24"/>
          <w:szCs w:val="24"/>
          <w:shd w:val="clear" w:color="auto" w:fill="EAF1FB"/>
        </w:rPr>
        <w:t>||</w:t>
      </w:r>
      <w:r>
        <w:rPr>
          <w:szCs w:val="28"/>
        </w:rPr>
        <w:t xml:space="preserve"> operatorlarining farqi nima? Nega </w:t>
      </w:r>
      <w:r>
        <w:rPr>
          <w:rFonts w:ascii="Courier New" w:eastAsia="Courier New" w:hAnsi="Courier New" w:cs="Courier New"/>
          <w:color w:val="1F4E79"/>
          <w:sz w:val="24"/>
          <w:szCs w:val="24"/>
          <w:shd w:val="clear" w:color="auto" w:fill="EAF1FB"/>
        </w:rPr>
        <w:t>cd katalog &amp;&amp; rm …</w:t>
      </w:r>
      <w:r>
        <w:rPr>
          <w:szCs w:val="28"/>
        </w:rPr>
        <w:t xml:space="preserve"> xavfsizroq?</w:t>
      </w:r>
    </w:p>
    <w:p w14:paraId="772C9E27" w14:textId="77777777" w:rsidR="00FE0441" w:rsidRDefault="00043568">
      <w:pPr>
        <w:tabs>
          <w:tab w:val="left" w:pos="1049"/>
        </w:tabs>
        <w:spacing w:after="60"/>
        <w:ind w:left="1049" w:hanging="369"/>
        <w:jc w:val="both"/>
      </w:pPr>
      <w:r>
        <w:rPr>
          <w:b/>
          <w:bCs/>
          <w:color w:val="2E8B57"/>
          <w:szCs w:val="28"/>
        </w:rPr>
        <w:t>17.</w:t>
      </w:r>
      <w:r>
        <w:rPr>
          <w:szCs w:val="28"/>
        </w:rPr>
        <w:tab/>
        <w:t>Oddiy va eksport qilingan o‘zgaruvchining farqi nima? Sozlamalar qanday qilib doimiy qilinadi?</w:t>
      </w:r>
    </w:p>
    <w:p w14:paraId="05BC39BB" w14:textId="77777777" w:rsidR="00FE0441" w:rsidRDefault="00043568">
      <w:pPr>
        <w:tabs>
          <w:tab w:val="left" w:pos="1049"/>
        </w:tabs>
        <w:spacing w:after="60"/>
        <w:ind w:left="1049" w:hanging="369"/>
        <w:jc w:val="both"/>
      </w:pPr>
      <w:r>
        <w:rPr>
          <w:b/>
          <w:bCs/>
          <w:color w:val="2E8B57"/>
          <w:szCs w:val="28"/>
        </w:rPr>
        <w:t>18.</w:t>
      </w:r>
      <w:r>
        <w:rPr>
          <w:szCs w:val="28"/>
        </w:rPr>
        <w:tab/>
        <w:t xml:space="preserve">PID va PPID nima? </w:t>
      </w:r>
      <w:r>
        <w:rPr>
          <w:rFonts w:ascii="Courier New" w:eastAsia="Courier New" w:hAnsi="Courier New" w:cs="Courier New"/>
          <w:color w:val="1F4E79"/>
          <w:sz w:val="24"/>
          <w:szCs w:val="24"/>
          <w:shd w:val="clear" w:color="auto" w:fill="EAF1FB"/>
        </w:rPr>
        <w:t>ps aux</w:t>
      </w:r>
      <w:r>
        <w:rPr>
          <w:szCs w:val="28"/>
        </w:rPr>
        <w:t xml:space="preserve"> dagi </w:t>
      </w:r>
      <w:r>
        <w:rPr>
          <w:rFonts w:ascii="Courier New" w:eastAsia="Courier New" w:hAnsi="Courier New" w:cs="Courier New"/>
          <w:color w:val="1F4E79"/>
          <w:sz w:val="24"/>
          <w:szCs w:val="24"/>
          <w:shd w:val="clear" w:color="auto" w:fill="EAF1FB"/>
        </w:rPr>
        <w:t>STAT</w:t>
      </w:r>
      <w:r>
        <w:rPr>
          <w:szCs w:val="28"/>
        </w:rPr>
        <w:t xml:space="preserve"> ustunidagi </w:t>
      </w:r>
      <w:r>
        <w:rPr>
          <w:rFonts w:ascii="Courier New" w:eastAsia="Courier New" w:hAnsi="Courier New" w:cs="Courier New"/>
          <w:color w:val="1F4E79"/>
          <w:sz w:val="24"/>
          <w:szCs w:val="24"/>
          <w:shd w:val="clear" w:color="auto" w:fill="EAF1FB"/>
        </w:rPr>
        <w:t>R</w:t>
      </w:r>
      <w:r>
        <w:rPr>
          <w:szCs w:val="28"/>
        </w:rPr>
        <w:t xml:space="preserve">, </w:t>
      </w:r>
      <w:r>
        <w:rPr>
          <w:rFonts w:ascii="Courier New" w:eastAsia="Courier New" w:hAnsi="Courier New" w:cs="Courier New"/>
          <w:color w:val="1F4E79"/>
          <w:sz w:val="24"/>
          <w:szCs w:val="24"/>
          <w:shd w:val="clear" w:color="auto" w:fill="EAF1FB"/>
        </w:rPr>
        <w:t>S</w:t>
      </w:r>
      <w:r>
        <w:rPr>
          <w:szCs w:val="28"/>
        </w:rPr>
        <w:t xml:space="preserve">, </w:t>
      </w:r>
      <w:r>
        <w:rPr>
          <w:rFonts w:ascii="Courier New" w:eastAsia="Courier New" w:hAnsi="Courier New" w:cs="Courier New"/>
          <w:color w:val="1F4E79"/>
          <w:sz w:val="24"/>
          <w:szCs w:val="24"/>
          <w:shd w:val="clear" w:color="auto" w:fill="EAF1FB"/>
        </w:rPr>
        <w:t>T</w:t>
      </w:r>
      <w:r>
        <w:rPr>
          <w:szCs w:val="28"/>
        </w:rPr>
        <w:t xml:space="preserve">, </w:t>
      </w:r>
      <w:r>
        <w:rPr>
          <w:rFonts w:ascii="Courier New" w:eastAsia="Courier New" w:hAnsi="Courier New" w:cs="Courier New"/>
          <w:color w:val="1F4E79"/>
          <w:sz w:val="24"/>
          <w:szCs w:val="24"/>
          <w:shd w:val="clear" w:color="auto" w:fill="EAF1FB"/>
        </w:rPr>
        <w:t>Z</w:t>
      </w:r>
      <w:r>
        <w:rPr>
          <w:szCs w:val="28"/>
        </w:rPr>
        <w:t xml:space="preserve"> harflari nimani bildiradi?</w:t>
      </w:r>
    </w:p>
    <w:p w14:paraId="20FF5C47" w14:textId="77777777" w:rsidR="00FE0441" w:rsidRDefault="00043568">
      <w:pPr>
        <w:tabs>
          <w:tab w:val="left" w:pos="1049"/>
        </w:tabs>
        <w:spacing w:after="60"/>
        <w:ind w:left="1049" w:hanging="369"/>
        <w:jc w:val="both"/>
      </w:pPr>
      <w:r>
        <w:rPr>
          <w:b/>
          <w:bCs/>
          <w:color w:val="2E8B57"/>
          <w:szCs w:val="28"/>
        </w:rPr>
        <w:t>19.</w:t>
      </w:r>
      <w:r>
        <w:rPr>
          <w:szCs w:val="28"/>
        </w:rPr>
        <w:tab/>
      </w:r>
      <w:r>
        <w:rPr>
          <w:rFonts w:ascii="Courier New" w:eastAsia="Courier New" w:hAnsi="Courier New" w:cs="Courier New"/>
          <w:color w:val="1F4E79"/>
          <w:sz w:val="24"/>
          <w:szCs w:val="24"/>
          <w:shd w:val="clear" w:color="auto" w:fill="EAF1FB"/>
        </w:rPr>
        <w:t>SIGTERM</w:t>
      </w:r>
      <w:r>
        <w:rPr>
          <w:szCs w:val="28"/>
        </w:rPr>
        <w:t xml:space="preserve"> va </w:t>
      </w:r>
      <w:r>
        <w:rPr>
          <w:rFonts w:ascii="Courier New" w:eastAsia="Courier New" w:hAnsi="Courier New" w:cs="Courier New"/>
          <w:color w:val="1F4E79"/>
          <w:sz w:val="24"/>
          <w:szCs w:val="24"/>
          <w:shd w:val="clear" w:color="auto" w:fill="EAF1FB"/>
        </w:rPr>
        <w:t>SIGKILL</w:t>
      </w:r>
      <w:r>
        <w:rPr>
          <w:szCs w:val="28"/>
        </w:rPr>
        <w:t xml:space="preserve"> farqi nima? Nega </w:t>
      </w:r>
      <w:r>
        <w:rPr>
          <w:rFonts w:ascii="Courier New" w:eastAsia="Courier New" w:hAnsi="Courier New" w:cs="Courier New"/>
          <w:color w:val="1F4E79"/>
          <w:sz w:val="24"/>
          <w:szCs w:val="24"/>
          <w:shd w:val="clear" w:color="auto" w:fill="EAF1FB"/>
        </w:rPr>
        <w:t>kill -9</w:t>
      </w:r>
      <w:r>
        <w:rPr>
          <w:szCs w:val="28"/>
        </w:rPr>
        <w:t xml:space="preserve"> oxirgi chora?</w:t>
      </w:r>
    </w:p>
    <w:p w14:paraId="7F83E31C" w14:textId="77777777" w:rsidR="00FE0441" w:rsidRDefault="00043568">
      <w:pPr>
        <w:tabs>
          <w:tab w:val="left" w:pos="1049"/>
        </w:tabs>
        <w:spacing w:after="60"/>
        <w:ind w:left="1049" w:hanging="369"/>
        <w:jc w:val="both"/>
      </w:pPr>
      <w:r>
        <w:rPr>
          <w:b/>
          <w:bCs/>
          <w:color w:val="2E8B57"/>
          <w:szCs w:val="28"/>
        </w:rPr>
        <w:t>20.</w:t>
      </w:r>
      <w:r>
        <w:rPr>
          <w:szCs w:val="28"/>
        </w:rPr>
        <w:tab/>
      </w:r>
      <w:r>
        <w:rPr>
          <w:rFonts w:ascii="Courier New" w:eastAsia="Courier New" w:hAnsi="Courier New" w:cs="Courier New"/>
          <w:color w:val="1F4E79"/>
          <w:sz w:val="24"/>
          <w:szCs w:val="24"/>
          <w:shd w:val="clear" w:color="auto" w:fill="EAF1FB"/>
        </w:rPr>
        <w:t>&amp;</w:t>
      </w:r>
      <w:r>
        <w:rPr>
          <w:szCs w:val="28"/>
        </w:rPr>
        <w:t xml:space="preserve">, </w:t>
      </w:r>
      <w:r>
        <w:rPr>
          <w:rFonts w:ascii="Cambria Math" w:eastAsia="Cambria Math" w:hAnsi="Cambria Math" w:cs="Cambria Math"/>
          <w:b/>
          <w:bCs/>
          <w:color w:val="222222"/>
          <w:sz w:val="26"/>
          <w:szCs w:val="26"/>
          <w:shd w:val="clear" w:color="auto" w:fill="E3E6EA"/>
        </w:rPr>
        <w:t> Ctrl </w:t>
      </w:r>
      <w:r>
        <w:rPr>
          <w:szCs w:val="28"/>
        </w:rPr>
        <w:t xml:space="preserve"> + </w:t>
      </w:r>
      <w:r>
        <w:rPr>
          <w:rFonts w:ascii="Cambria Math" w:eastAsia="Cambria Math" w:hAnsi="Cambria Math" w:cs="Cambria Math"/>
          <w:b/>
          <w:bCs/>
          <w:color w:val="222222"/>
          <w:sz w:val="26"/>
          <w:szCs w:val="26"/>
          <w:shd w:val="clear" w:color="auto" w:fill="E3E6EA"/>
        </w:rPr>
        <w:t> Z </w:t>
      </w:r>
      <w:r>
        <w:rPr>
          <w:szCs w:val="28"/>
        </w:rPr>
        <w:t xml:space="preserve">, </w:t>
      </w:r>
      <w:r>
        <w:rPr>
          <w:rFonts w:ascii="Courier New" w:eastAsia="Courier New" w:hAnsi="Courier New" w:cs="Courier New"/>
          <w:color w:val="1F4E79"/>
          <w:sz w:val="24"/>
          <w:szCs w:val="24"/>
          <w:shd w:val="clear" w:color="auto" w:fill="EAF1FB"/>
        </w:rPr>
        <w:t>jobs</w:t>
      </w:r>
      <w:r>
        <w:rPr>
          <w:szCs w:val="28"/>
        </w:rPr>
        <w:t xml:space="preserve">, </w:t>
      </w:r>
      <w:r>
        <w:rPr>
          <w:rFonts w:ascii="Courier New" w:eastAsia="Courier New" w:hAnsi="Courier New" w:cs="Courier New"/>
          <w:color w:val="1F4E79"/>
          <w:sz w:val="24"/>
          <w:szCs w:val="24"/>
          <w:shd w:val="clear" w:color="auto" w:fill="EAF1FB"/>
        </w:rPr>
        <w:t>bg</w:t>
      </w:r>
      <w:r>
        <w:rPr>
          <w:szCs w:val="28"/>
        </w:rPr>
        <w:t xml:space="preserve">, </w:t>
      </w:r>
      <w:r>
        <w:rPr>
          <w:rFonts w:ascii="Courier New" w:eastAsia="Courier New" w:hAnsi="Courier New" w:cs="Courier New"/>
          <w:color w:val="1F4E79"/>
          <w:sz w:val="24"/>
          <w:szCs w:val="24"/>
          <w:shd w:val="clear" w:color="auto" w:fill="EAF1FB"/>
        </w:rPr>
        <w:t>fg</w:t>
      </w:r>
      <w:r>
        <w:rPr>
          <w:szCs w:val="28"/>
        </w:rPr>
        <w:t xml:space="preserve"> qanday ishlaydi?</w:t>
      </w:r>
    </w:p>
    <w:p w14:paraId="01ACA8C7" w14:textId="77777777" w:rsidR="00FE0441" w:rsidRDefault="00043568">
      <w:pPr>
        <w:tabs>
          <w:tab w:val="left" w:pos="1049"/>
        </w:tabs>
        <w:spacing w:after="60"/>
        <w:ind w:left="1049" w:hanging="369"/>
        <w:jc w:val="both"/>
      </w:pPr>
      <w:r>
        <w:rPr>
          <w:b/>
          <w:bCs/>
          <w:color w:val="2E8B57"/>
          <w:szCs w:val="28"/>
        </w:rPr>
        <w:t>21.</w:t>
      </w:r>
      <w:r>
        <w:rPr>
          <w:szCs w:val="28"/>
        </w:rPr>
        <w:tab/>
      </w:r>
      <w:r>
        <w:rPr>
          <w:rFonts w:ascii="Courier New" w:eastAsia="Courier New" w:hAnsi="Courier New" w:cs="Courier New"/>
          <w:color w:val="1F4E79"/>
          <w:sz w:val="24"/>
          <w:szCs w:val="24"/>
          <w:shd w:val="clear" w:color="auto" w:fill="EAF1FB"/>
        </w:rPr>
        <w:t>apt update</w:t>
      </w:r>
      <w:r>
        <w:rPr>
          <w:szCs w:val="28"/>
        </w:rPr>
        <w:t xml:space="preserve"> va </w:t>
      </w:r>
      <w:r>
        <w:rPr>
          <w:rFonts w:ascii="Courier New" w:eastAsia="Courier New" w:hAnsi="Courier New" w:cs="Courier New"/>
          <w:color w:val="1F4E79"/>
          <w:sz w:val="24"/>
          <w:szCs w:val="24"/>
          <w:shd w:val="clear" w:color="auto" w:fill="EAF1FB"/>
        </w:rPr>
        <w:t>apt upgrade</w:t>
      </w:r>
      <w:r>
        <w:rPr>
          <w:szCs w:val="28"/>
        </w:rPr>
        <w:t xml:space="preserve"> farqi nima? </w:t>
      </w:r>
      <w:r>
        <w:rPr>
          <w:rFonts w:ascii="Courier New" w:eastAsia="Courier New" w:hAnsi="Courier New" w:cs="Courier New"/>
          <w:color w:val="1F4E79"/>
          <w:sz w:val="24"/>
          <w:szCs w:val="24"/>
          <w:shd w:val="clear" w:color="auto" w:fill="EAF1FB"/>
        </w:rPr>
        <w:t>remove</w:t>
      </w:r>
      <w:r>
        <w:rPr>
          <w:szCs w:val="28"/>
        </w:rPr>
        <w:t xml:space="preserve"> va </w:t>
      </w:r>
      <w:r>
        <w:rPr>
          <w:rFonts w:ascii="Courier New" w:eastAsia="Courier New" w:hAnsi="Courier New" w:cs="Courier New"/>
          <w:color w:val="1F4E79"/>
          <w:sz w:val="24"/>
          <w:szCs w:val="24"/>
          <w:shd w:val="clear" w:color="auto" w:fill="EAF1FB"/>
        </w:rPr>
        <w:t>purge</w:t>
      </w:r>
      <w:r>
        <w:rPr>
          <w:szCs w:val="28"/>
        </w:rPr>
        <w:t xml:space="preserve"> farqi nima? </w:t>
      </w:r>
      <w:r>
        <w:rPr>
          <w:rFonts w:ascii="Courier New" w:eastAsia="Courier New" w:hAnsi="Courier New" w:cs="Courier New"/>
          <w:color w:val="1F4E79"/>
          <w:sz w:val="24"/>
          <w:szCs w:val="24"/>
          <w:shd w:val="clear" w:color="auto" w:fill="EAF1FB"/>
        </w:rPr>
        <w:t>dpkg -S</w:t>
      </w:r>
      <w:r>
        <w:rPr>
          <w:szCs w:val="28"/>
        </w:rPr>
        <w:t xml:space="preserve"> nima uchun kerak?</w:t>
      </w:r>
    </w:p>
    <w:p w14:paraId="57D39AA8" w14:textId="77777777" w:rsidR="00FE0441" w:rsidRDefault="00043568">
      <w:pPr>
        <w:tabs>
          <w:tab w:val="left" w:pos="1049"/>
        </w:tabs>
        <w:spacing w:after="60"/>
        <w:ind w:left="1049" w:hanging="369"/>
        <w:jc w:val="both"/>
      </w:pPr>
      <w:r>
        <w:rPr>
          <w:b/>
          <w:bCs/>
          <w:color w:val="2E8B57"/>
          <w:szCs w:val="28"/>
        </w:rPr>
        <w:t>22.</w:t>
      </w:r>
      <w:r>
        <w:rPr>
          <w:szCs w:val="28"/>
        </w:rPr>
        <w:tab/>
        <w:t xml:space="preserve">Servisning </w:t>
      </w:r>
      <w:r>
        <w:rPr>
          <w:rFonts w:ascii="Courier New" w:eastAsia="Courier New" w:hAnsi="Courier New" w:cs="Courier New"/>
          <w:color w:val="1F4E79"/>
          <w:sz w:val="24"/>
          <w:szCs w:val="24"/>
          <w:shd w:val="clear" w:color="auto" w:fill="EAF1FB"/>
        </w:rPr>
        <w:t>active</w:t>
      </w:r>
      <w:r>
        <w:rPr>
          <w:szCs w:val="28"/>
        </w:rPr>
        <w:t>/</w:t>
      </w:r>
      <w:r>
        <w:rPr>
          <w:rFonts w:ascii="Courier New" w:eastAsia="Courier New" w:hAnsi="Courier New" w:cs="Courier New"/>
          <w:color w:val="1F4E79"/>
          <w:sz w:val="24"/>
          <w:szCs w:val="24"/>
          <w:shd w:val="clear" w:color="auto" w:fill="EAF1FB"/>
        </w:rPr>
        <w:t>inactive</w:t>
      </w:r>
      <w:r>
        <w:rPr>
          <w:szCs w:val="28"/>
        </w:rPr>
        <w:t xml:space="preserve"> va </w:t>
      </w:r>
      <w:r>
        <w:rPr>
          <w:rFonts w:ascii="Courier New" w:eastAsia="Courier New" w:hAnsi="Courier New" w:cs="Courier New"/>
          <w:color w:val="1F4E79"/>
          <w:sz w:val="24"/>
          <w:szCs w:val="24"/>
          <w:shd w:val="clear" w:color="auto" w:fill="EAF1FB"/>
        </w:rPr>
        <w:t>enabled</w:t>
      </w:r>
      <w:r>
        <w:rPr>
          <w:szCs w:val="28"/>
        </w:rPr>
        <w:t>/</w:t>
      </w:r>
      <w:r>
        <w:rPr>
          <w:rFonts w:ascii="Courier New" w:eastAsia="Courier New" w:hAnsi="Courier New" w:cs="Courier New"/>
          <w:color w:val="1F4E79"/>
          <w:sz w:val="24"/>
          <w:szCs w:val="24"/>
          <w:shd w:val="clear" w:color="auto" w:fill="EAF1FB"/>
        </w:rPr>
        <w:t>disabled</w:t>
      </w:r>
      <w:r>
        <w:rPr>
          <w:szCs w:val="28"/>
        </w:rPr>
        <w:t xml:space="preserve"> holatlari qanday farq qiladi? Ularni qaysi buyruqlar o‘zgartiradi?</w:t>
      </w:r>
    </w:p>
    <w:p w14:paraId="6BE0F9FF" w14:textId="77777777" w:rsidR="00FE0441" w:rsidRDefault="00043568">
      <w:pPr>
        <w:tabs>
          <w:tab w:val="left" w:pos="1049"/>
        </w:tabs>
        <w:spacing w:after="60"/>
        <w:ind w:left="1049" w:hanging="369"/>
        <w:jc w:val="both"/>
      </w:pPr>
      <w:r>
        <w:rPr>
          <w:b/>
          <w:bCs/>
          <w:color w:val="2E8B57"/>
          <w:szCs w:val="28"/>
        </w:rPr>
        <w:t>23.</w:t>
      </w:r>
      <w:r>
        <w:rPr>
          <w:szCs w:val="28"/>
        </w:rPr>
        <w:tab/>
        <w:t>Shebang nima? Skriptni ishga tushirishning ikki usuli va ularning farqi qanday?</w:t>
      </w:r>
    </w:p>
    <w:p w14:paraId="30E389BF" w14:textId="77777777" w:rsidR="00FE0441" w:rsidRDefault="00043568">
      <w:pPr>
        <w:tabs>
          <w:tab w:val="left" w:pos="1049"/>
        </w:tabs>
        <w:spacing w:after="60"/>
        <w:ind w:left="1049" w:hanging="369"/>
        <w:jc w:val="both"/>
      </w:pPr>
      <w:r>
        <w:rPr>
          <w:b/>
          <w:bCs/>
          <w:color w:val="2E8B57"/>
          <w:szCs w:val="28"/>
        </w:rPr>
        <w:t>24.</w:t>
      </w:r>
      <w:r>
        <w:rPr>
          <w:szCs w:val="28"/>
        </w:rPr>
        <w:tab/>
        <w:t>Terminal faoliyati tizimda qayerlarda aks etadi? Tekshiruvda nega bir nechta manbani solishtirish kerak?</w:t>
      </w:r>
    </w:p>
    <w:p w14:paraId="2428439F" w14:textId="77777777" w:rsidR="00FE0441" w:rsidRDefault="00043568">
      <w:pPr>
        <w:pStyle w:val="1"/>
        <w:pageBreakBefore/>
        <w:spacing w:before="0" w:after="240"/>
        <w:jc w:val="center"/>
      </w:pPr>
      <w:bookmarkStart w:id="76" w:name="_Toc100039"/>
      <w:bookmarkStart w:id="77" w:name="_Toc243682857"/>
      <w:r>
        <w:lastRenderedPageBreak/>
        <w:t>ILOVA A. TEZKOR MA’LUMOTNOMA</w:t>
      </w:r>
      <w:bookmarkEnd w:id="76"/>
      <w:bookmarkEnd w:id="77"/>
    </w:p>
    <w:p w14:paraId="37B6FF6E" w14:textId="77777777" w:rsidR="00FE0441" w:rsidRDefault="00043568">
      <w:pPr>
        <w:keepNext/>
        <w:spacing w:before="120" w:after="60"/>
      </w:pPr>
      <w:r>
        <w:rPr>
          <w:b/>
          <w:bCs/>
          <w:color w:val="1F3864"/>
          <w:sz w:val="24"/>
          <w:szCs w:val="24"/>
        </w:rPr>
        <w:t xml:space="preserve">35-jadval. </w:t>
      </w:r>
      <w:r>
        <w:rPr>
          <w:i/>
          <w:iCs/>
          <w:sz w:val="24"/>
          <w:szCs w:val="24"/>
        </w:rPr>
        <w:t>Mashg‘ulot buyruqlari – bir varaqda</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100"/>
        <w:gridCol w:w="7538"/>
      </w:tblGrid>
      <w:tr w:rsidR="00FE0441" w14:paraId="07B504A0" w14:textId="77777777">
        <w:trPr>
          <w:cantSplit/>
          <w:tblHeader/>
          <w:jc w:val="center"/>
        </w:trPr>
        <w:tc>
          <w:tcPr>
            <w:tcW w:w="2100" w:type="dxa"/>
            <w:shd w:val="clear" w:color="auto" w:fill="1F3A5F"/>
            <w:tcMar>
              <w:top w:w="50" w:type="dxa"/>
              <w:left w:w="90" w:type="dxa"/>
              <w:bottom w:w="50" w:type="dxa"/>
              <w:right w:w="90" w:type="dxa"/>
            </w:tcMar>
            <w:vAlign w:val="center"/>
          </w:tcPr>
          <w:p w14:paraId="0272028B" w14:textId="77777777" w:rsidR="00FE0441" w:rsidRDefault="00043568">
            <w:pPr>
              <w:jc w:val="center"/>
            </w:pPr>
            <w:r>
              <w:rPr>
                <w:b/>
                <w:bCs/>
                <w:color w:val="FFFFFF"/>
                <w:sz w:val="22"/>
              </w:rPr>
              <w:t>Guruh</w:t>
            </w:r>
          </w:p>
        </w:tc>
        <w:tc>
          <w:tcPr>
            <w:tcW w:w="7538" w:type="dxa"/>
            <w:shd w:val="clear" w:color="auto" w:fill="1F3A5F"/>
            <w:tcMar>
              <w:top w:w="50" w:type="dxa"/>
              <w:left w:w="90" w:type="dxa"/>
              <w:bottom w:w="50" w:type="dxa"/>
              <w:right w:w="90" w:type="dxa"/>
            </w:tcMar>
            <w:vAlign w:val="center"/>
          </w:tcPr>
          <w:p w14:paraId="6AD85154" w14:textId="77777777" w:rsidR="00FE0441" w:rsidRDefault="00043568">
            <w:pPr>
              <w:jc w:val="center"/>
            </w:pPr>
            <w:r>
              <w:rPr>
                <w:b/>
                <w:bCs/>
                <w:color w:val="FFFFFF"/>
                <w:sz w:val="22"/>
              </w:rPr>
              <w:t>Buyruqlar</w:t>
            </w:r>
          </w:p>
        </w:tc>
      </w:tr>
      <w:tr w:rsidR="00FE0441" w14:paraId="7E4ACD0F" w14:textId="77777777">
        <w:trPr>
          <w:cantSplit/>
          <w:jc w:val="center"/>
        </w:trPr>
        <w:tc>
          <w:tcPr>
            <w:tcW w:w="2100" w:type="dxa"/>
            <w:tcMar>
              <w:top w:w="50" w:type="dxa"/>
              <w:left w:w="90" w:type="dxa"/>
              <w:bottom w:w="50" w:type="dxa"/>
              <w:right w:w="90" w:type="dxa"/>
            </w:tcMar>
            <w:vAlign w:val="center"/>
          </w:tcPr>
          <w:p w14:paraId="467F10F7" w14:textId="77777777" w:rsidR="00FE0441" w:rsidRDefault="00043568">
            <w:r>
              <w:rPr>
                <w:b/>
                <w:bCs/>
                <w:sz w:val="22"/>
              </w:rPr>
              <w:t>Shell</w:t>
            </w:r>
          </w:p>
        </w:tc>
        <w:tc>
          <w:tcPr>
            <w:tcW w:w="7538" w:type="dxa"/>
            <w:tcMar>
              <w:top w:w="50" w:type="dxa"/>
              <w:left w:w="90" w:type="dxa"/>
              <w:bottom w:w="50" w:type="dxa"/>
              <w:right w:w="90" w:type="dxa"/>
            </w:tcMar>
            <w:vAlign w:val="center"/>
          </w:tcPr>
          <w:p w14:paraId="13BABF55" w14:textId="77777777" w:rsidR="00FE0441" w:rsidRDefault="00043568">
            <w:r>
              <w:rPr>
                <w:rFonts w:ascii="Courier New" w:eastAsia="Courier New" w:hAnsi="Courier New" w:cs="Courier New"/>
                <w:color w:val="1F4E79"/>
                <w:sz w:val="18"/>
                <w:szCs w:val="18"/>
                <w:shd w:val="clear" w:color="auto" w:fill="EAF1FB"/>
              </w:rPr>
              <w:t>echo $SHELL</w:t>
            </w:r>
            <w:r>
              <w:rPr>
                <w:sz w:val="22"/>
              </w:rPr>
              <w:t xml:space="preserve">, </w:t>
            </w:r>
            <w:r>
              <w:rPr>
                <w:rFonts w:ascii="Courier New" w:eastAsia="Courier New" w:hAnsi="Courier New" w:cs="Courier New"/>
                <w:color w:val="1F4E79"/>
                <w:sz w:val="18"/>
                <w:szCs w:val="18"/>
                <w:shd w:val="clear" w:color="auto" w:fill="EAF1FB"/>
              </w:rPr>
              <w:t>echo $0</w:t>
            </w:r>
            <w:r>
              <w:rPr>
                <w:sz w:val="22"/>
              </w:rPr>
              <w:t xml:space="preserve">, </w:t>
            </w:r>
            <w:r>
              <w:rPr>
                <w:rFonts w:ascii="Courier New" w:eastAsia="Courier New" w:hAnsi="Courier New" w:cs="Courier New"/>
                <w:color w:val="1F4E79"/>
                <w:sz w:val="18"/>
                <w:szCs w:val="18"/>
                <w:shd w:val="clear" w:color="auto" w:fill="EAF1FB"/>
              </w:rPr>
              <w:t>tty</w:t>
            </w:r>
            <w:r>
              <w:rPr>
                <w:sz w:val="22"/>
              </w:rPr>
              <w:t xml:space="preserve">, </w:t>
            </w:r>
            <w:r>
              <w:rPr>
                <w:rFonts w:ascii="Courier New" w:eastAsia="Courier New" w:hAnsi="Courier New" w:cs="Courier New"/>
                <w:color w:val="1F4E79"/>
                <w:sz w:val="18"/>
                <w:szCs w:val="18"/>
                <w:shd w:val="clear" w:color="auto" w:fill="EAF1FB"/>
              </w:rPr>
              <w:t>bash</w:t>
            </w:r>
            <w:r>
              <w:rPr>
                <w:sz w:val="22"/>
              </w:rPr>
              <w:t xml:space="preserve">, </w:t>
            </w:r>
            <w:r>
              <w:rPr>
                <w:rFonts w:ascii="Courier New" w:eastAsia="Courier New" w:hAnsi="Courier New" w:cs="Courier New"/>
                <w:color w:val="1F4E79"/>
                <w:sz w:val="18"/>
                <w:szCs w:val="18"/>
                <w:shd w:val="clear" w:color="auto" w:fill="EAF1FB"/>
              </w:rPr>
              <w:t>exit</w:t>
            </w:r>
            <w:r>
              <w:rPr>
                <w:sz w:val="22"/>
              </w:rPr>
              <w:t xml:space="preserve">, </w:t>
            </w:r>
            <w:r>
              <w:rPr>
                <w:rFonts w:ascii="Courier New" w:eastAsia="Courier New" w:hAnsi="Courier New" w:cs="Courier New"/>
                <w:color w:val="1F4E79"/>
                <w:sz w:val="18"/>
                <w:szCs w:val="18"/>
                <w:shd w:val="clear" w:color="auto" w:fill="EAF1FB"/>
              </w:rPr>
              <w:t>clear</w:t>
            </w:r>
          </w:p>
        </w:tc>
      </w:tr>
      <w:tr w:rsidR="00FE0441" w14:paraId="25BEE317" w14:textId="77777777">
        <w:trPr>
          <w:cantSplit/>
          <w:jc w:val="center"/>
        </w:trPr>
        <w:tc>
          <w:tcPr>
            <w:tcW w:w="2100" w:type="dxa"/>
            <w:shd w:val="clear" w:color="auto" w:fill="F5F8FC"/>
            <w:tcMar>
              <w:top w:w="50" w:type="dxa"/>
              <w:left w:w="90" w:type="dxa"/>
              <w:bottom w:w="50" w:type="dxa"/>
              <w:right w:w="90" w:type="dxa"/>
            </w:tcMar>
            <w:vAlign w:val="center"/>
          </w:tcPr>
          <w:p w14:paraId="16A9A699" w14:textId="77777777" w:rsidR="00FE0441" w:rsidRDefault="00043568">
            <w:r>
              <w:rPr>
                <w:b/>
                <w:bCs/>
                <w:sz w:val="22"/>
              </w:rPr>
              <w:t>Yordam</w:t>
            </w:r>
          </w:p>
        </w:tc>
        <w:tc>
          <w:tcPr>
            <w:tcW w:w="7538" w:type="dxa"/>
            <w:shd w:val="clear" w:color="auto" w:fill="F5F8FC"/>
            <w:tcMar>
              <w:top w:w="50" w:type="dxa"/>
              <w:left w:w="90" w:type="dxa"/>
              <w:bottom w:w="50" w:type="dxa"/>
              <w:right w:w="90" w:type="dxa"/>
            </w:tcMar>
            <w:vAlign w:val="center"/>
          </w:tcPr>
          <w:p w14:paraId="0568EFA9" w14:textId="77777777" w:rsidR="00FE0441" w:rsidRDefault="00043568">
            <w:r>
              <w:rPr>
                <w:rFonts w:ascii="Courier New" w:eastAsia="Courier New" w:hAnsi="Courier New" w:cs="Courier New"/>
                <w:color w:val="1F4E79"/>
                <w:sz w:val="18"/>
                <w:szCs w:val="18"/>
                <w:shd w:val="clear" w:color="auto" w:fill="EAF1FB"/>
              </w:rPr>
              <w:t>man</w:t>
            </w:r>
            <w:r>
              <w:rPr>
                <w:sz w:val="22"/>
              </w:rPr>
              <w:t xml:space="preserve">, </w:t>
            </w:r>
            <w:r>
              <w:rPr>
                <w:rFonts w:ascii="Courier New" w:eastAsia="Courier New" w:hAnsi="Courier New" w:cs="Courier New"/>
                <w:color w:val="1F4E79"/>
                <w:sz w:val="18"/>
                <w:szCs w:val="18"/>
                <w:shd w:val="clear" w:color="auto" w:fill="EAF1FB"/>
              </w:rPr>
              <w:t>--help</w:t>
            </w:r>
            <w:r>
              <w:rPr>
                <w:sz w:val="22"/>
              </w:rPr>
              <w:t xml:space="preserve">, </w:t>
            </w:r>
            <w:r>
              <w:rPr>
                <w:rFonts w:ascii="Courier New" w:eastAsia="Courier New" w:hAnsi="Courier New" w:cs="Courier New"/>
                <w:color w:val="1F4E79"/>
                <w:sz w:val="18"/>
                <w:szCs w:val="18"/>
                <w:shd w:val="clear" w:color="auto" w:fill="EAF1FB"/>
              </w:rPr>
              <w:t>man -k</w:t>
            </w:r>
            <w:r>
              <w:rPr>
                <w:sz w:val="22"/>
              </w:rPr>
              <w:t xml:space="preserve">, </w:t>
            </w:r>
            <w:r>
              <w:rPr>
                <w:rFonts w:ascii="Courier New" w:eastAsia="Courier New" w:hAnsi="Courier New" w:cs="Courier New"/>
                <w:color w:val="1F4E79"/>
                <w:sz w:val="18"/>
                <w:szCs w:val="18"/>
                <w:shd w:val="clear" w:color="auto" w:fill="EAF1FB"/>
              </w:rPr>
              <w:t>whatis</w:t>
            </w:r>
            <w:r>
              <w:rPr>
                <w:sz w:val="22"/>
              </w:rPr>
              <w:t xml:space="preserve">, </w:t>
            </w:r>
            <w:r>
              <w:rPr>
                <w:rFonts w:ascii="Courier New" w:eastAsia="Courier New" w:hAnsi="Courier New" w:cs="Courier New"/>
                <w:color w:val="1F4E79"/>
                <w:sz w:val="18"/>
                <w:szCs w:val="18"/>
                <w:shd w:val="clear" w:color="auto" w:fill="EAF1FB"/>
              </w:rPr>
              <w:t>type -a</w:t>
            </w:r>
            <w:r>
              <w:rPr>
                <w:sz w:val="22"/>
              </w:rPr>
              <w:t xml:space="preserve">, </w:t>
            </w:r>
            <w:r>
              <w:rPr>
                <w:rFonts w:ascii="Courier New" w:eastAsia="Courier New" w:hAnsi="Courier New" w:cs="Courier New"/>
                <w:color w:val="1F4E79"/>
                <w:sz w:val="18"/>
                <w:szCs w:val="18"/>
                <w:shd w:val="clear" w:color="auto" w:fill="EAF1FB"/>
              </w:rPr>
              <w:t>which</w:t>
            </w:r>
            <w:r>
              <w:rPr>
                <w:sz w:val="22"/>
              </w:rPr>
              <w:t xml:space="preserve">, </w:t>
            </w:r>
            <w:r>
              <w:rPr>
                <w:rFonts w:ascii="Courier New" w:eastAsia="Courier New" w:hAnsi="Courier New" w:cs="Courier New"/>
                <w:color w:val="1F4E79"/>
                <w:sz w:val="18"/>
                <w:szCs w:val="18"/>
                <w:shd w:val="clear" w:color="auto" w:fill="EAF1FB"/>
              </w:rPr>
              <w:t>whereis</w:t>
            </w:r>
          </w:p>
        </w:tc>
      </w:tr>
      <w:tr w:rsidR="00FE0441" w14:paraId="49953DE5" w14:textId="77777777">
        <w:trPr>
          <w:cantSplit/>
          <w:jc w:val="center"/>
        </w:trPr>
        <w:tc>
          <w:tcPr>
            <w:tcW w:w="2100" w:type="dxa"/>
            <w:tcMar>
              <w:top w:w="50" w:type="dxa"/>
              <w:left w:w="90" w:type="dxa"/>
              <w:bottom w:w="50" w:type="dxa"/>
              <w:right w:w="90" w:type="dxa"/>
            </w:tcMar>
            <w:vAlign w:val="center"/>
          </w:tcPr>
          <w:p w14:paraId="271AA1C7" w14:textId="77777777" w:rsidR="00FE0441" w:rsidRDefault="00043568">
            <w:r>
              <w:rPr>
                <w:b/>
                <w:bCs/>
                <w:sz w:val="22"/>
              </w:rPr>
              <w:t>Tarix</w:t>
            </w:r>
          </w:p>
        </w:tc>
        <w:tc>
          <w:tcPr>
            <w:tcW w:w="7538" w:type="dxa"/>
            <w:tcMar>
              <w:top w:w="50" w:type="dxa"/>
              <w:left w:w="90" w:type="dxa"/>
              <w:bottom w:w="50" w:type="dxa"/>
              <w:right w:w="90" w:type="dxa"/>
            </w:tcMar>
            <w:vAlign w:val="center"/>
          </w:tcPr>
          <w:p w14:paraId="43BD2084" w14:textId="77777777" w:rsidR="00FE0441" w:rsidRDefault="00043568">
            <w:r>
              <w:rPr>
                <w:rFonts w:ascii="Courier New" w:eastAsia="Courier New" w:hAnsi="Courier New" w:cs="Courier New"/>
                <w:color w:val="1F4E79"/>
                <w:sz w:val="18"/>
                <w:szCs w:val="18"/>
                <w:shd w:val="clear" w:color="auto" w:fill="EAF1FB"/>
              </w:rPr>
              <w:t>history</w:t>
            </w:r>
            <w:r>
              <w:rPr>
                <w:sz w:val="22"/>
              </w:rPr>
              <w:t xml:space="preserve">, </w:t>
            </w:r>
            <w:r>
              <w:rPr>
                <w:rFonts w:ascii="Courier New" w:eastAsia="Courier New" w:hAnsi="Courier New" w:cs="Courier New"/>
                <w:color w:val="1F4E79"/>
                <w:sz w:val="18"/>
                <w:szCs w:val="18"/>
                <w:shd w:val="clear" w:color="auto" w:fill="EAF1FB"/>
              </w:rPr>
              <w:t>!!</w:t>
            </w:r>
            <w:r>
              <w:rPr>
                <w:sz w:val="22"/>
              </w:rPr>
              <w:t xml:space="preserve">, </w:t>
            </w:r>
            <w:r>
              <w:rPr>
                <w:rFonts w:ascii="Courier New" w:eastAsia="Courier New" w:hAnsi="Courier New" w:cs="Courier New"/>
                <w:color w:val="1F4E79"/>
                <w:sz w:val="18"/>
                <w:szCs w:val="18"/>
                <w:shd w:val="clear" w:color="auto" w:fill="EAF1FB"/>
              </w:rPr>
              <w:t>!n</w:t>
            </w:r>
            <w:r>
              <w:rPr>
                <w:sz w:val="22"/>
              </w:rPr>
              <w:t xml:space="preserve">, </w:t>
            </w:r>
            <w:r>
              <w:rPr>
                <w:rFonts w:ascii="Courier New" w:eastAsia="Courier New" w:hAnsi="Courier New" w:cs="Courier New"/>
                <w:color w:val="1F4E79"/>
                <w:sz w:val="18"/>
                <w:szCs w:val="18"/>
                <w:shd w:val="clear" w:color="auto" w:fill="EAF1FB"/>
              </w:rPr>
              <w:t>!$</w:t>
            </w:r>
            <w:r>
              <w:rPr>
                <w:sz w:val="22"/>
              </w:rPr>
              <w:t xml:space="preserve">, </w:t>
            </w:r>
            <w:r>
              <w:rPr>
                <w:rFonts w:ascii="Cambria Math" w:eastAsia="Cambria Math" w:hAnsi="Cambria Math" w:cs="Cambria Math"/>
                <w:b/>
                <w:bCs/>
                <w:color w:val="222222"/>
                <w:sz w:val="20"/>
                <w:szCs w:val="20"/>
                <w:shd w:val="clear" w:color="auto" w:fill="E3E6EA"/>
              </w:rPr>
              <w:t> Ctrl </w:t>
            </w:r>
            <w:r>
              <w:rPr>
                <w:sz w:val="22"/>
              </w:rPr>
              <w:t xml:space="preserve"> + </w:t>
            </w:r>
            <w:r>
              <w:rPr>
                <w:rFonts w:ascii="Cambria Math" w:eastAsia="Cambria Math" w:hAnsi="Cambria Math" w:cs="Cambria Math"/>
                <w:b/>
                <w:bCs/>
                <w:color w:val="222222"/>
                <w:sz w:val="20"/>
                <w:szCs w:val="20"/>
                <w:shd w:val="clear" w:color="auto" w:fill="E3E6EA"/>
              </w:rPr>
              <w:t> R </w:t>
            </w:r>
          </w:p>
        </w:tc>
      </w:tr>
      <w:tr w:rsidR="00FE0441" w14:paraId="744ED218" w14:textId="77777777">
        <w:trPr>
          <w:cantSplit/>
          <w:jc w:val="center"/>
        </w:trPr>
        <w:tc>
          <w:tcPr>
            <w:tcW w:w="2100" w:type="dxa"/>
            <w:shd w:val="clear" w:color="auto" w:fill="F5F8FC"/>
            <w:tcMar>
              <w:top w:w="50" w:type="dxa"/>
              <w:left w:w="90" w:type="dxa"/>
              <w:bottom w:w="50" w:type="dxa"/>
              <w:right w:w="90" w:type="dxa"/>
            </w:tcMar>
            <w:vAlign w:val="center"/>
          </w:tcPr>
          <w:p w14:paraId="7D746124" w14:textId="77777777" w:rsidR="00FE0441" w:rsidRDefault="00043568">
            <w:r>
              <w:rPr>
                <w:b/>
                <w:bCs/>
                <w:sz w:val="22"/>
              </w:rPr>
              <w:t>Yo‘naltirish</w:t>
            </w:r>
          </w:p>
        </w:tc>
        <w:tc>
          <w:tcPr>
            <w:tcW w:w="7538" w:type="dxa"/>
            <w:shd w:val="clear" w:color="auto" w:fill="F5F8FC"/>
            <w:tcMar>
              <w:top w:w="50" w:type="dxa"/>
              <w:left w:w="90" w:type="dxa"/>
              <w:bottom w:w="50" w:type="dxa"/>
              <w:right w:w="90" w:type="dxa"/>
            </w:tcMar>
            <w:vAlign w:val="center"/>
          </w:tcPr>
          <w:p w14:paraId="74BF91F1" w14:textId="77777777" w:rsidR="00FE0441" w:rsidRDefault="00043568">
            <w:r>
              <w:rPr>
                <w:rFonts w:ascii="Courier New" w:eastAsia="Courier New" w:hAnsi="Courier New" w:cs="Courier New"/>
                <w:color w:val="1F4E79"/>
                <w:sz w:val="18"/>
                <w:szCs w:val="18"/>
                <w:shd w:val="clear" w:color="auto" w:fill="EAF1FB"/>
              </w:rPr>
              <w:t>&gt;</w:t>
            </w:r>
            <w:r>
              <w:rPr>
                <w:sz w:val="22"/>
              </w:rPr>
              <w:t xml:space="preserve">, </w:t>
            </w:r>
            <w:r>
              <w:rPr>
                <w:rFonts w:ascii="Courier New" w:eastAsia="Courier New" w:hAnsi="Courier New" w:cs="Courier New"/>
                <w:color w:val="1F4E79"/>
                <w:sz w:val="18"/>
                <w:szCs w:val="18"/>
                <w:shd w:val="clear" w:color="auto" w:fill="EAF1FB"/>
              </w:rPr>
              <w:t>&gt;&gt;</w:t>
            </w:r>
            <w:r>
              <w:rPr>
                <w:sz w:val="22"/>
              </w:rPr>
              <w:t xml:space="preserve">, </w:t>
            </w:r>
            <w:r>
              <w:rPr>
                <w:rFonts w:ascii="Courier New" w:eastAsia="Courier New" w:hAnsi="Courier New" w:cs="Courier New"/>
                <w:color w:val="1F4E79"/>
                <w:sz w:val="18"/>
                <w:szCs w:val="18"/>
                <w:shd w:val="clear" w:color="auto" w:fill="EAF1FB"/>
              </w:rPr>
              <w:t>2&gt;</w:t>
            </w:r>
            <w:r>
              <w:rPr>
                <w:sz w:val="22"/>
              </w:rPr>
              <w:t xml:space="preserve">, </w:t>
            </w:r>
            <w:r>
              <w:rPr>
                <w:rFonts w:ascii="Courier New" w:eastAsia="Courier New" w:hAnsi="Courier New" w:cs="Courier New"/>
                <w:color w:val="1F4E79"/>
                <w:sz w:val="18"/>
                <w:szCs w:val="18"/>
                <w:shd w:val="clear" w:color="auto" w:fill="EAF1FB"/>
              </w:rPr>
              <w:t>&amp;&gt;</w:t>
            </w:r>
            <w:r>
              <w:rPr>
                <w:sz w:val="22"/>
              </w:rPr>
              <w:t xml:space="preserve">, </w:t>
            </w:r>
            <w:r>
              <w:rPr>
                <w:rFonts w:ascii="Courier New" w:eastAsia="Courier New" w:hAnsi="Courier New" w:cs="Courier New"/>
                <w:color w:val="1F4E79"/>
                <w:sz w:val="18"/>
                <w:szCs w:val="18"/>
                <w:shd w:val="clear" w:color="auto" w:fill="EAF1FB"/>
              </w:rPr>
              <w:t>2&gt;&amp;1</w:t>
            </w:r>
            <w:r>
              <w:rPr>
                <w:sz w:val="22"/>
              </w:rPr>
              <w:t xml:space="preserve">, </w:t>
            </w:r>
            <w:r>
              <w:rPr>
                <w:rFonts w:ascii="Courier New" w:eastAsia="Courier New" w:hAnsi="Courier New" w:cs="Courier New"/>
                <w:color w:val="1F4E79"/>
                <w:sz w:val="18"/>
                <w:szCs w:val="18"/>
                <w:shd w:val="clear" w:color="auto" w:fill="EAF1FB"/>
              </w:rPr>
              <w:t>&lt;</w:t>
            </w:r>
            <w:r>
              <w:rPr>
                <w:sz w:val="22"/>
              </w:rPr>
              <w:t xml:space="preserve">, </w:t>
            </w:r>
            <w:r>
              <w:rPr>
                <w:rFonts w:ascii="Courier New" w:eastAsia="Courier New" w:hAnsi="Courier New" w:cs="Courier New"/>
                <w:color w:val="1F4E79"/>
                <w:sz w:val="18"/>
                <w:szCs w:val="18"/>
                <w:shd w:val="clear" w:color="auto" w:fill="EAF1FB"/>
              </w:rPr>
              <w:t>&lt;&lt; 'EOF'</w:t>
            </w:r>
            <w:r>
              <w:rPr>
                <w:sz w:val="22"/>
              </w:rPr>
              <w:t xml:space="preserve">, </w:t>
            </w:r>
            <w:r>
              <w:rPr>
                <w:rFonts w:ascii="Courier New" w:eastAsia="Courier New" w:hAnsi="Courier New" w:cs="Courier New"/>
                <w:color w:val="1F4E79"/>
                <w:sz w:val="18"/>
                <w:szCs w:val="18"/>
                <w:shd w:val="clear" w:color="auto" w:fill="EAF1FB"/>
              </w:rPr>
              <w:t>| tee</w:t>
            </w:r>
            <w:r>
              <w:rPr>
                <w:sz w:val="22"/>
              </w:rPr>
              <w:t xml:space="preserve">, </w:t>
            </w:r>
            <w:r>
              <w:rPr>
                <w:rFonts w:ascii="Courier New" w:eastAsia="Courier New" w:hAnsi="Courier New" w:cs="Courier New"/>
                <w:color w:val="1F4E79"/>
                <w:sz w:val="18"/>
                <w:szCs w:val="18"/>
                <w:shd w:val="clear" w:color="auto" w:fill="EAF1FB"/>
              </w:rPr>
              <w:t>/dev/null</w:t>
            </w:r>
          </w:p>
        </w:tc>
      </w:tr>
      <w:tr w:rsidR="00FE0441" w14:paraId="04B0F702" w14:textId="77777777">
        <w:trPr>
          <w:cantSplit/>
          <w:jc w:val="center"/>
        </w:trPr>
        <w:tc>
          <w:tcPr>
            <w:tcW w:w="2100" w:type="dxa"/>
            <w:tcMar>
              <w:top w:w="50" w:type="dxa"/>
              <w:left w:w="90" w:type="dxa"/>
              <w:bottom w:w="50" w:type="dxa"/>
              <w:right w:w="90" w:type="dxa"/>
            </w:tcMar>
            <w:vAlign w:val="center"/>
          </w:tcPr>
          <w:p w14:paraId="0EDED330" w14:textId="77777777" w:rsidR="00FE0441" w:rsidRDefault="00043568">
            <w:r>
              <w:rPr>
                <w:b/>
                <w:bCs/>
                <w:sz w:val="22"/>
              </w:rPr>
              <w:t>Filtrlar</w:t>
            </w:r>
          </w:p>
        </w:tc>
        <w:tc>
          <w:tcPr>
            <w:tcW w:w="7538" w:type="dxa"/>
            <w:tcMar>
              <w:top w:w="50" w:type="dxa"/>
              <w:left w:w="90" w:type="dxa"/>
              <w:bottom w:w="50" w:type="dxa"/>
              <w:right w:w="90" w:type="dxa"/>
            </w:tcMar>
            <w:vAlign w:val="center"/>
          </w:tcPr>
          <w:p w14:paraId="1558A4A4" w14:textId="77777777" w:rsidR="00FE0441" w:rsidRDefault="00043568">
            <w:r>
              <w:rPr>
                <w:rFonts w:ascii="Courier New" w:eastAsia="Courier New" w:hAnsi="Courier New" w:cs="Courier New"/>
                <w:color w:val="1F4E79"/>
                <w:sz w:val="18"/>
                <w:szCs w:val="18"/>
                <w:shd w:val="clear" w:color="auto" w:fill="EAF1FB"/>
              </w:rPr>
              <w:t>grep -i -v -c -n -o -E</w:t>
            </w:r>
            <w:r>
              <w:rPr>
                <w:sz w:val="22"/>
              </w:rPr>
              <w:t xml:space="preserve">, </w:t>
            </w:r>
            <w:r>
              <w:rPr>
                <w:rFonts w:ascii="Courier New" w:eastAsia="Courier New" w:hAnsi="Courier New" w:cs="Courier New"/>
                <w:color w:val="1F4E79"/>
                <w:sz w:val="18"/>
                <w:szCs w:val="18"/>
                <w:shd w:val="clear" w:color="auto" w:fill="EAF1FB"/>
              </w:rPr>
              <w:t>sort -n -r -u</w:t>
            </w:r>
            <w:r>
              <w:rPr>
                <w:sz w:val="22"/>
              </w:rPr>
              <w:t xml:space="preserve">, </w:t>
            </w:r>
            <w:r>
              <w:rPr>
                <w:rFonts w:ascii="Courier New" w:eastAsia="Courier New" w:hAnsi="Courier New" w:cs="Courier New"/>
                <w:color w:val="1F4E79"/>
                <w:sz w:val="18"/>
                <w:szCs w:val="18"/>
                <w:shd w:val="clear" w:color="auto" w:fill="EAF1FB"/>
              </w:rPr>
              <w:t>uniq -c</w:t>
            </w:r>
            <w:r>
              <w:rPr>
                <w:sz w:val="22"/>
              </w:rPr>
              <w:t xml:space="preserve">, </w:t>
            </w:r>
            <w:r>
              <w:rPr>
                <w:rFonts w:ascii="Courier New" w:eastAsia="Courier New" w:hAnsi="Courier New" w:cs="Courier New"/>
                <w:color w:val="1F4E79"/>
                <w:sz w:val="18"/>
                <w:szCs w:val="18"/>
                <w:shd w:val="clear" w:color="auto" w:fill="EAF1FB"/>
              </w:rPr>
              <w:t>cut -d -f</w:t>
            </w:r>
            <w:r>
              <w:rPr>
                <w:sz w:val="22"/>
              </w:rPr>
              <w:t xml:space="preserve">, </w:t>
            </w:r>
            <w:r>
              <w:rPr>
                <w:rFonts w:ascii="Courier New" w:eastAsia="Courier New" w:hAnsi="Courier New" w:cs="Courier New"/>
                <w:color w:val="1F4E79"/>
                <w:sz w:val="18"/>
                <w:szCs w:val="18"/>
                <w:shd w:val="clear" w:color="auto" w:fill="EAF1FB"/>
              </w:rPr>
              <w:t>wc -l</w:t>
            </w:r>
            <w:r>
              <w:rPr>
                <w:sz w:val="22"/>
              </w:rPr>
              <w:t xml:space="preserve">, </w:t>
            </w:r>
            <w:r>
              <w:rPr>
                <w:rFonts w:ascii="Courier New" w:eastAsia="Courier New" w:hAnsi="Courier New" w:cs="Courier New"/>
                <w:color w:val="1F4E79"/>
                <w:sz w:val="18"/>
                <w:szCs w:val="18"/>
                <w:shd w:val="clear" w:color="auto" w:fill="EAF1FB"/>
              </w:rPr>
              <w:t>tr</w:t>
            </w:r>
            <w:r>
              <w:rPr>
                <w:sz w:val="22"/>
              </w:rPr>
              <w:t xml:space="preserve">, </w:t>
            </w:r>
            <w:r>
              <w:rPr>
                <w:rFonts w:ascii="Courier New" w:eastAsia="Courier New" w:hAnsi="Courier New" w:cs="Courier New"/>
                <w:color w:val="1F4E79"/>
                <w:sz w:val="18"/>
                <w:szCs w:val="18"/>
                <w:shd w:val="clear" w:color="auto" w:fill="EAF1FB"/>
              </w:rPr>
              <w:t>head</w:t>
            </w:r>
            <w:r>
              <w:rPr>
                <w:sz w:val="22"/>
              </w:rPr>
              <w:t xml:space="preserve">, </w:t>
            </w:r>
            <w:r>
              <w:rPr>
                <w:rFonts w:ascii="Courier New" w:eastAsia="Courier New" w:hAnsi="Courier New" w:cs="Courier New"/>
                <w:color w:val="1F4E79"/>
                <w:sz w:val="18"/>
                <w:szCs w:val="18"/>
                <w:shd w:val="clear" w:color="auto" w:fill="EAF1FB"/>
              </w:rPr>
              <w:t>tail</w:t>
            </w:r>
          </w:p>
        </w:tc>
      </w:tr>
      <w:tr w:rsidR="00FE0441" w14:paraId="1B7F4E82" w14:textId="77777777">
        <w:trPr>
          <w:cantSplit/>
          <w:jc w:val="center"/>
        </w:trPr>
        <w:tc>
          <w:tcPr>
            <w:tcW w:w="2100" w:type="dxa"/>
            <w:shd w:val="clear" w:color="auto" w:fill="F5F8FC"/>
            <w:tcMar>
              <w:top w:w="50" w:type="dxa"/>
              <w:left w:w="90" w:type="dxa"/>
              <w:bottom w:w="50" w:type="dxa"/>
              <w:right w:w="90" w:type="dxa"/>
            </w:tcMar>
            <w:vAlign w:val="center"/>
          </w:tcPr>
          <w:p w14:paraId="1400A986" w14:textId="77777777" w:rsidR="00FE0441" w:rsidRDefault="00043568">
            <w:r>
              <w:rPr>
                <w:b/>
                <w:bCs/>
                <w:sz w:val="22"/>
              </w:rPr>
              <w:t>Mantiq</w:t>
            </w:r>
          </w:p>
        </w:tc>
        <w:tc>
          <w:tcPr>
            <w:tcW w:w="7538" w:type="dxa"/>
            <w:shd w:val="clear" w:color="auto" w:fill="F5F8FC"/>
            <w:tcMar>
              <w:top w:w="50" w:type="dxa"/>
              <w:left w:w="90" w:type="dxa"/>
              <w:bottom w:w="50" w:type="dxa"/>
              <w:right w:w="90" w:type="dxa"/>
            </w:tcMar>
            <w:vAlign w:val="center"/>
          </w:tcPr>
          <w:p w14:paraId="78742A15" w14:textId="77777777" w:rsidR="00FE0441" w:rsidRDefault="00043568">
            <w:r>
              <w:rPr>
                <w:rFonts w:ascii="Courier New" w:eastAsia="Courier New" w:hAnsi="Courier New" w:cs="Courier New"/>
                <w:color w:val="1F4E79"/>
                <w:sz w:val="18"/>
                <w:szCs w:val="18"/>
                <w:shd w:val="clear" w:color="auto" w:fill="EAF1FB"/>
              </w:rPr>
              <w:t>;</w:t>
            </w:r>
            <w:r>
              <w:rPr>
                <w:sz w:val="22"/>
              </w:rPr>
              <w:t xml:space="preserve">, </w:t>
            </w:r>
            <w:r>
              <w:rPr>
                <w:rFonts w:ascii="Courier New" w:eastAsia="Courier New" w:hAnsi="Courier New" w:cs="Courier New"/>
                <w:color w:val="1F4E79"/>
                <w:sz w:val="18"/>
                <w:szCs w:val="18"/>
                <w:shd w:val="clear" w:color="auto" w:fill="EAF1FB"/>
              </w:rPr>
              <w:t>&amp;&amp;</w:t>
            </w:r>
            <w:r>
              <w:rPr>
                <w:sz w:val="22"/>
              </w:rPr>
              <w:t xml:space="preserve">, </w:t>
            </w:r>
            <w:r>
              <w:rPr>
                <w:rFonts w:ascii="Courier New" w:eastAsia="Courier New" w:hAnsi="Courier New" w:cs="Courier New"/>
                <w:color w:val="1F4E79"/>
                <w:sz w:val="18"/>
                <w:szCs w:val="18"/>
                <w:shd w:val="clear" w:color="auto" w:fill="EAF1FB"/>
              </w:rPr>
              <w:t>||</w:t>
            </w:r>
            <w:r>
              <w:rPr>
                <w:sz w:val="22"/>
              </w:rPr>
              <w:t xml:space="preserve">, </w:t>
            </w:r>
            <w:r>
              <w:rPr>
                <w:rFonts w:ascii="Courier New" w:eastAsia="Courier New" w:hAnsi="Courier New" w:cs="Courier New"/>
                <w:color w:val="1F4E79"/>
                <w:sz w:val="18"/>
                <w:szCs w:val="18"/>
                <w:shd w:val="clear" w:color="auto" w:fill="EAF1FB"/>
              </w:rPr>
              <w:t>$?</w:t>
            </w:r>
            <w:r>
              <w:rPr>
                <w:sz w:val="22"/>
              </w:rPr>
              <w:t xml:space="preserve">, </w:t>
            </w:r>
            <w:r>
              <w:rPr>
                <w:rFonts w:ascii="Courier New" w:eastAsia="Courier New" w:hAnsi="Courier New" w:cs="Courier New"/>
                <w:color w:val="1F4E79"/>
                <w:sz w:val="18"/>
                <w:szCs w:val="18"/>
                <w:shd w:val="clear" w:color="auto" w:fill="EAF1FB"/>
              </w:rPr>
              <w:t>true</w:t>
            </w:r>
            <w:r>
              <w:rPr>
                <w:sz w:val="22"/>
              </w:rPr>
              <w:t xml:space="preserve">, </w:t>
            </w:r>
            <w:r>
              <w:rPr>
                <w:rFonts w:ascii="Courier New" w:eastAsia="Courier New" w:hAnsi="Courier New" w:cs="Courier New"/>
                <w:color w:val="1F4E79"/>
                <w:sz w:val="18"/>
                <w:szCs w:val="18"/>
                <w:shd w:val="clear" w:color="auto" w:fill="EAF1FB"/>
              </w:rPr>
              <w:t>false</w:t>
            </w:r>
          </w:p>
        </w:tc>
      </w:tr>
      <w:tr w:rsidR="00FE0441" w14:paraId="0CDC301F" w14:textId="77777777">
        <w:trPr>
          <w:cantSplit/>
          <w:jc w:val="center"/>
        </w:trPr>
        <w:tc>
          <w:tcPr>
            <w:tcW w:w="2100" w:type="dxa"/>
            <w:tcMar>
              <w:top w:w="50" w:type="dxa"/>
              <w:left w:w="90" w:type="dxa"/>
              <w:bottom w:w="50" w:type="dxa"/>
              <w:right w:w="90" w:type="dxa"/>
            </w:tcMar>
            <w:vAlign w:val="center"/>
          </w:tcPr>
          <w:p w14:paraId="7DF393D6" w14:textId="77777777" w:rsidR="00FE0441" w:rsidRDefault="00043568">
            <w:r>
              <w:rPr>
                <w:b/>
                <w:bCs/>
                <w:sz w:val="22"/>
              </w:rPr>
              <w:t>O‘zgaruvchilar</w:t>
            </w:r>
          </w:p>
        </w:tc>
        <w:tc>
          <w:tcPr>
            <w:tcW w:w="7538" w:type="dxa"/>
            <w:tcMar>
              <w:top w:w="50" w:type="dxa"/>
              <w:left w:w="90" w:type="dxa"/>
              <w:bottom w:w="50" w:type="dxa"/>
              <w:right w:w="90" w:type="dxa"/>
            </w:tcMar>
            <w:vAlign w:val="center"/>
          </w:tcPr>
          <w:p w14:paraId="047B64F1" w14:textId="77777777" w:rsidR="00FE0441" w:rsidRDefault="00043568">
            <w:r>
              <w:rPr>
                <w:rFonts w:ascii="Courier New" w:eastAsia="Courier New" w:hAnsi="Courier New" w:cs="Courier New"/>
                <w:color w:val="1F4E79"/>
                <w:sz w:val="18"/>
                <w:szCs w:val="18"/>
                <w:shd w:val="clear" w:color="auto" w:fill="EAF1FB"/>
              </w:rPr>
              <w:t>NOM=qiymat</w:t>
            </w:r>
            <w:r>
              <w:rPr>
                <w:sz w:val="22"/>
              </w:rPr>
              <w:t xml:space="preserve">, </w:t>
            </w:r>
            <w:r>
              <w:rPr>
                <w:rFonts w:ascii="Courier New" w:eastAsia="Courier New" w:hAnsi="Courier New" w:cs="Courier New"/>
                <w:color w:val="1F4E79"/>
                <w:sz w:val="18"/>
                <w:szCs w:val="18"/>
                <w:shd w:val="clear" w:color="auto" w:fill="EAF1FB"/>
              </w:rPr>
              <w:t>$NOM</w:t>
            </w:r>
            <w:r>
              <w:rPr>
                <w:sz w:val="22"/>
              </w:rPr>
              <w:t xml:space="preserve">, </w:t>
            </w:r>
            <w:r>
              <w:rPr>
                <w:rFonts w:ascii="Courier New" w:eastAsia="Courier New" w:hAnsi="Courier New" w:cs="Courier New"/>
                <w:color w:val="1F4E79"/>
                <w:sz w:val="18"/>
                <w:szCs w:val="18"/>
                <w:shd w:val="clear" w:color="auto" w:fill="EAF1FB"/>
              </w:rPr>
              <w:t>export</w:t>
            </w:r>
            <w:r>
              <w:rPr>
                <w:sz w:val="22"/>
              </w:rPr>
              <w:t xml:space="preserve">, </w:t>
            </w:r>
            <w:r>
              <w:rPr>
                <w:rFonts w:ascii="Courier New" w:eastAsia="Courier New" w:hAnsi="Courier New" w:cs="Courier New"/>
                <w:color w:val="1F4E79"/>
                <w:sz w:val="18"/>
                <w:szCs w:val="18"/>
                <w:shd w:val="clear" w:color="auto" w:fill="EAF1FB"/>
              </w:rPr>
              <w:t>unset</w:t>
            </w:r>
            <w:r>
              <w:rPr>
                <w:sz w:val="22"/>
              </w:rPr>
              <w:t xml:space="preserve">, </w:t>
            </w:r>
            <w:r>
              <w:rPr>
                <w:rFonts w:ascii="Courier New" w:eastAsia="Courier New" w:hAnsi="Courier New" w:cs="Courier New"/>
                <w:color w:val="1F4E79"/>
                <w:sz w:val="18"/>
                <w:szCs w:val="18"/>
                <w:shd w:val="clear" w:color="auto" w:fill="EAF1FB"/>
              </w:rPr>
              <w:t>env</w:t>
            </w:r>
            <w:r>
              <w:rPr>
                <w:sz w:val="22"/>
              </w:rPr>
              <w:t xml:space="preserve">, </w:t>
            </w:r>
            <w:r>
              <w:rPr>
                <w:rFonts w:ascii="Courier New" w:eastAsia="Courier New" w:hAnsi="Courier New" w:cs="Courier New"/>
                <w:color w:val="1F4E79"/>
                <w:sz w:val="18"/>
                <w:szCs w:val="18"/>
                <w:shd w:val="clear" w:color="auto" w:fill="EAF1FB"/>
              </w:rPr>
              <w:t>printenv</w:t>
            </w:r>
            <w:r>
              <w:rPr>
                <w:sz w:val="22"/>
              </w:rPr>
              <w:t xml:space="preserve">, </w:t>
            </w:r>
            <w:r>
              <w:rPr>
                <w:rFonts w:ascii="Courier New" w:eastAsia="Courier New" w:hAnsi="Courier New" w:cs="Courier New"/>
                <w:color w:val="1F4E79"/>
                <w:sz w:val="18"/>
                <w:szCs w:val="18"/>
                <w:shd w:val="clear" w:color="auto" w:fill="EAF1FB"/>
              </w:rPr>
              <w:t>$( )</w:t>
            </w:r>
            <w:r>
              <w:rPr>
                <w:sz w:val="22"/>
              </w:rPr>
              <w:t xml:space="preserve">, </w:t>
            </w:r>
            <w:r>
              <w:rPr>
                <w:rFonts w:ascii="Courier New" w:eastAsia="Courier New" w:hAnsi="Courier New" w:cs="Courier New"/>
                <w:color w:val="1F4E79"/>
                <w:sz w:val="18"/>
                <w:szCs w:val="18"/>
                <w:shd w:val="clear" w:color="auto" w:fill="EAF1FB"/>
              </w:rPr>
              <w:t>$(( ))</w:t>
            </w:r>
            <w:r>
              <w:rPr>
                <w:sz w:val="22"/>
              </w:rPr>
              <w:t xml:space="preserve">, </w:t>
            </w:r>
            <w:r>
              <w:rPr>
                <w:rFonts w:ascii="Courier New" w:eastAsia="Courier New" w:hAnsi="Courier New" w:cs="Courier New"/>
                <w:color w:val="1F4E79"/>
                <w:sz w:val="18"/>
                <w:szCs w:val="18"/>
                <w:shd w:val="clear" w:color="auto" w:fill="EAF1FB"/>
              </w:rPr>
              <w:t>alias</w:t>
            </w:r>
            <w:r>
              <w:rPr>
                <w:sz w:val="22"/>
              </w:rPr>
              <w:t xml:space="preserve">, </w:t>
            </w:r>
            <w:r>
              <w:rPr>
                <w:rFonts w:ascii="Courier New" w:eastAsia="Courier New" w:hAnsi="Courier New" w:cs="Courier New"/>
                <w:color w:val="1F4E79"/>
                <w:sz w:val="18"/>
                <w:szCs w:val="18"/>
                <w:shd w:val="clear" w:color="auto" w:fill="EAF1FB"/>
              </w:rPr>
              <w:t>source</w:t>
            </w:r>
          </w:p>
        </w:tc>
      </w:tr>
      <w:tr w:rsidR="00FE0441" w14:paraId="544ACAD2" w14:textId="77777777">
        <w:trPr>
          <w:cantSplit/>
          <w:jc w:val="center"/>
        </w:trPr>
        <w:tc>
          <w:tcPr>
            <w:tcW w:w="2100" w:type="dxa"/>
            <w:shd w:val="clear" w:color="auto" w:fill="F5F8FC"/>
            <w:tcMar>
              <w:top w:w="50" w:type="dxa"/>
              <w:left w:w="90" w:type="dxa"/>
              <w:bottom w:w="50" w:type="dxa"/>
              <w:right w:w="90" w:type="dxa"/>
            </w:tcMar>
            <w:vAlign w:val="center"/>
          </w:tcPr>
          <w:p w14:paraId="762EBC12" w14:textId="77777777" w:rsidR="00FE0441" w:rsidRDefault="00043568">
            <w:r>
              <w:rPr>
                <w:b/>
                <w:bCs/>
                <w:sz w:val="22"/>
              </w:rPr>
              <w:t>Jarayonlar</w:t>
            </w:r>
          </w:p>
        </w:tc>
        <w:tc>
          <w:tcPr>
            <w:tcW w:w="7538" w:type="dxa"/>
            <w:shd w:val="clear" w:color="auto" w:fill="F5F8FC"/>
            <w:tcMar>
              <w:top w:w="50" w:type="dxa"/>
              <w:left w:w="90" w:type="dxa"/>
              <w:bottom w:w="50" w:type="dxa"/>
              <w:right w:w="90" w:type="dxa"/>
            </w:tcMar>
            <w:vAlign w:val="center"/>
          </w:tcPr>
          <w:p w14:paraId="79F2022F" w14:textId="77777777" w:rsidR="00FE0441" w:rsidRDefault="00043568">
            <w:r>
              <w:rPr>
                <w:rFonts w:ascii="Courier New" w:eastAsia="Courier New" w:hAnsi="Courier New" w:cs="Courier New"/>
                <w:color w:val="1F4E79"/>
                <w:sz w:val="18"/>
                <w:szCs w:val="18"/>
                <w:shd w:val="clear" w:color="auto" w:fill="EAF1FB"/>
              </w:rPr>
              <w:t>ps aux</w:t>
            </w:r>
            <w:r>
              <w:rPr>
                <w:sz w:val="22"/>
              </w:rPr>
              <w:t xml:space="preserve">, </w:t>
            </w:r>
            <w:r>
              <w:rPr>
                <w:rFonts w:ascii="Courier New" w:eastAsia="Courier New" w:hAnsi="Courier New" w:cs="Courier New"/>
                <w:color w:val="1F4E79"/>
                <w:sz w:val="18"/>
                <w:szCs w:val="18"/>
                <w:shd w:val="clear" w:color="auto" w:fill="EAF1FB"/>
              </w:rPr>
              <w:t>ps -ef</w:t>
            </w:r>
            <w:r>
              <w:rPr>
                <w:sz w:val="22"/>
              </w:rPr>
              <w:t xml:space="preserve">, </w:t>
            </w:r>
            <w:r>
              <w:rPr>
                <w:rFonts w:ascii="Courier New" w:eastAsia="Courier New" w:hAnsi="Courier New" w:cs="Courier New"/>
                <w:color w:val="1F4E79"/>
                <w:sz w:val="18"/>
                <w:szCs w:val="18"/>
                <w:shd w:val="clear" w:color="auto" w:fill="EAF1FB"/>
              </w:rPr>
              <w:t>pstree</w:t>
            </w:r>
            <w:r>
              <w:rPr>
                <w:sz w:val="22"/>
              </w:rPr>
              <w:t xml:space="preserve">, </w:t>
            </w:r>
            <w:r>
              <w:rPr>
                <w:rFonts w:ascii="Courier New" w:eastAsia="Courier New" w:hAnsi="Courier New" w:cs="Courier New"/>
                <w:color w:val="1F4E79"/>
                <w:sz w:val="18"/>
                <w:szCs w:val="18"/>
                <w:shd w:val="clear" w:color="auto" w:fill="EAF1FB"/>
              </w:rPr>
              <w:t>top</w:t>
            </w:r>
            <w:r>
              <w:rPr>
                <w:sz w:val="22"/>
              </w:rPr>
              <w:t xml:space="preserve">, </w:t>
            </w:r>
            <w:r>
              <w:rPr>
                <w:rFonts w:ascii="Courier New" w:eastAsia="Courier New" w:hAnsi="Courier New" w:cs="Courier New"/>
                <w:color w:val="1F4E79"/>
                <w:sz w:val="18"/>
                <w:szCs w:val="18"/>
                <w:shd w:val="clear" w:color="auto" w:fill="EAF1FB"/>
              </w:rPr>
              <w:t>htop</w:t>
            </w:r>
            <w:r>
              <w:rPr>
                <w:sz w:val="22"/>
              </w:rPr>
              <w:t xml:space="preserve">, </w:t>
            </w:r>
            <w:r>
              <w:rPr>
                <w:rFonts w:ascii="Courier New" w:eastAsia="Courier New" w:hAnsi="Courier New" w:cs="Courier New"/>
                <w:color w:val="1F4E79"/>
                <w:sz w:val="18"/>
                <w:szCs w:val="18"/>
                <w:shd w:val="clear" w:color="auto" w:fill="EAF1FB"/>
              </w:rPr>
              <w:t>pgrep</w:t>
            </w:r>
            <w:r>
              <w:rPr>
                <w:sz w:val="22"/>
              </w:rPr>
              <w:t xml:space="preserve">, </w:t>
            </w:r>
            <w:r>
              <w:rPr>
                <w:rFonts w:ascii="Courier New" w:eastAsia="Courier New" w:hAnsi="Courier New" w:cs="Courier New"/>
                <w:color w:val="1F4E79"/>
                <w:sz w:val="18"/>
                <w:szCs w:val="18"/>
                <w:shd w:val="clear" w:color="auto" w:fill="EAF1FB"/>
              </w:rPr>
              <w:t>kill</w:t>
            </w:r>
            <w:r>
              <w:rPr>
                <w:sz w:val="22"/>
              </w:rPr>
              <w:t xml:space="preserve">, </w:t>
            </w:r>
            <w:r>
              <w:rPr>
                <w:rFonts w:ascii="Courier New" w:eastAsia="Courier New" w:hAnsi="Courier New" w:cs="Courier New"/>
                <w:color w:val="1F4E79"/>
                <w:sz w:val="18"/>
                <w:szCs w:val="18"/>
                <w:shd w:val="clear" w:color="auto" w:fill="EAF1FB"/>
              </w:rPr>
              <w:t>pkill</w:t>
            </w:r>
            <w:r>
              <w:rPr>
                <w:sz w:val="22"/>
              </w:rPr>
              <w:t xml:space="preserve">, </w:t>
            </w:r>
            <w:r>
              <w:rPr>
                <w:rFonts w:ascii="Courier New" w:eastAsia="Courier New" w:hAnsi="Courier New" w:cs="Courier New"/>
                <w:color w:val="1F4E79"/>
                <w:sz w:val="18"/>
                <w:szCs w:val="18"/>
                <w:shd w:val="clear" w:color="auto" w:fill="EAF1FB"/>
              </w:rPr>
              <w:t>jobs</w:t>
            </w:r>
            <w:r>
              <w:rPr>
                <w:sz w:val="22"/>
              </w:rPr>
              <w:t xml:space="preserve">, </w:t>
            </w:r>
            <w:r>
              <w:rPr>
                <w:rFonts w:ascii="Courier New" w:eastAsia="Courier New" w:hAnsi="Courier New" w:cs="Courier New"/>
                <w:color w:val="1F4E79"/>
                <w:sz w:val="18"/>
                <w:szCs w:val="18"/>
                <w:shd w:val="clear" w:color="auto" w:fill="EAF1FB"/>
              </w:rPr>
              <w:t>fg</w:t>
            </w:r>
            <w:r>
              <w:rPr>
                <w:sz w:val="22"/>
              </w:rPr>
              <w:t xml:space="preserve">, </w:t>
            </w:r>
            <w:r>
              <w:rPr>
                <w:rFonts w:ascii="Courier New" w:eastAsia="Courier New" w:hAnsi="Courier New" w:cs="Courier New"/>
                <w:color w:val="1F4E79"/>
                <w:sz w:val="18"/>
                <w:szCs w:val="18"/>
                <w:shd w:val="clear" w:color="auto" w:fill="EAF1FB"/>
              </w:rPr>
              <w:t>bg</w:t>
            </w:r>
            <w:r>
              <w:rPr>
                <w:sz w:val="22"/>
              </w:rPr>
              <w:t xml:space="preserve">, </w:t>
            </w:r>
            <w:r>
              <w:rPr>
                <w:rFonts w:ascii="Courier New" w:eastAsia="Courier New" w:hAnsi="Courier New" w:cs="Courier New"/>
                <w:color w:val="1F4E79"/>
                <w:sz w:val="18"/>
                <w:szCs w:val="18"/>
                <w:shd w:val="clear" w:color="auto" w:fill="EAF1FB"/>
              </w:rPr>
              <w:t>&amp;</w:t>
            </w:r>
          </w:p>
        </w:tc>
      </w:tr>
      <w:tr w:rsidR="00FE0441" w14:paraId="359D26E2" w14:textId="77777777">
        <w:trPr>
          <w:cantSplit/>
          <w:jc w:val="center"/>
        </w:trPr>
        <w:tc>
          <w:tcPr>
            <w:tcW w:w="2100" w:type="dxa"/>
            <w:tcMar>
              <w:top w:w="50" w:type="dxa"/>
              <w:left w:w="90" w:type="dxa"/>
              <w:bottom w:w="50" w:type="dxa"/>
              <w:right w:w="90" w:type="dxa"/>
            </w:tcMar>
            <w:vAlign w:val="center"/>
          </w:tcPr>
          <w:p w14:paraId="5453BCF8" w14:textId="77777777" w:rsidR="00FE0441" w:rsidRDefault="00043568">
            <w:r>
              <w:rPr>
                <w:b/>
                <w:bCs/>
                <w:sz w:val="22"/>
              </w:rPr>
              <w:t>Paketlar</w:t>
            </w:r>
          </w:p>
        </w:tc>
        <w:tc>
          <w:tcPr>
            <w:tcW w:w="7538" w:type="dxa"/>
            <w:tcMar>
              <w:top w:w="50" w:type="dxa"/>
              <w:left w:w="90" w:type="dxa"/>
              <w:bottom w:w="50" w:type="dxa"/>
              <w:right w:w="90" w:type="dxa"/>
            </w:tcMar>
            <w:vAlign w:val="center"/>
          </w:tcPr>
          <w:p w14:paraId="2B855867" w14:textId="77777777" w:rsidR="00FE0441" w:rsidRDefault="00043568">
            <w:r>
              <w:rPr>
                <w:rFonts w:ascii="Courier New" w:eastAsia="Courier New" w:hAnsi="Courier New" w:cs="Courier New"/>
                <w:color w:val="1F4E79"/>
                <w:sz w:val="18"/>
                <w:szCs w:val="18"/>
                <w:shd w:val="clear" w:color="auto" w:fill="EAF1FB"/>
              </w:rPr>
              <w:t>sudo apt update</w:t>
            </w:r>
            <w:r>
              <w:rPr>
                <w:sz w:val="22"/>
              </w:rPr>
              <w:t xml:space="preserve">, </w:t>
            </w:r>
            <w:r>
              <w:rPr>
                <w:rFonts w:ascii="Courier New" w:eastAsia="Courier New" w:hAnsi="Courier New" w:cs="Courier New"/>
                <w:color w:val="1F4E79"/>
                <w:sz w:val="18"/>
                <w:szCs w:val="18"/>
                <w:shd w:val="clear" w:color="auto" w:fill="EAF1FB"/>
              </w:rPr>
              <w:t>apt search</w:t>
            </w:r>
            <w:r>
              <w:rPr>
                <w:sz w:val="22"/>
              </w:rPr>
              <w:t xml:space="preserve">, </w:t>
            </w:r>
            <w:r>
              <w:rPr>
                <w:rFonts w:ascii="Courier New" w:eastAsia="Courier New" w:hAnsi="Courier New" w:cs="Courier New"/>
                <w:color w:val="1F4E79"/>
                <w:sz w:val="18"/>
                <w:szCs w:val="18"/>
                <w:shd w:val="clear" w:color="auto" w:fill="EAF1FB"/>
              </w:rPr>
              <w:t>apt show</w:t>
            </w:r>
            <w:r>
              <w:rPr>
                <w:sz w:val="22"/>
              </w:rPr>
              <w:t xml:space="preserve">, </w:t>
            </w:r>
            <w:r>
              <w:rPr>
                <w:rFonts w:ascii="Courier New" w:eastAsia="Courier New" w:hAnsi="Courier New" w:cs="Courier New"/>
                <w:color w:val="1F4E79"/>
                <w:sz w:val="18"/>
                <w:szCs w:val="18"/>
                <w:shd w:val="clear" w:color="auto" w:fill="EAF1FB"/>
              </w:rPr>
              <w:t>sudo apt install</w:t>
            </w:r>
            <w:r>
              <w:rPr>
                <w:sz w:val="22"/>
              </w:rPr>
              <w:t xml:space="preserve">, </w:t>
            </w:r>
            <w:r>
              <w:rPr>
                <w:rFonts w:ascii="Courier New" w:eastAsia="Courier New" w:hAnsi="Courier New" w:cs="Courier New"/>
                <w:color w:val="1F4E79"/>
                <w:sz w:val="18"/>
                <w:szCs w:val="18"/>
                <w:shd w:val="clear" w:color="auto" w:fill="EAF1FB"/>
              </w:rPr>
              <w:t>remove</w:t>
            </w:r>
            <w:r>
              <w:rPr>
                <w:sz w:val="22"/>
              </w:rPr>
              <w:t xml:space="preserve">, </w:t>
            </w:r>
            <w:r>
              <w:rPr>
                <w:rFonts w:ascii="Courier New" w:eastAsia="Courier New" w:hAnsi="Courier New" w:cs="Courier New"/>
                <w:color w:val="1F4E79"/>
                <w:sz w:val="18"/>
                <w:szCs w:val="18"/>
                <w:shd w:val="clear" w:color="auto" w:fill="EAF1FB"/>
              </w:rPr>
              <w:t>purge</w:t>
            </w:r>
            <w:r>
              <w:rPr>
                <w:sz w:val="22"/>
              </w:rPr>
              <w:t xml:space="preserve">, </w:t>
            </w:r>
            <w:r>
              <w:rPr>
                <w:rFonts w:ascii="Courier New" w:eastAsia="Courier New" w:hAnsi="Courier New" w:cs="Courier New"/>
                <w:color w:val="1F4E79"/>
                <w:sz w:val="18"/>
                <w:szCs w:val="18"/>
                <w:shd w:val="clear" w:color="auto" w:fill="EAF1FB"/>
              </w:rPr>
              <w:t>autoremove</w:t>
            </w:r>
            <w:r>
              <w:rPr>
                <w:sz w:val="22"/>
              </w:rPr>
              <w:t xml:space="preserve">, </w:t>
            </w:r>
            <w:r>
              <w:rPr>
                <w:rFonts w:ascii="Courier New" w:eastAsia="Courier New" w:hAnsi="Courier New" w:cs="Courier New"/>
                <w:color w:val="1F4E79"/>
                <w:sz w:val="18"/>
                <w:szCs w:val="18"/>
                <w:shd w:val="clear" w:color="auto" w:fill="EAF1FB"/>
              </w:rPr>
              <w:t>dpkg -l -L -S</w:t>
            </w:r>
          </w:p>
        </w:tc>
      </w:tr>
      <w:tr w:rsidR="00FE0441" w14:paraId="15B2CA85" w14:textId="77777777">
        <w:trPr>
          <w:cantSplit/>
          <w:jc w:val="center"/>
        </w:trPr>
        <w:tc>
          <w:tcPr>
            <w:tcW w:w="2100" w:type="dxa"/>
            <w:shd w:val="clear" w:color="auto" w:fill="F5F8FC"/>
            <w:tcMar>
              <w:top w:w="50" w:type="dxa"/>
              <w:left w:w="90" w:type="dxa"/>
              <w:bottom w:w="50" w:type="dxa"/>
              <w:right w:w="90" w:type="dxa"/>
            </w:tcMar>
            <w:vAlign w:val="center"/>
          </w:tcPr>
          <w:p w14:paraId="68E9802B" w14:textId="77777777" w:rsidR="00FE0441" w:rsidRDefault="00043568">
            <w:r>
              <w:rPr>
                <w:b/>
                <w:bCs/>
                <w:sz w:val="22"/>
              </w:rPr>
              <w:t>Servislar</w:t>
            </w:r>
          </w:p>
        </w:tc>
        <w:tc>
          <w:tcPr>
            <w:tcW w:w="7538" w:type="dxa"/>
            <w:shd w:val="clear" w:color="auto" w:fill="F5F8FC"/>
            <w:tcMar>
              <w:top w:w="50" w:type="dxa"/>
              <w:left w:w="90" w:type="dxa"/>
              <w:bottom w:w="50" w:type="dxa"/>
              <w:right w:w="90" w:type="dxa"/>
            </w:tcMar>
            <w:vAlign w:val="center"/>
          </w:tcPr>
          <w:p w14:paraId="60E6EA2E" w14:textId="77777777" w:rsidR="00FE0441" w:rsidRDefault="00043568">
            <w:r>
              <w:rPr>
                <w:rFonts w:ascii="Courier New" w:eastAsia="Courier New" w:hAnsi="Courier New" w:cs="Courier New"/>
                <w:color w:val="1F4E79"/>
                <w:sz w:val="18"/>
                <w:szCs w:val="18"/>
                <w:shd w:val="clear" w:color="auto" w:fill="EAF1FB"/>
              </w:rPr>
              <w:t>systemctl status</w:t>
            </w:r>
            <w:r>
              <w:rPr>
                <w:sz w:val="22"/>
              </w:rPr>
              <w:t xml:space="preserve">, </w:t>
            </w:r>
            <w:r>
              <w:rPr>
                <w:rFonts w:ascii="Courier New" w:eastAsia="Courier New" w:hAnsi="Courier New" w:cs="Courier New"/>
                <w:color w:val="1F4E79"/>
                <w:sz w:val="18"/>
                <w:szCs w:val="18"/>
                <w:shd w:val="clear" w:color="auto" w:fill="EAF1FB"/>
              </w:rPr>
              <w:t>start</w:t>
            </w:r>
            <w:r>
              <w:rPr>
                <w:sz w:val="22"/>
              </w:rPr>
              <w:t xml:space="preserve">, </w:t>
            </w:r>
            <w:r>
              <w:rPr>
                <w:rFonts w:ascii="Courier New" w:eastAsia="Courier New" w:hAnsi="Courier New" w:cs="Courier New"/>
                <w:color w:val="1F4E79"/>
                <w:sz w:val="18"/>
                <w:szCs w:val="18"/>
                <w:shd w:val="clear" w:color="auto" w:fill="EAF1FB"/>
              </w:rPr>
              <w:t>stop</w:t>
            </w:r>
            <w:r>
              <w:rPr>
                <w:sz w:val="22"/>
              </w:rPr>
              <w:t xml:space="preserve">, </w:t>
            </w:r>
            <w:r>
              <w:rPr>
                <w:rFonts w:ascii="Courier New" w:eastAsia="Courier New" w:hAnsi="Courier New" w:cs="Courier New"/>
                <w:color w:val="1F4E79"/>
                <w:sz w:val="18"/>
                <w:szCs w:val="18"/>
                <w:shd w:val="clear" w:color="auto" w:fill="EAF1FB"/>
              </w:rPr>
              <w:t>enable</w:t>
            </w:r>
            <w:r>
              <w:rPr>
                <w:sz w:val="22"/>
              </w:rPr>
              <w:t xml:space="preserve">, </w:t>
            </w:r>
            <w:r>
              <w:rPr>
                <w:rFonts w:ascii="Courier New" w:eastAsia="Courier New" w:hAnsi="Courier New" w:cs="Courier New"/>
                <w:color w:val="1F4E79"/>
                <w:sz w:val="18"/>
                <w:szCs w:val="18"/>
                <w:shd w:val="clear" w:color="auto" w:fill="EAF1FB"/>
              </w:rPr>
              <w:t>disable</w:t>
            </w:r>
            <w:r>
              <w:rPr>
                <w:sz w:val="22"/>
              </w:rPr>
              <w:t xml:space="preserve">, </w:t>
            </w:r>
            <w:r>
              <w:rPr>
                <w:rFonts w:ascii="Courier New" w:eastAsia="Courier New" w:hAnsi="Courier New" w:cs="Courier New"/>
                <w:color w:val="1F4E79"/>
                <w:sz w:val="18"/>
                <w:szCs w:val="18"/>
                <w:shd w:val="clear" w:color="auto" w:fill="EAF1FB"/>
              </w:rPr>
              <w:t>is-active</w:t>
            </w:r>
            <w:r>
              <w:rPr>
                <w:sz w:val="22"/>
              </w:rPr>
              <w:t xml:space="preserve">, </w:t>
            </w:r>
            <w:r>
              <w:rPr>
                <w:rFonts w:ascii="Courier New" w:eastAsia="Courier New" w:hAnsi="Courier New" w:cs="Courier New"/>
                <w:color w:val="1F4E79"/>
                <w:sz w:val="18"/>
                <w:szCs w:val="18"/>
                <w:shd w:val="clear" w:color="auto" w:fill="EAF1FB"/>
              </w:rPr>
              <w:t>is-enabled</w:t>
            </w:r>
            <w:r>
              <w:rPr>
                <w:sz w:val="22"/>
              </w:rPr>
              <w:t xml:space="preserve">, </w:t>
            </w:r>
            <w:r>
              <w:rPr>
                <w:rFonts w:ascii="Courier New" w:eastAsia="Courier New" w:hAnsi="Courier New" w:cs="Courier New"/>
                <w:color w:val="1F4E79"/>
                <w:sz w:val="18"/>
                <w:szCs w:val="18"/>
                <w:shd w:val="clear" w:color="auto" w:fill="EAF1FB"/>
              </w:rPr>
              <w:t>journalctl -u</w:t>
            </w:r>
          </w:p>
        </w:tc>
      </w:tr>
      <w:tr w:rsidR="00FE0441" w14:paraId="6FF5D152" w14:textId="77777777">
        <w:trPr>
          <w:cantSplit/>
          <w:jc w:val="center"/>
        </w:trPr>
        <w:tc>
          <w:tcPr>
            <w:tcW w:w="2100" w:type="dxa"/>
            <w:tcMar>
              <w:top w:w="50" w:type="dxa"/>
              <w:left w:w="90" w:type="dxa"/>
              <w:bottom w:w="50" w:type="dxa"/>
              <w:right w:w="90" w:type="dxa"/>
            </w:tcMar>
            <w:vAlign w:val="center"/>
          </w:tcPr>
          <w:p w14:paraId="071001B3" w14:textId="77777777" w:rsidR="00FE0441" w:rsidRDefault="00043568">
            <w:r>
              <w:rPr>
                <w:b/>
                <w:bCs/>
                <w:sz w:val="22"/>
              </w:rPr>
              <w:t>Skript</w:t>
            </w:r>
          </w:p>
        </w:tc>
        <w:tc>
          <w:tcPr>
            <w:tcW w:w="7538" w:type="dxa"/>
            <w:tcMar>
              <w:top w:w="50" w:type="dxa"/>
              <w:left w:w="90" w:type="dxa"/>
              <w:bottom w:w="50" w:type="dxa"/>
              <w:right w:w="90" w:type="dxa"/>
            </w:tcMar>
            <w:vAlign w:val="center"/>
          </w:tcPr>
          <w:p w14:paraId="0C1DD80B" w14:textId="77777777" w:rsidR="00FE0441" w:rsidRDefault="00043568">
            <w:r>
              <w:rPr>
                <w:rFonts w:ascii="Courier New" w:eastAsia="Courier New" w:hAnsi="Courier New" w:cs="Courier New"/>
                <w:color w:val="1F4E79"/>
                <w:sz w:val="18"/>
                <w:szCs w:val="18"/>
                <w:shd w:val="clear" w:color="auto" w:fill="EAF1FB"/>
              </w:rPr>
              <w:t>#!/bin/bash</w:t>
            </w:r>
            <w:r>
              <w:rPr>
                <w:sz w:val="22"/>
              </w:rPr>
              <w:t xml:space="preserve">, </w:t>
            </w:r>
            <w:r>
              <w:rPr>
                <w:rFonts w:ascii="Courier New" w:eastAsia="Courier New" w:hAnsi="Courier New" w:cs="Courier New"/>
                <w:color w:val="1F4E79"/>
                <w:sz w:val="18"/>
                <w:szCs w:val="18"/>
                <w:shd w:val="clear" w:color="auto" w:fill="EAF1FB"/>
              </w:rPr>
              <w:t>chmod +x</w:t>
            </w:r>
            <w:r>
              <w:rPr>
                <w:sz w:val="22"/>
              </w:rPr>
              <w:t xml:space="preserve">, </w:t>
            </w:r>
            <w:r>
              <w:rPr>
                <w:rFonts w:ascii="Courier New" w:eastAsia="Courier New" w:hAnsi="Courier New" w:cs="Courier New"/>
                <w:color w:val="1F4E79"/>
                <w:sz w:val="18"/>
                <w:szCs w:val="18"/>
                <w:shd w:val="clear" w:color="auto" w:fill="EAF1FB"/>
              </w:rPr>
              <w:t>./skript.sh</w:t>
            </w:r>
            <w:r>
              <w:rPr>
                <w:sz w:val="22"/>
              </w:rPr>
              <w:t xml:space="preserve">, </w:t>
            </w:r>
            <w:r>
              <w:rPr>
                <w:rFonts w:ascii="Courier New" w:eastAsia="Courier New" w:hAnsi="Courier New" w:cs="Courier New"/>
                <w:color w:val="1F4E79"/>
                <w:sz w:val="18"/>
                <w:szCs w:val="18"/>
                <w:shd w:val="clear" w:color="auto" w:fill="EAF1FB"/>
              </w:rPr>
              <w:t>bash skript.sh</w:t>
            </w:r>
            <w:r>
              <w:rPr>
                <w:sz w:val="22"/>
              </w:rPr>
              <w:t xml:space="preserve">, </w:t>
            </w:r>
            <w:r>
              <w:rPr>
                <w:rFonts w:ascii="Courier New" w:eastAsia="Courier New" w:hAnsi="Courier New" w:cs="Courier New"/>
                <w:color w:val="1F4E79"/>
                <w:sz w:val="18"/>
                <w:szCs w:val="18"/>
                <w:shd w:val="clear" w:color="auto" w:fill="EAF1FB"/>
              </w:rPr>
              <w:t>bash -n</w:t>
            </w:r>
            <w:r>
              <w:rPr>
                <w:sz w:val="22"/>
              </w:rPr>
              <w:t xml:space="preserve">, </w:t>
            </w:r>
            <w:r>
              <w:rPr>
                <w:rFonts w:ascii="Courier New" w:eastAsia="Courier New" w:hAnsi="Courier New" w:cs="Courier New"/>
                <w:color w:val="1F4E79"/>
                <w:sz w:val="18"/>
                <w:szCs w:val="18"/>
                <w:shd w:val="clear" w:color="auto" w:fill="EAF1FB"/>
              </w:rPr>
              <w:t>$1</w:t>
            </w:r>
            <w:r>
              <w:rPr>
                <w:sz w:val="22"/>
              </w:rPr>
              <w:t xml:space="preserve">, </w:t>
            </w:r>
            <w:r>
              <w:rPr>
                <w:rFonts w:ascii="Courier New" w:eastAsia="Courier New" w:hAnsi="Courier New" w:cs="Courier New"/>
                <w:color w:val="1F4E79"/>
                <w:sz w:val="18"/>
                <w:szCs w:val="18"/>
                <w:shd w:val="clear" w:color="auto" w:fill="EAF1FB"/>
              </w:rPr>
              <w:t>$#</w:t>
            </w:r>
          </w:p>
        </w:tc>
      </w:tr>
    </w:tbl>
    <w:p w14:paraId="446C20E3" w14:textId="77777777" w:rsidR="00FE0441" w:rsidRDefault="00FE0441">
      <w:pPr>
        <w:spacing w:after="60"/>
      </w:pPr>
    </w:p>
    <w:p w14:paraId="0336861A" w14:textId="77777777" w:rsidR="00FE0441" w:rsidRDefault="00043568">
      <w:pPr>
        <w:pStyle w:val="1"/>
        <w:pageBreakBefore/>
        <w:spacing w:before="0" w:after="240"/>
        <w:jc w:val="center"/>
      </w:pPr>
      <w:bookmarkStart w:id="78" w:name="_Toc100040"/>
      <w:bookmarkStart w:id="79" w:name="_Toc243682858"/>
      <w:r>
        <w:lastRenderedPageBreak/>
        <w:t>ILOVA B. ATAMALAR LUG‘ATI</w:t>
      </w:r>
      <w:bookmarkEnd w:id="78"/>
      <w:bookmarkEnd w:id="79"/>
    </w:p>
    <w:p w14:paraId="5DC33A8E" w14:textId="77777777" w:rsidR="00FE0441" w:rsidRDefault="00043568">
      <w:pPr>
        <w:keepNext/>
        <w:spacing w:before="120" w:after="60"/>
      </w:pPr>
      <w:r>
        <w:rPr>
          <w:b/>
          <w:bCs/>
          <w:color w:val="1F3864"/>
          <w:sz w:val="24"/>
          <w:szCs w:val="24"/>
        </w:rPr>
        <w:t xml:space="preserve">36-jadval. </w:t>
      </w:r>
      <w:r>
        <w:rPr>
          <w:i/>
          <w:iCs/>
          <w:sz w:val="24"/>
          <w:szCs w:val="24"/>
        </w:rPr>
        <w:t>Asosiy atamalar</w:t>
      </w:r>
    </w:p>
    <w:tbl>
      <w:tblPr>
        <w:tblW w:w="9638" w:type="dxa"/>
        <w:jc w:val="center"/>
        <w:tblBorders>
          <w:top w:val="single" w:sz="4" w:space="0" w:color="9AA5B1"/>
          <w:left w:val="single" w:sz="4" w:space="0" w:color="9AA5B1"/>
          <w:bottom w:val="single" w:sz="4" w:space="0" w:color="9AA5B1"/>
          <w:right w:val="single" w:sz="4" w:space="0" w:color="9AA5B1"/>
          <w:insideH w:val="single" w:sz="4" w:space="0" w:color="C7CED6"/>
          <w:insideV w:val="single" w:sz="4" w:space="0" w:color="C7CED6"/>
        </w:tblBorders>
        <w:tblLayout w:type="fixed"/>
        <w:tblLook w:val="04A0" w:firstRow="1" w:lastRow="0" w:firstColumn="1" w:lastColumn="0" w:noHBand="0" w:noVBand="1"/>
      </w:tblPr>
      <w:tblGrid>
        <w:gridCol w:w="2800"/>
        <w:gridCol w:w="2600"/>
        <w:gridCol w:w="4238"/>
      </w:tblGrid>
      <w:tr w:rsidR="00FE0441" w14:paraId="2A9055EC" w14:textId="77777777">
        <w:trPr>
          <w:cantSplit/>
          <w:tblHeader/>
          <w:jc w:val="center"/>
        </w:trPr>
        <w:tc>
          <w:tcPr>
            <w:tcW w:w="2800" w:type="dxa"/>
            <w:shd w:val="clear" w:color="auto" w:fill="1F3A5F"/>
            <w:tcMar>
              <w:top w:w="50" w:type="dxa"/>
              <w:left w:w="90" w:type="dxa"/>
              <w:bottom w:w="50" w:type="dxa"/>
              <w:right w:w="90" w:type="dxa"/>
            </w:tcMar>
            <w:vAlign w:val="center"/>
          </w:tcPr>
          <w:p w14:paraId="25AA52C0" w14:textId="77777777" w:rsidR="00FE0441" w:rsidRDefault="00043568">
            <w:pPr>
              <w:jc w:val="center"/>
            </w:pPr>
            <w:r>
              <w:rPr>
                <w:b/>
                <w:bCs/>
                <w:color w:val="FFFFFF"/>
                <w:sz w:val="22"/>
              </w:rPr>
              <w:t>Atama (inglizcha)</w:t>
            </w:r>
          </w:p>
        </w:tc>
        <w:tc>
          <w:tcPr>
            <w:tcW w:w="2600" w:type="dxa"/>
            <w:shd w:val="clear" w:color="auto" w:fill="1F3A5F"/>
            <w:tcMar>
              <w:top w:w="50" w:type="dxa"/>
              <w:left w:w="90" w:type="dxa"/>
              <w:bottom w:w="50" w:type="dxa"/>
              <w:right w:w="90" w:type="dxa"/>
            </w:tcMar>
            <w:vAlign w:val="center"/>
          </w:tcPr>
          <w:p w14:paraId="12354F38" w14:textId="77777777" w:rsidR="00FE0441" w:rsidRDefault="00043568">
            <w:pPr>
              <w:jc w:val="center"/>
            </w:pPr>
            <w:r>
              <w:rPr>
                <w:b/>
                <w:bCs/>
                <w:color w:val="FFFFFF"/>
                <w:sz w:val="22"/>
              </w:rPr>
              <w:t>O‘zbekcha</w:t>
            </w:r>
          </w:p>
        </w:tc>
        <w:tc>
          <w:tcPr>
            <w:tcW w:w="4238" w:type="dxa"/>
            <w:shd w:val="clear" w:color="auto" w:fill="1F3A5F"/>
            <w:tcMar>
              <w:top w:w="50" w:type="dxa"/>
              <w:left w:w="90" w:type="dxa"/>
              <w:bottom w:w="50" w:type="dxa"/>
              <w:right w:w="90" w:type="dxa"/>
            </w:tcMar>
            <w:vAlign w:val="center"/>
          </w:tcPr>
          <w:p w14:paraId="222CC50D" w14:textId="77777777" w:rsidR="00FE0441" w:rsidRDefault="00043568">
            <w:pPr>
              <w:jc w:val="center"/>
            </w:pPr>
            <w:r>
              <w:rPr>
                <w:b/>
                <w:bCs/>
                <w:color w:val="FFFFFF"/>
                <w:sz w:val="22"/>
              </w:rPr>
              <w:t>Qisqacha ma’nosi</w:t>
            </w:r>
          </w:p>
        </w:tc>
      </w:tr>
      <w:tr w:rsidR="00FE0441" w14:paraId="4BC2B17E" w14:textId="77777777">
        <w:trPr>
          <w:cantSplit/>
          <w:jc w:val="center"/>
        </w:trPr>
        <w:tc>
          <w:tcPr>
            <w:tcW w:w="2800" w:type="dxa"/>
            <w:tcMar>
              <w:top w:w="50" w:type="dxa"/>
              <w:left w:w="90" w:type="dxa"/>
              <w:bottom w:w="50" w:type="dxa"/>
              <w:right w:w="90" w:type="dxa"/>
            </w:tcMar>
            <w:vAlign w:val="center"/>
          </w:tcPr>
          <w:p w14:paraId="7E3CFC2C" w14:textId="77777777" w:rsidR="00FE0441" w:rsidRDefault="00043568">
            <w:r>
              <w:rPr>
                <w:b/>
                <w:bCs/>
                <w:sz w:val="22"/>
              </w:rPr>
              <w:t>terminal emulator</w:t>
            </w:r>
          </w:p>
        </w:tc>
        <w:tc>
          <w:tcPr>
            <w:tcW w:w="2600" w:type="dxa"/>
            <w:tcMar>
              <w:top w:w="50" w:type="dxa"/>
              <w:left w:w="90" w:type="dxa"/>
              <w:bottom w:w="50" w:type="dxa"/>
              <w:right w:w="90" w:type="dxa"/>
            </w:tcMar>
            <w:vAlign w:val="center"/>
          </w:tcPr>
          <w:p w14:paraId="04A32218" w14:textId="77777777" w:rsidR="00FE0441" w:rsidRDefault="00043568">
            <w:r>
              <w:rPr>
                <w:sz w:val="22"/>
              </w:rPr>
              <w:t>terminal emulyatori</w:t>
            </w:r>
          </w:p>
        </w:tc>
        <w:tc>
          <w:tcPr>
            <w:tcW w:w="4238" w:type="dxa"/>
            <w:tcMar>
              <w:top w:w="50" w:type="dxa"/>
              <w:left w:w="90" w:type="dxa"/>
              <w:bottom w:w="50" w:type="dxa"/>
              <w:right w:w="90" w:type="dxa"/>
            </w:tcMar>
            <w:vAlign w:val="center"/>
          </w:tcPr>
          <w:p w14:paraId="015F9ACF" w14:textId="77777777" w:rsidR="00FE0441" w:rsidRDefault="00043568">
            <w:r>
              <w:rPr>
                <w:sz w:val="22"/>
              </w:rPr>
              <w:t>Grafik muhitdagi matnli oyna</w:t>
            </w:r>
          </w:p>
        </w:tc>
      </w:tr>
      <w:tr w:rsidR="00FE0441" w14:paraId="744F18C9" w14:textId="77777777">
        <w:trPr>
          <w:cantSplit/>
          <w:jc w:val="center"/>
        </w:trPr>
        <w:tc>
          <w:tcPr>
            <w:tcW w:w="2800" w:type="dxa"/>
            <w:shd w:val="clear" w:color="auto" w:fill="F5F8FC"/>
            <w:tcMar>
              <w:top w:w="50" w:type="dxa"/>
              <w:left w:w="90" w:type="dxa"/>
              <w:bottom w:w="50" w:type="dxa"/>
              <w:right w:w="90" w:type="dxa"/>
            </w:tcMar>
            <w:vAlign w:val="center"/>
          </w:tcPr>
          <w:p w14:paraId="072014C1" w14:textId="77777777" w:rsidR="00FE0441" w:rsidRDefault="00043568">
            <w:r>
              <w:rPr>
                <w:b/>
                <w:bCs/>
                <w:sz w:val="22"/>
              </w:rPr>
              <w:t>shell</w:t>
            </w:r>
          </w:p>
        </w:tc>
        <w:tc>
          <w:tcPr>
            <w:tcW w:w="2600" w:type="dxa"/>
            <w:shd w:val="clear" w:color="auto" w:fill="F5F8FC"/>
            <w:tcMar>
              <w:top w:w="50" w:type="dxa"/>
              <w:left w:w="90" w:type="dxa"/>
              <w:bottom w:w="50" w:type="dxa"/>
              <w:right w:w="90" w:type="dxa"/>
            </w:tcMar>
            <w:vAlign w:val="center"/>
          </w:tcPr>
          <w:p w14:paraId="74C8F738" w14:textId="77777777" w:rsidR="00FE0441" w:rsidRDefault="00043568">
            <w:r>
              <w:rPr>
                <w:sz w:val="22"/>
              </w:rPr>
              <w:t>shell, qobiq</w:t>
            </w:r>
          </w:p>
        </w:tc>
        <w:tc>
          <w:tcPr>
            <w:tcW w:w="4238" w:type="dxa"/>
            <w:shd w:val="clear" w:color="auto" w:fill="F5F8FC"/>
            <w:tcMar>
              <w:top w:w="50" w:type="dxa"/>
              <w:left w:w="90" w:type="dxa"/>
              <w:bottom w:w="50" w:type="dxa"/>
              <w:right w:w="90" w:type="dxa"/>
            </w:tcMar>
            <w:vAlign w:val="center"/>
          </w:tcPr>
          <w:p w14:paraId="5CC107A4" w14:textId="77777777" w:rsidR="00FE0441" w:rsidRDefault="00043568">
            <w:r>
              <w:rPr>
                <w:sz w:val="22"/>
              </w:rPr>
              <w:t>Buyruqlarni tushunib bajaradigan dastur</w:t>
            </w:r>
          </w:p>
        </w:tc>
      </w:tr>
      <w:tr w:rsidR="00FE0441" w14:paraId="31986E64" w14:textId="77777777">
        <w:trPr>
          <w:cantSplit/>
          <w:jc w:val="center"/>
        </w:trPr>
        <w:tc>
          <w:tcPr>
            <w:tcW w:w="2800" w:type="dxa"/>
            <w:tcMar>
              <w:top w:w="50" w:type="dxa"/>
              <w:left w:w="90" w:type="dxa"/>
              <w:bottom w:w="50" w:type="dxa"/>
              <w:right w:w="90" w:type="dxa"/>
            </w:tcMar>
            <w:vAlign w:val="center"/>
          </w:tcPr>
          <w:p w14:paraId="1976BAAD" w14:textId="77777777" w:rsidR="00FE0441" w:rsidRDefault="00043568">
            <w:r>
              <w:rPr>
                <w:b/>
                <w:bCs/>
                <w:sz w:val="22"/>
              </w:rPr>
              <w:t>prompt</w:t>
            </w:r>
          </w:p>
        </w:tc>
        <w:tc>
          <w:tcPr>
            <w:tcW w:w="2600" w:type="dxa"/>
            <w:tcMar>
              <w:top w:w="50" w:type="dxa"/>
              <w:left w:w="90" w:type="dxa"/>
              <w:bottom w:w="50" w:type="dxa"/>
              <w:right w:w="90" w:type="dxa"/>
            </w:tcMar>
            <w:vAlign w:val="center"/>
          </w:tcPr>
          <w:p w14:paraId="7AE448CC" w14:textId="77777777" w:rsidR="00FE0441" w:rsidRDefault="00043568">
            <w:r>
              <w:rPr>
                <w:sz w:val="22"/>
              </w:rPr>
              <w:t>taklif satri</w:t>
            </w:r>
          </w:p>
        </w:tc>
        <w:tc>
          <w:tcPr>
            <w:tcW w:w="4238" w:type="dxa"/>
            <w:tcMar>
              <w:top w:w="50" w:type="dxa"/>
              <w:left w:w="90" w:type="dxa"/>
              <w:bottom w:w="50" w:type="dxa"/>
              <w:right w:w="90" w:type="dxa"/>
            </w:tcMar>
            <w:vAlign w:val="center"/>
          </w:tcPr>
          <w:p w14:paraId="22C9C507" w14:textId="77777777" w:rsidR="00FE0441" w:rsidRDefault="00043568">
            <w:r>
              <w:rPr>
                <w:sz w:val="22"/>
              </w:rPr>
              <w:t>Shell buyruq kutayotganini bildiruvchi belgi</w:t>
            </w:r>
          </w:p>
        </w:tc>
      </w:tr>
      <w:tr w:rsidR="00FE0441" w14:paraId="27B13F6E" w14:textId="77777777">
        <w:trPr>
          <w:cantSplit/>
          <w:jc w:val="center"/>
        </w:trPr>
        <w:tc>
          <w:tcPr>
            <w:tcW w:w="2800" w:type="dxa"/>
            <w:shd w:val="clear" w:color="auto" w:fill="F5F8FC"/>
            <w:tcMar>
              <w:top w:w="50" w:type="dxa"/>
              <w:left w:w="90" w:type="dxa"/>
              <w:bottom w:w="50" w:type="dxa"/>
              <w:right w:w="90" w:type="dxa"/>
            </w:tcMar>
            <w:vAlign w:val="center"/>
          </w:tcPr>
          <w:p w14:paraId="3FCFCBCB" w14:textId="77777777" w:rsidR="00FE0441" w:rsidRDefault="00043568">
            <w:r>
              <w:rPr>
                <w:b/>
                <w:bCs/>
                <w:sz w:val="22"/>
              </w:rPr>
              <w:t>option / flag</w:t>
            </w:r>
          </w:p>
        </w:tc>
        <w:tc>
          <w:tcPr>
            <w:tcW w:w="2600" w:type="dxa"/>
            <w:shd w:val="clear" w:color="auto" w:fill="F5F8FC"/>
            <w:tcMar>
              <w:top w:w="50" w:type="dxa"/>
              <w:left w:w="90" w:type="dxa"/>
              <w:bottom w:w="50" w:type="dxa"/>
              <w:right w:w="90" w:type="dxa"/>
            </w:tcMar>
            <w:vAlign w:val="center"/>
          </w:tcPr>
          <w:p w14:paraId="21C9FFF1" w14:textId="77777777" w:rsidR="00FE0441" w:rsidRDefault="00043568">
            <w:r>
              <w:rPr>
                <w:sz w:val="22"/>
              </w:rPr>
              <w:t>kalit, opsiya</w:t>
            </w:r>
          </w:p>
        </w:tc>
        <w:tc>
          <w:tcPr>
            <w:tcW w:w="4238" w:type="dxa"/>
            <w:shd w:val="clear" w:color="auto" w:fill="F5F8FC"/>
            <w:tcMar>
              <w:top w:w="50" w:type="dxa"/>
              <w:left w:w="90" w:type="dxa"/>
              <w:bottom w:w="50" w:type="dxa"/>
              <w:right w:w="90" w:type="dxa"/>
            </w:tcMar>
            <w:vAlign w:val="center"/>
          </w:tcPr>
          <w:p w14:paraId="5D6C882E" w14:textId="77777777" w:rsidR="00FE0441" w:rsidRDefault="00043568">
            <w:r>
              <w:rPr>
                <w:sz w:val="22"/>
              </w:rPr>
              <w:t>Buyruq qanday ishlashini o‘zgartiradi</w:t>
            </w:r>
          </w:p>
        </w:tc>
      </w:tr>
      <w:tr w:rsidR="00FE0441" w14:paraId="372ED152" w14:textId="77777777">
        <w:trPr>
          <w:cantSplit/>
          <w:jc w:val="center"/>
        </w:trPr>
        <w:tc>
          <w:tcPr>
            <w:tcW w:w="2800" w:type="dxa"/>
            <w:tcMar>
              <w:top w:w="50" w:type="dxa"/>
              <w:left w:w="90" w:type="dxa"/>
              <w:bottom w:w="50" w:type="dxa"/>
              <w:right w:w="90" w:type="dxa"/>
            </w:tcMar>
            <w:vAlign w:val="center"/>
          </w:tcPr>
          <w:p w14:paraId="55DB15F5" w14:textId="77777777" w:rsidR="00FE0441" w:rsidRDefault="00043568">
            <w:r>
              <w:rPr>
                <w:b/>
                <w:bCs/>
                <w:sz w:val="22"/>
              </w:rPr>
              <w:t>argument</w:t>
            </w:r>
          </w:p>
        </w:tc>
        <w:tc>
          <w:tcPr>
            <w:tcW w:w="2600" w:type="dxa"/>
            <w:tcMar>
              <w:top w:w="50" w:type="dxa"/>
              <w:left w:w="90" w:type="dxa"/>
              <w:bottom w:w="50" w:type="dxa"/>
              <w:right w:w="90" w:type="dxa"/>
            </w:tcMar>
            <w:vAlign w:val="center"/>
          </w:tcPr>
          <w:p w14:paraId="50E63E48" w14:textId="77777777" w:rsidR="00FE0441" w:rsidRDefault="00043568">
            <w:r>
              <w:rPr>
                <w:sz w:val="22"/>
              </w:rPr>
              <w:t>argument</w:t>
            </w:r>
          </w:p>
        </w:tc>
        <w:tc>
          <w:tcPr>
            <w:tcW w:w="4238" w:type="dxa"/>
            <w:tcMar>
              <w:top w:w="50" w:type="dxa"/>
              <w:left w:w="90" w:type="dxa"/>
              <w:bottom w:w="50" w:type="dxa"/>
              <w:right w:w="90" w:type="dxa"/>
            </w:tcMar>
            <w:vAlign w:val="center"/>
          </w:tcPr>
          <w:p w14:paraId="2BF027AD" w14:textId="77777777" w:rsidR="00FE0441" w:rsidRDefault="00043568">
            <w:r>
              <w:rPr>
                <w:sz w:val="22"/>
              </w:rPr>
              <w:t>Buyruq ishlaydigan obyekt (fayl, matn)</w:t>
            </w:r>
          </w:p>
        </w:tc>
      </w:tr>
      <w:tr w:rsidR="00FE0441" w14:paraId="6F79FFFA" w14:textId="77777777">
        <w:trPr>
          <w:cantSplit/>
          <w:jc w:val="center"/>
        </w:trPr>
        <w:tc>
          <w:tcPr>
            <w:tcW w:w="2800" w:type="dxa"/>
            <w:shd w:val="clear" w:color="auto" w:fill="F5F8FC"/>
            <w:tcMar>
              <w:top w:w="50" w:type="dxa"/>
              <w:left w:w="90" w:type="dxa"/>
              <w:bottom w:w="50" w:type="dxa"/>
              <w:right w:w="90" w:type="dxa"/>
            </w:tcMar>
            <w:vAlign w:val="center"/>
          </w:tcPr>
          <w:p w14:paraId="1A20F67B" w14:textId="77777777" w:rsidR="00FE0441" w:rsidRDefault="00043568">
            <w:r>
              <w:rPr>
                <w:b/>
                <w:bCs/>
                <w:sz w:val="22"/>
              </w:rPr>
              <w:t>builtin</w:t>
            </w:r>
          </w:p>
        </w:tc>
        <w:tc>
          <w:tcPr>
            <w:tcW w:w="2600" w:type="dxa"/>
            <w:shd w:val="clear" w:color="auto" w:fill="F5F8FC"/>
            <w:tcMar>
              <w:top w:w="50" w:type="dxa"/>
              <w:left w:w="90" w:type="dxa"/>
              <w:bottom w:w="50" w:type="dxa"/>
              <w:right w:w="90" w:type="dxa"/>
            </w:tcMar>
            <w:vAlign w:val="center"/>
          </w:tcPr>
          <w:p w14:paraId="7D9C8F4B" w14:textId="77777777" w:rsidR="00FE0441" w:rsidRDefault="00043568">
            <w:r>
              <w:rPr>
                <w:sz w:val="22"/>
              </w:rPr>
              <w:t>ichki buyruq</w:t>
            </w:r>
          </w:p>
        </w:tc>
        <w:tc>
          <w:tcPr>
            <w:tcW w:w="4238" w:type="dxa"/>
            <w:shd w:val="clear" w:color="auto" w:fill="F5F8FC"/>
            <w:tcMar>
              <w:top w:w="50" w:type="dxa"/>
              <w:left w:w="90" w:type="dxa"/>
              <w:bottom w:w="50" w:type="dxa"/>
              <w:right w:w="90" w:type="dxa"/>
            </w:tcMar>
            <w:vAlign w:val="center"/>
          </w:tcPr>
          <w:p w14:paraId="7A321C70" w14:textId="77777777" w:rsidR="00FE0441" w:rsidRDefault="00043568">
            <w:r>
              <w:rPr>
                <w:sz w:val="22"/>
              </w:rPr>
              <w:t>Shellning o‘zida qurilgan buyruq</w:t>
            </w:r>
          </w:p>
        </w:tc>
      </w:tr>
      <w:tr w:rsidR="00FE0441" w14:paraId="697C358B" w14:textId="77777777">
        <w:trPr>
          <w:cantSplit/>
          <w:jc w:val="center"/>
        </w:trPr>
        <w:tc>
          <w:tcPr>
            <w:tcW w:w="2800" w:type="dxa"/>
            <w:tcMar>
              <w:top w:w="50" w:type="dxa"/>
              <w:left w:w="90" w:type="dxa"/>
              <w:bottom w:w="50" w:type="dxa"/>
              <w:right w:w="90" w:type="dxa"/>
            </w:tcMar>
            <w:vAlign w:val="center"/>
          </w:tcPr>
          <w:p w14:paraId="365E0D70" w14:textId="77777777" w:rsidR="00FE0441" w:rsidRDefault="00043568">
            <w:r>
              <w:rPr>
                <w:b/>
                <w:bCs/>
                <w:sz w:val="22"/>
              </w:rPr>
              <w:t>alias</w:t>
            </w:r>
          </w:p>
        </w:tc>
        <w:tc>
          <w:tcPr>
            <w:tcW w:w="2600" w:type="dxa"/>
            <w:tcMar>
              <w:top w:w="50" w:type="dxa"/>
              <w:left w:w="90" w:type="dxa"/>
              <w:bottom w:w="50" w:type="dxa"/>
              <w:right w:w="90" w:type="dxa"/>
            </w:tcMar>
            <w:vAlign w:val="center"/>
          </w:tcPr>
          <w:p w14:paraId="51363FA7" w14:textId="77777777" w:rsidR="00FE0441" w:rsidRDefault="00043568">
            <w:r>
              <w:rPr>
                <w:sz w:val="22"/>
              </w:rPr>
              <w:t>taxallus, qisqartma</w:t>
            </w:r>
          </w:p>
        </w:tc>
        <w:tc>
          <w:tcPr>
            <w:tcW w:w="4238" w:type="dxa"/>
            <w:tcMar>
              <w:top w:w="50" w:type="dxa"/>
              <w:left w:w="90" w:type="dxa"/>
              <w:bottom w:w="50" w:type="dxa"/>
              <w:right w:w="90" w:type="dxa"/>
            </w:tcMar>
            <w:vAlign w:val="center"/>
          </w:tcPr>
          <w:p w14:paraId="2934CBD3" w14:textId="77777777" w:rsidR="00FE0441" w:rsidRDefault="00043568">
            <w:r>
              <w:rPr>
                <w:sz w:val="22"/>
              </w:rPr>
              <w:t>Uzun buyruqqa berilgan qisqa nom</w:t>
            </w:r>
          </w:p>
        </w:tc>
      </w:tr>
      <w:tr w:rsidR="00FE0441" w14:paraId="0B7B6EFA" w14:textId="77777777">
        <w:trPr>
          <w:cantSplit/>
          <w:jc w:val="center"/>
        </w:trPr>
        <w:tc>
          <w:tcPr>
            <w:tcW w:w="2800" w:type="dxa"/>
            <w:shd w:val="clear" w:color="auto" w:fill="F5F8FC"/>
            <w:tcMar>
              <w:top w:w="50" w:type="dxa"/>
              <w:left w:w="90" w:type="dxa"/>
              <w:bottom w:w="50" w:type="dxa"/>
              <w:right w:w="90" w:type="dxa"/>
            </w:tcMar>
            <w:vAlign w:val="center"/>
          </w:tcPr>
          <w:p w14:paraId="5D1EF1CE" w14:textId="77777777" w:rsidR="00FE0441" w:rsidRDefault="00043568">
            <w:r>
              <w:rPr>
                <w:b/>
                <w:bCs/>
                <w:sz w:val="22"/>
              </w:rPr>
              <w:t>environment variable</w:t>
            </w:r>
          </w:p>
        </w:tc>
        <w:tc>
          <w:tcPr>
            <w:tcW w:w="2600" w:type="dxa"/>
            <w:shd w:val="clear" w:color="auto" w:fill="F5F8FC"/>
            <w:tcMar>
              <w:top w:w="50" w:type="dxa"/>
              <w:left w:w="90" w:type="dxa"/>
              <w:bottom w:w="50" w:type="dxa"/>
              <w:right w:w="90" w:type="dxa"/>
            </w:tcMar>
            <w:vAlign w:val="center"/>
          </w:tcPr>
          <w:p w14:paraId="072F63A6" w14:textId="77777777" w:rsidR="00FE0441" w:rsidRDefault="00043568">
            <w:r>
              <w:rPr>
                <w:sz w:val="22"/>
              </w:rPr>
              <w:t>muhit o‘zgaruvchisi</w:t>
            </w:r>
          </w:p>
        </w:tc>
        <w:tc>
          <w:tcPr>
            <w:tcW w:w="4238" w:type="dxa"/>
            <w:shd w:val="clear" w:color="auto" w:fill="F5F8FC"/>
            <w:tcMar>
              <w:top w:w="50" w:type="dxa"/>
              <w:left w:w="90" w:type="dxa"/>
              <w:bottom w:w="50" w:type="dxa"/>
              <w:right w:w="90" w:type="dxa"/>
            </w:tcMar>
            <w:vAlign w:val="center"/>
          </w:tcPr>
          <w:p w14:paraId="400E9BCA" w14:textId="77777777" w:rsidR="00FE0441" w:rsidRDefault="00043568">
            <w:r>
              <w:rPr>
                <w:sz w:val="22"/>
              </w:rPr>
              <w:t>Bola jarayonlarga meros bo‘ladigan o‘zgaruvchi</w:t>
            </w:r>
          </w:p>
        </w:tc>
      </w:tr>
      <w:tr w:rsidR="00FE0441" w14:paraId="275AA3ED" w14:textId="77777777">
        <w:trPr>
          <w:cantSplit/>
          <w:jc w:val="center"/>
        </w:trPr>
        <w:tc>
          <w:tcPr>
            <w:tcW w:w="2800" w:type="dxa"/>
            <w:tcMar>
              <w:top w:w="50" w:type="dxa"/>
              <w:left w:w="90" w:type="dxa"/>
              <w:bottom w:w="50" w:type="dxa"/>
              <w:right w:w="90" w:type="dxa"/>
            </w:tcMar>
            <w:vAlign w:val="center"/>
          </w:tcPr>
          <w:p w14:paraId="195D1117" w14:textId="77777777" w:rsidR="00FE0441" w:rsidRDefault="00043568">
            <w:r>
              <w:rPr>
                <w:b/>
                <w:bCs/>
                <w:sz w:val="22"/>
              </w:rPr>
              <w:t>standard stream</w:t>
            </w:r>
          </w:p>
        </w:tc>
        <w:tc>
          <w:tcPr>
            <w:tcW w:w="2600" w:type="dxa"/>
            <w:tcMar>
              <w:top w:w="50" w:type="dxa"/>
              <w:left w:w="90" w:type="dxa"/>
              <w:bottom w:w="50" w:type="dxa"/>
              <w:right w:w="90" w:type="dxa"/>
            </w:tcMar>
            <w:vAlign w:val="center"/>
          </w:tcPr>
          <w:p w14:paraId="22654F89" w14:textId="77777777" w:rsidR="00FE0441" w:rsidRDefault="00043568">
            <w:r>
              <w:rPr>
                <w:sz w:val="22"/>
              </w:rPr>
              <w:t>standart oqim</w:t>
            </w:r>
          </w:p>
        </w:tc>
        <w:tc>
          <w:tcPr>
            <w:tcW w:w="4238" w:type="dxa"/>
            <w:tcMar>
              <w:top w:w="50" w:type="dxa"/>
              <w:left w:w="90" w:type="dxa"/>
              <w:bottom w:w="50" w:type="dxa"/>
              <w:right w:w="90" w:type="dxa"/>
            </w:tcMar>
            <w:vAlign w:val="center"/>
          </w:tcPr>
          <w:p w14:paraId="23A90CBE" w14:textId="77777777" w:rsidR="00FE0441" w:rsidRDefault="00043568">
            <w:r>
              <w:rPr>
                <w:sz w:val="22"/>
              </w:rPr>
              <w:t>stdin, stdout, stderr</w:t>
            </w:r>
          </w:p>
        </w:tc>
      </w:tr>
      <w:tr w:rsidR="00FE0441" w14:paraId="781D283F" w14:textId="77777777">
        <w:trPr>
          <w:cantSplit/>
          <w:jc w:val="center"/>
        </w:trPr>
        <w:tc>
          <w:tcPr>
            <w:tcW w:w="2800" w:type="dxa"/>
            <w:shd w:val="clear" w:color="auto" w:fill="F5F8FC"/>
            <w:tcMar>
              <w:top w:w="50" w:type="dxa"/>
              <w:left w:w="90" w:type="dxa"/>
              <w:bottom w:w="50" w:type="dxa"/>
              <w:right w:w="90" w:type="dxa"/>
            </w:tcMar>
            <w:vAlign w:val="center"/>
          </w:tcPr>
          <w:p w14:paraId="5B4F78D6" w14:textId="77777777" w:rsidR="00FE0441" w:rsidRDefault="00043568">
            <w:r>
              <w:rPr>
                <w:b/>
                <w:bCs/>
                <w:sz w:val="22"/>
              </w:rPr>
              <w:t>redirection</w:t>
            </w:r>
          </w:p>
        </w:tc>
        <w:tc>
          <w:tcPr>
            <w:tcW w:w="2600" w:type="dxa"/>
            <w:shd w:val="clear" w:color="auto" w:fill="F5F8FC"/>
            <w:tcMar>
              <w:top w:w="50" w:type="dxa"/>
              <w:left w:w="90" w:type="dxa"/>
              <w:bottom w:w="50" w:type="dxa"/>
              <w:right w:w="90" w:type="dxa"/>
            </w:tcMar>
            <w:vAlign w:val="center"/>
          </w:tcPr>
          <w:p w14:paraId="12DB9D5C" w14:textId="77777777" w:rsidR="00FE0441" w:rsidRDefault="00043568">
            <w:r>
              <w:rPr>
                <w:sz w:val="22"/>
              </w:rPr>
              <w:t>yo‘naltirish</w:t>
            </w:r>
          </w:p>
        </w:tc>
        <w:tc>
          <w:tcPr>
            <w:tcW w:w="4238" w:type="dxa"/>
            <w:shd w:val="clear" w:color="auto" w:fill="F5F8FC"/>
            <w:tcMar>
              <w:top w:w="50" w:type="dxa"/>
              <w:left w:w="90" w:type="dxa"/>
              <w:bottom w:w="50" w:type="dxa"/>
              <w:right w:w="90" w:type="dxa"/>
            </w:tcMar>
            <w:vAlign w:val="center"/>
          </w:tcPr>
          <w:p w14:paraId="0E309051" w14:textId="77777777" w:rsidR="00FE0441" w:rsidRDefault="00043568">
            <w:r>
              <w:rPr>
                <w:sz w:val="22"/>
              </w:rPr>
              <w:t>Oqimni faylga yoki fayldan burish</w:t>
            </w:r>
          </w:p>
        </w:tc>
      </w:tr>
      <w:tr w:rsidR="00FE0441" w14:paraId="5A772714" w14:textId="77777777">
        <w:trPr>
          <w:cantSplit/>
          <w:jc w:val="center"/>
        </w:trPr>
        <w:tc>
          <w:tcPr>
            <w:tcW w:w="2800" w:type="dxa"/>
            <w:tcMar>
              <w:top w:w="50" w:type="dxa"/>
              <w:left w:w="90" w:type="dxa"/>
              <w:bottom w:w="50" w:type="dxa"/>
              <w:right w:w="90" w:type="dxa"/>
            </w:tcMar>
            <w:vAlign w:val="center"/>
          </w:tcPr>
          <w:p w14:paraId="119DFB44" w14:textId="77777777" w:rsidR="00FE0441" w:rsidRDefault="00043568">
            <w:r>
              <w:rPr>
                <w:b/>
                <w:bCs/>
                <w:sz w:val="22"/>
              </w:rPr>
              <w:t>pipe / pipeline</w:t>
            </w:r>
          </w:p>
        </w:tc>
        <w:tc>
          <w:tcPr>
            <w:tcW w:w="2600" w:type="dxa"/>
            <w:tcMar>
              <w:top w:w="50" w:type="dxa"/>
              <w:left w:w="90" w:type="dxa"/>
              <w:bottom w:w="50" w:type="dxa"/>
              <w:right w:w="90" w:type="dxa"/>
            </w:tcMar>
            <w:vAlign w:val="center"/>
          </w:tcPr>
          <w:p w14:paraId="74BD1546" w14:textId="77777777" w:rsidR="00FE0441" w:rsidRDefault="00043568">
            <w:r>
              <w:rPr>
                <w:sz w:val="22"/>
              </w:rPr>
              <w:t>konveyer</w:t>
            </w:r>
          </w:p>
        </w:tc>
        <w:tc>
          <w:tcPr>
            <w:tcW w:w="4238" w:type="dxa"/>
            <w:tcMar>
              <w:top w:w="50" w:type="dxa"/>
              <w:left w:w="90" w:type="dxa"/>
              <w:bottom w:w="50" w:type="dxa"/>
              <w:right w:w="90" w:type="dxa"/>
            </w:tcMar>
            <w:vAlign w:val="center"/>
          </w:tcPr>
          <w:p w14:paraId="14E619C4" w14:textId="77777777" w:rsidR="00FE0441" w:rsidRDefault="00043568">
            <w:r>
              <w:rPr>
                <w:sz w:val="22"/>
              </w:rPr>
              <w:t>Bir buyruq natijasini boshqasiga uzatish</w:t>
            </w:r>
          </w:p>
        </w:tc>
      </w:tr>
      <w:tr w:rsidR="00FE0441" w14:paraId="544BFACD" w14:textId="77777777">
        <w:trPr>
          <w:cantSplit/>
          <w:jc w:val="center"/>
        </w:trPr>
        <w:tc>
          <w:tcPr>
            <w:tcW w:w="2800" w:type="dxa"/>
            <w:shd w:val="clear" w:color="auto" w:fill="F5F8FC"/>
            <w:tcMar>
              <w:top w:w="50" w:type="dxa"/>
              <w:left w:w="90" w:type="dxa"/>
              <w:bottom w:w="50" w:type="dxa"/>
              <w:right w:w="90" w:type="dxa"/>
            </w:tcMar>
            <w:vAlign w:val="center"/>
          </w:tcPr>
          <w:p w14:paraId="282310EB" w14:textId="77777777" w:rsidR="00FE0441" w:rsidRDefault="00043568">
            <w:r>
              <w:rPr>
                <w:b/>
                <w:bCs/>
                <w:sz w:val="22"/>
              </w:rPr>
              <w:t>exit code</w:t>
            </w:r>
          </w:p>
        </w:tc>
        <w:tc>
          <w:tcPr>
            <w:tcW w:w="2600" w:type="dxa"/>
            <w:shd w:val="clear" w:color="auto" w:fill="F5F8FC"/>
            <w:tcMar>
              <w:top w:w="50" w:type="dxa"/>
              <w:left w:w="90" w:type="dxa"/>
              <w:bottom w:w="50" w:type="dxa"/>
              <w:right w:w="90" w:type="dxa"/>
            </w:tcMar>
            <w:vAlign w:val="center"/>
          </w:tcPr>
          <w:p w14:paraId="644CDB5D" w14:textId="77777777" w:rsidR="00FE0441" w:rsidRDefault="00043568">
            <w:r>
              <w:rPr>
                <w:sz w:val="22"/>
              </w:rPr>
              <w:t>chiqish kodi</w:t>
            </w:r>
          </w:p>
        </w:tc>
        <w:tc>
          <w:tcPr>
            <w:tcW w:w="4238" w:type="dxa"/>
            <w:shd w:val="clear" w:color="auto" w:fill="F5F8FC"/>
            <w:tcMar>
              <w:top w:w="50" w:type="dxa"/>
              <w:left w:w="90" w:type="dxa"/>
              <w:bottom w:w="50" w:type="dxa"/>
              <w:right w:w="90" w:type="dxa"/>
            </w:tcMar>
            <w:vAlign w:val="center"/>
          </w:tcPr>
          <w:p w14:paraId="73887060" w14:textId="77777777" w:rsidR="00FE0441" w:rsidRDefault="00043568">
            <w:r>
              <w:rPr>
                <w:sz w:val="22"/>
              </w:rPr>
              <w:t>Buyruq tugaganda qaytaradigan son</w:t>
            </w:r>
          </w:p>
        </w:tc>
      </w:tr>
      <w:tr w:rsidR="00FE0441" w14:paraId="7A58C1AD" w14:textId="77777777">
        <w:trPr>
          <w:cantSplit/>
          <w:jc w:val="center"/>
        </w:trPr>
        <w:tc>
          <w:tcPr>
            <w:tcW w:w="2800" w:type="dxa"/>
            <w:tcMar>
              <w:top w:w="50" w:type="dxa"/>
              <w:left w:w="90" w:type="dxa"/>
              <w:bottom w:w="50" w:type="dxa"/>
              <w:right w:w="90" w:type="dxa"/>
            </w:tcMar>
            <w:vAlign w:val="center"/>
          </w:tcPr>
          <w:p w14:paraId="01E161EB" w14:textId="77777777" w:rsidR="00FE0441" w:rsidRDefault="00043568">
            <w:r>
              <w:rPr>
                <w:b/>
                <w:bCs/>
                <w:sz w:val="22"/>
              </w:rPr>
              <w:t>process / PID</w:t>
            </w:r>
          </w:p>
        </w:tc>
        <w:tc>
          <w:tcPr>
            <w:tcW w:w="2600" w:type="dxa"/>
            <w:tcMar>
              <w:top w:w="50" w:type="dxa"/>
              <w:left w:w="90" w:type="dxa"/>
              <w:bottom w:w="50" w:type="dxa"/>
              <w:right w:w="90" w:type="dxa"/>
            </w:tcMar>
            <w:vAlign w:val="center"/>
          </w:tcPr>
          <w:p w14:paraId="3E7626E0" w14:textId="77777777" w:rsidR="00FE0441" w:rsidRDefault="00043568">
            <w:r>
              <w:rPr>
                <w:sz w:val="22"/>
              </w:rPr>
              <w:t>jarayon / jarayon raqami</w:t>
            </w:r>
          </w:p>
        </w:tc>
        <w:tc>
          <w:tcPr>
            <w:tcW w:w="4238" w:type="dxa"/>
            <w:tcMar>
              <w:top w:w="50" w:type="dxa"/>
              <w:left w:w="90" w:type="dxa"/>
              <w:bottom w:w="50" w:type="dxa"/>
              <w:right w:w="90" w:type="dxa"/>
            </w:tcMar>
            <w:vAlign w:val="center"/>
          </w:tcPr>
          <w:p w14:paraId="55BE2330" w14:textId="77777777" w:rsidR="00FE0441" w:rsidRDefault="00043568">
            <w:r>
              <w:rPr>
                <w:sz w:val="22"/>
              </w:rPr>
              <w:t>Ishlab turgan dastur va uning raqami</w:t>
            </w:r>
          </w:p>
        </w:tc>
      </w:tr>
      <w:tr w:rsidR="00FE0441" w14:paraId="74DB947D" w14:textId="77777777">
        <w:trPr>
          <w:cantSplit/>
          <w:jc w:val="center"/>
        </w:trPr>
        <w:tc>
          <w:tcPr>
            <w:tcW w:w="2800" w:type="dxa"/>
            <w:shd w:val="clear" w:color="auto" w:fill="F5F8FC"/>
            <w:tcMar>
              <w:top w:w="50" w:type="dxa"/>
              <w:left w:w="90" w:type="dxa"/>
              <w:bottom w:w="50" w:type="dxa"/>
              <w:right w:w="90" w:type="dxa"/>
            </w:tcMar>
            <w:vAlign w:val="center"/>
          </w:tcPr>
          <w:p w14:paraId="3A0AF080" w14:textId="77777777" w:rsidR="00FE0441" w:rsidRDefault="00043568">
            <w:r>
              <w:rPr>
                <w:b/>
                <w:bCs/>
                <w:sz w:val="22"/>
              </w:rPr>
              <w:t>signal</w:t>
            </w:r>
          </w:p>
        </w:tc>
        <w:tc>
          <w:tcPr>
            <w:tcW w:w="2600" w:type="dxa"/>
            <w:shd w:val="clear" w:color="auto" w:fill="F5F8FC"/>
            <w:tcMar>
              <w:top w:w="50" w:type="dxa"/>
              <w:left w:w="90" w:type="dxa"/>
              <w:bottom w:w="50" w:type="dxa"/>
              <w:right w:w="90" w:type="dxa"/>
            </w:tcMar>
            <w:vAlign w:val="center"/>
          </w:tcPr>
          <w:p w14:paraId="50B932A5" w14:textId="77777777" w:rsidR="00FE0441" w:rsidRDefault="00043568">
            <w:r>
              <w:rPr>
                <w:sz w:val="22"/>
              </w:rPr>
              <w:t>signal</w:t>
            </w:r>
          </w:p>
        </w:tc>
        <w:tc>
          <w:tcPr>
            <w:tcW w:w="4238" w:type="dxa"/>
            <w:shd w:val="clear" w:color="auto" w:fill="F5F8FC"/>
            <w:tcMar>
              <w:top w:w="50" w:type="dxa"/>
              <w:left w:w="90" w:type="dxa"/>
              <w:bottom w:w="50" w:type="dxa"/>
              <w:right w:w="90" w:type="dxa"/>
            </w:tcMar>
            <w:vAlign w:val="center"/>
          </w:tcPr>
          <w:p w14:paraId="6BD8BD1B" w14:textId="77777777" w:rsidR="00FE0441" w:rsidRDefault="00043568">
            <w:r>
              <w:rPr>
                <w:sz w:val="22"/>
              </w:rPr>
              <w:t>Jarayonga yuboriladigan buyruq-xabar</w:t>
            </w:r>
          </w:p>
        </w:tc>
      </w:tr>
      <w:tr w:rsidR="00FE0441" w14:paraId="0C4CE71A" w14:textId="77777777">
        <w:trPr>
          <w:cantSplit/>
          <w:jc w:val="center"/>
        </w:trPr>
        <w:tc>
          <w:tcPr>
            <w:tcW w:w="2800" w:type="dxa"/>
            <w:tcMar>
              <w:top w:w="50" w:type="dxa"/>
              <w:left w:w="90" w:type="dxa"/>
              <w:bottom w:w="50" w:type="dxa"/>
              <w:right w:w="90" w:type="dxa"/>
            </w:tcMar>
            <w:vAlign w:val="center"/>
          </w:tcPr>
          <w:p w14:paraId="26DC7DF7" w14:textId="77777777" w:rsidR="00FE0441" w:rsidRDefault="00043568">
            <w:r>
              <w:rPr>
                <w:b/>
                <w:bCs/>
                <w:sz w:val="22"/>
              </w:rPr>
              <w:t>job control</w:t>
            </w:r>
          </w:p>
        </w:tc>
        <w:tc>
          <w:tcPr>
            <w:tcW w:w="2600" w:type="dxa"/>
            <w:tcMar>
              <w:top w:w="50" w:type="dxa"/>
              <w:left w:w="90" w:type="dxa"/>
              <w:bottom w:w="50" w:type="dxa"/>
              <w:right w:w="90" w:type="dxa"/>
            </w:tcMar>
            <w:vAlign w:val="center"/>
          </w:tcPr>
          <w:p w14:paraId="73D93EA0" w14:textId="77777777" w:rsidR="00FE0441" w:rsidRDefault="00043568">
            <w:r>
              <w:rPr>
                <w:sz w:val="22"/>
              </w:rPr>
              <w:t>vazifalarni boshqarish</w:t>
            </w:r>
          </w:p>
        </w:tc>
        <w:tc>
          <w:tcPr>
            <w:tcW w:w="4238" w:type="dxa"/>
            <w:tcMar>
              <w:top w:w="50" w:type="dxa"/>
              <w:left w:w="90" w:type="dxa"/>
              <w:bottom w:w="50" w:type="dxa"/>
              <w:right w:w="90" w:type="dxa"/>
            </w:tcMar>
            <w:vAlign w:val="center"/>
          </w:tcPr>
          <w:p w14:paraId="70446E6B" w14:textId="77777777" w:rsidR="00FE0441" w:rsidRDefault="00043568">
            <w:r>
              <w:rPr>
                <w:sz w:val="22"/>
              </w:rPr>
              <w:t>Oldingi plan va fon rejimini boshqarish</w:t>
            </w:r>
          </w:p>
        </w:tc>
      </w:tr>
      <w:tr w:rsidR="00FE0441" w14:paraId="13F60C14" w14:textId="77777777">
        <w:trPr>
          <w:cantSplit/>
          <w:jc w:val="center"/>
        </w:trPr>
        <w:tc>
          <w:tcPr>
            <w:tcW w:w="2800" w:type="dxa"/>
            <w:shd w:val="clear" w:color="auto" w:fill="F5F8FC"/>
            <w:tcMar>
              <w:top w:w="50" w:type="dxa"/>
              <w:left w:w="90" w:type="dxa"/>
              <w:bottom w:w="50" w:type="dxa"/>
              <w:right w:w="90" w:type="dxa"/>
            </w:tcMar>
            <w:vAlign w:val="center"/>
          </w:tcPr>
          <w:p w14:paraId="7D4A7708" w14:textId="77777777" w:rsidR="00FE0441" w:rsidRDefault="00043568">
            <w:r>
              <w:rPr>
                <w:b/>
                <w:bCs/>
                <w:sz w:val="22"/>
              </w:rPr>
              <w:t>package manager</w:t>
            </w:r>
          </w:p>
        </w:tc>
        <w:tc>
          <w:tcPr>
            <w:tcW w:w="2600" w:type="dxa"/>
            <w:shd w:val="clear" w:color="auto" w:fill="F5F8FC"/>
            <w:tcMar>
              <w:top w:w="50" w:type="dxa"/>
              <w:left w:w="90" w:type="dxa"/>
              <w:bottom w:w="50" w:type="dxa"/>
              <w:right w:w="90" w:type="dxa"/>
            </w:tcMar>
            <w:vAlign w:val="center"/>
          </w:tcPr>
          <w:p w14:paraId="2CC55CA7" w14:textId="77777777" w:rsidR="00FE0441" w:rsidRDefault="00043568">
            <w:r>
              <w:rPr>
                <w:sz w:val="22"/>
              </w:rPr>
              <w:t>paket menejeri</w:t>
            </w:r>
          </w:p>
        </w:tc>
        <w:tc>
          <w:tcPr>
            <w:tcW w:w="4238" w:type="dxa"/>
            <w:shd w:val="clear" w:color="auto" w:fill="F5F8FC"/>
            <w:tcMar>
              <w:top w:w="50" w:type="dxa"/>
              <w:left w:w="90" w:type="dxa"/>
              <w:bottom w:w="50" w:type="dxa"/>
              <w:right w:w="90" w:type="dxa"/>
            </w:tcMar>
            <w:vAlign w:val="center"/>
          </w:tcPr>
          <w:p w14:paraId="2A803821" w14:textId="77777777" w:rsidR="00FE0441" w:rsidRDefault="00043568">
            <w:r>
              <w:rPr>
                <w:sz w:val="22"/>
              </w:rPr>
              <w:t>Dasturlarni o‘rnatish va hisobini yuritish tizimi</w:t>
            </w:r>
          </w:p>
        </w:tc>
      </w:tr>
      <w:tr w:rsidR="00FE0441" w14:paraId="04072ACF" w14:textId="77777777">
        <w:trPr>
          <w:cantSplit/>
          <w:jc w:val="center"/>
        </w:trPr>
        <w:tc>
          <w:tcPr>
            <w:tcW w:w="2800" w:type="dxa"/>
            <w:tcMar>
              <w:top w:w="50" w:type="dxa"/>
              <w:left w:w="90" w:type="dxa"/>
              <w:bottom w:w="50" w:type="dxa"/>
              <w:right w:w="90" w:type="dxa"/>
            </w:tcMar>
            <w:vAlign w:val="center"/>
          </w:tcPr>
          <w:p w14:paraId="613A16AF" w14:textId="77777777" w:rsidR="00FE0441" w:rsidRDefault="00043568">
            <w:r>
              <w:rPr>
                <w:b/>
                <w:bCs/>
                <w:sz w:val="22"/>
              </w:rPr>
              <w:t>repository</w:t>
            </w:r>
          </w:p>
        </w:tc>
        <w:tc>
          <w:tcPr>
            <w:tcW w:w="2600" w:type="dxa"/>
            <w:tcMar>
              <w:top w:w="50" w:type="dxa"/>
              <w:left w:w="90" w:type="dxa"/>
              <w:bottom w:w="50" w:type="dxa"/>
              <w:right w:w="90" w:type="dxa"/>
            </w:tcMar>
            <w:vAlign w:val="center"/>
          </w:tcPr>
          <w:p w14:paraId="0C8512FD" w14:textId="77777777" w:rsidR="00FE0441" w:rsidRDefault="00043568">
            <w:r>
              <w:rPr>
                <w:sz w:val="22"/>
              </w:rPr>
              <w:t>repozitoriy</w:t>
            </w:r>
          </w:p>
        </w:tc>
        <w:tc>
          <w:tcPr>
            <w:tcW w:w="4238" w:type="dxa"/>
            <w:tcMar>
              <w:top w:w="50" w:type="dxa"/>
              <w:left w:w="90" w:type="dxa"/>
              <w:bottom w:w="50" w:type="dxa"/>
              <w:right w:w="90" w:type="dxa"/>
            </w:tcMar>
            <w:vAlign w:val="center"/>
          </w:tcPr>
          <w:p w14:paraId="68363E76" w14:textId="77777777" w:rsidR="00FE0441" w:rsidRDefault="00043568">
            <w:r>
              <w:rPr>
                <w:sz w:val="22"/>
              </w:rPr>
              <w:t>Imzolangan paketlar ombori</w:t>
            </w:r>
          </w:p>
        </w:tc>
      </w:tr>
      <w:tr w:rsidR="00FE0441" w14:paraId="1FBD9ED8" w14:textId="77777777">
        <w:trPr>
          <w:cantSplit/>
          <w:jc w:val="center"/>
        </w:trPr>
        <w:tc>
          <w:tcPr>
            <w:tcW w:w="2800" w:type="dxa"/>
            <w:shd w:val="clear" w:color="auto" w:fill="F5F8FC"/>
            <w:tcMar>
              <w:top w:w="50" w:type="dxa"/>
              <w:left w:w="90" w:type="dxa"/>
              <w:bottom w:w="50" w:type="dxa"/>
              <w:right w:w="90" w:type="dxa"/>
            </w:tcMar>
            <w:vAlign w:val="center"/>
          </w:tcPr>
          <w:p w14:paraId="2201F6EE" w14:textId="77777777" w:rsidR="00FE0441" w:rsidRDefault="00043568">
            <w:r>
              <w:rPr>
                <w:b/>
                <w:bCs/>
                <w:sz w:val="22"/>
              </w:rPr>
              <w:t>daemon / service</w:t>
            </w:r>
          </w:p>
        </w:tc>
        <w:tc>
          <w:tcPr>
            <w:tcW w:w="2600" w:type="dxa"/>
            <w:shd w:val="clear" w:color="auto" w:fill="F5F8FC"/>
            <w:tcMar>
              <w:top w:w="50" w:type="dxa"/>
              <w:left w:w="90" w:type="dxa"/>
              <w:bottom w:w="50" w:type="dxa"/>
              <w:right w:w="90" w:type="dxa"/>
            </w:tcMar>
            <w:vAlign w:val="center"/>
          </w:tcPr>
          <w:p w14:paraId="406AD6FC" w14:textId="77777777" w:rsidR="00FE0441" w:rsidRDefault="00043568">
            <w:r>
              <w:rPr>
                <w:sz w:val="22"/>
              </w:rPr>
              <w:t>servis</w:t>
            </w:r>
          </w:p>
        </w:tc>
        <w:tc>
          <w:tcPr>
            <w:tcW w:w="4238" w:type="dxa"/>
            <w:shd w:val="clear" w:color="auto" w:fill="F5F8FC"/>
            <w:tcMar>
              <w:top w:w="50" w:type="dxa"/>
              <w:left w:w="90" w:type="dxa"/>
              <w:bottom w:w="50" w:type="dxa"/>
              <w:right w:w="90" w:type="dxa"/>
            </w:tcMar>
            <w:vAlign w:val="center"/>
          </w:tcPr>
          <w:p w14:paraId="5DC6692C" w14:textId="77777777" w:rsidR="00FE0441" w:rsidRDefault="00043568">
            <w:r>
              <w:rPr>
                <w:sz w:val="22"/>
              </w:rPr>
              <w:t>Fonda doimiy ishlaydigan dastur</w:t>
            </w:r>
          </w:p>
        </w:tc>
      </w:tr>
      <w:tr w:rsidR="00FE0441" w14:paraId="22E55A85" w14:textId="77777777">
        <w:trPr>
          <w:cantSplit/>
          <w:jc w:val="center"/>
        </w:trPr>
        <w:tc>
          <w:tcPr>
            <w:tcW w:w="2800" w:type="dxa"/>
            <w:tcMar>
              <w:top w:w="50" w:type="dxa"/>
              <w:left w:w="90" w:type="dxa"/>
              <w:bottom w:w="50" w:type="dxa"/>
              <w:right w:w="90" w:type="dxa"/>
            </w:tcMar>
            <w:vAlign w:val="center"/>
          </w:tcPr>
          <w:p w14:paraId="4883807C" w14:textId="77777777" w:rsidR="00FE0441" w:rsidRDefault="00043568">
            <w:r>
              <w:rPr>
                <w:b/>
                <w:bCs/>
                <w:sz w:val="22"/>
              </w:rPr>
              <w:t>unit</w:t>
            </w:r>
          </w:p>
        </w:tc>
        <w:tc>
          <w:tcPr>
            <w:tcW w:w="2600" w:type="dxa"/>
            <w:tcMar>
              <w:top w:w="50" w:type="dxa"/>
              <w:left w:w="90" w:type="dxa"/>
              <w:bottom w:w="50" w:type="dxa"/>
              <w:right w:w="90" w:type="dxa"/>
            </w:tcMar>
            <w:vAlign w:val="center"/>
          </w:tcPr>
          <w:p w14:paraId="77E501D7" w14:textId="77777777" w:rsidR="00FE0441" w:rsidRDefault="00043568">
            <w:r>
              <w:rPr>
                <w:sz w:val="22"/>
              </w:rPr>
              <w:t>unit (birlik)</w:t>
            </w:r>
          </w:p>
        </w:tc>
        <w:tc>
          <w:tcPr>
            <w:tcW w:w="4238" w:type="dxa"/>
            <w:tcMar>
              <w:top w:w="50" w:type="dxa"/>
              <w:left w:w="90" w:type="dxa"/>
              <w:bottom w:w="50" w:type="dxa"/>
              <w:right w:w="90" w:type="dxa"/>
            </w:tcMar>
            <w:vAlign w:val="center"/>
          </w:tcPr>
          <w:p w14:paraId="27848B6B" w14:textId="77777777" w:rsidR="00FE0441" w:rsidRDefault="00043568">
            <w:r>
              <w:rPr>
                <w:sz w:val="22"/>
              </w:rPr>
              <w:t>systemd boshqaradigan obyekt</w:t>
            </w:r>
          </w:p>
        </w:tc>
      </w:tr>
      <w:tr w:rsidR="00FE0441" w14:paraId="0D588ADD" w14:textId="77777777">
        <w:trPr>
          <w:cantSplit/>
          <w:jc w:val="center"/>
        </w:trPr>
        <w:tc>
          <w:tcPr>
            <w:tcW w:w="2800" w:type="dxa"/>
            <w:shd w:val="clear" w:color="auto" w:fill="F5F8FC"/>
            <w:tcMar>
              <w:top w:w="50" w:type="dxa"/>
              <w:left w:w="90" w:type="dxa"/>
              <w:bottom w:w="50" w:type="dxa"/>
              <w:right w:w="90" w:type="dxa"/>
            </w:tcMar>
            <w:vAlign w:val="center"/>
          </w:tcPr>
          <w:p w14:paraId="53CE6134" w14:textId="77777777" w:rsidR="00FE0441" w:rsidRDefault="00043568">
            <w:r>
              <w:rPr>
                <w:b/>
                <w:bCs/>
                <w:sz w:val="22"/>
              </w:rPr>
              <w:t>shebang</w:t>
            </w:r>
          </w:p>
        </w:tc>
        <w:tc>
          <w:tcPr>
            <w:tcW w:w="2600" w:type="dxa"/>
            <w:shd w:val="clear" w:color="auto" w:fill="F5F8FC"/>
            <w:tcMar>
              <w:top w:w="50" w:type="dxa"/>
              <w:left w:w="90" w:type="dxa"/>
              <w:bottom w:w="50" w:type="dxa"/>
              <w:right w:w="90" w:type="dxa"/>
            </w:tcMar>
            <w:vAlign w:val="center"/>
          </w:tcPr>
          <w:p w14:paraId="2F73ED45" w14:textId="77777777" w:rsidR="00FE0441" w:rsidRDefault="00043568">
            <w:r>
              <w:rPr>
                <w:sz w:val="22"/>
              </w:rPr>
              <w:t>shebang</w:t>
            </w:r>
          </w:p>
        </w:tc>
        <w:tc>
          <w:tcPr>
            <w:tcW w:w="4238" w:type="dxa"/>
            <w:shd w:val="clear" w:color="auto" w:fill="F5F8FC"/>
            <w:tcMar>
              <w:top w:w="50" w:type="dxa"/>
              <w:left w:w="90" w:type="dxa"/>
              <w:bottom w:w="50" w:type="dxa"/>
              <w:right w:w="90" w:type="dxa"/>
            </w:tcMar>
            <w:vAlign w:val="center"/>
          </w:tcPr>
          <w:p w14:paraId="0D6240B1" w14:textId="77777777" w:rsidR="00FE0441" w:rsidRDefault="00043568">
            <w:r>
              <w:rPr>
                <w:sz w:val="22"/>
              </w:rPr>
              <w:t xml:space="preserve">Skriptning </w:t>
            </w:r>
            <w:r>
              <w:rPr>
                <w:rFonts w:ascii="Courier New" w:eastAsia="Courier New" w:hAnsi="Courier New" w:cs="Courier New"/>
                <w:color w:val="1F4E79"/>
                <w:sz w:val="18"/>
                <w:szCs w:val="18"/>
                <w:shd w:val="clear" w:color="auto" w:fill="EAF1FB"/>
              </w:rPr>
              <w:t>#!</w:t>
            </w:r>
            <w:r>
              <w:rPr>
                <w:sz w:val="22"/>
              </w:rPr>
              <w:t xml:space="preserve"> bilan boshlanadigan birinchi qatori</w:t>
            </w:r>
          </w:p>
        </w:tc>
      </w:tr>
    </w:tbl>
    <w:p w14:paraId="18D3FB7B" w14:textId="77777777" w:rsidR="00FE0441" w:rsidRDefault="00FE0441">
      <w:pPr>
        <w:spacing w:after="60"/>
      </w:pPr>
    </w:p>
    <w:p w14:paraId="17636432" w14:textId="77777777" w:rsidR="00FE0441" w:rsidRDefault="00043568">
      <w:pPr>
        <w:pStyle w:val="1"/>
        <w:pageBreakBefore/>
        <w:spacing w:before="0" w:after="240"/>
        <w:jc w:val="center"/>
      </w:pPr>
      <w:bookmarkStart w:id="80" w:name="_Toc100041"/>
      <w:bookmarkStart w:id="81" w:name="_Toc243682859"/>
      <w:r>
        <w:lastRenderedPageBreak/>
        <w:t>ADABIYOTLAR VA MANBALAR</w:t>
      </w:r>
      <w:bookmarkEnd w:id="80"/>
      <w:bookmarkEnd w:id="81"/>
    </w:p>
    <w:p w14:paraId="5B0782B7" w14:textId="77777777" w:rsidR="00FE0441" w:rsidRDefault="00043568">
      <w:pPr>
        <w:tabs>
          <w:tab w:val="left" w:pos="1049"/>
        </w:tabs>
        <w:spacing w:after="60"/>
        <w:ind w:left="1049" w:hanging="369"/>
        <w:jc w:val="both"/>
      </w:pPr>
      <w:r>
        <w:rPr>
          <w:b/>
          <w:bCs/>
          <w:color w:val="2E8B57"/>
          <w:szCs w:val="28"/>
        </w:rPr>
        <w:t>1.</w:t>
      </w:r>
      <w:r>
        <w:rPr>
          <w:szCs w:val="28"/>
        </w:rPr>
        <w:tab/>
        <w:t>Nishanov I.I., Xusenov M.J. Kiberkriminalistika va etikal haking: Darslik. – Toshkent, 2024. – 390 b.</w:t>
      </w:r>
    </w:p>
    <w:p w14:paraId="4A2E9B4B" w14:textId="77777777" w:rsidR="00FE0441" w:rsidRDefault="00043568">
      <w:pPr>
        <w:tabs>
          <w:tab w:val="left" w:pos="1049"/>
        </w:tabs>
        <w:spacing w:after="60"/>
        <w:ind w:left="1049" w:hanging="369"/>
        <w:jc w:val="both"/>
      </w:pPr>
      <w:r>
        <w:rPr>
          <w:b/>
          <w:bCs/>
          <w:color w:val="2E8B57"/>
          <w:szCs w:val="28"/>
        </w:rPr>
        <w:t>2.</w:t>
      </w:r>
      <w:r>
        <w:rPr>
          <w:szCs w:val="28"/>
        </w:rPr>
        <w:tab/>
        <w:t>Nishanov I.I., Xusenov M.J. Kiberkriminalistika va etikal haking: O‘quv qo‘llanma. – Toshkent, 2024. – 268 b.</w:t>
      </w:r>
    </w:p>
    <w:p w14:paraId="79086CE7" w14:textId="77777777" w:rsidR="00FE0441" w:rsidRDefault="00043568">
      <w:pPr>
        <w:tabs>
          <w:tab w:val="left" w:pos="1049"/>
        </w:tabs>
        <w:spacing w:after="60"/>
        <w:ind w:left="1049" w:hanging="369"/>
        <w:jc w:val="both"/>
      </w:pPr>
      <w:r>
        <w:rPr>
          <w:b/>
          <w:bCs/>
          <w:color w:val="2E8B57"/>
          <w:szCs w:val="28"/>
        </w:rPr>
        <w:t>3.</w:t>
      </w:r>
      <w:r>
        <w:rPr>
          <w:szCs w:val="28"/>
        </w:rPr>
        <w:tab/>
        <w:t>Shotts W. The Linux Command Line. 2nd ed. – San Francisco: No Starch Press, 2019. – 504 p.</w:t>
      </w:r>
    </w:p>
    <w:p w14:paraId="5346BFE5" w14:textId="77777777" w:rsidR="00FE0441" w:rsidRDefault="00043568">
      <w:pPr>
        <w:tabs>
          <w:tab w:val="left" w:pos="1049"/>
        </w:tabs>
        <w:spacing w:after="60"/>
        <w:ind w:left="1049" w:hanging="369"/>
        <w:jc w:val="both"/>
      </w:pPr>
      <w:r>
        <w:rPr>
          <w:b/>
          <w:bCs/>
          <w:color w:val="2E8B57"/>
          <w:szCs w:val="28"/>
        </w:rPr>
        <w:t>4.</w:t>
      </w:r>
      <w:r>
        <w:rPr>
          <w:szCs w:val="28"/>
        </w:rPr>
        <w:tab/>
        <w:t>OccupyTheWeb. Linux Basics for Hackers. – San Francisco: No Starch Press, 2018. – 248 p.</w:t>
      </w:r>
    </w:p>
    <w:p w14:paraId="5C3C9645" w14:textId="77777777" w:rsidR="00FE0441" w:rsidRDefault="00043568">
      <w:pPr>
        <w:tabs>
          <w:tab w:val="left" w:pos="1049"/>
        </w:tabs>
        <w:spacing w:after="60"/>
        <w:ind w:left="1049" w:hanging="369"/>
        <w:jc w:val="both"/>
      </w:pPr>
      <w:r>
        <w:rPr>
          <w:b/>
          <w:bCs/>
          <w:color w:val="2E8B57"/>
          <w:szCs w:val="28"/>
        </w:rPr>
        <w:t>5.</w:t>
      </w:r>
      <w:r>
        <w:rPr>
          <w:szCs w:val="28"/>
        </w:rPr>
        <w:tab/>
        <w:t>GNU Bash Reference Manual. https://www.gnu.org/software/bash/manual/</w:t>
      </w:r>
    </w:p>
    <w:p w14:paraId="1B5DCC5B" w14:textId="77777777" w:rsidR="00FE0441" w:rsidRDefault="00043568">
      <w:pPr>
        <w:tabs>
          <w:tab w:val="left" w:pos="1049"/>
        </w:tabs>
        <w:spacing w:after="60"/>
        <w:ind w:left="1049" w:hanging="369"/>
        <w:jc w:val="both"/>
      </w:pPr>
      <w:r>
        <w:rPr>
          <w:b/>
          <w:bCs/>
          <w:color w:val="2E8B57"/>
          <w:szCs w:val="28"/>
        </w:rPr>
        <w:t>6.</w:t>
      </w:r>
      <w:r>
        <w:rPr>
          <w:szCs w:val="28"/>
        </w:rPr>
        <w:tab/>
        <w:t>Zsh Manual. https://zsh.sourceforge.io/Doc/</w:t>
      </w:r>
    </w:p>
    <w:p w14:paraId="78757920" w14:textId="77777777" w:rsidR="00FE0441" w:rsidRDefault="00043568">
      <w:pPr>
        <w:tabs>
          <w:tab w:val="left" w:pos="1049"/>
        </w:tabs>
        <w:spacing w:after="60"/>
        <w:ind w:left="1049" w:hanging="369"/>
        <w:jc w:val="both"/>
      </w:pPr>
      <w:r>
        <w:rPr>
          <w:b/>
          <w:bCs/>
          <w:color w:val="2E8B57"/>
          <w:szCs w:val="28"/>
        </w:rPr>
        <w:t>7.</w:t>
      </w:r>
      <w:r>
        <w:rPr>
          <w:szCs w:val="28"/>
        </w:rPr>
        <w:tab/>
        <w:t>systemd qo‘llanmalari. https://www.freedesktop.org/software/systemd/man/</w:t>
      </w:r>
    </w:p>
    <w:p w14:paraId="4DB4B80F" w14:textId="77777777" w:rsidR="00FE0441" w:rsidRDefault="00043568">
      <w:pPr>
        <w:tabs>
          <w:tab w:val="left" w:pos="1049"/>
        </w:tabs>
        <w:spacing w:after="60"/>
        <w:ind w:left="1049" w:hanging="369"/>
        <w:jc w:val="both"/>
      </w:pPr>
      <w:r>
        <w:rPr>
          <w:b/>
          <w:bCs/>
          <w:color w:val="2E8B57"/>
          <w:szCs w:val="28"/>
        </w:rPr>
        <w:t>8.</w:t>
      </w:r>
      <w:r>
        <w:rPr>
          <w:szCs w:val="28"/>
        </w:rPr>
        <w:tab/>
        <w:t>Kali Linux rasmiy hujjatlari. https://www.kali.org/docs/</w:t>
      </w:r>
    </w:p>
    <w:p w14:paraId="290605F8" w14:textId="77777777" w:rsidR="00FE0441" w:rsidRDefault="00043568">
      <w:pPr>
        <w:tabs>
          <w:tab w:val="left" w:pos="1049"/>
        </w:tabs>
        <w:spacing w:after="60"/>
        <w:ind w:left="1049" w:hanging="369"/>
        <w:jc w:val="both"/>
      </w:pPr>
      <w:r>
        <w:rPr>
          <w:b/>
          <w:bCs/>
          <w:color w:val="2E8B57"/>
          <w:szCs w:val="28"/>
        </w:rPr>
        <w:t>9.</w:t>
      </w:r>
      <w:r>
        <w:rPr>
          <w:szCs w:val="28"/>
        </w:rPr>
        <w:tab/>
        <w:t>Linux man sahifalari. https://man7.org/linux/man-pages/</w:t>
      </w:r>
    </w:p>
    <w:p w14:paraId="671FD1DC" w14:textId="77777777" w:rsidR="00FE0441" w:rsidRDefault="00043568">
      <w:pPr>
        <w:tabs>
          <w:tab w:val="left" w:pos="1049"/>
        </w:tabs>
        <w:spacing w:after="60"/>
        <w:ind w:left="1049" w:hanging="369"/>
        <w:jc w:val="both"/>
      </w:pPr>
      <w:r>
        <w:rPr>
          <w:b/>
          <w:bCs/>
          <w:color w:val="2E8B57"/>
          <w:szCs w:val="28"/>
        </w:rPr>
        <w:t>10.</w:t>
      </w:r>
      <w:r>
        <w:rPr>
          <w:szCs w:val="28"/>
        </w:rPr>
        <w:tab/>
        <w:t>OverTheWire: Bandit – terminalni o‘yin orqali mashq qilish. https://overthewire.org/wargames/bandit/</w:t>
      </w:r>
    </w:p>
    <w:sectPr w:rsidR="00FE0441" w:rsidSect="00034616">
      <w:footerReference w:type="default" r:id="rId32"/>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44EE7" w14:textId="77777777" w:rsidR="00EB43A6" w:rsidRDefault="00EB43A6">
      <w:r>
        <w:separator/>
      </w:r>
    </w:p>
  </w:endnote>
  <w:endnote w:type="continuationSeparator" w:id="0">
    <w:p w14:paraId="538DFCDF" w14:textId="77777777" w:rsidR="00EB43A6" w:rsidRDefault="00EB4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B0252" w14:textId="77777777" w:rsidR="00FE0441" w:rsidRDefault="00043568">
    <w:pPr>
      <w:pStyle w:val="a7"/>
      <w:jc w:val="center"/>
    </w:pPr>
    <w:r>
      <w:rPr>
        <w:sz w:val="24"/>
      </w:rPr>
      <w:fldChar w:fldCharType="begin"/>
    </w:r>
    <w:r>
      <w:rPr>
        <w:sz w:val="24"/>
      </w:rPr>
      <w:instrText xml:space="preserve"> PAGE </w:instrText>
    </w:r>
    <w:r>
      <w:rPr>
        <w:sz w:val="24"/>
      </w:rPr>
      <w:fldChar w:fldCharType="separate"/>
    </w:r>
    <w:r>
      <w:rPr>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5E91B" w14:textId="77777777" w:rsidR="00EB43A6" w:rsidRDefault="00EB43A6">
      <w:r>
        <w:separator/>
      </w:r>
    </w:p>
  </w:footnote>
  <w:footnote w:type="continuationSeparator" w:id="0">
    <w:p w14:paraId="4BA37271" w14:textId="77777777" w:rsidR="00EB43A6" w:rsidRDefault="00EB4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68"/>
    <w:rsid w:val="0006063C"/>
    <w:rsid w:val="000C4712"/>
    <w:rsid w:val="000F0CC4"/>
    <w:rsid w:val="0010767F"/>
    <w:rsid w:val="00133FB3"/>
    <w:rsid w:val="0015074B"/>
    <w:rsid w:val="0029639D"/>
    <w:rsid w:val="00326F90"/>
    <w:rsid w:val="003F669C"/>
    <w:rsid w:val="0047535A"/>
    <w:rsid w:val="005E2FF1"/>
    <w:rsid w:val="007F5DC1"/>
    <w:rsid w:val="00800A97"/>
    <w:rsid w:val="008D0A45"/>
    <w:rsid w:val="009460E1"/>
    <w:rsid w:val="00965464"/>
    <w:rsid w:val="00AA1D8D"/>
    <w:rsid w:val="00B47730"/>
    <w:rsid w:val="00C00224"/>
    <w:rsid w:val="00CB0664"/>
    <w:rsid w:val="00D85631"/>
    <w:rsid w:val="00E13233"/>
    <w:rsid w:val="00EB43A6"/>
    <w:rsid w:val="00F77E1E"/>
    <w:rsid w:val="00F94013"/>
    <w:rsid w:val="00FC693F"/>
    <w:rsid w:val="00FE04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9ED96"/>
  <w14:defaultImageDpi w14:val="300"/>
  <w15:docId w15:val="{E067F6DF-A85B-450D-A4D8-C98F4BF67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sz w:val="28"/>
    </w:rPr>
  </w:style>
  <w:style w:type="paragraph" w:styleId="1">
    <w:name w:val="heading 1"/>
    <w:basedOn w:val="a1"/>
    <w:next w:val="a1"/>
    <w:link w:val="10"/>
    <w:uiPriority w:val="9"/>
    <w:qFormat/>
    <w:rsid w:val="00FC693F"/>
    <w:pPr>
      <w:keepNext/>
      <w:keepLines/>
      <w:spacing w:before="120" w:after="120"/>
      <w:outlineLvl w:val="0"/>
    </w:pPr>
    <w:rPr>
      <w:b/>
      <w:bCs/>
      <w:color w:val="1F3864"/>
      <w:szCs w:val="28"/>
    </w:rPr>
  </w:style>
  <w:style w:type="paragraph" w:styleId="21">
    <w:name w:val="heading 2"/>
    <w:basedOn w:val="a1"/>
    <w:next w:val="a1"/>
    <w:link w:val="22"/>
    <w:uiPriority w:val="9"/>
    <w:unhideWhenUsed/>
    <w:qFormat/>
    <w:rsid w:val="00FC693F"/>
    <w:pPr>
      <w:keepNext/>
      <w:keepLines/>
      <w:spacing w:before="120" w:after="120"/>
      <w:outlineLvl w:val="1"/>
    </w:pPr>
    <w:rPr>
      <w:b/>
      <w:bCs/>
      <w:color w:val="1F3A5F"/>
      <w:szCs w:val="26"/>
    </w:rPr>
  </w:style>
  <w:style w:type="paragraph" w:styleId="31">
    <w:name w:val="heading 3"/>
    <w:basedOn w:val="a1"/>
    <w:next w:val="a1"/>
    <w:link w:val="32"/>
    <w:uiPriority w:val="9"/>
    <w:unhideWhenUsed/>
    <w:qFormat/>
    <w:rsid w:val="00FC693F"/>
    <w:pPr>
      <w:keepNext/>
      <w:keepLines/>
      <w:spacing w:before="120" w:after="120"/>
      <w:outlineLvl w:val="2"/>
    </w:pPr>
    <w:rPr>
      <w:b/>
      <w:bCs/>
      <w:color w:val="178A73"/>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0C4712"/>
    <w:pPr>
      <w:spacing w:after="100"/>
    </w:pPr>
  </w:style>
  <w:style w:type="paragraph" w:styleId="2c">
    <w:name w:val="toc 2"/>
    <w:basedOn w:val="a1"/>
    <w:next w:val="a1"/>
    <w:autoRedefine/>
    <w:uiPriority w:val="39"/>
    <w:unhideWhenUsed/>
    <w:rsid w:val="000C4712"/>
    <w:pPr>
      <w:spacing w:after="100"/>
      <w:ind w:left="280"/>
    </w:pPr>
  </w:style>
  <w:style w:type="character" w:styleId="aff8">
    <w:name w:val="Hyperlink"/>
    <w:basedOn w:val="a2"/>
    <w:uiPriority w:val="99"/>
    <w:unhideWhenUsed/>
    <w:rsid w:val="000C47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53</Pages>
  <Words>11159</Words>
  <Characters>63609</Characters>
  <Application>Microsoft Office Word</Application>
  <DocSecurity>0</DocSecurity>
  <Lines>530</Lines>
  <Paragraphs>149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15</cp:revision>
  <cp:lastPrinted>2026-10-25T10:05:00Z</cp:lastPrinted>
  <dcterms:created xsi:type="dcterms:W3CDTF">2013-12-23T23:15:00Z</dcterms:created>
  <dcterms:modified xsi:type="dcterms:W3CDTF">2026-10-26T07:51:00Z</dcterms:modified>
  <cp:category/>
</cp:coreProperties>
</file>