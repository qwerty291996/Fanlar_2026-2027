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DA345" w14:textId="77777777" w:rsidR="00FE0441" w:rsidRDefault="00043568">
      <w:pPr>
        <w:spacing w:after="120"/>
        <w:jc w:val="center"/>
      </w:pPr>
      <w:proofErr w:type="gramStart"/>
      <w:r>
        <w:rPr>
          <w:b/>
          <w:bCs/>
          <w:sz w:val="26"/>
          <w:szCs w:val="26"/>
        </w:rPr>
        <w:t>O‘</w:t>
      </w:r>
      <w:proofErr w:type="gramEnd"/>
      <w:r>
        <w:rPr>
          <w:b/>
          <w:bCs/>
          <w:sz w:val="26"/>
          <w:szCs w:val="26"/>
        </w:rPr>
        <w:t>ZBEKISTON RESPUBLIKASI HARBIY XAVFSIZLIK VA MUDOFAA UNIVERSITETINING</w:t>
      </w:r>
    </w:p>
    <w:p w14:paraId="5B7D6F9F" w14:textId="77777777" w:rsidR="00FE0441" w:rsidRDefault="00043568">
      <w:pPr>
        <w:spacing w:after="120"/>
        <w:jc w:val="center"/>
      </w:pPr>
      <w:r>
        <w:rPr>
          <w:b/>
          <w:bCs/>
          <w:sz w:val="26"/>
          <w:szCs w:val="26"/>
        </w:rPr>
        <w:t>AXBOROT-KOMMUNIKATSIYA TEXNOLOGIYALARI VA HARBIY ALOQA INSTITUTI</w:t>
      </w:r>
    </w:p>
    <w:p w14:paraId="763013A1" w14:textId="77777777" w:rsidR="00FE0441" w:rsidRDefault="00043568">
      <w:pPr>
        <w:spacing w:after="560"/>
        <w:jc w:val="center"/>
      </w:pPr>
      <w:r>
        <w:rPr>
          <w:b/>
          <w:bCs/>
          <w:sz w:val="26"/>
          <w:szCs w:val="26"/>
        </w:rPr>
        <w:t>KIBERXAVFSIZLIK KAFEDRASI</w:t>
      </w:r>
    </w:p>
    <w:p w14:paraId="2D6E04C5" w14:textId="77777777" w:rsidR="00FE0441" w:rsidRDefault="00043568">
      <w:pPr>
        <w:keepNext/>
        <w:spacing w:before="120" w:after="480"/>
        <w:jc w:val="center"/>
      </w:pPr>
      <w:r>
        <w:rPr>
          <w:noProof/>
        </w:rPr>
        <w:drawing>
          <wp:inline distT="0" distB="0" distL="0" distR="0" wp14:anchorId="4AC2CBCC" wp14:editId="2E113A03">
            <wp:extent cx="6120000" cy="2142000"/>
            <wp:effectExtent l="0" t="0" r="0" b="0"/>
            <wp:docPr id="1001" name="Ras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9C804" w14:textId="77777777" w:rsidR="00FE0441" w:rsidRDefault="00043568">
      <w:pPr>
        <w:spacing w:after="160"/>
        <w:jc w:val="center"/>
      </w:pPr>
      <w:proofErr w:type="gramStart"/>
      <w:r>
        <w:rPr>
          <w:b/>
          <w:bCs/>
          <w:color w:val="1F3864"/>
          <w:sz w:val="30"/>
          <w:szCs w:val="30"/>
        </w:rPr>
        <w:t>O‘</w:t>
      </w:r>
      <w:proofErr w:type="gramEnd"/>
      <w:r>
        <w:rPr>
          <w:b/>
          <w:bCs/>
          <w:color w:val="1F3864"/>
          <w:sz w:val="30"/>
          <w:szCs w:val="30"/>
        </w:rPr>
        <w:t>QUV QO‘LLANMA VA AMALIY ISH DAFTARI</w:t>
      </w:r>
    </w:p>
    <w:p w14:paraId="223B221D" w14:textId="77777777" w:rsidR="00FE0441" w:rsidRDefault="00043568">
      <w:pPr>
        <w:spacing w:after="480"/>
        <w:jc w:val="center"/>
      </w:pPr>
      <w:r>
        <w:rPr>
          <w:i/>
          <w:iCs/>
          <w:szCs w:val="28"/>
        </w:rPr>
        <w:t>“Kiber kriminalistika va etikal haking” fani</w:t>
      </w:r>
    </w:p>
    <w:p w14:paraId="5198724C" w14:textId="77777777" w:rsidR="00FE0441" w:rsidRDefault="00043568">
      <w:pPr>
        <w:spacing w:after="100"/>
        <w:jc w:val="center"/>
      </w:pPr>
      <w:r>
        <w:rPr>
          <w:b/>
          <w:bCs/>
          <w:szCs w:val="28"/>
        </w:rPr>
        <w:t>2-MAVZU. LINUX OT</w:t>
      </w:r>
    </w:p>
    <w:p w14:paraId="6065BD8D" w14:textId="77777777" w:rsidR="00FE0441" w:rsidRDefault="00043568">
      <w:pPr>
        <w:spacing w:after="360"/>
        <w:jc w:val="center"/>
      </w:pPr>
      <w:r>
        <w:rPr>
          <w:b/>
          <w:bCs/>
          <w:szCs w:val="28"/>
        </w:rPr>
        <w:t>2-</w:t>
      </w:r>
      <w:proofErr w:type="gramStart"/>
      <w:r>
        <w:rPr>
          <w:b/>
          <w:bCs/>
          <w:szCs w:val="28"/>
        </w:rPr>
        <w:t>MASHG‘</w:t>
      </w:r>
      <w:proofErr w:type="gramEnd"/>
      <w:r>
        <w:rPr>
          <w:b/>
          <w:bCs/>
          <w:szCs w:val="28"/>
        </w:rPr>
        <w:t>ULOT (AMALIY, 4 SOAT)</w:t>
      </w:r>
    </w:p>
    <w:p w14:paraId="3A25B24C" w14:textId="77777777" w:rsidR="00FE0441" w:rsidRDefault="00043568">
      <w:pPr>
        <w:spacing w:after="100"/>
        <w:jc w:val="center"/>
      </w:pPr>
      <w:r>
        <w:rPr>
          <w:b/>
          <w:bCs/>
          <w:color w:val="1F3864"/>
          <w:sz w:val="34"/>
          <w:szCs w:val="34"/>
        </w:rPr>
        <w:t>Linux OTda ishlash:</w:t>
      </w:r>
    </w:p>
    <w:p w14:paraId="5335F2E9" w14:textId="77777777" w:rsidR="00FE0441" w:rsidRDefault="00043568">
      <w:pPr>
        <w:spacing w:after="300"/>
        <w:jc w:val="center"/>
      </w:pPr>
      <w:r>
        <w:rPr>
          <w:b/>
          <w:bCs/>
          <w:color w:val="1F3864"/>
          <w:sz w:val="36"/>
          <w:szCs w:val="36"/>
        </w:rPr>
        <w:t>TERMINAL BILAN ISHLASH</w:t>
      </w:r>
    </w:p>
    <w:p w14:paraId="57B4C4A9" w14:textId="77777777" w:rsidR="00FE0441" w:rsidRDefault="00043568">
      <w:pPr>
        <w:spacing w:after="1500"/>
        <w:jc w:val="center"/>
      </w:pPr>
      <w:r>
        <w:rPr>
          <w:i/>
          <w:iCs/>
          <w:sz w:val="26"/>
          <w:szCs w:val="26"/>
        </w:rPr>
        <w:t xml:space="preserve">Nazariy ma’lumotlar va har bir kursant mustaqil </w:t>
      </w:r>
      <w:proofErr w:type="gramStart"/>
      <w:r>
        <w:rPr>
          <w:i/>
          <w:iCs/>
          <w:sz w:val="26"/>
          <w:szCs w:val="26"/>
        </w:rPr>
        <w:t>to‘</w:t>
      </w:r>
      <w:proofErr w:type="gramEnd"/>
      <w:r>
        <w:rPr>
          <w:i/>
          <w:iCs/>
          <w:sz w:val="26"/>
          <w:szCs w:val="26"/>
        </w:rPr>
        <w:t>ldiradigan ish daftari</w:t>
      </w:r>
    </w:p>
    <w:p w14:paraId="4CE97670" w14:textId="77777777" w:rsidR="007F5DC1" w:rsidRDefault="007F5DC1">
      <w:pPr>
        <w:jc w:val="center"/>
        <w:rPr>
          <w:b/>
          <w:bCs/>
          <w:szCs w:val="28"/>
        </w:rPr>
      </w:pPr>
    </w:p>
    <w:p w14:paraId="337187DF" w14:textId="77777777" w:rsidR="007F5DC1" w:rsidRDefault="007F5DC1">
      <w:pPr>
        <w:jc w:val="center"/>
        <w:rPr>
          <w:b/>
          <w:bCs/>
          <w:szCs w:val="28"/>
        </w:rPr>
      </w:pPr>
    </w:p>
    <w:p w14:paraId="2576400B" w14:textId="77777777" w:rsidR="007F5DC1" w:rsidRDefault="007F5DC1">
      <w:pPr>
        <w:jc w:val="center"/>
        <w:rPr>
          <w:b/>
          <w:bCs/>
          <w:szCs w:val="28"/>
        </w:rPr>
      </w:pPr>
    </w:p>
    <w:p w14:paraId="4483AB28" w14:textId="77777777" w:rsidR="007F5DC1" w:rsidRDefault="007F5DC1">
      <w:pPr>
        <w:jc w:val="center"/>
        <w:rPr>
          <w:b/>
          <w:bCs/>
          <w:szCs w:val="28"/>
        </w:rPr>
      </w:pPr>
    </w:p>
    <w:p w14:paraId="0A49EA1D" w14:textId="77777777" w:rsidR="007F5DC1" w:rsidRDefault="007F5DC1">
      <w:pPr>
        <w:jc w:val="center"/>
        <w:rPr>
          <w:b/>
          <w:bCs/>
          <w:szCs w:val="28"/>
        </w:rPr>
      </w:pPr>
    </w:p>
    <w:p w14:paraId="50A70013" w14:textId="77777777" w:rsidR="007F5DC1" w:rsidRDefault="007F5DC1">
      <w:pPr>
        <w:jc w:val="center"/>
        <w:rPr>
          <w:b/>
          <w:bCs/>
          <w:szCs w:val="28"/>
        </w:rPr>
      </w:pPr>
    </w:p>
    <w:p w14:paraId="31BAB2D1" w14:textId="77777777" w:rsidR="007F5DC1" w:rsidRDefault="007F5DC1">
      <w:pPr>
        <w:jc w:val="center"/>
        <w:rPr>
          <w:b/>
          <w:bCs/>
          <w:szCs w:val="28"/>
        </w:rPr>
      </w:pPr>
    </w:p>
    <w:p w14:paraId="626AD490" w14:textId="77777777" w:rsidR="007F5DC1" w:rsidRDefault="007F5DC1">
      <w:pPr>
        <w:jc w:val="center"/>
        <w:rPr>
          <w:b/>
          <w:bCs/>
          <w:szCs w:val="28"/>
        </w:rPr>
      </w:pPr>
    </w:p>
    <w:p w14:paraId="376993F2" w14:textId="77777777" w:rsidR="00FE0441" w:rsidRDefault="00043568">
      <w:pPr>
        <w:jc w:val="center"/>
      </w:pPr>
      <w:r>
        <w:rPr>
          <w:b/>
          <w:bCs/>
          <w:szCs w:val="28"/>
        </w:rPr>
        <w:t>Toshkent – 2026</w:t>
      </w:r>
    </w:p>
    <w:p w14:paraId="685D7983" w14:textId="77777777" w:rsidR="00FE0441" w:rsidRDefault="00043568">
      <w:pPr>
        <w:pageBreakBefore/>
        <w:spacing w:after="240"/>
        <w:jc w:val="center"/>
      </w:pPr>
      <w:r>
        <w:rPr>
          <w:b/>
          <w:bCs/>
          <w:color w:val="1F3864"/>
          <w:szCs w:val="28"/>
        </w:rPr>
        <w:lastRenderedPageBreak/>
        <w:t>MUNDARIJA</w:t>
      </w:r>
    </w:p>
    <w:p w14:paraId="595EABDB" w14:textId="38C22813" w:rsidR="00972983" w:rsidRDefault="00043568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920312" w:history="1">
        <w:r w:rsidR="00972983" w:rsidRPr="008B3768">
          <w:rPr>
            <w:rStyle w:val="aff8"/>
            <w:rFonts w:eastAsiaTheme="majorEastAsia"/>
            <w:noProof/>
          </w:rPr>
          <w:t>KIRISH: MASHG‘ULOT HAQIDA</w:t>
        </w:r>
        <w:r w:rsidR="00972983">
          <w:rPr>
            <w:noProof/>
            <w:webHidden/>
          </w:rPr>
          <w:tab/>
        </w:r>
        <w:r w:rsidR="00972983">
          <w:rPr>
            <w:noProof/>
            <w:webHidden/>
          </w:rPr>
          <w:fldChar w:fldCharType="begin"/>
        </w:r>
        <w:r w:rsidR="00972983">
          <w:rPr>
            <w:noProof/>
            <w:webHidden/>
          </w:rPr>
          <w:instrText xml:space="preserve"> PAGEREF _Toc243920312 \h </w:instrText>
        </w:r>
        <w:r w:rsidR="00972983">
          <w:rPr>
            <w:noProof/>
            <w:webHidden/>
          </w:rPr>
        </w:r>
        <w:r w:rsidR="00972983">
          <w:rPr>
            <w:noProof/>
            <w:webHidden/>
          </w:rPr>
          <w:fldChar w:fldCharType="separate"/>
        </w:r>
        <w:r w:rsidR="00972983">
          <w:rPr>
            <w:noProof/>
            <w:webHidden/>
          </w:rPr>
          <w:t>4</w:t>
        </w:r>
        <w:r w:rsidR="00972983">
          <w:rPr>
            <w:noProof/>
            <w:webHidden/>
          </w:rPr>
          <w:fldChar w:fldCharType="end"/>
        </w:r>
      </w:hyperlink>
    </w:p>
    <w:p w14:paraId="1FF3E812" w14:textId="70B133F1" w:rsidR="00972983" w:rsidRDefault="00972983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43920313" w:history="1">
        <w:r w:rsidRPr="008B3768">
          <w:rPr>
            <w:rStyle w:val="aff8"/>
            <w:rFonts w:eastAsiaTheme="majorEastAsia"/>
            <w:noProof/>
          </w:rPr>
          <w:t>I QISM. NAZARIY MA’LUMOTLAR: TERMINAL BILAN ISHLASH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B1AC983" w14:textId="56ADE325" w:rsidR="00972983" w:rsidRDefault="00972983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43920314" w:history="1">
        <w:r w:rsidRPr="008B3768">
          <w:rPr>
            <w:rStyle w:val="aff8"/>
            <w:rFonts w:eastAsiaTheme="majorEastAsia"/>
            <w:noProof/>
          </w:rPr>
          <w:t>1.1. Terminal, konsol va shell: qaysi</w:t>
        </w:r>
        <w:r w:rsidRPr="008B3768">
          <w:rPr>
            <w:rStyle w:val="aff8"/>
            <w:rFonts w:eastAsiaTheme="majorEastAsia"/>
            <w:noProof/>
          </w:rPr>
          <w:t xml:space="preserve"> </w:t>
        </w:r>
        <w:r w:rsidRPr="008B3768">
          <w:rPr>
            <w:rStyle w:val="aff8"/>
            <w:rFonts w:eastAsiaTheme="majorEastAsia"/>
            <w:noProof/>
          </w:rPr>
          <w:t>bir nima qiladi?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DB191A9" w14:textId="07FD9768" w:rsidR="00972983" w:rsidRDefault="00972983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43920315" w:history="1">
        <w:r w:rsidRPr="008B3768">
          <w:rPr>
            <w:rStyle w:val="aff8"/>
            <w:rFonts w:eastAsiaTheme="majorEastAsia"/>
            <w:noProof/>
          </w:rPr>
          <w:t>1.2. Taklif satri (prompt) va Kali zsh imkoniyatlari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02DEFF7" w14:textId="581BC9A5" w:rsidR="00972983" w:rsidRDefault="00972983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43920316" w:history="1">
        <w:r w:rsidRPr="008B3768">
          <w:rPr>
            <w:rStyle w:val="aff8"/>
            <w:rFonts w:eastAsiaTheme="majorEastAsia"/>
            <w:noProof/>
          </w:rPr>
          <w:t>1.3. Buyruq sintaksisi: buyruq, kalit, argument va qo‘shtirnoqlar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D5B9C0B" w14:textId="0459287F" w:rsidR="00972983" w:rsidRDefault="00972983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43920317" w:history="1">
        <w:r w:rsidRPr="008B3768">
          <w:rPr>
            <w:rStyle w:val="aff8"/>
            <w:rFonts w:eastAsiaTheme="majorEastAsia"/>
            <w:noProof/>
          </w:rPr>
          <w:t>1.4. Buyruq qayerdan topiladi: buyruq turlari va PATH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E7E0625" w14:textId="75CC232D" w:rsidR="00972983" w:rsidRDefault="00972983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43920318" w:history="1">
        <w:r w:rsidRPr="008B3768">
          <w:rPr>
            <w:rStyle w:val="aff8"/>
            <w:rFonts w:eastAsiaTheme="majorEastAsia"/>
            <w:noProof/>
          </w:rPr>
          <w:t>1.5. Yordam olish: man, --help, help va apropos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3BEA378" w14:textId="2EBAB848" w:rsidR="00972983" w:rsidRDefault="00972983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43920319" w:history="1">
        <w:r w:rsidRPr="008B3768">
          <w:rPr>
            <w:rStyle w:val="aff8"/>
            <w:rFonts w:eastAsiaTheme="majorEastAsia"/>
            <w:noProof/>
          </w:rPr>
          <w:t>1.6. Tez ishlash: Tab, buyruqlar tarixi va tezkor tugmalar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391E6E4" w14:textId="1EA85F76" w:rsidR="00972983" w:rsidRDefault="00972983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43920320" w:history="1">
        <w:r w:rsidRPr="008B3768">
          <w:rPr>
            <w:rStyle w:val="aff8"/>
            <w:rFonts w:eastAsiaTheme="majorEastAsia"/>
            <w:noProof/>
          </w:rPr>
          <w:t>1.7. Kirish-chiqish oqimlari va yo‘naltirish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F53B0C9" w14:textId="7FAF71EA" w:rsidR="00972983" w:rsidRDefault="00972983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43920321" w:history="1">
        <w:r w:rsidRPr="008B3768">
          <w:rPr>
            <w:rStyle w:val="aff8"/>
            <w:rFonts w:eastAsiaTheme="majorEastAsia"/>
            <w:noProof/>
          </w:rPr>
          <w:t>1.8. Konveyer (pipe) va filtr buyruqlar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8B207CD" w14:textId="6F40427D" w:rsidR="00972983" w:rsidRDefault="00972983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43920322" w:history="1">
        <w:r w:rsidRPr="008B3768">
          <w:rPr>
            <w:rStyle w:val="aff8"/>
            <w:rFonts w:eastAsiaTheme="majorEastAsia"/>
            <w:noProof/>
          </w:rPr>
          <w:t>1.9. Buyruqlarni birlashtirish va chiqish kodi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0E23C2E" w14:textId="09D9FF20" w:rsidR="00972983" w:rsidRDefault="00972983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43920323" w:history="1">
        <w:r w:rsidRPr="008B3768">
          <w:rPr>
            <w:rStyle w:val="aff8"/>
            <w:rFonts w:eastAsiaTheme="majorEastAsia"/>
            <w:noProof/>
          </w:rPr>
          <w:t>1.10. O‘zgaruvchilar, alias va sozlama fayllari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22BA286" w14:textId="0C22B424" w:rsidR="00972983" w:rsidRDefault="00972983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43920324" w:history="1">
        <w:r w:rsidRPr="008B3768">
          <w:rPr>
            <w:rStyle w:val="aff8"/>
            <w:rFonts w:eastAsiaTheme="majorEastAsia"/>
            <w:noProof/>
          </w:rPr>
          <w:t>1.11. Jarayonlar, signallar va fon rejimi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F06EB83" w14:textId="1B1658F8" w:rsidR="00972983" w:rsidRDefault="00972983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43920325" w:history="1">
        <w:r w:rsidRPr="008B3768">
          <w:rPr>
            <w:rStyle w:val="aff8"/>
            <w:rFonts w:eastAsiaTheme="majorEastAsia"/>
            <w:noProof/>
          </w:rPr>
          <w:t>1.12. Dasturlarni o‘rnatish: apt va dpkg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785CB99" w14:textId="70A77AD2" w:rsidR="00972983" w:rsidRDefault="00972983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43920326" w:history="1">
        <w:r w:rsidRPr="008B3768">
          <w:rPr>
            <w:rStyle w:val="aff8"/>
            <w:rFonts w:eastAsiaTheme="majorEastAsia"/>
            <w:noProof/>
          </w:rPr>
          <w:t>1.13. Servislar: systemd va systemctl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2E0593E" w14:textId="5190C8D8" w:rsidR="00972983" w:rsidRDefault="00972983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43920327" w:history="1">
        <w:r w:rsidRPr="008B3768">
          <w:rPr>
            <w:rStyle w:val="aff8"/>
            <w:rFonts w:eastAsiaTheme="majorEastAsia"/>
            <w:noProof/>
          </w:rPr>
          <w:t>1.14. Bash skript asoslari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3CC5CE3" w14:textId="402FF85E" w:rsidR="00972983" w:rsidRDefault="00972983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43920328" w:history="1">
        <w:r w:rsidRPr="008B3768">
          <w:rPr>
            <w:rStyle w:val="aff8"/>
            <w:rFonts w:eastAsiaTheme="majorEastAsia"/>
            <w:noProof/>
          </w:rPr>
          <w:t>II QISM. AMALIY ISH DAFTARI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214679A" w14:textId="418393DA" w:rsidR="00972983" w:rsidRDefault="00972983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43920329" w:history="1">
        <w:r w:rsidRPr="008B3768">
          <w:rPr>
            <w:rStyle w:val="aff8"/>
            <w:rFonts w:eastAsiaTheme="majorEastAsia"/>
            <w:noProof/>
          </w:rPr>
          <w:t>Tayyorgarlik: laboratoriya muhitini tekshirish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3D75171" w14:textId="00462AE2" w:rsidR="00972983" w:rsidRDefault="00972983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43920330" w:history="1">
        <w:r w:rsidRPr="008B3768">
          <w:rPr>
            <w:rStyle w:val="aff8"/>
            <w:rFonts w:eastAsiaTheme="majorEastAsia"/>
            <w:noProof/>
          </w:rPr>
          <w:t>1-topshiriq. Terminal, shell va konsol bilan tanishish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65C355F" w14:textId="3E014695" w:rsidR="00972983" w:rsidRDefault="00972983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43920331" w:history="1">
        <w:r w:rsidRPr="008B3768">
          <w:rPr>
            <w:rStyle w:val="aff8"/>
            <w:rFonts w:eastAsiaTheme="majorEastAsia"/>
            <w:noProof/>
          </w:rPr>
          <w:t>2-topshiriq. Buyruq sintaksisi va qo‘shtirnoqlar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A781E68" w14:textId="522FD160" w:rsidR="00972983" w:rsidRDefault="00972983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43920332" w:history="1">
        <w:r w:rsidRPr="008B3768">
          <w:rPr>
            <w:rStyle w:val="aff8"/>
            <w:rFonts w:eastAsiaTheme="majorEastAsia"/>
            <w:noProof/>
          </w:rPr>
          <w:t>3-topshiriq. Buyruq turlari va PATH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D334BA9" w14:textId="282FF165" w:rsidR="00972983" w:rsidRDefault="00972983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43920333" w:history="1">
        <w:r w:rsidRPr="008B3768">
          <w:rPr>
            <w:rStyle w:val="aff8"/>
            <w:rFonts w:eastAsiaTheme="majorEastAsia"/>
            <w:noProof/>
          </w:rPr>
          <w:t>4-topshiriq. Yordam tizimi: man, --help, apropos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3EA37A3" w14:textId="2E3EEC47" w:rsidR="00972983" w:rsidRDefault="00972983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43920334" w:history="1">
        <w:r w:rsidRPr="008B3768">
          <w:rPr>
            <w:rStyle w:val="aff8"/>
            <w:rFonts w:eastAsiaTheme="majorEastAsia"/>
            <w:noProof/>
          </w:rPr>
          <w:t>5-topshiriq. Tab, buyruqlar tarixi va tezkor tugmalar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B652641" w14:textId="7381EF68" w:rsidR="00972983" w:rsidRDefault="00972983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43920335" w:history="1">
        <w:r w:rsidRPr="008B3768">
          <w:rPr>
            <w:rStyle w:val="aff8"/>
            <w:rFonts w:eastAsiaTheme="majorEastAsia"/>
            <w:noProof/>
          </w:rPr>
          <w:t>6-topshiriq. Natijani yo‘naltirish: &gt;, &gt;&gt;, 2&gt;, &lt;, tee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27974BE" w14:textId="2533A830" w:rsidR="00972983" w:rsidRDefault="00972983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43920336" w:history="1">
        <w:r w:rsidRPr="008B3768">
          <w:rPr>
            <w:rStyle w:val="aff8"/>
            <w:rFonts w:eastAsiaTheme="majorEastAsia"/>
            <w:noProof/>
          </w:rPr>
          <w:t>7-topshiriq. Konveyer va filtrlar: jurnal faylini tahlil qilish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8804A6F" w14:textId="248C2DE7" w:rsidR="00972983" w:rsidRDefault="00972983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43920337" w:history="1">
        <w:r w:rsidRPr="008B3768">
          <w:rPr>
            <w:rStyle w:val="aff8"/>
            <w:rFonts w:eastAsiaTheme="majorEastAsia"/>
            <w:noProof/>
          </w:rPr>
          <w:t>8-topshiriq. Buyruqlarni birlashtirish va chiqish kodi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CB43AA6" w14:textId="4CA102C1" w:rsidR="00972983" w:rsidRDefault="00972983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43920338" w:history="1">
        <w:r w:rsidRPr="008B3768">
          <w:rPr>
            <w:rStyle w:val="aff8"/>
            <w:rFonts w:eastAsiaTheme="majorEastAsia"/>
            <w:noProof/>
          </w:rPr>
          <w:t>9-topshiriq. O‘zgaruvchilar, alias va ~/.zshrc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93AD739" w14:textId="435EEDE6" w:rsidR="00972983" w:rsidRDefault="00972983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43920339" w:history="1">
        <w:r w:rsidRPr="008B3768">
          <w:rPr>
            <w:rStyle w:val="aff8"/>
            <w:rFonts w:eastAsiaTheme="majorEastAsia"/>
            <w:noProof/>
          </w:rPr>
          <w:t>10-topshiriq. Jarayonlarni ko‘rish va boshqarish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15F89F7" w14:textId="742623A6" w:rsidR="00972983" w:rsidRDefault="00972983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43920340" w:history="1">
        <w:r w:rsidRPr="008B3768">
          <w:rPr>
            <w:rStyle w:val="aff8"/>
            <w:rFonts w:eastAsiaTheme="majorEastAsia"/>
            <w:noProof/>
          </w:rPr>
          <w:t>11-topshiriq. Paketlarni boshqarish: apt va dpkg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93C7D8F" w14:textId="59E035D9" w:rsidR="00972983" w:rsidRDefault="00972983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43920341" w:history="1">
        <w:r w:rsidRPr="008B3768">
          <w:rPr>
            <w:rStyle w:val="aff8"/>
            <w:rFonts w:eastAsiaTheme="majorEastAsia"/>
            <w:noProof/>
          </w:rPr>
          <w:t>12-topshiriq. Servislar: systemctl va journalctl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0A98C99" w14:textId="0E20EB92" w:rsidR="00972983" w:rsidRDefault="00972983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43920342" w:history="1">
        <w:r w:rsidRPr="008B3768">
          <w:rPr>
            <w:rStyle w:val="aff8"/>
            <w:rFonts w:eastAsiaTheme="majorEastAsia"/>
            <w:noProof/>
          </w:rPr>
          <w:t>13-topshiriq. Yakuniy: bash skript bilan tezkor hisobot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383A585" w14:textId="5FBFD044" w:rsidR="00972983" w:rsidRDefault="00972983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43920343" w:history="1">
        <w:r w:rsidRPr="008B3768">
          <w:rPr>
            <w:rStyle w:val="aff8"/>
            <w:rFonts w:eastAsiaTheme="majorEastAsia"/>
            <w:noProof/>
          </w:rPr>
          <w:t>Laboratoriyani avvalgi holatga qaytarish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2C71B449" w14:textId="71054346" w:rsidR="00972983" w:rsidRDefault="00972983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43920344" w:history="1">
        <w:r w:rsidRPr="008B3768">
          <w:rPr>
            <w:rStyle w:val="aff8"/>
            <w:rFonts w:eastAsiaTheme="majorEastAsia"/>
            <w:noProof/>
          </w:rPr>
          <w:t>III QISM. QO‘SHIMCHA MUHIM MA’LUMOTLAR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11E2D9D" w14:textId="235AA1F0" w:rsidR="00972983" w:rsidRDefault="00972983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43920345" w:history="1">
        <w:r w:rsidRPr="008B3768">
          <w:rPr>
            <w:rStyle w:val="aff8"/>
            <w:rFonts w:eastAsiaTheme="majorEastAsia"/>
            <w:noProof/>
          </w:rPr>
          <w:t>3.1. Terminal faoliyati qayerda iz qoldiradi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DC89264" w14:textId="38D0571C" w:rsidR="00972983" w:rsidRDefault="00972983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43920346" w:history="1">
        <w:r w:rsidRPr="008B3768">
          <w:rPr>
            <w:rStyle w:val="aff8"/>
            <w:rFonts w:eastAsiaTheme="majorEastAsia"/>
            <w:noProof/>
          </w:rPr>
          <w:t>3.2. Terminalda xavfsiz ishlash qoidalari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32A4BC34" w14:textId="23275A4B" w:rsidR="00972983" w:rsidRDefault="00972983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43920347" w:history="1">
        <w:r w:rsidRPr="008B3768">
          <w:rPr>
            <w:rStyle w:val="aff8"/>
            <w:rFonts w:eastAsiaTheme="majorEastAsia"/>
            <w:noProof/>
          </w:rPr>
          <w:t>3.3. Ko‘p uchraydigan xatolar va ularning yechimi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4D4E15E" w14:textId="5FD320D4" w:rsidR="00972983" w:rsidRDefault="00972983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43920348" w:history="1">
        <w:r w:rsidRPr="008B3768">
          <w:rPr>
            <w:rStyle w:val="aff8"/>
            <w:rFonts w:eastAsiaTheme="majorEastAsia"/>
            <w:noProof/>
          </w:rPr>
          <w:t>3.4. PowerShell (1-mavzu) va Linux terminali: moslik jadvali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25D6C21F" w14:textId="2B44D967" w:rsidR="00972983" w:rsidRDefault="00972983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43920349" w:history="1">
        <w:r w:rsidRPr="008B3768">
          <w:rPr>
            <w:rStyle w:val="aff8"/>
            <w:rFonts w:eastAsiaTheme="majorEastAsia"/>
            <w:noProof/>
          </w:rPr>
          <w:t>NAZORAT SAVOLLARI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AE1D330" w14:textId="0C071A30" w:rsidR="00972983" w:rsidRDefault="00972983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43920350" w:history="1">
        <w:r w:rsidRPr="008B3768">
          <w:rPr>
            <w:rStyle w:val="aff8"/>
            <w:rFonts w:eastAsiaTheme="majorEastAsia"/>
            <w:noProof/>
          </w:rPr>
          <w:t>ILOVA A. TEZKOR MA’LUMOTNOMA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046FAD8F" w14:textId="0D159F24" w:rsidR="00972983" w:rsidRDefault="00972983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43920351" w:history="1">
        <w:r w:rsidRPr="008B3768">
          <w:rPr>
            <w:rStyle w:val="aff8"/>
            <w:rFonts w:eastAsiaTheme="majorEastAsia"/>
            <w:noProof/>
          </w:rPr>
          <w:t>ILOVA B. ATAMALAR LUG‘ATI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4B62079D" w14:textId="53B78AC5" w:rsidR="00972983" w:rsidRDefault="00972983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43920352" w:history="1">
        <w:r w:rsidRPr="008B3768">
          <w:rPr>
            <w:rStyle w:val="aff8"/>
            <w:rFonts w:eastAsiaTheme="majorEastAsia"/>
            <w:noProof/>
          </w:rPr>
          <w:t>ADABIYOTLAR VA MANBALAR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1182E584" w14:textId="0ACAE283" w:rsidR="00FE0441" w:rsidRDefault="00043568">
      <w:pPr>
        <w:tabs>
          <w:tab w:val="right" w:leader="dot" w:pos="9628"/>
        </w:tabs>
        <w:spacing w:before="60" w:after="60"/>
      </w:pPr>
      <w:r>
        <w:fldChar w:fldCharType="end"/>
      </w:r>
    </w:p>
    <w:p w14:paraId="65ABAA67" w14:textId="77777777" w:rsidR="00FE0441" w:rsidRDefault="00043568">
      <w:pPr>
        <w:pStyle w:val="1"/>
        <w:pageBreakBefore/>
        <w:spacing w:before="0" w:after="240"/>
        <w:jc w:val="center"/>
      </w:pPr>
      <w:bookmarkStart w:id="0" w:name="_Toc100001"/>
      <w:bookmarkStart w:id="1" w:name="_Toc243920312"/>
      <w:r>
        <w:lastRenderedPageBreak/>
        <w:t xml:space="preserve">KIRISH: </w:t>
      </w:r>
      <w:proofErr w:type="gramStart"/>
      <w:r>
        <w:t>MASHG‘</w:t>
      </w:r>
      <w:proofErr w:type="gramEnd"/>
      <w:r>
        <w:t>ULOT HAQIDA</w:t>
      </w:r>
      <w:bookmarkEnd w:id="0"/>
      <w:bookmarkEnd w:id="1"/>
    </w:p>
    <w:p w14:paraId="05B52D21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1-jadval. </w:t>
      </w:r>
      <w:proofErr w:type="gramStart"/>
      <w:r>
        <w:rPr>
          <w:i/>
          <w:iCs/>
          <w:sz w:val="24"/>
          <w:szCs w:val="24"/>
        </w:rPr>
        <w:t>Mashg‘</w:t>
      </w:r>
      <w:proofErr w:type="gramEnd"/>
      <w:r>
        <w:rPr>
          <w:i/>
          <w:iCs/>
          <w:sz w:val="24"/>
          <w:szCs w:val="24"/>
        </w:rPr>
        <w:t>ulot pasporti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7038"/>
      </w:tblGrid>
      <w:tr w:rsidR="00FE0441" w14:paraId="15A59F8B" w14:textId="77777777">
        <w:trPr>
          <w:cantSplit/>
          <w:tblHeader/>
          <w:jc w:val="center"/>
        </w:trPr>
        <w:tc>
          <w:tcPr>
            <w:tcW w:w="26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90FA32" w14:textId="77777777" w:rsidR="00FE0441" w:rsidRDefault="00043568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Ko‘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>rsatkich</w:t>
            </w:r>
          </w:p>
        </w:tc>
        <w:tc>
          <w:tcPr>
            <w:tcW w:w="70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DB1446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Ma’lumot</w:t>
            </w:r>
          </w:p>
        </w:tc>
      </w:tr>
      <w:tr w:rsidR="00FE0441" w14:paraId="15940782" w14:textId="77777777">
        <w:trPr>
          <w:cantSplit/>
          <w:jc w:val="center"/>
        </w:trPr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E6505F" w14:textId="77777777" w:rsidR="00FE0441" w:rsidRDefault="00043568">
            <w:r>
              <w:rPr>
                <w:b/>
                <w:bCs/>
                <w:sz w:val="24"/>
                <w:szCs w:val="24"/>
              </w:rPr>
              <w:t>Fan</w:t>
            </w:r>
          </w:p>
        </w:tc>
        <w:tc>
          <w:tcPr>
            <w:tcW w:w="70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A5FAD1" w14:textId="77777777" w:rsidR="00FE0441" w:rsidRDefault="00043568">
            <w:r>
              <w:rPr>
                <w:sz w:val="24"/>
                <w:szCs w:val="24"/>
              </w:rPr>
              <w:t>Kiber kriminalistika va etikal haking</w:t>
            </w:r>
          </w:p>
        </w:tc>
      </w:tr>
      <w:tr w:rsidR="00FE0441" w14:paraId="659F0ADC" w14:textId="77777777">
        <w:trPr>
          <w:cantSplit/>
          <w:jc w:val="center"/>
        </w:trPr>
        <w:tc>
          <w:tcPr>
            <w:tcW w:w="2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F0C90F" w14:textId="77777777" w:rsidR="00FE0441" w:rsidRDefault="00043568">
            <w:r>
              <w:rPr>
                <w:b/>
                <w:bCs/>
                <w:sz w:val="24"/>
                <w:szCs w:val="24"/>
              </w:rPr>
              <w:t>Mavzu</w:t>
            </w:r>
          </w:p>
        </w:tc>
        <w:tc>
          <w:tcPr>
            <w:tcW w:w="70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5E458D" w14:textId="77777777" w:rsidR="00FE0441" w:rsidRDefault="00043568">
            <w:r>
              <w:rPr>
                <w:sz w:val="24"/>
                <w:szCs w:val="24"/>
              </w:rPr>
              <w:t>2-mavzu. Linux OT</w:t>
            </w:r>
          </w:p>
        </w:tc>
      </w:tr>
      <w:tr w:rsidR="00FE0441" w14:paraId="101FF4AC" w14:textId="77777777">
        <w:trPr>
          <w:cantSplit/>
          <w:jc w:val="center"/>
        </w:trPr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70958E" w14:textId="77777777" w:rsidR="00FE0441" w:rsidRDefault="00043568">
            <w:proofErr w:type="gramStart"/>
            <w:r>
              <w:rPr>
                <w:b/>
                <w:bCs/>
                <w:sz w:val="24"/>
                <w:szCs w:val="24"/>
              </w:rPr>
              <w:t>Mashg‘</w:t>
            </w:r>
            <w:proofErr w:type="gramEnd"/>
            <w:r>
              <w:rPr>
                <w:b/>
                <w:bCs/>
                <w:sz w:val="24"/>
                <w:szCs w:val="24"/>
              </w:rPr>
              <w:t>ulot</w:t>
            </w:r>
          </w:p>
        </w:tc>
        <w:tc>
          <w:tcPr>
            <w:tcW w:w="70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26372F" w14:textId="77777777" w:rsidR="00FE0441" w:rsidRDefault="00043568">
            <w:r>
              <w:rPr>
                <w:sz w:val="24"/>
                <w:szCs w:val="24"/>
              </w:rPr>
              <w:t>2-</w:t>
            </w:r>
            <w:proofErr w:type="gramStart"/>
            <w:r>
              <w:rPr>
                <w:sz w:val="24"/>
                <w:szCs w:val="24"/>
              </w:rPr>
              <w:t>mashg‘</w:t>
            </w:r>
            <w:proofErr w:type="gramEnd"/>
            <w:r>
              <w:rPr>
                <w:sz w:val="24"/>
                <w:szCs w:val="24"/>
              </w:rPr>
              <w:t>ulot. Linux OTda ishlash</w:t>
            </w:r>
          </w:p>
        </w:tc>
      </w:tr>
      <w:tr w:rsidR="00FE0441" w14:paraId="252C3357" w14:textId="77777777">
        <w:trPr>
          <w:cantSplit/>
          <w:jc w:val="center"/>
        </w:trPr>
        <w:tc>
          <w:tcPr>
            <w:tcW w:w="2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FA21DB" w14:textId="77777777" w:rsidR="00FE0441" w:rsidRDefault="00043568">
            <w:r>
              <w:rPr>
                <w:b/>
                <w:bCs/>
                <w:sz w:val="24"/>
                <w:szCs w:val="24"/>
              </w:rPr>
              <w:t>Turi va vaqti</w:t>
            </w:r>
          </w:p>
        </w:tc>
        <w:tc>
          <w:tcPr>
            <w:tcW w:w="70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F1B150" w14:textId="77777777" w:rsidR="00FE0441" w:rsidRDefault="00043568">
            <w:r>
              <w:rPr>
                <w:sz w:val="24"/>
                <w:szCs w:val="24"/>
              </w:rPr>
              <w:t xml:space="preserve">Amaliy </w:t>
            </w:r>
            <w:proofErr w:type="gramStart"/>
            <w:r>
              <w:rPr>
                <w:sz w:val="24"/>
                <w:szCs w:val="24"/>
              </w:rPr>
              <w:t>mashg‘</w:t>
            </w:r>
            <w:proofErr w:type="gramEnd"/>
            <w:r>
              <w:rPr>
                <w:sz w:val="24"/>
                <w:szCs w:val="24"/>
              </w:rPr>
              <w:t>ulot · 4 soat (160 daqiqa)</w:t>
            </w:r>
          </w:p>
        </w:tc>
      </w:tr>
      <w:tr w:rsidR="00FE0441" w14:paraId="0D2A5AC7" w14:textId="77777777">
        <w:trPr>
          <w:cantSplit/>
          <w:jc w:val="center"/>
        </w:trPr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BA4C06" w14:textId="77777777" w:rsidR="00FE0441" w:rsidRDefault="00043568">
            <w:proofErr w:type="gramStart"/>
            <w:r>
              <w:rPr>
                <w:b/>
                <w:bCs/>
                <w:sz w:val="24"/>
                <w:szCs w:val="24"/>
              </w:rPr>
              <w:t>O‘</w:t>
            </w:r>
            <w:proofErr w:type="gramEnd"/>
            <w:r>
              <w:rPr>
                <w:b/>
                <w:bCs/>
                <w:sz w:val="24"/>
                <w:szCs w:val="24"/>
              </w:rPr>
              <w:t>quv savoli</w:t>
            </w:r>
          </w:p>
        </w:tc>
        <w:tc>
          <w:tcPr>
            <w:tcW w:w="70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035D98" w14:textId="77777777" w:rsidR="00FE0441" w:rsidRDefault="00043568">
            <w:r>
              <w:rPr>
                <w:sz w:val="24"/>
                <w:szCs w:val="24"/>
              </w:rPr>
              <w:t>1. Terminal bilan ishlash.</w:t>
            </w:r>
          </w:p>
        </w:tc>
      </w:tr>
      <w:tr w:rsidR="00FE0441" w14:paraId="386A1C88" w14:textId="77777777">
        <w:trPr>
          <w:cantSplit/>
          <w:jc w:val="center"/>
        </w:trPr>
        <w:tc>
          <w:tcPr>
            <w:tcW w:w="2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E92D81" w14:textId="77777777" w:rsidR="00FE0441" w:rsidRDefault="00043568">
            <w:r>
              <w:rPr>
                <w:b/>
                <w:bCs/>
                <w:sz w:val="24"/>
                <w:szCs w:val="24"/>
              </w:rPr>
              <w:t>Laboratoriya</w:t>
            </w:r>
          </w:p>
        </w:tc>
        <w:tc>
          <w:tcPr>
            <w:tcW w:w="70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8383F6" w14:textId="77777777" w:rsidR="00FE0441" w:rsidRDefault="00043568">
            <w:r>
              <w:rPr>
                <w:sz w:val="24"/>
                <w:szCs w:val="24"/>
              </w:rPr>
              <w:t xml:space="preserve">Kali Linux virtual mashinasi (VirtualBox), foydalanuvchi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kali</w:t>
            </w:r>
          </w:p>
        </w:tc>
      </w:tr>
      <w:tr w:rsidR="00FE0441" w14:paraId="64657433" w14:textId="77777777">
        <w:trPr>
          <w:cantSplit/>
          <w:jc w:val="center"/>
        </w:trPr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D54EAB" w14:textId="77777777" w:rsidR="00FE0441" w:rsidRDefault="00043568">
            <w:r>
              <w:rPr>
                <w:b/>
                <w:bCs/>
                <w:sz w:val="24"/>
                <w:szCs w:val="24"/>
              </w:rPr>
              <w:t>Oldingi bilim</w:t>
            </w:r>
          </w:p>
        </w:tc>
        <w:tc>
          <w:tcPr>
            <w:tcW w:w="70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37D7FA" w14:textId="77777777" w:rsidR="00FE0441" w:rsidRDefault="00043568">
            <w:r>
              <w:rPr>
                <w:sz w:val="24"/>
                <w:szCs w:val="24"/>
              </w:rPr>
              <w:t>2.1-</w:t>
            </w:r>
            <w:proofErr w:type="gramStart"/>
            <w:r>
              <w:rPr>
                <w:sz w:val="24"/>
                <w:szCs w:val="24"/>
              </w:rPr>
              <w:t>mashg‘</w:t>
            </w:r>
            <w:proofErr w:type="gramEnd"/>
            <w:r>
              <w:rPr>
                <w:sz w:val="24"/>
                <w:szCs w:val="24"/>
              </w:rPr>
              <w:t>ulot: Linux oilasi, fayl tizimi, fayl va kataloglar bilan ishlash</w:t>
            </w:r>
          </w:p>
        </w:tc>
      </w:tr>
    </w:tbl>
    <w:p w14:paraId="2327B553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2E74B5"/>
          <w:left w:val="single" w:sz="36" w:space="0" w:color="2E74B5"/>
          <w:bottom w:val="single" w:sz="8" w:space="0" w:color="2E74B5"/>
          <w:right w:val="single" w:sz="8" w:space="0" w:color="2E74B5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7AB21ABC" w14:textId="77777777">
        <w:trPr>
          <w:cantSplit/>
          <w:jc w:val="center"/>
        </w:trPr>
        <w:tc>
          <w:tcPr>
            <w:tcW w:w="9638" w:type="dxa"/>
            <w:shd w:val="clear" w:color="auto" w:fill="EAF3FB"/>
            <w:tcMar>
              <w:top w:w="100" w:type="dxa"/>
              <w:bottom w:w="100" w:type="dxa"/>
            </w:tcMar>
          </w:tcPr>
          <w:p w14:paraId="4564011A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2E74B5"/>
                <w:szCs w:val="28"/>
              </w:rPr>
              <w:t>Maqsad</w:t>
            </w:r>
          </w:p>
          <w:p w14:paraId="288B1505" w14:textId="77777777" w:rsidR="00FE0441" w:rsidRDefault="00043568">
            <w:pPr>
              <w:spacing w:after="50"/>
              <w:jc w:val="both"/>
            </w:pPr>
            <w:r>
              <w:rPr>
                <w:szCs w:val="28"/>
              </w:rPr>
              <w:t xml:space="preserve">Kursantni Linux terminalida ishonch bilan va mustaqil ishlashga </w:t>
            </w:r>
            <w:proofErr w:type="gramStart"/>
            <w:r>
              <w:rPr>
                <w:szCs w:val="28"/>
              </w:rPr>
              <w:t>o‘</w:t>
            </w:r>
            <w:proofErr w:type="gramEnd"/>
            <w:r>
              <w:rPr>
                <w:szCs w:val="28"/>
              </w:rPr>
              <w:t>rgatish: buyruq qanday tuzilishi, shell uni qanday tushunishi, natijani qanday yo‘naltirish va birlashtirish, tizimdagi jarayon, paket va servislarni terminaldan qanday kuzatish va boshqarishni amalda o‘zlashtirish.</w:t>
            </w:r>
          </w:p>
        </w:tc>
      </w:tr>
    </w:tbl>
    <w:p w14:paraId="1DB887CC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43B02A"/>
          <w:left w:val="single" w:sz="36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297435ED" w14:textId="77777777"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 w14:paraId="4B3E6D5B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43B02A"/>
                <w:szCs w:val="28"/>
              </w:rPr>
              <w:t xml:space="preserve">Kutilayotgan natija – </w:t>
            </w:r>
            <w:proofErr w:type="gramStart"/>
            <w:r>
              <w:rPr>
                <w:b/>
                <w:bCs/>
                <w:color w:val="43B02A"/>
                <w:szCs w:val="28"/>
              </w:rPr>
              <w:t>mashg‘</w:t>
            </w:r>
            <w:proofErr w:type="gramEnd"/>
            <w:r>
              <w:rPr>
                <w:b/>
                <w:bCs/>
                <w:color w:val="43B02A"/>
                <w:szCs w:val="28"/>
              </w:rPr>
              <w:t>ulot oxirida kursant:</w:t>
            </w:r>
          </w:p>
          <w:p w14:paraId="34F62A81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43B02A"/>
                <w:szCs w:val="28"/>
              </w:rPr>
              <w:t>•</w:t>
            </w:r>
            <w:r>
              <w:rPr>
                <w:szCs w:val="28"/>
              </w:rPr>
              <w:tab/>
              <w:t xml:space="preserve">terminal, konsol va shell tushunchalarini farqlaydi, Kali taklif satrini (prompt) </w:t>
            </w:r>
            <w:proofErr w:type="gramStart"/>
            <w:r>
              <w:rPr>
                <w:szCs w:val="28"/>
              </w:rPr>
              <w:t>o‘</w:t>
            </w:r>
            <w:proofErr w:type="gramEnd"/>
            <w:r>
              <w:rPr>
                <w:szCs w:val="28"/>
              </w:rPr>
              <w:t>qiy oladi;</w:t>
            </w:r>
          </w:p>
          <w:p w14:paraId="62C966A9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43B02A"/>
                <w:szCs w:val="28"/>
              </w:rPr>
              <w:t>•</w:t>
            </w:r>
            <w:r>
              <w:rPr>
                <w:szCs w:val="28"/>
              </w:rPr>
              <w:tab/>
              <w:t xml:space="preserve">har qanday buyruqning yozilishini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man</w:t>
            </w:r>
            <w:r>
              <w:rPr>
                <w:szCs w:val="28"/>
              </w:rPr>
              <w:t xml:space="preserve"> va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--help</w:t>
            </w:r>
            <w:r>
              <w:rPr>
                <w:szCs w:val="28"/>
              </w:rPr>
              <w:t xml:space="preserve"> orqali </w:t>
            </w:r>
            <w:proofErr w:type="gramStart"/>
            <w:r>
              <w:rPr>
                <w:szCs w:val="28"/>
              </w:rPr>
              <w:t>o‘</w:t>
            </w:r>
            <w:proofErr w:type="gramEnd"/>
            <w:r>
              <w:rPr>
                <w:szCs w:val="28"/>
              </w:rPr>
              <w:t>zi topadi;</w:t>
            </w:r>
          </w:p>
          <w:p w14:paraId="63744C64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43B02A"/>
                <w:szCs w:val="28"/>
              </w:rPr>
              <w:t>•</w:t>
            </w:r>
            <w:r>
              <w:rPr>
                <w:szCs w:val="28"/>
              </w:rPr>
              <w:tab/>
              <w:t xml:space="preserve">natijani faylga </w:t>
            </w:r>
            <w:proofErr w:type="gramStart"/>
            <w:r>
              <w:rPr>
                <w:szCs w:val="28"/>
              </w:rPr>
              <w:t>yo‘</w:t>
            </w:r>
            <w:proofErr w:type="gramEnd"/>
            <w:r>
              <w:rPr>
                <w:szCs w:val="28"/>
              </w:rPr>
              <w:t xml:space="preserve">naltiradi, buyruqlarni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|</w:t>
            </w:r>
            <w:r>
              <w:rPr>
                <w:szCs w:val="2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&amp;&amp;</w:t>
            </w:r>
            <w:r>
              <w:rPr>
                <w:szCs w:val="2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||</w:t>
            </w:r>
            <w:r>
              <w:rPr>
                <w:szCs w:val="28"/>
              </w:rPr>
              <w:t xml:space="preserve"> bilan birlashtiradi;</w:t>
            </w:r>
          </w:p>
          <w:p w14:paraId="7FA380D9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43B02A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grep</w:t>
            </w:r>
            <w:r>
              <w:rPr>
                <w:szCs w:val="2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sort</w:t>
            </w:r>
            <w:r>
              <w:rPr>
                <w:szCs w:val="2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uniq</w:t>
            </w:r>
            <w:r>
              <w:rPr>
                <w:szCs w:val="2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cut</w:t>
            </w:r>
            <w:r>
              <w:rPr>
                <w:szCs w:val="2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wc</w:t>
            </w:r>
            <w:r>
              <w:rPr>
                <w:szCs w:val="28"/>
              </w:rPr>
              <w:t xml:space="preserve"> yordamida jurnal faylidan kerakli ma’lumotni ajratadi;</w:t>
            </w:r>
          </w:p>
          <w:p w14:paraId="3E9313F2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43B02A"/>
                <w:szCs w:val="28"/>
              </w:rPr>
              <w:t>•</w:t>
            </w:r>
            <w:r>
              <w:rPr>
                <w:szCs w:val="28"/>
              </w:rPr>
              <w:tab/>
              <w:t xml:space="preserve">jarayonlarni </w:t>
            </w:r>
            <w:proofErr w:type="gramStart"/>
            <w:r>
              <w:rPr>
                <w:szCs w:val="28"/>
              </w:rPr>
              <w:t>ko‘</w:t>
            </w:r>
            <w:proofErr w:type="gramEnd"/>
            <w:r>
              <w:rPr>
                <w:szCs w:val="28"/>
              </w:rPr>
              <w:t>radi va to‘xtatadi, paket o‘rnatadi va o‘chiradi, servis holatini tekshiradi;</w:t>
            </w:r>
          </w:p>
          <w:p w14:paraId="2B71025B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43B02A"/>
                <w:szCs w:val="28"/>
              </w:rPr>
              <w:t>•</w:t>
            </w:r>
            <w:r>
              <w:rPr>
                <w:szCs w:val="28"/>
              </w:rPr>
              <w:tab/>
              <w:t xml:space="preserve">bir nechta buyruqni oddiy bash skriptga </w:t>
            </w:r>
            <w:proofErr w:type="gramStart"/>
            <w:r>
              <w:rPr>
                <w:szCs w:val="28"/>
              </w:rPr>
              <w:t>yig‘</w:t>
            </w:r>
            <w:proofErr w:type="gramEnd"/>
            <w:r>
              <w:rPr>
                <w:szCs w:val="28"/>
              </w:rPr>
              <w:t>ib, tizim haqida tezkor hisobot tayyorlaydi.</w:t>
            </w:r>
          </w:p>
        </w:tc>
      </w:tr>
    </w:tbl>
    <w:p w14:paraId="6A4588E8" w14:textId="77777777" w:rsidR="00FE0441" w:rsidRDefault="00FE0441">
      <w:pPr>
        <w:spacing w:after="60"/>
      </w:pPr>
    </w:p>
    <w:p w14:paraId="08A214E3" w14:textId="77777777" w:rsidR="00FE0441" w:rsidRDefault="00043568">
      <w:pPr>
        <w:spacing w:after="100"/>
        <w:ind w:firstLine="709"/>
        <w:jc w:val="both"/>
      </w:pPr>
      <w:r>
        <w:rPr>
          <w:b/>
          <w:bCs/>
          <w:szCs w:val="28"/>
        </w:rPr>
        <w:t xml:space="preserve">2-mavzu “Linux OT” 4 ta amaliy </w:t>
      </w:r>
      <w:proofErr w:type="gramStart"/>
      <w:r>
        <w:rPr>
          <w:b/>
          <w:bCs/>
          <w:szCs w:val="28"/>
        </w:rPr>
        <w:t>mashg‘</w:t>
      </w:r>
      <w:proofErr w:type="gramEnd"/>
      <w:r>
        <w:rPr>
          <w:b/>
          <w:bCs/>
          <w:szCs w:val="28"/>
        </w:rPr>
        <w:t>ulotdan iborat.</w:t>
      </w:r>
      <w:r>
        <w:rPr>
          <w:szCs w:val="28"/>
        </w:rPr>
        <w:t xml:space="preserve"> </w:t>
      </w:r>
      <w:proofErr w:type="gramStart"/>
      <w:r>
        <w:rPr>
          <w:szCs w:val="28"/>
        </w:rPr>
        <w:t>Mashg‘</w:t>
      </w:r>
      <w:proofErr w:type="gramEnd"/>
      <w:r>
        <w:rPr>
          <w:szCs w:val="28"/>
        </w:rPr>
        <w:t>ulotlar bir-birini takrorlamaydi: 1-mashg‘ulotda fayllar bilan ishlash o‘rganilgan, bugun esa terminalning o‘zi – shell, buyruqlarni birlashtirish, jarayonlar, paketlar va servislar o‘rganiladi. Tarmoq buyruqlari (3-</w:t>
      </w:r>
      <w:proofErr w:type="gramStart"/>
      <w:r>
        <w:rPr>
          <w:szCs w:val="28"/>
        </w:rPr>
        <w:t>mashg‘</w:t>
      </w:r>
      <w:proofErr w:type="gramEnd"/>
      <w:r>
        <w:rPr>
          <w:szCs w:val="28"/>
        </w:rPr>
        <w:t>ulot) va huquqlar (4-mashg‘ulot) bugun faqat zarur joyda tilga olinadi.</w:t>
      </w:r>
    </w:p>
    <w:p w14:paraId="4D07EB75" w14:textId="77777777" w:rsidR="00FE0441" w:rsidRDefault="00043568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5EB43F4" wp14:editId="0D9AD0B2">
            <wp:extent cx="5940000" cy="2079000"/>
            <wp:effectExtent l="0" t="0" r="0" b="0"/>
            <wp:docPr id="1002" name="Ras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7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0BAAD" w14:textId="77777777" w:rsidR="00FE0441" w:rsidRDefault="00043568">
      <w:pPr>
        <w:spacing w:after="200"/>
        <w:jc w:val="center"/>
      </w:pPr>
      <w:r>
        <w:rPr>
          <w:b/>
          <w:bCs/>
          <w:color w:val="1F3864"/>
          <w:sz w:val="24"/>
          <w:szCs w:val="24"/>
        </w:rPr>
        <w:t xml:space="preserve">1-rasm. </w:t>
      </w:r>
      <w:r>
        <w:rPr>
          <w:i/>
          <w:iCs/>
          <w:sz w:val="24"/>
          <w:szCs w:val="24"/>
        </w:rPr>
        <w:t xml:space="preserve">2-mavzu </w:t>
      </w:r>
      <w:proofErr w:type="gramStart"/>
      <w:r>
        <w:rPr>
          <w:i/>
          <w:iCs/>
          <w:sz w:val="24"/>
          <w:szCs w:val="24"/>
        </w:rPr>
        <w:t>mashg‘</w:t>
      </w:r>
      <w:proofErr w:type="gramEnd"/>
      <w:r>
        <w:rPr>
          <w:i/>
          <w:iCs/>
          <w:sz w:val="24"/>
          <w:szCs w:val="24"/>
        </w:rPr>
        <w:t>ulotlari xaritasi: bugun – 2-mashg‘ulot</w:t>
      </w:r>
    </w:p>
    <w:p w14:paraId="1F664A27" w14:textId="77777777" w:rsidR="009460E1" w:rsidRDefault="0010767F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2-jadval. </w:t>
      </w:r>
      <w:proofErr w:type="gramStart"/>
      <w:r>
        <w:rPr>
          <w:i/>
          <w:iCs/>
          <w:sz w:val="24"/>
          <w:szCs w:val="24"/>
        </w:rPr>
        <w:t>Mashg‘</w:t>
      </w:r>
      <w:proofErr w:type="gramEnd"/>
      <w:r>
        <w:rPr>
          <w:i/>
          <w:iCs/>
          <w:sz w:val="24"/>
          <w:szCs w:val="24"/>
        </w:rPr>
        <w:t>ulot vaqtining taqsimoti (2 juftlik × 80 daqiqa)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038"/>
        <w:gridCol w:w="1300"/>
      </w:tblGrid>
      <w:tr w:rsidR="009460E1" w14:paraId="58AE50CD" w14:textId="77777777">
        <w:trPr>
          <w:cantSplit/>
          <w:tblHeader/>
          <w:jc w:val="center"/>
        </w:trPr>
        <w:tc>
          <w:tcPr>
            <w:tcW w:w="23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3782B3" w14:textId="77777777" w:rsidR="009460E1" w:rsidRDefault="0010767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Qism</w:t>
            </w:r>
          </w:p>
        </w:tc>
        <w:tc>
          <w:tcPr>
            <w:tcW w:w="60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9DE047" w14:textId="77777777" w:rsidR="009460E1" w:rsidRDefault="0010767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Mazmuni</w:t>
            </w:r>
          </w:p>
        </w:tc>
        <w:tc>
          <w:tcPr>
            <w:tcW w:w="13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B1AFB4" w14:textId="77777777" w:rsidR="009460E1" w:rsidRDefault="0010767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Vaqt</w:t>
            </w:r>
          </w:p>
        </w:tc>
      </w:tr>
      <w:tr w:rsidR="009460E1" w14:paraId="3706E67C" w14:textId="77777777">
        <w:trPr>
          <w:cantSplit/>
          <w:jc w:val="center"/>
        </w:trPr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5E9C18" w14:textId="77777777" w:rsidR="009460E1" w:rsidRDefault="0010767F">
            <w:r>
              <w:rPr>
                <w:b/>
                <w:bCs/>
                <w:sz w:val="24"/>
                <w:szCs w:val="24"/>
              </w:rPr>
              <w:t>1-JUFTLIK</w:t>
            </w:r>
          </w:p>
        </w:tc>
        <w:tc>
          <w:tcPr>
            <w:tcW w:w="60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971377" w14:textId="77777777" w:rsidR="009460E1" w:rsidRDefault="009460E1"/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D2B8C3" w14:textId="77777777" w:rsidR="009460E1" w:rsidRDefault="0010767F">
            <w:r>
              <w:rPr>
                <w:b/>
                <w:bCs/>
                <w:sz w:val="24"/>
                <w:szCs w:val="24"/>
              </w:rPr>
              <w:t>80 daq.</w:t>
            </w:r>
          </w:p>
        </w:tc>
      </w:tr>
      <w:tr w:rsidR="009460E1" w14:paraId="5EF6CC16" w14:textId="77777777">
        <w:trPr>
          <w:cantSplit/>
          <w:jc w:val="center"/>
        </w:trPr>
        <w:tc>
          <w:tcPr>
            <w:tcW w:w="2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C4EE21" w14:textId="77777777" w:rsidR="009460E1" w:rsidRDefault="0010767F">
            <w:r>
              <w:rPr>
                <w:b/>
                <w:bCs/>
                <w:sz w:val="24"/>
                <w:szCs w:val="24"/>
              </w:rPr>
              <w:t>I. Kirish qismi</w:t>
            </w:r>
          </w:p>
        </w:tc>
        <w:tc>
          <w:tcPr>
            <w:tcW w:w="60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F01B9E" w14:textId="77777777" w:rsidR="009460E1" w:rsidRDefault="0010767F">
            <w:r>
              <w:rPr>
                <w:sz w:val="24"/>
                <w:szCs w:val="24"/>
              </w:rPr>
              <w:t>Davomat va tayyorgarlikni tekshirish, mavzu va maqsadni e’lon qilish, xavfsizlik qoidalari, VM ni ishga tushirish va snapshot</w:t>
            </w:r>
          </w:p>
        </w:tc>
        <w:tc>
          <w:tcPr>
            <w:tcW w:w="1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6035A5" w14:textId="77777777" w:rsidR="009460E1" w:rsidRDefault="0010767F">
            <w:r>
              <w:rPr>
                <w:sz w:val="24"/>
                <w:szCs w:val="24"/>
              </w:rPr>
              <w:t>10 daq.</w:t>
            </w:r>
          </w:p>
        </w:tc>
      </w:tr>
      <w:tr w:rsidR="009460E1" w14:paraId="25BB8104" w14:textId="77777777">
        <w:trPr>
          <w:cantSplit/>
          <w:jc w:val="center"/>
        </w:trPr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005D55" w14:textId="77777777" w:rsidR="009460E1" w:rsidRDefault="0010767F">
            <w:r>
              <w:rPr>
                <w:b/>
                <w:bCs/>
                <w:sz w:val="24"/>
                <w:szCs w:val="24"/>
              </w:rPr>
              <w:t>II. Asosiy qism</w:t>
            </w:r>
          </w:p>
        </w:tc>
        <w:tc>
          <w:tcPr>
            <w:tcW w:w="60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094A96" w14:textId="77777777" w:rsidR="009460E1" w:rsidRDefault="0010767F">
            <w:r>
              <w:rPr>
                <w:sz w:val="24"/>
                <w:szCs w:val="24"/>
              </w:rPr>
              <w:t>Nazariy tushuntirish: 1.1–1.14-bandlar sxemalari asosida (20 daq.)</w:t>
            </w:r>
          </w:p>
          <w:p w14:paraId="497F4BFC" w14:textId="77777777" w:rsidR="009460E1" w:rsidRDefault="0010767F">
            <w:r>
              <w:rPr>
                <w:sz w:val="24"/>
                <w:szCs w:val="24"/>
              </w:rPr>
              <w:t>1–5-topshiriqlar: shell, sintaksis, PATH, yordam tizimi, tarix va tezkor tugmalar (40 daq.)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92E72D" w14:textId="77777777" w:rsidR="009460E1" w:rsidRDefault="0010767F">
            <w:r>
              <w:rPr>
                <w:sz w:val="24"/>
                <w:szCs w:val="24"/>
              </w:rPr>
              <w:t>60 daq.</w:t>
            </w:r>
          </w:p>
        </w:tc>
      </w:tr>
      <w:tr w:rsidR="009460E1" w14:paraId="1DFA5330" w14:textId="77777777">
        <w:trPr>
          <w:cantSplit/>
          <w:jc w:val="center"/>
        </w:trPr>
        <w:tc>
          <w:tcPr>
            <w:tcW w:w="2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513DDD" w14:textId="77777777" w:rsidR="009460E1" w:rsidRDefault="0010767F">
            <w:r>
              <w:rPr>
                <w:b/>
                <w:bCs/>
                <w:sz w:val="24"/>
                <w:szCs w:val="24"/>
              </w:rPr>
              <w:t>III. Yakuniy qism</w:t>
            </w:r>
          </w:p>
        </w:tc>
        <w:tc>
          <w:tcPr>
            <w:tcW w:w="60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BEFEBC" w14:textId="77777777" w:rsidR="009460E1" w:rsidRDefault="0010767F">
            <w:r>
              <w:rPr>
                <w:sz w:val="24"/>
                <w:szCs w:val="24"/>
              </w:rPr>
              <w:t>Natijalarni tekshirish, savollarga javob, keyingi juftlik vazifasini e’lon qilish</w:t>
            </w:r>
          </w:p>
        </w:tc>
        <w:tc>
          <w:tcPr>
            <w:tcW w:w="1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3F35A9" w14:textId="77777777" w:rsidR="009460E1" w:rsidRDefault="0010767F">
            <w:r>
              <w:rPr>
                <w:sz w:val="24"/>
                <w:szCs w:val="24"/>
              </w:rPr>
              <w:t>10 daq.</w:t>
            </w:r>
          </w:p>
        </w:tc>
      </w:tr>
      <w:tr w:rsidR="009460E1" w14:paraId="08D2BD7A" w14:textId="77777777">
        <w:trPr>
          <w:cantSplit/>
          <w:jc w:val="center"/>
        </w:trPr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561428" w14:textId="77777777" w:rsidR="009460E1" w:rsidRDefault="0010767F">
            <w:r>
              <w:rPr>
                <w:b/>
                <w:bCs/>
                <w:sz w:val="24"/>
                <w:szCs w:val="24"/>
              </w:rPr>
              <w:t>2-JUFTLIK</w:t>
            </w:r>
          </w:p>
        </w:tc>
        <w:tc>
          <w:tcPr>
            <w:tcW w:w="60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501375" w14:textId="77777777" w:rsidR="009460E1" w:rsidRDefault="009460E1"/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072993" w14:textId="77777777" w:rsidR="009460E1" w:rsidRDefault="0010767F">
            <w:r>
              <w:rPr>
                <w:b/>
                <w:bCs/>
                <w:sz w:val="24"/>
                <w:szCs w:val="24"/>
              </w:rPr>
              <w:t>80 daq.</w:t>
            </w:r>
          </w:p>
        </w:tc>
      </w:tr>
      <w:tr w:rsidR="009460E1" w14:paraId="5168AB24" w14:textId="77777777">
        <w:trPr>
          <w:cantSplit/>
          <w:jc w:val="center"/>
        </w:trPr>
        <w:tc>
          <w:tcPr>
            <w:tcW w:w="2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BBB954" w14:textId="77777777" w:rsidR="009460E1" w:rsidRDefault="0010767F">
            <w:r>
              <w:rPr>
                <w:b/>
                <w:bCs/>
                <w:sz w:val="24"/>
                <w:szCs w:val="24"/>
              </w:rPr>
              <w:t>I. Kirish qismi</w:t>
            </w:r>
          </w:p>
        </w:tc>
        <w:tc>
          <w:tcPr>
            <w:tcW w:w="60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C19459" w14:textId="77777777" w:rsidR="009460E1" w:rsidRDefault="0010767F">
            <w:r>
              <w:rPr>
                <w:sz w:val="24"/>
                <w:szCs w:val="24"/>
              </w:rPr>
              <w:t xml:space="preserve">Davomat, 1-juftlik </w:t>
            </w:r>
            <w:proofErr w:type="gramStart"/>
            <w:r>
              <w:rPr>
                <w:sz w:val="24"/>
                <w:szCs w:val="24"/>
              </w:rPr>
              <w:t>bo‘</w:t>
            </w:r>
            <w:proofErr w:type="gramEnd"/>
            <w:r>
              <w:rPr>
                <w:sz w:val="24"/>
                <w:szCs w:val="24"/>
              </w:rPr>
              <w:t>yicha qisqa takrorlash, VM holatini tekshirish</w:t>
            </w:r>
          </w:p>
        </w:tc>
        <w:tc>
          <w:tcPr>
            <w:tcW w:w="1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64E316" w14:textId="77777777" w:rsidR="009460E1" w:rsidRDefault="0010767F">
            <w:r>
              <w:rPr>
                <w:sz w:val="24"/>
                <w:szCs w:val="24"/>
              </w:rPr>
              <w:t>10 daq.</w:t>
            </w:r>
          </w:p>
        </w:tc>
      </w:tr>
      <w:tr w:rsidR="009460E1" w14:paraId="238F5B8E" w14:textId="77777777">
        <w:trPr>
          <w:cantSplit/>
          <w:jc w:val="center"/>
        </w:trPr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7A7080" w14:textId="77777777" w:rsidR="009460E1" w:rsidRDefault="0010767F">
            <w:r>
              <w:rPr>
                <w:b/>
                <w:bCs/>
                <w:sz w:val="24"/>
                <w:szCs w:val="24"/>
              </w:rPr>
              <w:t>II. Asosiy qism</w:t>
            </w:r>
          </w:p>
        </w:tc>
        <w:tc>
          <w:tcPr>
            <w:tcW w:w="60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3AB1F8" w14:textId="77777777" w:rsidR="009460E1" w:rsidRDefault="0010767F">
            <w:r>
              <w:rPr>
                <w:sz w:val="24"/>
                <w:szCs w:val="24"/>
              </w:rPr>
              <w:t xml:space="preserve">6–13-topshiriqlar: </w:t>
            </w:r>
            <w:proofErr w:type="gramStart"/>
            <w:r>
              <w:rPr>
                <w:sz w:val="24"/>
                <w:szCs w:val="24"/>
              </w:rPr>
              <w:t>yo‘</w:t>
            </w:r>
            <w:proofErr w:type="gramEnd"/>
            <w:r>
              <w:rPr>
                <w:sz w:val="24"/>
                <w:szCs w:val="24"/>
              </w:rPr>
              <w:t>naltirish, pipe va filtrlar, operatorlar, o‘zgaruvchilar, jarayonlar, paketlar, servislar, bash skript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CA5E45" w14:textId="77777777" w:rsidR="009460E1" w:rsidRDefault="0010767F">
            <w:r>
              <w:rPr>
                <w:sz w:val="24"/>
                <w:szCs w:val="24"/>
              </w:rPr>
              <w:t>60 daq.</w:t>
            </w:r>
          </w:p>
        </w:tc>
      </w:tr>
      <w:tr w:rsidR="009460E1" w14:paraId="0045C2FC" w14:textId="77777777">
        <w:trPr>
          <w:cantSplit/>
          <w:jc w:val="center"/>
        </w:trPr>
        <w:tc>
          <w:tcPr>
            <w:tcW w:w="2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B80BEF" w14:textId="77777777" w:rsidR="009460E1" w:rsidRDefault="0010767F">
            <w:r>
              <w:rPr>
                <w:b/>
                <w:bCs/>
                <w:sz w:val="24"/>
                <w:szCs w:val="24"/>
              </w:rPr>
              <w:t>III. Yakuniy qism</w:t>
            </w:r>
          </w:p>
        </w:tc>
        <w:tc>
          <w:tcPr>
            <w:tcW w:w="60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AEB641" w14:textId="77777777" w:rsidR="009460E1" w:rsidRDefault="0010767F">
            <w:r>
              <w:rPr>
                <w:sz w:val="24"/>
                <w:szCs w:val="24"/>
              </w:rPr>
              <w:t>Maqsadga erishilganini tekshirish, laboratoriyani tozalash, baholash, mustaqil tayyorgarlikka topshiriq</w:t>
            </w:r>
          </w:p>
        </w:tc>
        <w:tc>
          <w:tcPr>
            <w:tcW w:w="1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929AB4" w14:textId="77777777" w:rsidR="009460E1" w:rsidRDefault="0010767F">
            <w:r>
              <w:rPr>
                <w:sz w:val="24"/>
                <w:szCs w:val="24"/>
              </w:rPr>
              <w:t>10 daq.</w:t>
            </w:r>
          </w:p>
        </w:tc>
      </w:tr>
    </w:tbl>
    <w:p w14:paraId="0F55FDFD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C0392B"/>
          <w:left w:val="single" w:sz="36" w:space="0" w:color="C0392B"/>
          <w:bottom w:val="single" w:sz="8" w:space="0" w:color="C0392B"/>
          <w:right w:val="single" w:sz="8" w:space="0" w:color="C0392B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074EC18F" w14:textId="77777777">
        <w:trPr>
          <w:cantSplit/>
          <w:jc w:val="center"/>
        </w:trPr>
        <w:tc>
          <w:tcPr>
            <w:tcW w:w="9638" w:type="dxa"/>
            <w:shd w:val="clear" w:color="auto" w:fill="FDEEEE"/>
            <w:tcMar>
              <w:top w:w="100" w:type="dxa"/>
              <w:bottom w:w="100" w:type="dxa"/>
            </w:tcMar>
          </w:tcPr>
          <w:p w14:paraId="70FD8E7A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C0392B"/>
                <w:szCs w:val="28"/>
              </w:rPr>
              <w:t>Tartib qoidalari</w:t>
            </w:r>
          </w:p>
          <w:p w14:paraId="4A4FD609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C0392B"/>
                <w:szCs w:val="28"/>
              </w:rPr>
              <w:t>•</w:t>
            </w:r>
            <w:r>
              <w:rPr>
                <w:szCs w:val="28"/>
              </w:rPr>
              <w:tab/>
              <w:t xml:space="preserve">Barcha amallar faqat Kali Linux virtual mashinasida bajariladi. </w:t>
            </w:r>
            <w:proofErr w:type="gramStart"/>
            <w:r>
              <w:rPr>
                <w:szCs w:val="28"/>
              </w:rPr>
              <w:t>Mashg‘</w:t>
            </w:r>
            <w:proofErr w:type="gramEnd"/>
            <w:r>
              <w:rPr>
                <w:szCs w:val="28"/>
              </w:rPr>
              <w:t>ulot boshida “Dars-2.2 boshlanishi” nomli snapshot oling.</w:t>
            </w:r>
          </w:p>
          <w:p w14:paraId="73D30317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C0392B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sudo</w:t>
            </w:r>
            <w:r>
              <w:rPr>
                <w:szCs w:val="28"/>
              </w:rPr>
              <w:t xml:space="preserve"> bilan bajariladigan buyruqlarni faqat topshiriqda </w:t>
            </w:r>
            <w:proofErr w:type="gramStart"/>
            <w:r>
              <w:rPr>
                <w:szCs w:val="28"/>
              </w:rPr>
              <w:t>ko‘</w:t>
            </w:r>
            <w:proofErr w:type="gramEnd"/>
            <w:r>
              <w:rPr>
                <w:szCs w:val="28"/>
              </w:rPr>
              <w:t xml:space="preserve">rsatilgandek yozing.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sudo</w:t>
            </w:r>
            <w:r>
              <w:rPr>
                <w:szCs w:val="28"/>
              </w:rPr>
              <w:t xml:space="preserve"> va huquqlar 4-</w:t>
            </w:r>
            <w:proofErr w:type="gramStart"/>
            <w:r>
              <w:rPr>
                <w:szCs w:val="28"/>
              </w:rPr>
              <w:t>mashg‘</w:t>
            </w:r>
            <w:proofErr w:type="gramEnd"/>
            <w:r>
              <w:rPr>
                <w:szCs w:val="28"/>
              </w:rPr>
              <w:t>ulotda batafsil o‘rganiladi.</w:t>
            </w:r>
          </w:p>
          <w:p w14:paraId="012A71CF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C0392B"/>
                <w:szCs w:val="28"/>
              </w:rPr>
              <w:t>•</w:t>
            </w:r>
            <w:r>
              <w:rPr>
                <w:szCs w:val="28"/>
              </w:rPr>
              <w:tab/>
              <w:t xml:space="preserve">Internetdagi buyruqni ishga tushirishdan oldin uning har bir </w:t>
            </w:r>
            <w:proofErr w:type="gramStart"/>
            <w:r>
              <w:rPr>
                <w:szCs w:val="28"/>
              </w:rPr>
              <w:t>so‘</w:t>
            </w:r>
            <w:proofErr w:type="gramEnd"/>
            <w:r>
              <w:rPr>
                <w:szCs w:val="28"/>
              </w:rPr>
              <w:t>zini tushunib oling.</w:t>
            </w:r>
          </w:p>
          <w:p w14:paraId="545CCDC4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C0392B"/>
                <w:szCs w:val="28"/>
              </w:rPr>
              <w:t>•</w:t>
            </w:r>
            <w:r>
              <w:rPr>
                <w:szCs w:val="28"/>
              </w:rPr>
              <w:tab/>
              <w:t xml:space="preserve">Barcha mashq fayllari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~/lab22</w:t>
            </w:r>
            <w:r>
              <w:rPr>
                <w:szCs w:val="28"/>
              </w:rPr>
              <w:t xml:space="preserve"> katalogida yaratiladi va </w:t>
            </w:r>
            <w:proofErr w:type="gramStart"/>
            <w:r>
              <w:rPr>
                <w:szCs w:val="28"/>
              </w:rPr>
              <w:t>mashg‘</w:t>
            </w:r>
            <w:proofErr w:type="gramEnd"/>
            <w:r>
              <w:rPr>
                <w:szCs w:val="28"/>
              </w:rPr>
              <w:t>ulot oxirida o‘chiriladi.</w:t>
            </w:r>
          </w:p>
        </w:tc>
      </w:tr>
    </w:tbl>
    <w:p w14:paraId="7364325C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E08E1D"/>
          <w:left w:val="single" w:sz="36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4C8AAF64" w14:textId="77777777">
        <w:trPr>
          <w:cantSplit/>
          <w:jc w:val="center"/>
        </w:trPr>
        <w:tc>
          <w:tcPr>
            <w:tcW w:w="9638" w:type="dxa"/>
            <w:shd w:val="clear" w:color="auto" w:fill="FFF7E6"/>
            <w:tcMar>
              <w:top w:w="100" w:type="dxa"/>
              <w:bottom w:w="100" w:type="dxa"/>
            </w:tcMar>
          </w:tcPr>
          <w:p w14:paraId="65ECE217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E08E1D"/>
                <w:szCs w:val="28"/>
              </w:rPr>
              <w:lastRenderedPageBreak/>
              <w:t xml:space="preserve">Ushbu </w:t>
            </w:r>
            <w:proofErr w:type="gramStart"/>
            <w:r>
              <w:rPr>
                <w:b/>
                <w:bCs/>
                <w:color w:val="E08E1D"/>
                <w:szCs w:val="28"/>
              </w:rPr>
              <w:t>qo‘</w:t>
            </w:r>
            <w:proofErr w:type="gramEnd"/>
            <w:r>
              <w:rPr>
                <w:b/>
                <w:bCs/>
                <w:color w:val="E08E1D"/>
                <w:szCs w:val="28"/>
              </w:rPr>
              <w:t>llanma bilan qanday ishlanadi</w:t>
            </w:r>
          </w:p>
          <w:p w14:paraId="4BAA7122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E08E1D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b/>
                <w:bCs/>
                <w:szCs w:val="28"/>
              </w:rPr>
              <w:t>I qism – nazariy ma’lumotlar.</w:t>
            </w:r>
            <w:r>
              <w:rPr>
                <w:szCs w:val="28"/>
              </w:rPr>
              <w:t xml:space="preserve"> Har bir tushuncha sxema va misollar bilan tushuntirilgan. Topshiriqdan oldin tegishli bandni </w:t>
            </w:r>
            <w:proofErr w:type="gramStart"/>
            <w:r>
              <w:rPr>
                <w:szCs w:val="28"/>
              </w:rPr>
              <w:t>o‘</w:t>
            </w:r>
            <w:proofErr w:type="gramEnd"/>
            <w:r>
              <w:rPr>
                <w:szCs w:val="28"/>
              </w:rPr>
              <w:t>qing (topshiriqda “Nazariya: 1.x” deb ko‘rsatilgan).</w:t>
            </w:r>
          </w:p>
          <w:p w14:paraId="64C30AF4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E08E1D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b/>
                <w:bCs/>
                <w:szCs w:val="28"/>
              </w:rPr>
              <w:t>II qism – amaliy ish daftari.</w:t>
            </w:r>
            <w:r>
              <w:rPr>
                <w:szCs w:val="28"/>
              </w:rPr>
              <w:t xml:space="preserve"> Har bir topshiriq: maqsad va vaqt → amallar → skrinshot uchun joy → barcha mumkin </w:t>
            </w:r>
            <w:proofErr w:type="gramStart"/>
            <w:r>
              <w:rPr>
                <w:szCs w:val="28"/>
              </w:rPr>
              <w:t>bo‘</w:t>
            </w:r>
            <w:proofErr w:type="gramEnd"/>
            <w:r>
              <w:rPr>
                <w:szCs w:val="28"/>
              </w:rPr>
              <w:t>lgan natijalar → xulosa.</w:t>
            </w:r>
          </w:p>
          <w:p w14:paraId="2988182C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E08E1D"/>
                <w:szCs w:val="28"/>
              </w:rPr>
              <w:t>•</w:t>
            </w:r>
            <w:r>
              <w:rPr>
                <w:szCs w:val="28"/>
              </w:rPr>
              <w:tab/>
              <w:t xml:space="preserve">Kod bloklaridagi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$</w:t>
            </w:r>
            <w:r>
              <w:rPr>
                <w:szCs w:val="28"/>
              </w:rPr>
              <w:t xml:space="preserve"> – taklif satrining qisqartmasi, uni yozmaysiz.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#</w:t>
            </w:r>
            <w:r>
              <w:rPr>
                <w:szCs w:val="28"/>
              </w:rPr>
              <w:t xml:space="preserve"> </w:t>
            </w:r>
            <w:proofErr w:type="gramStart"/>
            <w:r>
              <w:rPr>
                <w:szCs w:val="28"/>
              </w:rPr>
              <w:t>dan</w:t>
            </w:r>
            <w:proofErr w:type="gramEnd"/>
            <w:r>
              <w:rPr>
                <w:szCs w:val="28"/>
              </w:rPr>
              <w:t xml:space="preserve"> keyingi kulrang matn – izoh.</w:t>
            </w:r>
          </w:p>
          <w:p w14:paraId="6514082E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E08E1D"/>
                <w:szCs w:val="28"/>
              </w:rPr>
              <w:t>•</w:t>
            </w:r>
            <w:r>
              <w:rPr>
                <w:szCs w:val="28"/>
              </w:rPr>
              <w:tab/>
              <w:t>Terminal natijalari namunaviy: PID, sana, versiya va hajmlar sizda farq qiladi – bu normal.</w:t>
            </w:r>
          </w:p>
        </w:tc>
      </w:tr>
    </w:tbl>
    <w:p w14:paraId="7F7771A1" w14:textId="77777777" w:rsidR="00FE0441" w:rsidRDefault="00FE0441">
      <w:pPr>
        <w:spacing w:after="60"/>
      </w:pPr>
    </w:p>
    <w:p w14:paraId="244F39AE" w14:textId="77777777" w:rsidR="00FE0441" w:rsidRDefault="00043568">
      <w:pPr>
        <w:pStyle w:val="1"/>
        <w:pageBreakBefore/>
        <w:spacing w:before="0" w:after="240"/>
        <w:jc w:val="center"/>
      </w:pPr>
      <w:bookmarkStart w:id="2" w:name="_Toc100002"/>
      <w:bookmarkStart w:id="3" w:name="_Toc243920313"/>
      <w:r>
        <w:lastRenderedPageBreak/>
        <w:t>I QISM. NAZARIY MA’LUMOTLAR: TERMINAL BILAN ISHLASH</w:t>
      </w:r>
      <w:bookmarkEnd w:id="2"/>
      <w:bookmarkEnd w:id="3"/>
    </w:p>
    <w:p w14:paraId="0E649C5C" w14:textId="77777777" w:rsidR="00FE0441" w:rsidRDefault="00043568">
      <w:pPr>
        <w:spacing w:after="100"/>
        <w:ind w:firstLine="709"/>
        <w:jc w:val="both"/>
      </w:pPr>
      <w:r>
        <w:rPr>
          <w:szCs w:val="28"/>
        </w:rPr>
        <w:t>1-</w:t>
      </w:r>
      <w:proofErr w:type="gramStart"/>
      <w:r>
        <w:rPr>
          <w:szCs w:val="28"/>
        </w:rPr>
        <w:t>mashg‘</w:t>
      </w:r>
      <w:proofErr w:type="gramEnd"/>
      <w:r>
        <w:rPr>
          <w:szCs w:val="28"/>
        </w:rPr>
        <w:t xml:space="preserve">ulotda terminalni fayllar bilan ishlash vositasi sifatida ishlatdik. Endi uning </w:t>
      </w:r>
      <w:proofErr w:type="gramStart"/>
      <w:r>
        <w:rPr>
          <w:szCs w:val="28"/>
        </w:rPr>
        <w:t>o‘</w:t>
      </w:r>
      <w:proofErr w:type="gramEnd"/>
      <w:r>
        <w:rPr>
          <w:szCs w:val="28"/>
        </w:rPr>
        <w:t>zini o‘rganamiz: yozilgan matn qanday qilib buyruqqa aylanadi, natija qayerga ketadi, buyruqlar qanday birlashadi va terminaldan jarayonlar, dasturlar va servislarni qanday boshqarish mumkin. Kiberxavfsizlik mutaxassisining kundalik ishi – jurnallarni tahlil qilish, tizimni tekshirish, vositalarni ishga tushirish – asosan terminalda bajariladi.</w:t>
      </w:r>
    </w:p>
    <w:p w14:paraId="44CF2839" w14:textId="4EDAB17F" w:rsidR="00FE0441" w:rsidRDefault="00043568" w:rsidP="009A2192">
      <w:pPr>
        <w:pStyle w:val="21"/>
        <w:spacing w:before="280"/>
        <w:ind w:firstLine="709"/>
        <w:jc w:val="both"/>
      </w:pPr>
      <w:bookmarkStart w:id="4" w:name="_Toc100003"/>
      <w:bookmarkStart w:id="5" w:name="_Toc243920314"/>
      <w:r>
        <w:rPr>
          <w:szCs w:val="28"/>
        </w:rPr>
        <w:t xml:space="preserve">1.1. Terminal, konsol </w:t>
      </w:r>
      <w:proofErr w:type="spellStart"/>
      <w:r>
        <w:rPr>
          <w:szCs w:val="28"/>
        </w:rPr>
        <w:t>va</w:t>
      </w:r>
      <w:proofErr w:type="spellEnd"/>
      <w:r>
        <w:rPr>
          <w:szCs w:val="28"/>
        </w:rPr>
        <w:t xml:space="preserve"> shell: </w:t>
      </w:r>
      <w:proofErr w:type="spellStart"/>
      <w:r w:rsidR="009A2192">
        <w:rPr>
          <w:szCs w:val="28"/>
        </w:rPr>
        <w:t>qaysi</w:t>
      </w:r>
      <w:proofErr w:type="spellEnd"/>
      <w:r w:rsidR="009A2192">
        <w:rPr>
          <w:szCs w:val="28"/>
        </w:rPr>
        <w:t xml:space="preserve"> </w:t>
      </w:r>
      <w:proofErr w:type="spellStart"/>
      <w:r w:rsidR="009A2192">
        <w:rPr>
          <w:szCs w:val="28"/>
        </w:rPr>
        <w:t>bir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nima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qiladi</w:t>
      </w:r>
      <w:proofErr w:type="spellEnd"/>
      <w:r>
        <w:rPr>
          <w:szCs w:val="28"/>
        </w:rPr>
        <w:t>?</w:t>
      </w:r>
      <w:bookmarkEnd w:id="4"/>
      <w:bookmarkEnd w:id="5"/>
    </w:p>
    <w:p w14:paraId="5A46F264" w14:textId="77777777" w:rsidR="00FE0441" w:rsidRDefault="00043568">
      <w:pPr>
        <w:spacing w:after="100"/>
        <w:ind w:firstLine="709"/>
        <w:jc w:val="both"/>
      </w:pPr>
      <w:r>
        <w:rPr>
          <w:szCs w:val="28"/>
        </w:rPr>
        <w:t xml:space="preserve">Kundalik nutqda “terminal”, “konsol”, “shell” va “buyruqlar satri” bir-birining </w:t>
      </w:r>
      <w:proofErr w:type="gramStart"/>
      <w:r>
        <w:rPr>
          <w:szCs w:val="28"/>
        </w:rPr>
        <w:t>o‘</w:t>
      </w:r>
      <w:proofErr w:type="gramEnd"/>
      <w:r>
        <w:rPr>
          <w:szCs w:val="28"/>
        </w:rPr>
        <w:t xml:space="preserve">rnida ishlatiladi, lekin ular turli narsalar. Siz klaviaturada matn yozasiz – </w:t>
      </w:r>
      <w:r>
        <w:rPr>
          <w:b/>
          <w:bCs/>
          <w:szCs w:val="28"/>
        </w:rPr>
        <w:t>terminal emulyatori</w:t>
      </w:r>
      <w:r>
        <w:rPr>
          <w:szCs w:val="28"/>
        </w:rPr>
        <w:t xml:space="preserve"> (Kalida – QTerminal oynasi) uni qabul qiladi va </w:t>
      </w:r>
      <w:r>
        <w:rPr>
          <w:b/>
          <w:bCs/>
          <w:szCs w:val="28"/>
        </w:rPr>
        <w:t>shell</w:t>
      </w:r>
      <w:r>
        <w:rPr>
          <w:szCs w:val="28"/>
        </w:rPr>
        <w:t xml:space="preserve">ga uzatadi. Shell – buyruqlarni tushunadigan dastur: u matnni </w:t>
      </w:r>
      <w:proofErr w:type="gramStart"/>
      <w:r>
        <w:rPr>
          <w:szCs w:val="28"/>
        </w:rPr>
        <w:t>so‘</w:t>
      </w:r>
      <w:proofErr w:type="gramEnd"/>
      <w:r>
        <w:rPr>
          <w:szCs w:val="28"/>
        </w:rPr>
        <w:t xml:space="preserve">zlarga ajratadi, maxsus belgilarni ochadi va kerakli dasturni ishga tushiradi. Dastur yadrodan (kernel) tizim chaqiruvlari orqali disk, xotira yoki tarmoqdan foydalanadi va natijani qaytaradi – natija terminal oynasida </w:t>
      </w:r>
      <w:proofErr w:type="gramStart"/>
      <w:r>
        <w:rPr>
          <w:szCs w:val="28"/>
        </w:rPr>
        <w:t>ko‘</w:t>
      </w:r>
      <w:proofErr w:type="gramEnd"/>
      <w:r>
        <w:rPr>
          <w:szCs w:val="28"/>
        </w:rPr>
        <w:t>rinadi.</w:t>
      </w:r>
    </w:p>
    <w:p w14:paraId="6ECDBE71" w14:textId="77777777" w:rsidR="00FE0441" w:rsidRDefault="0004356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744E31B" wp14:editId="78C93D40">
            <wp:extent cx="5940000" cy="2227500"/>
            <wp:effectExtent l="0" t="0" r="0" b="0"/>
            <wp:docPr id="1003" name="Ras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FE644" w14:textId="77777777" w:rsidR="00FE0441" w:rsidRDefault="00043568">
      <w:pPr>
        <w:spacing w:after="200"/>
        <w:jc w:val="center"/>
      </w:pPr>
      <w:r>
        <w:rPr>
          <w:b/>
          <w:bCs/>
          <w:color w:val="1F3864"/>
          <w:sz w:val="24"/>
          <w:szCs w:val="24"/>
        </w:rPr>
        <w:t xml:space="preserve">2-rasm. </w:t>
      </w:r>
      <w:r>
        <w:rPr>
          <w:i/>
          <w:iCs/>
          <w:sz w:val="24"/>
          <w:szCs w:val="24"/>
        </w:rPr>
        <w:t xml:space="preserve">Buyruqning </w:t>
      </w:r>
      <w:proofErr w:type="gramStart"/>
      <w:r>
        <w:rPr>
          <w:i/>
          <w:iCs/>
          <w:sz w:val="24"/>
          <w:szCs w:val="24"/>
        </w:rPr>
        <w:t>yo‘</w:t>
      </w:r>
      <w:proofErr w:type="gramEnd"/>
      <w:r>
        <w:rPr>
          <w:i/>
          <w:iCs/>
          <w:sz w:val="24"/>
          <w:szCs w:val="24"/>
        </w:rPr>
        <w:t>li: klaviaturadan yadrogacha va natijaning qaytishi</w:t>
      </w:r>
    </w:p>
    <w:p w14:paraId="0B01AA3B" w14:textId="77777777" w:rsidR="00FE0441" w:rsidRDefault="0004356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B3FB42A" wp14:editId="35EF8919">
            <wp:extent cx="5940000" cy="2079000"/>
            <wp:effectExtent l="0" t="0" r="0" b="0"/>
            <wp:docPr id="1004" name="Ras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7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C3FA5" w14:textId="77777777" w:rsidR="00FE0441" w:rsidRDefault="00043568">
      <w:pPr>
        <w:spacing w:after="200"/>
        <w:jc w:val="center"/>
      </w:pPr>
      <w:r>
        <w:rPr>
          <w:b/>
          <w:bCs/>
          <w:color w:val="1F3864"/>
          <w:sz w:val="24"/>
          <w:szCs w:val="24"/>
        </w:rPr>
        <w:t xml:space="preserve">3-rasm. </w:t>
      </w:r>
      <w:proofErr w:type="gramStart"/>
      <w:r>
        <w:rPr>
          <w:i/>
          <w:iCs/>
          <w:sz w:val="24"/>
          <w:szCs w:val="24"/>
        </w:rPr>
        <w:t>To‘</w:t>
      </w:r>
      <w:proofErr w:type="gramEnd"/>
      <w:r>
        <w:rPr>
          <w:i/>
          <w:iCs/>
          <w:sz w:val="24"/>
          <w:szCs w:val="24"/>
        </w:rPr>
        <w:t>rtta tushuncha: terminal emulyatori, konsol (TTY), shell va CLI</w:t>
      </w:r>
    </w:p>
    <w:p w14:paraId="57528F35" w14:textId="080890A8" w:rsidR="00FE0441" w:rsidRDefault="00043568">
      <w:pPr>
        <w:spacing w:after="100"/>
        <w:ind w:firstLine="709"/>
        <w:jc w:val="both"/>
        <w:rPr>
          <w:szCs w:val="28"/>
        </w:rPr>
      </w:pPr>
      <w:r>
        <w:rPr>
          <w:b/>
          <w:bCs/>
          <w:szCs w:val="28"/>
        </w:rPr>
        <w:t>Konsol (TTY)</w:t>
      </w:r>
      <w:r>
        <w:rPr>
          <w:szCs w:val="28"/>
        </w:rPr>
        <w:t xml:space="preserve"> – grafik muhitsiz, butun ekranni egallaydigan matnli rejim. </w:t>
      </w:r>
      <w:proofErr w:type="spellStart"/>
      <w:r>
        <w:rPr>
          <w:szCs w:val="28"/>
        </w:rPr>
        <w:t>Serverlarda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grafik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muhit</w:t>
      </w:r>
      <w:proofErr w:type="spellEnd"/>
      <w:r>
        <w:rPr>
          <w:szCs w:val="28"/>
        </w:rPr>
        <w:t xml:space="preserve"> </w:t>
      </w:r>
      <w:proofErr w:type="spellStart"/>
      <w:proofErr w:type="gramStart"/>
      <w:r>
        <w:rPr>
          <w:szCs w:val="28"/>
        </w:rPr>
        <w:t>ko‘</w:t>
      </w:r>
      <w:proofErr w:type="gramEnd"/>
      <w:r>
        <w:rPr>
          <w:szCs w:val="28"/>
        </w:rPr>
        <w:t>pincha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o‘rnatilmaydi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shuning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uchun</w:t>
      </w:r>
      <w:proofErr w:type="spellEnd"/>
      <w:r>
        <w:rPr>
          <w:szCs w:val="28"/>
        </w:rPr>
        <w:t xml:space="preserve"> </w:t>
      </w:r>
      <w:r w:rsidR="003F669C">
        <w:rPr>
          <w:szCs w:val="28"/>
        </w:rPr>
        <w:t>administrator</w:t>
      </w:r>
      <w:r>
        <w:rPr>
          <w:szCs w:val="28"/>
        </w:rPr>
        <w:t xml:space="preserve"> </w:t>
      </w:r>
      <w:proofErr w:type="spellStart"/>
      <w:r>
        <w:rPr>
          <w:szCs w:val="28"/>
        </w:rPr>
        <w:t>tizimga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konsol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yoki</w:t>
      </w:r>
      <w:proofErr w:type="spellEnd"/>
      <w:r>
        <w:rPr>
          <w:szCs w:val="28"/>
        </w:rPr>
        <w:t xml:space="preserve"> SSH </w:t>
      </w:r>
      <w:proofErr w:type="spellStart"/>
      <w:r>
        <w:rPr>
          <w:szCs w:val="28"/>
        </w:rPr>
        <w:t>orqali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kiradi</w:t>
      </w:r>
      <w:proofErr w:type="spellEnd"/>
      <w:r>
        <w:rPr>
          <w:szCs w:val="28"/>
        </w:rPr>
        <w:t xml:space="preserve">. Kalida grafik muhit ishlab turganda ham bir </w:t>
      </w:r>
      <w:r>
        <w:rPr>
          <w:szCs w:val="28"/>
        </w:rPr>
        <w:lastRenderedPageBreak/>
        <w:t xml:space="preserve">nechta virtual konsol tayyor turadi; VirtualBoxda </w:t>
      </w:r>
      <w:proofErr w:type="gramStart"/>
      <w:r>
        <w:rPr>
          <w:szCs w:val="28"/>
        </w:rPr>
        <w:t xml:space="preserve">ularga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Host</w:t>
      </w:r>
      <w:proofErr w:type="gramEnd"/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szCs w:val="28"/>
        </w:rPr>
        <w:t xml:space="preserve"> +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F3 </w:t>
      </w:r>
      <w:r>
        <w:rPr>
          <w:szCs w:val="28"/>
        </w:rPr>
        <w:t xml:space="preserve"> …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F</w:t>
      </w:r>
      <w:proofErr w:type="gramStart"/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6 </w:t>
      </w:r>
      <w:r>
        <w:rPr>
          <w:szCs w:val="28"/>
        </w:rPr>
        <w:t xml:space="preserve"> orqali</w:t>
      </w:r>
      <w:proofErr w:type="gramEnd"/>
      <w:r>
        <w:rPr>
          <w:szCs w:val="28"/>
        </w:rPr>
        <w:t xml:space="preserve"> o‘tiladi (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Host </w:t>
      </w:r>
      <w:r>
        <w:rPr>
          <w:szCs w:val="28"/>
        </w:rPr>
        <w:t xml:space="preserve"> – odatda o‘ng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Ctrl </w:t>
      </w:r>
      <w:r>
        <w:rPr>
          <w:szCs w:val="28"/>
        </w:rPr>
        <w:t xml:space="preserve">).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tty</w:t>
      </w:r>
      <w:r>
        <w:rPr>
          <w:szCs w:val="28"/>
        </w:rPr>
        <w:t xml:space="preserve"> </w:t>
      </w:r>
      <w:proofErr w:type="spellStart"/>
      <w:proofErr w:type="gramStart"/>
      <w:r>
        <w:rPr>
          <w:szCs w:val="28"/>
        </w:rPr>
        <w:t>buyrug‘</w:t>
      </w:r>
      <w:proofErr w:type="gramEnd"/>
      <w:r>
        <w:rPr>
          <w:szCs w:val="28"/>
        </w:rPr>
        <w:t>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qaysi</w:t>
      </w:r>
      <w:proofErr w:type="spellEnd"/>
      <w:r>
        <w:rPr>
          <w:szCs w:val="28"/>
        </w:rPr>
        <w:t xml:space="preserve"> “</w:t>
      </w:r>
      <w:proofErr w:type="spellStart"/>
      <w:r>
        <w:rPr>
          <w:szCs w:val="28"/>
        </w:rPr>
        <w:t>ekranda</w:t>
      </w:r>
      <w:proofErr w:type="spellEnd"/>
      <w:r>
        <w:rPr>
          <w:szCs w:val="28"/>
        </w:rPr>
        <w:t xml:space="preserve">” </w:t>
      </w:r>
      <w:proofErr w:type="spellStart"/>
      <w:r>
        <w:rPr>
          <w:szCs w:val="28"/>
        </w:rPr>
        <w:t>ishlayotganingizni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ko‘rsatadi</w:t>
      </w:r>
      <w:proofErr w:type="spellEnd"/>
      <w:r>
        <w:rPr>
          <w:szCs w:val="28"/>
        </w:rPr>
        <w:t xml:space="preserve">: </w:t>
      </w:r>
      <w:proofErr w:type="spellStart"/>
      <w:r>
        <w:rPr>
          <w:szCs w:val="28"/>
        </w:rPr>
        <w:t>grafik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terminalda</w:t>
      </w:r>
      <w:proofErr w:type="spellEnd"/>
      <w:r>
        <w:rPr>
          <w:szCs w:val="28"/>
        </w:rPr>
        <w:t xml:space="preserve">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/dev/pts/0</w:t>
      </w:r>
      <w:r>
        <w:rPr>
          <w:szCs w:val="28"/>
        </w:rPr>
        <w:t xml:space="preserve">, virtual </w:t>
      </w:r>
      <w:proofErr w:type="spellStart"/>
      <w:r>
        <w:rPr>
          <w:szCs w:val="28"/>
        </w:rPr>
        <w:t>konsolda</w:t>
      </w:r>
      <w:proofErr w:type="spellEnd"/>
      <w:r>
        <w:rPr>
          <w:szCs w:val="28"/>
        </w:rPr>
        <w:t xml:space="preserve">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/dev/tty3</w:t>
      </w:r>
      <w:r>
        <w:rPr>
          <w:szCs w:val="28"/>
        </w:rPr>
        <w:t xml:space="preserve"> </w:t>
      </w:r>
      <w:proofErr w:type="spellStart"/>
      <w:r>
        <w:rPr>
          <w:szCs w:val="28"/>
        </w:rPr>
        <w:t>kabi</w:t>
      </w:r>
      <w:proofErr w:type="spellEnd"/>
      <w:r>
        <w:rPr>
          <w:szCs w:val="28"/>
        </w:rPr>
        <w:t>.</w:t>
      </w:r>
    </w:p>
    <w:p w14:paraId="4BA235C0" w14:textId="4210736F" w:rsidR="00972983" w:rsidRDefault="00972983" w:rsidP="00972983">
      <w:pPr>
        <w:spacing w:after="100"/>
        <w:jc w:val="center"/>
        <w:rPr>
          <w:szCs w:val="28"/>
        </w:rPr>
      </w:pPr>
      <w:r w:rsidRPr="00972983">
        <w:rPr>
          <w:szCs w:val="28"/>
        </w:rPr>
        <w:drawing>
          <wp:inline distT="0" distB="0" distL="0" distR="0" wp14:anchorId="0C294663" wp14:editId="015A7FEC">
            <wp:extent cx="6052727" cy="1763395"/>
            <wp:effectExtent l="19050" t="19050" r="24765" b="273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068" t="1000"/>
                    <a:stretch/>
                  </pic:blipFill>
                  <pic:spPr bwMode="auto">
                    <a:xfrm>
                      <a:off x="0" y="0"/>
                      <a:ext cx="6054793" cy="176399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A71C8F" w14:textId="7CBF5B8F" w:rsidR="0047535A" w:rsidRDefault="0047535A" w:rsidP="0047535A">
      <w:pPr>
        <w:spacing w:after="100"/>
        <w:jc w:val="center"/>
      </w:pPr>
      <w:r w:rsidRPr="0047535A">
        <w:rPr>
          <w:noProof/>
        </w:rPr>
        <w:drawing>
          <wp:inline distT="0" distB="0" distL="0" distR="0" wp14:anchorId="54288744" wp14:editId="69C2D3D8">
            <wp:extent cx="6104274" cy="3587115"/>
            <wp:effectExtent l="19050" t="19050" r="10795" b="133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59"/>
                    <a:stretch/>
                  </pic:blipFill>
                  <pic:spPr bwMode="auto">
                    <a:xfrm>
                      <a:off x="0" y="0"/>
                      <a:ext cx="6104274" cy="35871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4CBE2C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3-jadval. </w:t>
      </w:r>
      <w:r>
        <w:rPr>
          <w:i/>
          <w:iCs/>
          <w:sz w:val="24"/>
          <w:szCs w:val="24"/>
        </w:rPr>
        <w:t xml:space="preserve">Eng </w:t>
      </w:r>
      <w:proofErr w:type="gramStart"/>
      <w:r>
        <w:rPr>
          <w:i/>
          <w:iCs/>
          <w:sz w:val="24"/>
          <w:szCs w:val="24"/>
        </w:rPr>
        <w:t>ko‘</w:t>
      </w:r>
      <w:proofErr w:type="gramEnd"/>
      <w:r>
        <w:rPr>
          <w:i/>
          <w:iCs/>
          <w:sz w:val="24"/>
          <w:szCs w:val="24"/>
        </w:rPr>
        <w:t>p uchraydigan shell’lar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4200"/>
        <w:gridCol w:w="3738"/>
      </w:tblGrid>
      <w:tr w:rsidR="00FE0441" w14:paraId="7A17FFBB" w14:textId="77777777">
        <w:trPr>
          <w:cantSplit/>
          <w:tblHeader/>
          <w:jc w:val="center"/>
        </w:trPr>
        <w:tc>
          <w:tcPr>
            <w:tcW w:w="17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285043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Shell</w:t>
            </w:r>
          </w:p>
        </w:tc>
        <w:tc>
          <w:tcPr>
            <w:tcW w:w="42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9BEF9B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Qisqacha</w:t>
            </w:r>
          </w:p>
        </w:tc>
        <w:tc>
          <w:tcPr>
            <w:tcW w:w="37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440247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Qayerda uchraydi</w:t>
            </w:r>
          </w:p>
        </w:tc>
      </w:tr>
      <w:tr w:rsidR="00FE0441" w14:paraId="31084EB0" w14:textId="77777777">
        <w:trPr>
          <w:cantSplit/>
          <w:jc w:val="center"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BAB401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bash</w:t>
            </w:r>
          </w:p>
        </w:tc>
        <w:tc>
          <w:tcPr>
            <w:tcW w:w="4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9842A2" w14:textId="77777777" w:rsidR="00FE0441" w:rsidRDefault="00043568">
            <w:r>
              <w:rPr>
                <w:sz w:val="24"/>
                <w:szCs w:val="24"/>
              </w:rPr>
              <w:t>Bourne Again Shell – eng keng tarqalgan</w:t>
            </w:r>
          </w:p>
        </w:tc>
        <w:tc>
          <w:tcPr>
            <w:tcW w:w="3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412A7F" w14:textId="77777777" w:rsidR="00FE0441" w:rsidRDefault="00043568">
            <w:r>
              <w:rPr>
                <w:sz w:val="24"/>
                <w:szCs w:val="24"/>
              </w:rPr>
              <w:t>Ubuntu, Debian, serverlar, aksariyat skriptlar</w:t>
            </w:r>
          </w:p>
        </w:tc>
      </w:tr>
      <w:tr w:rsidR="00FE0441" w14:paraId="201F1C55" w14:textId="77777777">
        <w:trPr>
          <w:cantSplit/>
          <w:jc w:val="center"/>
        </w:trPr>
        <w:tc>
          <w:tcPr>
            <w:tcW w:w="17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BF75DA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zsh</w:t>
            </w:r>
          </w:p>
        </w:tc>
        <w:tc>
          <w:tcPr>
            <w:tcW w:w="42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1903B7" w14:textId="77777777" w:rsidR="00FE0441" w:rsidRDefault="00043568">
            <w:r>
              <w:rPr>
                <w:sz w:val="24"/>
                <w:szCs w:val="24"/>
              </w:rPr>
              <w:t xml:space="preserve">bash bilan mos, </w:t>
            </w:r>
            <w:proofErr w:type="gramStart"/>
            <w:r>
              <w:rPr>
                <w:sz w:val="24"/>
                <w:szCs w:val="24"/>
              </w:rPr>
              <w:t>qo‘</w:t>
            </w:r>
            <w:proofErr w:type="gramEnd"/>
            <w:r>
              <w:rPr>
                <w:sz w:val="24"/>
                <w:szCs w:val="24"/>
              </w:rPr>
              <w:t>shimcha qulayliklar: taklif, rang, kuchli to‘ldirish</w:t>
            </w:r>
          </w:p>
        </w:tc>
        <w:tc>
          <w:tcPr>
            <w:tcW w:w="3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B03CF3" w14:textId="77777777" w:rsidR="00FE0441" w:rsidRDefault="00043568">
            <w:r>
              <w:rPr>
                <w:sz w:val="24"/>
                <w:szCs w:val="24"/>
              </w:rPr>
              <w:t>Kali Linux (2020.4 dan standart), macOS</w:t>
            </w:r>
          </w:p>
        </w:tc>
      </w:tr>
      <w:tr w:rsidR="00FE0441" w14:paraId="7455AA55" w14:textId="77777777">
        <w:trPr>
          <w:cantSplit/>
          <w:jc w:val="center"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8EAB7D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sh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dash</w:t>
            </w:r>
          </w:p>
        </w:tc>
        <w:tc>
          <w:tcPr>
            <w:tcW w:w="4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55C69B" w14:textId="77777777" w:rsidR="00FE0441" w:rsidRDefault="00043568">
            <w:r>
              <w:rPr>
                <w:sz w:val="24"/>
                <w:szCs w:val="24"/>
              </w:rPr>
              <w:t>Eng sodda va tez, POSIX standarti</w:t>
            </w:r>
          </w:p>
        </w:tc>
        <w:tc>
          <w:tcPr>
            <w:tcW w:w="3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B10D3E" w14:textId="77777777" w:rsidR="00FE0441" w:rsidRDefault="00043568">
            <w:r>
              <w:rPr>
                <w:sz w:val="24"/>
                <w:szCs w:val="24"/>
              </w:rPr>
              <w:t>Tizim skriptlari, minimal konteynerlar</w:t>
            </w:r>
          </w:p>
        </w:tc>
      </w:tr>
      <w:tr w:rsidR="00FE0441" w14:paraId="0507F23B" w14:textId="77777777">
        <w:trPr>
          <w:cantSplit/>
          <w:jc w:val="center"/>
        </w:trPr>
        <w:tc>
          <w:tcPr>
            <w:tcW w:w="17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748288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fish</w:t>
            </w:r>
          </w:p>
        </w:tc>
        <w:tc>
          <w:tcPr>
            <w:tcW w:w="42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C0546E" w14:textId="77777777" w:rsidR="00FE0441" w:rsidRDefault="00043568">
            <w:r>
              <w:rPr>
                <w:sz w:val="24"/>
                <w:szCs w:val="24"/>
              </w:rPr>
              <w:t xml:space="preserve">Qulay, lekin bash bilan </w:t>
            </w:r>
            <w:proofErr w:type="gramStart"/>
            <w:r>
              <w:rPr>
                <w:sz w:val="24"/>
                <w:szCs w:val="24"/>
              </w:rPr>
              <w:t>to‘</w:t>
            </w:r>
            <w:proofErr w:type="gramEnd"/>
            <w:r>
              <w:rPr>
                <w:sz w:val="24"/>
                <w:szCs w:val="24"/>
              </w:rPr>
              <w:t>liq mos emas</w:t>
            </w:r>
          </w:p>
        </w:tc>
        <w:tc>
          <w:tcPr>
            <w:tcW w:w="3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73BC34" w14:textId="77777777" w:rsidR="00FE0441" w:rsidRDefault="00043568">
            <w:r>
              <w:rPr>
                <w:sz w:val="24"/>
                <w:szCs w:val="24"/>
              </w:rPr>
              <w:t>Shaxsiy foydalanish</w:t>
            </w:r>
          </w:p>
        </w:tc>
      </w:tr>
      <w:tr w:rsidR="00FE0441" w14:paraId="6F1BE7BE" w14:textId="77777777">
        <w:trPr>
          <w:cantSplit/>
          <w:jc w:val="center"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E48505" w14:textId="77777777" w:rsidR="00FE0441" w:rsidRDefault="00043568">
            <w:r>
              <w:rPr>
                <w:b/>
                <w:bCs/>
                <w:sz w:val="24"/>
                <w:szCs w:val="24"/>
              </w:rPr>
              <w:t>PowerShell</w:t>
            </w:r>
          </w:p>
        </w:tc>
        <w:tc>
          <w:tcPr>
            <w:tcW w:w="4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CFE484" w14:textId="77777777" w:rsidR="00FE0441" w:rsidRDefault="00043568">
            <w:r>
              <w:rPr>
                <w:sz w:val="24"/>
                <w:szCs w:val="24"/>
              </w:rPr>
              <w:t>Obyektlar bilan ishlaydigan shell</w:t>
            </w:r>
          </w:p>
        </w:tc>
        <w:tc>
          <w:tcPr>
            <w:tcW w:w="3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7E4B50" w14:textId="77777777" w:rsidR="00FE0441" w:rsidRDefault="00043568">
            <w:r>
              <w:rPr>
                <w:sz w:val="24"/>
                <w:szCs w:val="24"/>
              </w:rPr>
              <w:t xml:space="preserve">Windows (1-mavzu); Linuxga ham </w:t>
            </w:r>
            <w:proofErr w:type="gramStart"/>
            <w:r>
              <w:rPr>
                <w:sz w:val="24"/>
                <w:szCs w:val="24"/>
              </w:rPr>
              <w:t>o‘</w:t>
            </w:r>
            <w:proofErr w:type="gramEnd"/>
            <w:r>
              <w:rPr>
                <w:sz w:val="24"/>
                <w:szCs w:val="24"/>
              </w:rPr>
              <w:t>rnatiladi</w:t>
            </w:r>
          </w:p>
        </w:tc>
      </w:tr>
    </w:tbl>
    <w:p w14:paraId="1C966042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E08E1D"/>
          <w:left w:val="single" w:sz="36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2FB32B66" w14:textId="77777777">
        <w:trPr>
          <w:cantSplit/>
          <w:jc w:val="center"/>
        </w:trPr>
        <w:tc>
          <w:tcPr>
            <w:tcW w:w="9638" w:type="dxa"/>
            <w:shd w:val="clear" w:color="auto" w:fill="FFF7E6"/>
            <w:tcMar>
              <w:top w:w="100" w:type="dxa"/>
              <w:bottom w:w="100" w:type="dxa"/>
            </w:tcMar>
          </w:tcPr>
          <w:p w14:paraId="4FF77DBF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E08E1D"/>
                <w:szCs w:val="28"/>
              </w:rPr>
              <w:lastRenderedPageBreak/>
              <w:t>Esda tuting</w:t>
            </w:r>
          </w:p>
          <w:p w14:paraId="649FE3F2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E08E1D"/>
                <w:szCs w:val="28"/>
              </w:rPr>
              <w:t>•</w:t>
            </w:r>
            <w:r>
              <w:rPr>
                <w:szCs w:val="28"/>
              </w:rPr>
              <w:tab/>
              <w:t xml:space="preserve">Kalida terminal ochilganda </w:t>
            </w:r>
            <w:r>
              <w:rPr>
                <w:b/>
                <w:bCs/>
                <w:szCs w:val="28"/>
              </w:rPr>
              <w:t>zsh</w:t>
            </w:r>
            <w:r>
              <w:rPr>
                <w:szCs w:val="28"/>
              </w:rPr>
              <w:t xml:space="preserve"> ishlaydi, serverlarda va </w:t>
            </w:r>
            <w:proofErr w:type="gramStart"/>
            <w:r>
              <w:rPr>
                <w:szCs w:val="28"/>
              </w:rPr>
              <w:t>ko‘</w:t>
            </w:r>
            <w:proofErr w:type="gramEnd"/>
            <w:r>
              <w:rPr>
                <w:szCs w:val="28"/>
              </w:rPr>
              <w:t xml:space="preserve">pchilik qo‘llanmalarda esa </w:t>
            </w:r>
            <w:r>
              <w:rPr>
                <w:b/>
                <w:bCs/>
                <w:szCs w:val="28"/>
              </w:rPr>
              <w:t>bash</w:t>
            </w:r>
            <w:r>
              <w:rPr>
                <w:szCs w:val="28"/>
              </w:rPr>
              <w:t xml:space="preserve">. Asosiy buyruqlar ikkalasida bir xil; farqlar shu </w:t>
            </w:r>
            <w:proofErr w:type="gramStart"/>
            <w:r>
              <w:rPr>
                <w:szCs w:val="28"/>
              </w:rPr>
              <w:t>qo‘</w:t>
            </w:r>
            <w:proofErr w:type="gramEnd"/>
            <w:r>
              <w:rPr>
                <w:szCs w:val="28"/>
              </w:rPr>
              <w:t>llanmada alohida ko‘rsatilgan.</w:t>
            </w:r>
          </w:p>
          <w:p w14:paraId="64F8B9C4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E08E1D"/>
                <w:szCs w:val="28"/>
              </w:rPr>
              <w:t>•</w:t>
            </w:r>
            <w:r>
              <w:rPr>
                <w:szCs w:val="28"/>
              </w:rPr>
              <w:tab/>
              <w:t xml:space="preserve">Joriy shellni bilish: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echo $SHELL</w:t>
            </w:r>
            <w:r>
              <w:rPr>
                <w:szCs w:val="28"/>
              </w:rPr>
              <w:t xml:space="preserve"> (tizimga kirishda ishlaydigan shell) va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echo $0</w:t>
            </w:r>
            <w:r>
              <w:rPr>
                <w:szCs w:val="28"/>
              </w:rPr>
              <w:t xml:space="preserve"> (hozir ishlayotgan shell).</w:t>
            </w:r>
          </w:p>
          <w:p w14:paraId="34FB81E6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E08E1D"/>
                <w:szCs w:val="28"/>
              </w:rPr>
              <w:t>•</w:t>
            </w:r>
            <w:r>
              <w:rPr>
                <w:szCs w:val="28"/>
              </w:rPr>
              <w:tab/>
              <w:t xml:space="preserve">zsh ichida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bash</w:t>
            </w:r>
            <w:r>
              <w:rPr>
                <w:szCs w:val="28"/>
              </w:rPr>
              <w:t xml:space="preserve"> deb yozsangiz – bash ishga tushadi;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exit</w:t>
            </w:r>
            <w:r>
              <w:rPr>
                <w:szCs w:val="28"/>
              </w:rPr>
              <w:t xml:space="preserve"> bilan chiqib, yana zsh ga qaytasiz.</w:t>
            </w:r>
          </w:p>
        </w:tc>
      </w:tr>
    </w:tbl>
    <w:p w14:paraId="0794AF8A" w14:textId="2E4677AC" w:rsidR="00FE0441" w:rsidRDefault="009017FF" w:rsidP="009017FF">
      <w:pPr>
        <w:spacing w:before="240" w:after="60"/>
        <w:jc w:val="center"/>
      </w:pPr>
      <w:r w:rsidRPr="009017FF">
        <w:drawing>
          <wp:inline distT="0" distB="0" distL="0" distR="0" wp14:anchorId="6069D16E" wp14:editId="5FBEA5A4">
            <wp:extent cx="4578708" cy="3633322"/>
            <wp:effectExtent l="19050" t="19050" r="12700" b="2476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2419" cy="363626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E1EFF8C" w14:textId="77777777" w:rsidR="00FE0441" w:rsidRDefault="00043568" w:rsidP="00D85631">
      <w:pPr>
        <w:pStyle w:val="21"/>
        <w:spacing w:before="280"/>
        <w:ind w:firstLine="709"/>
        <w:jc w:val="both"/>
      </w:pPr>
      <w:bookmarkStart w:id="6" w:name="_Toc100004"/>
      <w:bookmarkStart w:id="7" w:name="_Toc243920315"/>
      <w:r>
        <w:rPr>
          <w:szCs w:val="28"/>
        </w:rPr>
        <w:t xml:space="preserve">1.2. </w:t>
      </w:r>
      <w:proofErr w:type="spellStart"/>
      <w:r>
        <w:rPr>
          <w:szCs w:val="28"/>
        </w:rPr>
        <w:t>Taklif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satri</w:t>
      </w:r>
      <w:proofErr w:type="spellEnd"/>
      <w:r>
        <w:rPr>
          <w:szCs w:val="28"/>
        </w:rPr>
        <w:t xml:space="preserve"> (prompt) </w:t>
      </w:r>
      <w:proofErr w:type="spellStart"/>
      <w:r>
        <w:rPr>
          <w:szCs w:val="28"/>
        </w:rPr>
        <w:t>va</w:t>
      </w:r>
      <w:proofErr w:type="spellEnd"/>
      <w:r>
        <w:rPr>
          <w:szCs w:val="28"/>
        </w:rPr>
        <w:t xml:space="preserve"> Kali </w:t>
      </w:r>
      <w:proofErr w:type="spellStart"/>
      <w:r>
        <w:rPr>
          <w:szCs w:val="28"/>
        </w:rPr>
        <w:t>zsh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imkoniyatlari</w:t>
      </w:r>
      <w:bookmarkEnd w:id="6"/>
      <w:bookmarkEnd w:id="7"/>
      <w:proofErr w:type="spellEnd"/>
    </w:p>
    <w:p w14:paraId="363E8377" w14:textId="77777777" w:rsidR="00FE0441" w:rsidRDefault="00043568">
      <w:pPr>
        <w:spacing w:after="100"/>
        <w:ind w:firstLine="709"/>
        <w:jc w:val="both"/>
      </w:pPr>
      <w:r>
        <w:rPr>
          <w:b/>
          <w:bCs/>
          <w:szCs w:val="28"/>
        </w:rPr>
        <w:t>Taklif satri</w:t>
      </w:r>
      <w:r>
        <w:rPr>
          <w:szCs w:val="28"/>
        </w:rPr>
        <w:t xml:space="preserve"> (prompt) – shellning “buyruq kutyapman” degan belgisi. Undan kim sifatida, qaysi kompyuterda va qaysi katalogda ishlayotganingizni bir qarashda bilasiz. Kalida prompt ikki qatorli: birinchi qatorda ma’lumot, ikkinchisida buyruq yoziladigan joy. Oxirgi belgi muhim: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$</w:t>
      </w:r>
      <w:r>
        <w:rPr>
          <w:szCs w:val="28"/>
        </w:rPr>
        <w:t xml:space="preserve"> – oddiy foydalanuvchi,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#</w:t>
      </w:r>
      <w:r>
        <w:rPr>
          <w:szCs w:val="28"/>
        </w:rPr>
        <w:t xml:space="preserve"> – root (administrator). Root sifatida xato buyruq butun tizimga ta’sir qilishi mumkin, shuning uchun Kali root promptini qizil rangda </w:t>
      </w:r>
      <w:proofErr w:type="gramStart"/>
      <w:r>
        <w:rPr>
          <w:szCs w:val="28"/>
        </w:rPr>
        <w:t>ko‘</w:t>
      </w:r>
      <w:proofErr w:type="gramEnd"/>
      <w:r>
        <w:rPr>
          <w:szCs w:val="28"/>
        </w:rPr>
        <w:t>rsatadi.</w:t>
      </w:r>
    </w:p>
    <w:p w14:paraId="17462B66" w14:textId="77777777" w:rsidR="00FE0441" w:rsidRDefault="00043568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16B55C1" wp14:editId="4DC5A681">
            <wp:extent cx="5940000" cy="2450250"/>
            <wp:effectExtent l="0" t="0" r="0" b="0"/>
            <wp:docPr id="1005" name="Ras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image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5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BA03F" w14:textId="77777777" w:rsidR="00FE0441" w:rsidRDefault="00043568">
      <w:pPr>
        <w:spacing w:after="200"/>
        <w:jc w:val="center"/>
      </w:pPr>
      <w:r>
        <w:rPr>
          <w:b/>
          <w:bCs/>
          <w:color w:val="1F3864"/>
          <w:sz w:val="24"/>
          <w:szCs w:val="24"/>
        </w:rPr>
        <w:t xml:space="preserve">4-rasm. </w:t>
      </w:r>
      <w:r>
        <w:rPr>
          <w:i/>
          <w:iCs/>
          <w:sz w:val="24"/>
          <w:szCs w:val="24"/>
        </w:rPr>
        <w:t xml:space="preserve">Kali taklif satrining tuzilishi va boshqa </w:t>
      </w:r>
      <w:proofErr w:type="gramStart"/>
      <w:r>
        <w:rPr>
          <w:i/>
          <w:iCs/>
          <w:sz w:val="24"/>
          <w:szCs w:val="24"/>
        </w:rPr>
        <w:t>ko‘</w:t>
      </w:r>
      <w:proofErr w:type="gramEnd"/>
      <w:r>
        <w:rPr>
          <w:i/>
          <w:iCs/>
          <w:sz w:val="24"/>
          <w:szCs w:val="24"/>
        </w:rPr>
        <w:t>rinishlari</w:t>
      </w:r>
    </w:p>
    <w:p w14:paraId="453F99EE" w14:textId="77777777" w:rsidR="00FE0441" w:rsidRDefault="00043568">
      <w:pPr>
        <w:spacing w:after="100"/>
        <w:ind w:firstLine="709"/>
        <w:jc w:val="both"/>
      </w:pPr>
      <w:r>
        <w:rPr>
          <w:szCs w:val="28"/>
        </w:rPr>
        <w:t xml:space="preserve">Kalidagi zsh sozlamalari ikki foydali yordamchini yoqib </w:t>
      </w:r>
      <w:proofErr w:type="gramStart"/>
      <w:r>
        <w:rPr>
          <w:szCs w:val="28"/>
        </w:rPr>
        <w:t>qo‘</w:t>
      </w:r>
      <w:proofErr w:type="gramEnd"/>
      <w:r>
        <w:rPr>
          <w:szCs w:val="28"/>
        </w:rPr>
        <w:t xml:space="preserve">ygan. </w:t>
      </w:r>
      <w:r>
        <w:rPr>
          <w:b/>
          <w:bCs/>
          <w:szCs w:val="28"/>
        </w:rPr>
        <w:t>Avtomatik taklif</w:t>
      </w:r>
      <w:r>
        <w:rPr>
          <w:szCs w:val="28"/>
        </w:rPr>
        <w:t xml:space="preserve"> (autosuggestion): yoza boshlaganingizda zsh tarixdan mos buyruqni kulrang matn bilan taklif qiladi </w:t>
      </w:r>
      <w:proofErr w:type="gramStart"/>
      <w:r>
        <w:rPr>
          <w:szCs w:val="28"/>
        </w:rPr>
        <w:t xml:space="preserve">–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→</w:t>
      </w:r>
      <w:proofErr w:type="gramEnd"/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szCs w:val="28"/>
        </w:rPr>
        <w:t xml:space="preserve"> yoki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End </w:t>
      </w:r>
      <w:r>
        <w:rPr>
          <w:szCs w:val="28"/>
        </w:rPr>
        <w:t xml:space="preserve"> bosilsa, taklif qabul qilinadi. </w:t>
      </w:r>
      <w:r>
        <w:rPr>
          <w:b/>
          <w:bCs/>
          <w:szCs w:val="28"/>
        </w:rPr>
        <w:t>Sintaksis rangi</w:t>
      </w:r>
      <w:r>
        <w:rPr>
          <w:szCs w:val="28"/>
        </w:rPr>
        <w:t xml:space="preserve">: buyruq nomi mavjud </w:t>
      </w:r>
      <w:proofErr w:type="gramStart"/>
      <w:r>
        <w:rPr>
          <w:szCs w:val="28"/>
        </w:rPr>
        <w:t>bo‘</w:t>
      </w:r>
      <w:proofErr w:type="gramEnd"/>
      <w:r>
        <w:rPr>
          <w:szCs w:val="28"/>
        </w:rPr>
        <w:t xml:space="preserve">lsa yashil, mavjud bo‘lmasa qizil rangda ko‘rinadi – xatoni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Enter </w:t>
      </w:r>
      <w:r>
        <w:rPr>
          <w:szCs w:val="28"/>
        </w:rPr>
        <w:t xml:space="preserve"> bosishdan oldin sezasiz.</w:t>
      </w:r>
    </w:p>
    <w:p w14:paraId="340121D8" w14:textId="77777777" w:rsidR="00FE0441" w:rsidRDefault="0004356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2917117" wp14:editId="10AC4B1C">
            <wp:extent cx="5940000" cy="2376000"/>
            <wp:effectExtent l="0" t="0" r="0" b="0"/>
            <wp:docPr id="1006" name="Ras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image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C21E7" w14:textId="77777777" w:rsidR="00FE0441" w:rsidRDefault="00043568">
      <w:pPr>
        <w:spacing w:after="200"/>
        <w:jc w:val="center"/>
      </w:pPr>
      <w:r>
        <w:rPr>
          <w:b/>
          <w:bCs/>
          <w:color w:val="1F3864"/>
          <w:sz w:val="24"/>
          <w:szCs w:val="24"/>
        </w:rPr>
        <w:t xml:space="preserve">5-rasm. </w:t>
      </w:r>
      <w:r>
        <w:rPr>
          <w:i/>
          <w:iCs/>
          <w:sz w:val="24"/>
          <w:szCs w:val="24"/>
        </w:rPr>
        <w:t>Kali zsh: avtomatik taklif va sintaksis rangi</w:t>
      </w:r>
    </w:p>
    <w:tbl>
      <w:tblPr>
        <w:tblW w:w="9638" w:type="dxa"/>
        <w:jc w:val="center"/>
        <w:tblBorders>
          <w:top w:val="single" w:sz="8" w:space="0" w:color="2E74B5"/>
          <w:left w:val="single" w:sz="36" w:space="0" w:color="2E74B5"/>
          <w:bottom w:val="single" w:sz="8" w:space="0" w:color="2E74B5"/>
          <w:right w:val="single" w:sz="8" w:space="0" w:color="2E74B5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51487628" w14:textId="77777777">
        <w:trPr>
          <w:cantSplit/>
          <w:jc w:val="center"/>
        </w:trPr>
        <w:tc>
          <w:tcPr>
            <w:tcW w:w="9638" w:type="dxa"/>
            <w:shd w:val="clear" w:color="auto" w:fill="EAF3FB"/>
            <w:tcMar>
              <w:top w:w="100" w:type="dxa"/>
              <w:bottom w:w="100" w:type="dxa"/>
            </w:tcMar>
          </w:tcPr>
          <w:p w14:paraId="772D6ADD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2E74B5"/>
                <w:szCs w:val="28"/>
              </w:rPr>
              <w:t>Kali zsh ning foydali sozlamalari</w:t>
            </w:r>
          </w:p>
          <w:p w14:paraId="24699939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2E74B5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6"/>
                <w:szCs w:val="26"/>
                <w:shd w:val="clear" w:color="auto" w:fill="E3E6EA"/>
              </w:rPr>
              <w:t> </w:t>
            </w:r>
            <w:proofErr w:type="gramStart"/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6"/>
                <w:szCs w:val="26"/>
                <w:shd w:val="clear" w:color="auto" w:fill="E3E6EA"/>
              </w:rPr>
              <w:t>Ctrl </w:t>
            </w:r>
            <w:r>
              <w:rPr>
                <w:szCs w:val="28"/>
              </w:rPr>
              <w:t xml:space="preserve"> +</w:t>
            </w:r>
            <w:proofErr w:type="gramEnd"/>
            <w:r>
              <w:rPr>
                <w:szCs w:val="28"/>
              </w:rPr>
              <w:t xml:space="preserve">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6"/>
                <w:szCs w:val="26"/>
                <w:shd w:val="clear" w:color="auto" w:fill="E3E6EA"/>
              </w:rPr>
              <w:t> P </w:t>
            </w:r>
            <w:r>
              <w:rPr>
                <w:szCs w:val="28"/>
              </w:rPr>
              <w:t xml:space="preserve"> – promptni ikki qatorli va bir qatorli ko‘rinish orasida almashtiradi (skrinshot uchun qulay).</w:t>
            </w:r>
          </w:p>
          <w:p w14:paraId="0227D9C8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2E74B5"/>
                <w:szCs w:val="28"/>
              </w:rPr>
              <w:t>•</w:t>
            </w:r>
            <w:r>
              <w:rPr>
                <w:szCs w:val="28"/>
              </w:rPr>
              <w:tab/>
              <w:t xml:space="preserve">Mavjud </w:t>
            </w:r>
            <w:proofErr w:type="gramStart"/>
            <w:r>
              <w:rPr>
                <w:szCs w:val="28"/>
              </w:rPr>
              <w:t>bo‘</w:t>
            </w:r>
            <w:proofErr w:type="gramEnd"/>
            <w:r>
              <w:rPr>
                <w:szCs w:val="28"/>
              </w:rPr>
              <w:t xml:space="preserve">lmagan buyruq yozilsa, Kali uni qaysi paket o‘rnatishini taklif qilishi mumkin: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Command 'sl' not found, but can be installed with: sudo apt install sl</w:t>
            </w:r>
            <w:r>
              <w:rPr>
                <w:szCs w:val="28"/>
              </w:rPr>
              <w:t>.</w:t>
            </w:r>
          </w:p>
          <w:p w14:paraId="4DDA785D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2E74B5"/>
                <w:szCs w:val="28"/>
              </w:rPr>
              <w:t>•</w:t>
            </w:r>
            <w:r>
              <w:rPr>
                <w:szCs w:val="28"/>
              </w:rPr>
              <w:tab/>
              <w:t xml:space="preserve">Sozlamalar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~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/.zshrc</w:t>
            </w:r>
            <w:proofErr w:type="gramEnd"/>
            <w:r>
              <w:rPr>
                <w:szCs w:val="28"/>
              </w:rPr>
              <w:t xml:space="preserve"> faylida saqlanadi (1.10-band).</w:t>
            </w:r>
          </w:p>
        </w:tc>
      </w:tr>
    </w:tbl>
    <w:p w14:paraId="63E9BC5D" w14:textId="55A08EC5" w:rsidR="00FE0441" w:rsidRDefault="00FE0441">
      <w:pPr>
        <w:spacing w:after="60"/>
      </w:pPr>
    </w:p>
    <w:p w14:paraId="0B91EC91" w14:textId="69AC10D8" w:rsidR="00C94398" w:rsidRDefault="00C94398" w:rsidP="00C94398">
      <w:pPr>
        <w:spacing w:after="60"/>
        <w:jc w:val="center"/>
      </w:pPr>
      <w:r w:rsidRPr="00C94398">
        <w:lastRenderedPageBreak/>
        <w:drawing>
          <wp:inline distT="0" distB="0" distL="0" distR="0" wp14:anchorId="090F1ABE" wp14:editId="12B7B63D">
            <wp:extent cx="6092042" cy="1876425"/>
            <wp:effectExtent l="19050" t="19050" r="2349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2469" r="452" b="-1"/>
                    <a:stretch/>
                  </pic:blipFill>
                  <pic:spPr bwMode="auto">
                    <a:xfrm>
                      <a:off x="0" y="0"/>
                      <a:ext cx="6092445" cy="187654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EC21D7" w14:textId="77777777" w:rsidR="00FE0441" w:rsidRDefault="00043568" w:rsidP="00E13233">
      <w:pPr>
        <w:pStyle w:val="21"/>
        <w:spacing w:before="280"/>
        <w:ind w:firstLine="709"/>
        <w:jc w:val="both"/>
      </w:pPr>
      <w:bookmarkStart w:id="8" w:name="_Toc100005"/>
      <w:bookmarkStart w:id="9" w:name="_Toc243920316"/>
      <w:r>
        <w:rPr>
          <w:szCs w:val="28"/>
        </w:rPr>
        <w:t xml:space="preserve">1.3. </w:t>
      </w:r>
      <w:proofErr w:type="spellStart"/>
      <w:r>
        <w:rPr>
          <w:szCs w:val="28"/>
        </w:rPr>
        <w:t>Buyruq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sintaksisi</w:t>
      </w:r>
      <w:proofErr w:type="spellEnd"/>
      <w:r>
        <w:rPr>
          <w:szCs w:val="28"/>
        </w:rPr>
        <w:t xml:space="preserve">: </w:t>
      </w:r>
      <w:proofErr w:type="spellStart"/>
      <w:r>
        <w:rPr>
          <w:szCs w:val="28"/>
        </w:rPr>
        <w:t>buyruq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kalit</w:t>
      </w:r>
      <w:proofErr w:type="spellEnd"/>
      <w:r>
        <w:rPr>
          <w:szCs w:val="28"/>
        </w:rPr>
        <w:t xml:space="preserve">, argument </w:t>
      </w:r>
      <w:proofErr w:type="spellStart"/>
      <w:r>
        <w:rPr>
          <w:szCs w:val="28"/>
        </w:rPr>
        <w:t>va</w:t>
      </w:r>
      <w:proofErr w:type="spellEnd"/>
      <w:r>
        <w:rPr>
          <w:szCs w:val="28"/>
        </w:rPr>
        <w:t xml:space="preserve"> </w:t>
      </w:r>
      <w:proofErr w:type="spellStart"/>
      <w:proofErr w:type="gramStart"/>
      <w:r>
        <w:rPr>
          <w:szCs w:val="28"/>
        </w:rPr>
        <w:t>qo‘</w:t>
      </w:r>
      <w:proofErr w:type="gramEnd"/>
      <w:r>
        <w:rPr>
          <w:szCs w:val="28"/>
        </w:rPr>
        <w:t>shtirnoqlar</w:t>
      </w:r>
      <w:bookmarkEnd w:id="8"/>
      <w:bookmarkEnd w:id="9"/>
      <w:proofErr w:type="spellEnd"/>
    </w:p>
    <w:p w14:paraId="35DAF7B8" w14:textId="77777777" w:rsidR="00FE0441" w:rsidRDefault="00043568">
      <w:pPr>
        <w:spacing w:after="100"/>
        <w:ind w:firstLine="709"/>
        <w:jc w:val="both"/>
      </w:pPr>
      <w:r>
        <w:rPr>
          <w:szCs w:val="28"/>
        </w:rPr>
        <w:t xml:space="preserve">Har qanday buyruq bir xil tuzilishga ega: </w:t>
      </w:r>
      <w:r>
        <w:rPr>
          <w:b/>
          <w:bCs/>
          <w:szCs w:val="28"/>
        </w:rPr>
        <w:t>buyruq</w:t>
      </w:r>
      <w:r>
        <w:rPr>
          <w:szCs w:val="28"/>
        </w:rPr>
        <w:t xml:space="preserve"> (nima qilish), </w:t>
      </w:r>
      <w:r>
        <w:rPr>
          <w:b/>
          <w:bCs/>
          <w:szCs w:val="28"/>
        </w:rPr>
        <w:t>kalitlar</w:t>
      </w:r>
      <w:r>
        <w:rPr>
          <w:szCs w:val="28"/>
        </w:rPr>
        <w:t xml:space="preserve"> yoki opsiyalar (qanday qilish) va </w:t>
      </w:r>
      <w:r>
        <w:rPr>
          <w:b/>
          <w:bCs/>
          <w:szCs w:val="28"/>
        </w:rPr>
        <w:t>argumentlar</w:t>
      </w:r>
      <w:r>
        <w:rPr>
          <w:szCs w:val="28"/>
        </w:rPr>
        <w:t xml:space="preserve"> (nimaga nisbatan). Kalitlar ikki xil yoziladi: qisqa (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-l</w:t>
      </w:r>
      <w:r>
        <w:rPr>
          <w:szCs w:val="28"/>
        </w:rPr>
        <w:t xml:space="preserve"> – bitta chiziqcha va bitta harf) va uzun (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--all</w:t>
      </w:r>
      <w:r>
        <w:rPr>
          <w:szCs w:val="28"/>
        </w:rPr>
        <w:t xml:space="preserve"> – ikki chiziqcha va </w:t>
      </w:r>
      <w:proofErr w:type="gramStart"/>
      <w:r>
        <w:rPr>
          <w:szCs w:val="28"/>
        </w:rPr>
        <w:t>to‘</w:t>
      </w:r>
      <w:proofErr w:type="gramEnd"/>
      <w:r>
        <w:rPr>
          <w:szCs w:val="28"/>
        </w:rPr>
        <w:t xml:space="preserve">liq so‘z). Qisqa kalitlarni birlashtirish mumkin: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ls -l -a</w:t>
      </w:r>
      <w:r>
        <w:rPr>
          <w:szCs w:val="28"/>
        </w:rPr>
        <w:t xml:space="preserve"> va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ls -la</w:t>
      </w:r>
      <w:r>
        <w:rPr>
          <w:szCs w:val="28"/>
        </w:rPr>
        <w:t xml:space="preserve"> bir xil. Ayrim kalitlar qiymat oladi: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head -n 5</w:t>
      </w:r>
      <w:r>
        <w:rPr>
          <w:szCs w:val="28"/>
        </w:rPr>
        <w:t xml:space="preserve"> yoki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--sort=size</w:t>
      </w:r>
      <w:r>
        <w:rPr>
          <w:szCs w:val="28"/>
        </w:rPr>
        <w:t>.</w:t>
      </w:r>
    </w:p>
    <w:p w14:paraId="2C5E13AE" w14:textId="77777777" w:rsidR="00FE0441" w:rsidRDefault="0004356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CCA3D26" wp14:editId="3598BBB0">
            <wp:extent cx="5940000" cy="3044250"/>
            <wp:effectExtent l="0" t="0" r="0" b="0"/>
            <wp:docPr id="1007" name="Ras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image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4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5B8C7" w14:textId="77777777" w:rsidR="00FE0441" w:rsidRDefault="00043568">
      <w:pPr>
        <w:spacing w:after="200"/>
        <w:jc w:val="center"/>
      </w:pPr>
      <w:r>
        <w:rPr>
          <w:b/>
          <w:bCs/>
          <w:color w:val="1F3864"/>
          <w:sz w:val="24"/>
          <w:szCs w:val="24"/>
        </w:rPr>
        <w:t xml:space="preserve">6-rasm. </w:t>
      </w:r>
      <w:r>
        <w:rPr>
          <w:i/>
          <w:iCs/>
          <w:sz w:val="24"/>
          <w:szCs w:val="24"/>
        </w:rPr>
        <w:t>Buyruq qatorining qismlari</w:t>
      </w:r>
    </w:p>
    <w:p w14:paraId="322E7778" w14:textId="77777777" w:rsidR="00FE0441" w:rsidRDefault="00043568">
      <w:pPr>
        <w:spacing w:after="100"/>
        <w:ind w:firstLine="709"/>
        <w:jc w:val="both"/>
      </w:pPr>
      <w:r>
        <w:rPr>
          <w:szCs w:val="28"/>
        </w:rPr>
        <w:t xml:space="preserve">Shell buyruqni bajarishdan oldin qatorni </w:t>
      </w:r>
      <w:proofErr w:type="gramStart"/>
      <w:r>
        <w:rPr>
          <w:b/>
          <w:bCs/>
          <w:szCs w:val="28"/>
        </w:rPr>
        <w:t>so‘</w:t>
      </w:r>
      <w:proofErr w:type="gramEnd"/>
      <w:r>
        <w:rPr>
          <w:b/>
          <w:bCs/>
          <w:szCs w:val="28"/>
        </w:rPr>
        <w:t>zlarga ajratadi</w:t>
      </w:r>
      <w:r>
        <w:rPr>
          <w:szCs w:val="28"/>
        </w:rPr>
        <w:t xml:space="preserve"> – ajratuvchi bo‘sh joy. </w:t>
      </w:r>
      <w:proofErr w:type="gramStart"/>
      <w:r>
        <w:rPr>
          <w:szCs w:val="28"/>
        </w:rPr>
        <w:t>So‘</w:t>
      </w:r>
      <w:proofErr w:type="gramEnd"/>
      <w:r>
        <w:rPr>
          <w:szCs w:val="28"/>
        </w:rPr>
        <w:t xml:space="preserve">ng maxsus belgilarni ochadi: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$HOME</w:t>
      </w:r>
      <w:r>
        <w:rPr>
          <w:szCs w:val="28"/>
        </w:rPr>
        <w:t xml:space="preserve"> o‘rniga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/home/kali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~</w:t>
      </w:r>
      <w:r>
        <w:rPr>
          <w:szCs w:val="28"/>
        </w:rPr>
        <w:t xml:space="preserve"> o‘rniga uy katalogi,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*.txt</w:t>
      </w:r>
      <w:r>
        <w:rPr>
          <w:szCs w:val="28"/>
        </w:rPr>
        <w:t xml:space="preserve"> o‘rniga mos fayllar ro‘yxati qo‘yiladi. Fayl nomida </w:t>
      </w:r>
      <w:proofErr w:type="gramStart"/>
      <w:r>
        <w:rPr>
          <w:szCs w:val="28"/>
        </w:rPr>
        <w:t>bo‘</w:t>
      </w:r>
      <w:proofErr w:type="gramEnd"/>
      <w:r>
        <w:rPr>
          <w:szCs w:val="28"/>
        </w:rPr>
        <w:t>sh joy bo‘lsa va u qo‘shtirnoqqa olinmasa, shell uni ikki alohida so‘z deb tushunadi – bu boshlovchilarning eng ko‘p uchraydigan xatosi.</w:t>
      </w:r>
    </w:p>
    <w:p w14:paraId="3BAA13E1" w14:textId="77777777" w:rsidR="00FE0441" w:rsidRDefault="00043568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F652375" wp14:editId="260E1526">
            <wp:extent cx="5940000" cy="2821500"/>
            <wp:effectExtent l="0" t="0" r="0" b="0"/>
            <wp:docPr id="1008" name="Ras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" name="image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2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97E0D" w14:textId="77777777" w:rsidR="00FE0441" w:rsidRDefault="00043568">
      <w:pPr>
        <w:spacing w:after="200"/>
        <w:jc w:val="center"/>
      </w:pPr>
      <w:r>
        <w:rPr>
          <w:b/>
          <w:bCs/>
          <w:color w:val="1F3864"/>
          <w:sz w:val="24"/>
          <w:szCs w:val="24"/>
        </w:rPr>
        <w:t xml:space="preserve">7-rasm. </w:t>
      </w:r>
      <w:r>
        <w:rPr>
          <w:i/>
          <w:iCs/>
          <w:sz w:val="24"/>
          <w:szCs w:val="24"/>
        </w:rPr>
        <w:t xml:space="preserve">Shell qatorni </w:t>
      </w:r>
      <w:proofErr w:type="gramStart"/>
      <w:r>
        <w:rPr>
          <w:i/>
          <w:iCs/>
          <w:sz w:val="24"/>
          <w:szCs w:val="24"/>
        </w:rPr>
        <w:t>so‘</w:t>
      </w:r>
      <w:proofErr w:type="gramEnd"/>
      <w:r>
        <w:rPr>
          <w:i/>
          <w:iCs/>
          <w:sz w:val="24"/>
          <w:szCs w:val="24"/>
        </w:rPr>
        <w:t>zlarga qanday ajratadi: qo‘shtirnoq bilan va qo‘shtirnoqsiz</w:t>
      </w:r>
    </w:p>
    <w:p w14:paraId="7AF56DFE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4-jadval. </w:t>
      </w:r>
      <w:proofErr w:type="gramStart"/>
      <w:r>
        <w:rPr>
          <w:i/>
          <w:iCs/>
          <w:sz w:val="24"/>
          <w:szCs w:val="24"/>
        </w:rPr>
        <w:t>Qo‘</w:t>
      </w:r>
      <w:proofErr w:type="gramEnd"/>
      <w:r>
        <w:rPr>
          <w:i/>
          <w:iCs/>
          <w:sz w:val="24"/>
          <w:szCs w:val="24"/>
        </w:rPr>
        <w:t>shtirnoq va maxsus belgilar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3100"/>
        <w:gridCol w:w="2600"/>
        <w:gridCol w:w="3938"/>
      </w:tblGrid>
      <w:tr w:rsidR="00FE0441" w14:paraId="24BB2DF9" w14:textId="77777777">
        <w:trPr>
          <w:cantSplit/>
          <w:tblHeader/>
          <w:jc w:val="center"/>
        </w:trPr>
        <w:tc>
          <w:tcPr>
            <w:tcW w:w="31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89AF19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Yozilishi</w:t>
            </w:r>
          </w:p>
        </w:tc>
        <w:tc>
          <w:tcPr>
            <w:tcW w:w="26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0F1572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Natija (USER=kali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bo‘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>lganda)</w:t>
            </w:r>
          </w:p>
        </w:tc>
        <w:tc>
          <w:tcPr>
            <w:tcW w:w="39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B67534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Qoida</w:t>
            </w:r>
          </w:p>
        </w:tc>
      </w:tr>
      <w:tr w:rsidR="00FE0441" w14:paraId="5F48E3F4" w14:textId="77777777">
        <w:trPr>
          <w:cantSplit/>
          <w:jc w:val="center"/>
        </w:trPr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DF7A61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echo "Salom $USER"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66BBAD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Salom kali</w:t>
            </w:r>
          </w:p>
        </w:tc>
        <w:tc>
          <w:tcPr>
            <w:tcW w:w="39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3A868F" w14:textId="77777777" w:rsidR="00FE0441" w:rsidRDefault="00043568">
            <w:proofErr w:type="gramStart"/>
            <w:r>
              <w:rPr>
                <w:sz w:val="24"/>
                <w:szCs w:val="24"/>
              </w:rPr>
              <w:t>Qo‘</w:t>
            </w:r>
            <w:proofErr w:type="gramEnd"/>
            <w:r>
              <w:rPr>
                <w:sz w:val="24"/>
                <w:szCs w:val="24"/>
              </w:rPr>
              <w:t>shaloq qo‘shtirnoq: o‘zgaruvchi ochiladi, bo‘sh joy saqlanadi</w:t>
            </w:r>
          </w:p>
        </w:tc>
      </w:tr>
      <w:tr w:rsidR="00FE0441" w14:paraId="2A8104CB" w14:textId="77777777">
        <w:trPr>
          <w:cantSplit/>
          <w:jc w:val="center"/>
        </w:trPr>
        <w:tc>
          <w:tcPr>
            <w:tcW w:w="3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5DF6D6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echo 'Salom $USER'</w:t>
            </w:r>
          </w:p>
        </w:tc>
        <w:tc>
          <w:tcPr>
            <w:tcW w:w="2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D3387F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Salom $USER</w:t>
            </w:r>
          </w:p>
        </w:tc>
        <w:tc>
          <w:tcPr>
            <w:tcW w:w="39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2B484A" w14:textId="77777777" w:rsidR="00FE0441" w:rsidRDefault="00043568">
            <w:r>
              <w:rPr>
                <w:sz w:val="24"/>
                <w:szCs w:val="24"/>
              </w:rPr>
              <w:t xml:space="preserve">Yakka </w:t>
            </w:r>
            <w:proofErr w:type="gramStart"/>
            <w:r>
              <w:rPr>
                <w:sz w:val="24"/>
                <w:szCs w:val="24"/>
              </w:rPr>
              <w:t>qo‘</w:t>
            </w:r>
            <w:proofErr w:type="gramEnd"/>
            <w:r>
              <w:rPr>
                <w:sz w:val="24"/>
                <w:szCs w:val="24"/>
              </w:rPr>
              <w:t>shtirnoq: hamma narsa so‘zma-so‘z</w:t>
            </w:r>
          </w:p>
        </w:tc>
      </w:tr>
      <w:tr w:rsidR="00FE0441" w14:paraId="2D2C24BB" w14:textId="77777777">
        <w:trPr>
          <w:cantSplit/>
          <w:jc w:val="center"/>
        </w:trPr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A1A548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echo Salom \$USER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4E8435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Salom $USER</w:t>
            </w:r>
          </w:p>
        </w:tc>
        <w:tc>
          <w:tcPr>
            <w:tcW w:w="39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32E948" w14:textId="77777777" w:rsidR="00FE0441" w:rsidRDefault="00043568">
            <w:r>
              <w:rPr>
                <w:sz w:val="24"/>
                <w:szCs w:val="24"/>
              </w:rPr>
              <w:t>Teskari chiziq bitta belgini himoyalaydi</w:t>
            </w:r>
          </w:p>
        </w:tc>
      </w:tr>
      <w:tr w:rsidR="00FE0441" w14:paraId="52235149" w14:textId="77777777">
        <w:trPr>
          <w:cantSplit/>
          <w:jc w:val="center"/>
        </w:trPr>
        <w:tc>
          <w:tcPr>
            <w:tcW w:w="3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89EEE8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echo "Bugun $(date +%A)"</w:t>
            </w:r>
          </w:p>
        </w:tc>
        <w:tc>
          <w:tcPr>
            <w:tcW w:w="2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9EED01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Bugun Friday</w:t>
            </w:r>
          </w:p>
        </w:tc>
        <w:tc>
          <w:tcPr>
            <w:tcW w:w="39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F73E71" w14:textId="77777777" w:rsidR="00FE0441" w:rsidRDefault="00043568">
            <w:proofErr w:type="gramStart"/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$( )</w:t>
            </w:r>
            <w:proofErr w:type="gramEnd"/>
            <w:r>
              <w:rPr>
                <w:sz w:val="24"/>
                <w:szCs w:val="24"/>
              </w:rPr>
              <w:t xml:space="preserve"> – ichidagi buyruq natijasi qo‘yiladi</w:t>
            </w:r>
          </w:p>
        </w:tc>
      </w:tr>
      <w:tr w:rsidR="00FE0441" w14:paraId="66805EA5" w14:textId="77777777">
        <w:trPr>
          <w:cantSplit/>
          <w:jc w:val="center"/>
        </w:trPr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F24E5D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echo ~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B50E63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/home/kali</w:t>
            </w:r>
          </w:p>
        </w:tc>
        <w:tc>
          <w:tcPr>
            <w:tcW w:w="39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F5EC8B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~</w:t>
            </w:r>
            <w:r>
              <w:rPr>
                <w:sz w:val="24"/>
                <w:szCs w:val="24"/>
              </w:rPr>
              <w:t xml:space="preserve"> – uy katalogi (</w:t>
            </w:r>
            <w:proofErr w:type="gramStart"/>
            <w:r>
              <w:rPr>
                <w:sz w:val="24"/>
                <w:szCs w:val="24"/>
              </w:rPr>
              <w:t>qo‘</w:t>
            </w:r>
            <w:proofErr w:type="gramEnd"/>
            <w:r>
              <w:rPr>
                <w:sz w:val="24"/>
                <w:szCs w:val="24"/>
              </w:rPr>
              <w:t>shtirnoq ichida ochilmaydi)</w:t>
            </w:r>
          </w:p>
        </w:tc>
      </w:tr>
    </w:tbl>
    <w:p w14:paraId="65BBCB16" w14:textId="55B5A19F" w:rsidR="00FE0441" w:rsidRDefault="00750135">
      <w:pPr>
        <w:spacing w:after="60"/>
      </w:pPr>
      <w:r w:rsidRPr="00750135">
        <w:lastRenderedPageBreak/>
        <w:drawing>
          <wp:inline distT="0" distB="0" distL="0" distR="0" wp14:anchorId="34062D4D" wp14:editId="6F43A70C">
            <wp:extent cx="6120130" cy="4291330"/>
            <wp:effectExtent l="19050" t="19050" r="13970" b="139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913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W w:w="9638" w:type="dxa"/>
        <w:jc w:val="center"/>
        <w:tblBorders>
          <w:top w:val="single" w:sz="8" w:space="0" w:color="E08E1D"/>
          <w:left w:val="single" w:sz="36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4ACC32B3" w14:textId="77777777">
        <w:trPr>
          <w:cantSplit/>
          <w:jc w:val="center"/>
        </w:trPr>
        <w:tc>
          <w:tcPr>
            <w:tcW w:w="9638" w:type="dxa"/>
            <w:shd w:val="clear" w:color="auto" w:fill="FFF7E6"/>
            <w:tcMar>
              <w:top w:w="100" w:type="dxa"/>
              <w:bottom w:w="100" w:type="dxa"/>
            </w:tcMar>
          </w:tcPr>
          <w:p w14:paraId="706B0174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E08E1D"/>
                <w:szCs w:val="28"/>
              </w:rPr>
              <w:t>Kalitlar haqida uchta qoida</w:t>
            </w:r>
          </w:p>
          <w:p w14:paraId="54239FA6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E08E1D"/>
                <w:szCs w:val="28"/>
              </w:rPr>
              <w:t>•</w:t>
            </w:r>
            <w:r>
              <w:rPr>
                <w:szCs w:val="28"/>
              </w:rPr>
              <w:tab/>
              <w:t xml:space="preserve">Katta va kichik harf farq qiladi: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ls -r</w:t>
            </w:r>
            <w:r>
              <w:rPr>
                <w:szCs w:val="28"/>
              </w:rPr>
              <w:t xml:space="preserve"> (teskari tartib) va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ls -R</w:t>
            </w:r>
            <w:r>
              <w:rPr>
                <w:szCs w:val="28"/>
              </w:rPr>
              <w:t xml:space="preserve"> (ichki kataloglar bilan) – boshqa-boshqa kalitlar.</w:t>
            </w:r>
          </w:p>
          <w:p w14:paraId="75B07B58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E08E1D"/>
                <w:szCs w:val="28"/>
              </w:rPr>
              <w:t>•</w:t>
            </w:r>
            <w:r>
              <w:rPr>
                <w:szCs w:val="28"/>
              </w:rPr>
              <w:tab/>
              <w:t xml:space="preserve">Bir xil harf turli buyruqlarda turli ma’noda: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-n</w:t>
            </w:r>
            <w:r>
              <w:rPr>
                <w:szCs w:val="2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head</w:t>
            </w:r>
            <w:r>
              <w:rPr>
                <w:szCs w:val="28"/>
              </w:rPr>
              <w:t xml:space="preserve"> da “qatorlar soni”,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grep</w:t>
            </w:r>
            <w:r>
              <w:rPr>
                <w:szCs w:val="28"/>
              </w:rPr>
              <w:t xml:space="preserve"> da “qator raqami”,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sort</w:t>
            </w:r>
            <w:r>
              <w:rPr>
                <w:szCs w:val="28"/>
              </w:rPr>
              <w:t xml:space="preserve"> da “son sifatida”. Shuning uchun har bir buyruqning </w:t>
            </w:r>
            <w:proofErr w:type="gramStart"/>
            <w:r>
              <w:rPr>
                <w:szCs w:val="28"/>
              </w:rPr>
              <w:t>qo‘</w:t>
            </w:r>
            <w:proofErr w:type="gramEnd"/>
            <w:r>
              <w:rPr>
                <w:szCs w:val="28"/>
              </w:rPr>
              <w:t>llanmasiga qarash kerak (1.5-band).</w:t>
            </w:r>
          </w:p>
          <w:p w14:paraId="0E78C938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E08E1D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--</w:t>
            </w:r>
            <w:r>
              <w:rPr>
                <w:szCs w:val="28"/>
              </w:rPr>
              <w:t xml:space="preserve"> belgisi “kalitlar tugadi” degani: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rm -- -fayl.txt</w:t>
            </w:r>
            <w:r>
              <w:rPr>
                <w:szCs w:val="28"/>
              </w:rPr>
              <w:t xml:space="preserve"> nomi chiziqcha bilan boshlangan faylni </w:t>
            </w:r>
            <w:proofErr w:type="gramStart"/>
            <w:r>
              <w:rPr>
                <w:szCs w:val="28"/>
              </w:rPr>
              <w:t>o‘</w:t>
            </w:r>
            <w:proofErr w:type="gramEnd"/>
            <w:r>
              <w:rPr>
                <w:szCs w:val="28"/>
              </w:rPr>
              <w:t>chiradi.</w:t>
            </w:r>
          </w:p>
        </w:tc>
      </w:tr>
    </w:tbl>
    <w:p w14:paraId="16C1D033" w14:textId="77777777" w:rsidR="00FE0441" w:rsidRDefault="00FE0441">
      <w:pPr>
        <w:spacing w:after="60"/>
      </w:pPr>
    </w:p>
    <w:p w14:paraId="245CFFD5" w14:textId="77777777" w:rsidR="00FE0441" w:rsidRDefault="00043568" w:rsidP="00E13233">
      <w:pPr>
        <w:pStyle w:val="21"/>
        <w:spacing w:before="280"/>
        <w:ind w:firstLine="709"/>
        <w:jc w:val="both"/>
      </w:pPr>
      <w:bookmarkStart w:id="10" w:name="_Toc100006"/>
      <w:bookmarkStart w:id="11" w:name="_Toc243920317"/>
      <w:r>
        <w:rPr>
          <w:szCs w:val="28"/>
        </w:rPr>
        <w:t xml:space="preserve">1.4. </w:t>
      </w:r>
      <w:proofErr w:type="spellStart"/>
      <w:r>
        <w:rPr>
          <w:szCs w:val="28"/>
        </w:rPr>
        <w:t>Buyruq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qayerdan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topiladi</w:t>
      </w:r>
      <w:proofErr w:type="spellEnd"/>
      <w:r>
        <w:rPr>
          <w:szCs w:val="28"/>
        </w:rPr>
        <w:t xml:space="preserve">: </w:t>
      </w:r>
      <w:proofErr w:type="spellStart"/>
      <w:r>
        <w:rPr>
          <w:szCs w:val="28"/>
        </w:rPr>
        <w:t>buyruq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turlari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va</w:t>
      </w:r>
      <w:proofErr w:type="spellEnd"/>
      <w:r>
        <w:rPr>
          <w:szCs w:val="28"/>
        </w:rPr>
        <w:t xml:space="preserve"> PATH</w:t>
      </w:r>
      <w:bookmarkEnd w:id="10"/>
      <w:bookmarkEnd w:id="11"/>
    </w:p>
    <w:p w14:paraId="1ECF56E9" w14:textId="77777777" w:rsidR="00FE0441" w:rsidRDefault="00043568">
      <w:pPr>
        <w:spacing w:after="100"/>
        <w:ind w:firstLine="709"/>
        <w:jc w:val="both"/>
      </w:pPr>
      <w:r>
        <w:rPr>
          <w:szCs w:val="28"/>
        </w:rPr>
        <w:t xml:space="preserve">Siz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ls</w:t>
      </w:r>
      <w:r>
        <w:rPr>
          <w:szCs w:val="28"/>
        </w:rPr>
        <w:t xml:space="preserve"> deb yozganingizda shell bu nomni topishi kerak. U qat’iy tartibda qidiradi: avval </w:t>
      </w:r>
      <w:r>
        <w:rPr>
          <w:b/>
          <w:bCs/>
          <w:szCs w:val="28"/>
        </w:rPr>
        <w:t>alias</w:t>
      </w:r>
      <w:r>
        <w:rPr>
          <w:szCs w:val="28"/>
        </w:rPr>
        <w:t xml:space="preserve"> (qisqartma), keyin shellning </w:t>
      </w:r>
      <w:r>
        <w:rPr>
          <w:b/>
          <w:bCs/>
          <w:szCs w:val="28"/>
        </w:rPr>
        <w:t xml:space="preserve">kalit </w:t>
      </w:r>
      <w:proofErr w:type="gramStart"/>
      <w:r>
        <w:rPr>
          <w:b/>
          <w:bCs/>
          <w:szCs w:val="28"/>
        </w:rPr>
        <w:t>so‘</w:t>
      </w:r>
      <w:proofErr w:type="gramEnd"/>
      <w:r>
        <w:rPr>
          <w:b/>
          <w:bCs/>
          <w:szCs w:val="28"/>
        </w:rPr>
        <w:t>zi</w:t>
      </w:r>
      <w:r>
        <w:rPr>
          <w:szCs w:val="28"/>
        </w:rPr>
        <w:t xml:space="preserve"> (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if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for</w:t>
      </w:r>
      <w:r>
        <w:rPr>
          <w:szCs w:val="28"/>
        </w:rPr>
        <w:t xml:space="preserve">), keyin foydalanuvchi </w:t>
      </w:r>
      <w:r>
        <w:rPr>
          <w:b/>
          <w:bCs/>
          <w:szCs w:val="28"/>
        </w:rPr>
        <w:t>funksiyasi</w:t>
      </w:r>
      <w:r>
        <w:rPr>
          <w:szCs w:val="28"/>
        </w:rPr>
        <w:t xml:space="preserve">, keyin shellning </w:t>
      </w:r>
      <w:r>
        <w:rPr>
          <w:b/>
          <w:bCs/>
          <w:szCs w:val="28"/>
        </w:rPr>
        <w:t>ichki buyrug‘i</w:t>
      </w:r>
      <w:r>
        <w:rPr>
          <w:szCs w:val="28"/>
        </w:rPr>
        <w:t xml:space="preserve"> (builtin: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cd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echo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export</w:t>
      </w:r>
      <w:r>
        <w:rPr>
          <w:szCs w:val="28"/>
        </w:rPr>
        <w:t xml:space="preserve">) va nihoyat diskdagi </w:t>
      </w:r>
      <w:r>
        <w:rPr>
          <w:b/>
          <w:bCs/>
          <w:szCs w:val="28"/>
        </w:rPr>
        <w:t>dastur fayli</w:t>
      </w:r>
      <w:r>
        <w:rPr>
          <w:szCs w:val="28"/>
        </w:rPr>
        <w:t xml:space="preserve">. Dastur fayli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PATH</w:t>
      </w:r>
      <w:r>
        <w:rPr>
          <w:szCs w:val="28"/>
        </w:rPr>
        <w:t xml:space="preserve"> </w:t>
      </w:r>
      <w:proofErr w:type="gramStart"/>
      <w:r>
        <w:rPr>
          <w:szCs w:val="28"/>
        </w:rPr>
        <w:t>o‘</w:t>
      </w:r>
      <w:proofErr w:type="gramEnd"/>
      <w:r>
        <w:rPr>
          <w:szCs w:val="28"/>
        </w:rPr>
        <w:t>zgaruvchisidagi kataloglardan, chapdan o‘ngga qidiriladi; birinchi topilgani ishga tushadi. Hech qayerda topilmasa – “command not found” xabari va 127 chiqish kodi.</w:t>
      </w:r>
    </w:p>
    <w:p w14:paraId="1345FBE5" w14:textId="285C8A24" w:rsidR="00FE0441" w:rsidRDefault="00043568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54E1DE3" wp14:editId="20DD4118">
            <wp:extent cx="5940000" cy="3044250"/>
            <wp:effectExtent l="0" t="0" r="0" b="0"/>
            <wp:docPr id="1009" name="Ras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" name="image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4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D2C19" w14:textId="20AC7D7D" w:rsidR="00FE0441" w:rsidRDefault="00043568">
      <w:pPr>
        <w:spacing w:after="200"/>
        <w:jc w:val="center"/>
        <w:rPr>
          <w:i/>
          <w:iCs/>
          <w:sz w:val="24"/>
          <w:szCs w:val="24"/>
        </w:rPr>
      </w:pPr>
      <w:r>
        <w:rPr>
          <w:b/>
          <w:bCs/>
          <w:color w:val="1F3864"/>
          <w:sz w:val="24"/>
          <w:szCs w:val="24"/>
        </w:rPr>
        <w:t xml:space="preserve">8-rasm. </w:t>
      </w:r>
      <w:r>
        <w:rPr>
          <w:i/>
          <w:iCs/>
          <w:sz w:val="24"/>
          <w:szCs w:val="24"/>
        </w:rPr>
        <w:t xml:space="preserve">Shell buyruqni qidirish </w:t>
      </w:r>
      <w:proofErr w:type="spellStart"/>
      <w:r>
        <w:rPr>
          <w:i/>
          <w:iCs/>
          <w:sz w:val="24"/>
          <w:szCs w:val="24"/>
        </w:rPr>
        <w:t>tartibi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va</w:t>
      </w:r>
      <w:proofErr w:type="spellEnd"/>
      <w:r>
        <w:rPr>
          <w:i/>
          <w:iCs/>
          <w:sz w:val="24"/>
          <w:szCs w:val="24"/>
        </w:rPr>
        <w:t xml:space="preserve"> PATH </w:t>
      </w:r>
      <w:proofErr w:type="spellStart"/>
      <w:r>
        <w:rPr>
          <w:i/>
          <w:iCs/>
          <w:sz w:val="24"/>
          <w:szCs w:val="24"/>
        </w:rPr>
        <w:t>kataloglari</w:t>
      </w:r>
      <w:proofErr w:type="spellEnd"/>
    </w:p>
    <w:p w14:paraId="1456D9D6" w14:textId="62EFADC6" w:rsidR="005B0DAD" w:rsidRDefault="005B0DAD">
      <w:pPr>
        <w:spacing w:after="200"/>
        <w:jc w:val="center"/>
      </w:pPr>
      <w:r w:rsidRPr="007C617A">
        <w:drawing>
          <wp:inline distT="0" distB="0" distL="0" distR="0" wp14:anchorId="1FEA6644" wp14:editId="0676B923">
            <wp:extent cx="6120130" cy="4210050"/>
            <wp:effectExtent l="19050" t="19050" r="13970" b="190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422" b="-1"/>
                    <a:stretch/>
                  </pic:blipFill>
                  <pic:spPr bwMode="auto">
                    <a:xfrm>
                      <a:off x="0" y="0"/>
                      <a:ext cx="6120130" cy="42100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1A5DC" w14:textId="77777777" w:rsidR="00FE0441" w:rsidRDefault="00043568">
      <w:pPr>
        <w:keepNext/>
        <w:shd w:val="clear" w:color="auto" w:fill="F1F5FB"/>
        <w:spacing w:before="6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echo $PATH</w:t>
      </w:r>
    </w:p>
    <w:p w14:paraId="22749641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/usr/local/sbin:/usr/local/bin:/usr/sbin:/usr/bin:/sbin:/bin:/usr/games</w:t>
      </w:r>
    </w:p>
    <w:p w14:paraId="6DB51154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echo $PATH | tr ':' '\n'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har bir katalog alohida qatorda</w:t>
      </w:r>
    </w:p>
    <w:p w14:paraId="5666BBED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type -a ls   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ls ning barcha manbalari</w:t>
      </w:r>
    </w:p>
    <w:p w14:paraId="3E44490A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ls is an alias for ls --color=auto</w:t>
      </w:r>
    </w:p>
    <w:p w14:paraId="5CB2EB95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ls is /usr/bin/ls</w:t>
      </w:r>
    </w:p>
    <w:p w14:paraId="5704A2FF" w14:textId="77777777" w:rsidR="00FE0441" w:rsidRDefault="00043568">
      <w:pPr>
        <w:shd w:val="clear" w:color="auto" w:fill="F1F5FB"/>
        <w:spacing w:after="80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ls is /bin/ls</w:t>
      </w:r>
    </w:p>
    <w:p w14:paraId="6BFB328F" w14:textId="77777777" w:rsidR="005B0DAD" w:rsidRDefault="005B0DAD">
      <w:pPr>
        <w:spacing w:after="100"/>
        <w:ind w:firstLine="709"/>
        <w:jc w:val="both"/>
        <w:rPr>
          <w:szCs w:val="28"/>
        </w:rPr>
      </w:pPr>
    </w:p>
    <w:p w14:paraId="2F7FB3F3" w14:textId="77777777" w:rsidR="005B0DAD" w:rsidRDefault="005B0DAD" w:rsidP="005B0DAD">
      <w:pPr>
        <w:spacing w:after="100"/>
        <w:jc w:val="center"/>
        <w:rPr>
          <w:szCs w:val="28"/>
        </w:rPr>
      </w:pPr>
      <w:r w:rsidRPr="005B0DAD">
        <w:rPr>
          <w:szCs w:val="28"/>
        </w:rPr>
        <w:lastRenderedPageBreak/>
        <w:drawing>
          <wp:inline distT="0" distB="0" distL="0" distR="0" wp14:anchorId="243C6ED7" wp14:editId="55D87EA9">
            <wp:extent cx="3832886" cy="2873044"/>
            <wp:effectExtent l="19050" t="19050" r="15240" b="2286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46099" cy="288294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7EDF1BE" w14:textId="4AA82426" w:rsidR="00FE0441" w:rsidRDefault="00043568">
      <w:pPr>
        <w:spacing w:after="100"/>
        <w:ind w:firstLine="709"/>
        <w:jc w:val="both"/>
      </w:pPr>
      <w:proofErr w:type="spellStart"/>
      <w:r>
        <w:rPr>
          <w:szCs w:val="28"/>
        </w:rPr>
        <w:t>Nega</w:t>
      </w:r>
      <w:proofErr w:type="spellEnd"/>
      <w:r>
        <w:rPr>
          <w:szCs w:val="28"/>
        </w:rPr>
        <w:t xml:space="preserve">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cd</w:t>
      </w:r>
      <w:r>
        <w:rPr>
          <w:szCs w:val="28"/>
        </w:rPr>
        <w:t xml:space="preserve"> </w:t>
      </w:r>
      <w:proofErr w:type="spellStart"/>
      <w:r>
        <w:rPr>
          <w:szCs w:val="28"/>
        </w:rPr>
        <w:t>ichki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buyruq</w:t>
      </w:r>
      <w:proofErr w:type="spellEnd"/>
      <w:r>
        <w:rPr>
          <w:szCs w:val="28"/>
        </w:rPr>
        <w:t xml:space="preserve"> </w:t>
      </w:r>
      <w:proofErr w:type="gramStart"/>
      <w:r>
        <w:rPr>
          <w:szCs w:val="28"/>
        </w:rPr>
        <w:t>bo‘</w:t>
      </w:r>
      <w:proofErr w:type="gramEnd"/>
      <w:r>
        <w:rPr>
          <w:szCs w:val="28"/>
        </w:rPr>
        <w:t xml:space="preserve">lishi shart? Chunki u shellning </w:t>
      </w:r>
      <w:proofErr w:type="gramStart"/>
      <w:r>
        <w:rPr>
          <w:szCs w:val="28"/>
        </w:rPr>
        <w:t>o‘</w:t>
      </w:r>
      <w:proofErr w:type="gramEnd"/>
      <w:r>
        <w:rPr>
          <w:szCs w:val="28"/>
        </w:rPr>
        <w:t xml:space="preserve">z joriy katalogini o‘zgartiradi. Agar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cd</w:t>
      </w:r>
      <w:r>
        <w:rPr>
          <w:szCs w:val="28"/>
        </w:rPr>
        <w:t xml:space="preserve"> alohida dastur </w:t>
      </w:r>
      <w:proofErr w:type="gramStart"/>
      <w:r>
        <w:rPr>
          <w:szCs w:val="28"/>
        </w:rPr>
        <w:t>bo‘</w:t>
      </w:r>
      <w:proofErr w:type="gramEnd"/>
      <w:r>
        <w:rPr>
          <w:szCs w:val="28"/>
        </w:rPr>
        <w:t xml:space="preserve">lganida, u faqat o‘z jarayonining katalogini o‘zgartirib tugab qolardi, shell esa joyida qolardi. Xuddi shu sababli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export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alias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exit</w:t>
      </w:r>
      <w:r>
        <w:rPr>
          <w:szCs w:val="28"/>
        </w:rPr>
        <w:t xml:space="preserve"> ham ichki buyruqlar.</w:t>
      </w:r>
    </w:p>
    <w:tbl>
      <w:tblPr>
        <w:tblW w:w="9638" w:type="dxa"/>
        <w:jc w:val="center"/>
        <w:tblBorders>
          <w:top w:val="single" w:sz="8" w:space="0" w:color="2E74B5"/>
          <w:left w:val="single" w:sz="36" w:space="0" w:color="2E74B5"/>
          <w:bottom w:val="single" w:sz="8" w:space="0" w:color="2E74B5"/>
          <w:right w:val="single" w:sz="8" w:space="0" w:color="2E74B5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32196D18" w14:textId="77777777">
        <w:trPr>
          <w:cantSplit/>
          <w:jc w:val="center"/>
        </w:trPr>
        <w:tc>
          <w:tcPr>
            <w:tcW w:w="9638" w:type="dxa"/>
            <w:shd w:val="clear" w:color="auto" w:fill="EAF3FB"/>
            <w:tcMar>
              <w:top w:w="100" w:type="dxa"/>
              <w:bottom w:w="100" w:type="dxa"/>
            </w:tcMar>
          </w:tcPr>
          <w:p w14:paraId="2E5FEF73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2E74B5"/>
                <w:szCs w:val="28"/>
              </w:rPr>
              <w:t>Amaliy maslahat</w:t>
            </w:r>
          </w:p>
          <w:p w14:paraId="3171D80F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2E74B5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PATH</w:t>
            </w:r>
            <w:r>
              <w:rPr>
                <w:szCs w:val="28"/>
              </w:rPr>
              <w:t xml:space="preserve"> ga faqat ishonchli kataloglarni </w:t>
            </w:r>
            <w:proofErr w:type="gramStart"/>
            <w:r>
              <w:rPr>
                <w:szCs w:val="28"/>
              </w:rPr>
              <w:t>qo‘</w:t>
            </w:r>
            <w:proofErr w:type="gramEnd"/>
            <w:r>
              <w:rPr>
                <w:szCs w:val="28"/>
              </w:rPr>
              <w:t>shing; joriy katalogni (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.</w:t>
            </w:r>
            <w:r>
              <w:rPr>
                <w:szCs w:val="28"/>
              </w:rPr>
              <w:t>) qo‘shmang – aks holda qaysi dastur ishga tushayotganini nazorat qilish qiyinlashadi.</w:t>
            </w:r>
          </w:p>
          <w:p w14:paraId="777A83A6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2E74B5"/>
                <w:szCs w:val="28"/>
              </w:rPr>
              <w:t>•</w:t>
            </w:r>
            <w:r>
              <w:rPr>
                <w:szCs w:val="28"/>
              </w:rPr>
              <w:tab/>
              <w:t xml:space="preserve">Notanish tizimda buyruq qayerdan olinayotganini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type -a</w:t>
            </w:r>
            <w:r>
              <w:rPr>
                <w:szCs w:val="28"/>
              </w:rPr>
              <w:t xml:space="preserve"> yoki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which -a</w:t>
            </w:r>
            <w:r>
              <w:rPr>
                <w:szCs w:val="28"/>
              </w:rPr>
              <w:t xml:space="preserve"> bilan tekshirish foydali odat.</w:t>
            </w:r>
          </w:p>
        </w:tc>
      </w:tr>
    </w:tbl>
    <w:p w14:paraId="4CD0DD24" w14:textId="77777777" w:rsidR="00FE0441" w:rsidRDefault="00043568" w:rsidP="00722104">
      <w:pPr>
        <w:pStyle w:val="21"/>
        <w:spacing w:before="280"/>
        <w:ind w:firstLine="709"/>
        <w:jc w:val="both"/>
      </w:pPr>
      <w:bookmarkStart w:id="12" w:name="_Toc100007"/>
      <w:bookmarkStart w:id="13" w:name="_Toc243920318"/>
      <w:r>
        <w:rPr>
          <w:szCs w:val="28"/>
        </w:rPr>
        <w:t xml:space="preserve">1.5. Yordam olish: man, --help, help </w:t>
      </w:r>
      <w:proofErr w:type="spellStart"/>
      <w:r>
        <w:rPr>
          <w:szCs w:val="28"/>
        </w:rPr>
        <w:t>va</w:t>
      </w:r>
      <w:proofErr w:type="spellEnd"/>
      <w:r>
        <w:rPr>
          <w:szCs w:val="28"/>
        </w:rPr>
        <w:t xml:space="preserve"> apropos</w:t>
      </w:r>
      <w:bookmarkEnd w:id="12"/>
      <w:bookmarkEnd w:id="13"/>
    </w:p>
    <w:p w14:paraId="03C094F5" w14:textId="77777777" w:rsidR="00FE0441" w:rsidRDefault="00043568">
      <w:pPr>
        <w:spacing w:after="100"/>
        <w:ind w:firstLine="709"/>
        <w:jc w:val="both"/>
      </w:pPr>
      <w:r>
        <w:rPr>
          <w:szCs w:val="28"/>
        </w:rPr>
        <w:t xml:space="preserve">Linuxda yuzlab buyruq va minglab kalit bor – ularni yodlash shart emas. Muhimi – kerakli ma’lumotni </w:t>
      </w:r>
      <w:r>
        <w:rPr>
          <w:b/>
          <w:bCs/>
          <w:szCs w:val="28"/>
        </w:rPr>
        <w:t>tez topishni</w:t>
      </w:r>
      <w:r>
        <w:rPr>
          <w:szCs w:val="28"/>
        </w:rPr>
        <w:t xml:space="preserve"> bilish. Buning uchun </w:t>
      </w:r>
      <w:proofErr w:type="gramStart"/>
      <w:r>
        <w:rPr>
          <w:szCs w:val="28"/>
        </w:rPr>
        <w:t>to‘</w:t>
      </w:r>
      <w:proofErr w:type="gramEnd"/>
      <w:r>
        <w:rPr>
          <w:szCs w:val="28"/>
        </w:rPr>
        <w:t xml:space="preserve">rtta vosita bor: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man</w:t>
      </w:r>
      <w:r>
        <w:rPr>
          <w:szCs w:val="28"/>
        </w:rPr>
        <w:t xml:space="preserve"> (to‘liq qo‘llanma),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--help</w:t>
      </w:r>
      <w:r>
        <w:rPr>
          <w:szCs w:val="28"/>
        </w:rPr>
        <w:t xml:space="preserve"> (qisqa ro‘yxat),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help</w:t>
      </w:r>
      <w:r>
        <w:rPr>
          <w:szCs w:val="28"/>
        </w:rPr>
        <w:t xml:space="preserve"> (bash ichki buyruqlari uchun) va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apropos</w:t>
      </w:r>
      <w:r>
        <w:rPr>
          <w:szCs w:val="28"/>
        </w:rPr>
        <w:t xml:space="preserve"> /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man -k</w:t>
      </w:r>
      <w:r>
        <w:rPr>
          <w:szCs w:val="28"/>
        </w:rPr>
        <w:t xml:space="preserve"> (kalit so‘z bo‘yicha buyruq qidirish).</w:t>
      </w:r>
    </w:p>
    <w:p w14:paraId="0E1F3D8B" w14:textId="77777777" w:rsidR="00FE0441" w:rsidRDefault="00043568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316EEF6" wp14:editId="01DA4AE2">
            <wp:extent cx="5940000" cy="3044250"/>
            <wp:effectExtent l="0" t="0" r="0" b="0"/>
            <wp:docPr id="1010" name="Ras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image1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4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BC5C" w14:textId="77777777" w:rsidR="00FE0441" w:rsidRDefault="00043568">
      <w:pPr>
        <w:spacing w:after="200"/>
        <w:jc w:val="center"/>
      </w:pPr>
      <w:r>
        <w:rPr>
          <w:b/>
          <w:bCs/>
          <w:color w:val="1F3864"/>
          <w:sz w:val="24"/>
          <w:szCs w:val="24"/>
        </w:rPr>
        <w:t xml:space="preserve">9-rasm. </w:t>
      </w:r>
      <w:r>
        <w:rPr>
          <w:i/>
          <w:iCs/>
          <w:sz w:val="24"/>
          <w:szCs w:val="24"/>
        </w:rPr>
        <w:t xml:space="preserve">man sahifasining tuzilishi, boshqaruv tugmalari va </w:t>
      </w:r>
      <w:proofErr w:type="gramStart"/>
      <w:r>
        <w:rPr>
          <w:i/>
          <w:iCs/>
          <w:sz w:val="24"/>
          <w:szCs w:val="24"/>
        </w:rPr>
        <w:t>bo‘</w:t>
      </w:r>
      <w:proofErr w:type="gramEnd"/>
      <w:r>
        <w:rPr>
          <w:i/>
          <w:iCs/>
          <w:sz w:val="24"/>
          <w:szCs w:val="24"/>
        </w:rPr>
        <w:t>limlari</w:t>
      </w:r>
    </w:p>
    <w:p w14:paraId="1BAEFE79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5-jadval. </w:t>
      </w:r>
      <w:r>
        <w:rPr>
          <w:i/>
          <w:iCs/>
          <w:sz w:val="24"/>
          <w:szCs w:val="24"/>
        </w:rPr>
        <w:t>Qaysi holatda qaysi vosita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4600"/>
        <w:gridCol w:w="2738"/>
      </w:tblGrid>
      <w:tr w:rsidR="00FE0441" w14:paraId="2FD46161" w14:textId="77777777">
        <w:trPr>
          <w:cantSplit/>
          <w:tblHeader/>
          <w:jc w:val="center"/>
        </w:trPr>
        <w:tc>
          <w:tcPr>
            <w:tcW w:w="23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6534C3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Vosita</w:t>
            </w:r>
          </w:p>
        </w:tc>
        <w:tc>
          <w:tcPr>
            <w:tcW w:w="46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A5D748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Qachon ishlatiladi</w:t>
            </w:r>
          </w:p>
        </w:tc>
        <w:tc>
          <w:tcPr>
            <w:tcW w:w="27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40D913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Misol</w:t>
            </w:r>
          </w:p>
        </w:tc>
      </w:tr>
      <w:tr w:rsidR="00FE0441" w14:paraId="33BE5F9C" w14:textId="77777777">
        <w:trPr>
          <w:cantSplit/>
          <w:jc w:val="center"/>
        </w:trPr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A897EA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man buyruq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D8AA89" w14:textId="77777777" w:rsidR="00FE0441" w:rsidRDefault="00043568">
            <w:proofErr w:type="gramStart"/>
            <w:r>
              <w:rPr>
                <w:sz w:val="24"/>
                <w:szCs w:val="24"/>
              </w:rPr>
              <w:t>To‘</w:t>
            </w:r>
            <w:proofErr w:type="gramEnd"/>
            <w:r>
              <w:rPr>
                <w:sz w:val="24"/>
                <w:szCs w:val="24"/>
              </w:rPr>
              <w:t>liq, rasmiy qo‘llanma kerak</w:t>
            </w:r>
          </w:p>
        </w:tc>
        <w:tc>
          <w:tcPr>
            <w:tcW w:w="2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1326A6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man grep</w:t>
            </w:r>
          </w:p>
        </w:tc>
      </w:tr>
      <w:tr w:rsidR="00FE0441" w14:paraId="535231B6" w14:textId="77777777">
        <w:trPr>
          <w:cantSplit/>
          <w:jc w:val="center"/>
        </w:trPr>
        <w:tc>
          <w:tcPr>
            <w:tcW w:w="2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66AB15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buyruq --help</w:t>
            </w:r>
          </w:p>
        </w:tc>
        <w:tc>
          <w:tcPr>
            <w:tcW w:w="4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BE1314" w14:textId="77777777" w:rsidR="00FE0441" w:rsidRDefault="00043568">
            <w:r>
              <w:rPr>
                <w:sz w:val="24"/>
                <w:szCs w:val="24"/>
              </w:rPr>
              <w:t>Kalitlarni tez eslash kerak</w:t>
            </w:r>
          </w:p>
        </w:tc>
        <w:tc>
          <w:tcPr>
            <w:tcW w:w="2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EEC6ED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ls --help</w:t>
            </w:r>
          </w:p>
        </w:tc>
      </w:tr>
      <w:tr w:rsidR="00FE0441" w14:paraId="292B6A7D" w14:textId="77777777">
        <w:trPr>
          <w:cantSplit/>
          <w:jc w:val="center"/>
        </w:trPr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49F520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help buyruq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4D9695" w14:textId="77777777" w:rsidR="00FE0441" w:rsidRDefault="00043568">
            <w:r>
              <w:rPr>
                <w:sz w:val="24"/>
                <w:szCs w:val="24"/>
              </w:rPr>
              <w:t>bash ichki buyruqlari (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cd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export</w:t>
            </w:r>
            <w:r>
              <w:rPr>
                <w:sz w:val="24"/>
                <w:szCs w:val="24"/>
              </w:rPr>
              <w:t xml:space="preserve">); zsh da bunday buyruq </w:t>
            </w:r>
            <w:proofErr w:type="gramStart"/>
            <w:r>
              <w:rPr>
                <w:sz w:val="24"/>
                <w:szCs w:val="24"/>
              </w:rPr>
              <w:t>yo‘</w:t>
            </w:r>
            <w:proofErr w:type="gramEnd"/>
            <w:r>
              <w:rPr>
                <w:sz w:val="24"/>
                <w:szCs w:val="24"/>
              </w:rPr>
              <w:t>q</w:t>
            </w:r>
          </w:p>
        </w:tc>
        <w:tc>
          <w:tcPr>
            <w:tcW w:w="2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969052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bash -c 'help cd'</w:t>
            </w:r>
          </w:p>
        </w:tc>
      </w:tr>
      <w:tr w:rsidR="00FE0441" w14:paraId="6C4CE49F" w14:textId="77777777">
        <w:trPr>
          <w:cantSplit/>
          <w:jc w:val="center"/>
        </w:trPr>
        <w:tc>
          <w:tcPr>
            <w:tcW w:w="2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A108F1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man -k so'z</w:t>
            </w:r>
          </w:p>
        </w:tc>
        <w:tc>
          <w:tcPr>
            <w:tcW w:w="4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E0BCA0" w14:textId="77777777" w:rsidR="00FE0441" w:rsidRDefault="00043568">
            <w:r>
              <w:rPr>
                <w:sz w:val="24"/>
                <w:szCs w:val="24"/>
              </w:rPr>
              <w:t>Buyruq nomini bilmaysiz, faqat vazifasini bilasiz</w:t>
            </w:r>
          </w:p>
        </w:tc>
        <w:tc>
          <w:tcPr>
            <w:tcW w:w="2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B10D02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man -k compress</w:t>
            </w:r>
          </w:p>
        </w:tc>
      </w:tr>
      <w:tr w:rsidR="00FE0441" w14:paraId="4CB91C96" w14:textId="77777777">
        <w:trPr>
          <w:cantSplit/>
          <w:jc w:val="center"/>
        </w:trPr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EB96A7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whatis buyruq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FF7E47" w14:textId="77777777" w:rsidR="00FE0441" w:rsidRDefault="00043568">
            <w:r>
              <w:rPr>
                <w:sz w:val="24"/>
                <w:szCs w:val="24"/>
              </w:rPr>
              <w:t>Bir qatorlik ta’rif</w:t>
            </w:r>
          </w:p>
        </w:tc>
        <w:tc>
          <w:tcPr>
            <w:tcW w:w="2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9C3C10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whatis tar</w:t>
            </w:r>
          </w:p>
        </w:tc>
      </w:tr>
      <w:tr w:rsidR="00FE0441" w14:paraId="01780461" w14:textId="77777777">
        <w:trPr>
          <w:cantSplit/>
          <w:jc w:val="center"/>
        </w:trPr>
        <w:tc>
          <w:tcPr>
            <w:tcW w:w="2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8A7A1C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man 5 fayl</w:t>
            </w:r>
          </w:p>
        </w:tc>
        <w:tc>
          <w:tcPr>
            <w:tcW w:w="4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7B7948" w14:textId="77777777" w:rsidR="00FE0441" w:rsidRDefault="00043568">
            <w:r>
              <w:rPr>
                <w:sz w:val="24"/>
                <w:szCs w:val="24"/>
              </w:rPr>
              <w:t>Konfiguratsiya fayli formati</w:t>
            </w:r>
          </w:p>
        </w:tc>
        <w:tc>
          <w:tcPr>
            <w:tcW w:w="2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E8BBC3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man 5 passwd</w:t>
            </w:r>
          </w:p>
        </w:tc>
      </w:tr>
    </w:tbl>
    <w:p w14:paraId="744CBD39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E08E1D"/>
          <w:left w:val="single" w:sz="36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276E273B" w14:textId="77777777">
        <w:trPr>
          <w:cantSplit/>
          <w:jc w:val="center"/>
        </w:trPr>
        <w:tc>
          <w:tcPr>
            <w:tcW w:w="9638" w:type="dxa"/>
            <w:shd w:val="clear" w:color="auto" w:fill="FFF7E6"/>
            <w:tcMar>
              <w:top w:w="100" w:type="dxa"/>
              <w:bottom w:w="100" w:type="dxa"/>
            </w:tcMar>
          </w:tcPr>
          <w:p w14:paraId="3F04388E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E08E1D"/>
                <w:szCs w:val="28"/>
              </w:rPr>
              <w:t xml:space="preserve">Uzun natijani </w:t>
            </w:r>
            <w:proofErr w:type="gramStart"/>
            <w:r>
              <w:rPr>
                <w:b/>
                <w:bCs/>
                <w:color w:val="E08E1D"/>
                <w:szCs w:val="28"/>
              </w:rPr>
              <w:t>o‘</w:t>
            </w:r>
            <w:proofErr w:type="gramEnd"/>
            <w:r>
              <w:rPr>
                <w:b/>
                <w:bCs/>
                <w:color w:val="E08E1D"/>
                <w:szCs w:val="28"/>
              </w:rPr>
              <w:t>qish</w:t>
            </w:r>
          </w:p>
          <w:p w14:paraId="1FFA86EA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E08E1D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--help</w:t>
            </w:r>
            <w:r>
              <w:rPr>
                <w:szCs w:val="28"/>
              </w:rPr>
              <w:t xml:space="preserve"> natijasi ekrandan tez </w:t>
            </w:r>
            <w:proofErr w:type="gramStart"/>
            <w:r>
              <w:rPr>
                <w:szCs w:val="28"/>
              </w:rPr>
              <w:t>o‘</w:t>
            </w:r>
            <w:proofErr w:type="gramEnd"/>
            <w:r>
              <w:rPr>
                <w:szCs w:val="28"/>
              </w:rPr>
              <w:t xml:space="preserve">tib ketsa, uni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less</w:t>
            </w:r>
            <w:r>
              <w:rPr>
                <w:szCs w:val="28"/>
              </w:rPr>
              <w:t xml:space="preserve"> ga uzating: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ls --help | less</w:t>
            </w:r>
            <w:r>
              <w:rPr>
                <w:szCs w:val="28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|</w:t>
            </w:r>
            <w:r>
              <w:rPr>
                <w:szCs w:val="28"/>
              </w:rPr>
              <w:t xml:space="preserve"> – 1.8-band).</w:t>
            </w:r>
          </w:p>
          <w:p w14:paraId="691684FD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E08E1D"/>
                <w:szCs w:val="28"/>
              </w:rPr>
              <w:t>•</w:t>
            </w:r>
            <w:r>
              <w:rPr>
                <w:szCs w:val="28"/>
              </w:rPr>
              <w:tab/>
              <w:t xml:space="preserve">man ichida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/</w:t>
            </w:r>
            <w:r>
              <w:rPr>
                <w:szCs w:val="28"/>
              </w:rPr>
              <w:t xml:space="preserve"> yozib </w:t>
            </w:r>
            <w:proofErr w:type="gramStart"/>
            <w:r>
              <w:rPr>
                <w:szCs w:val="28"/>
              </w:rPr>
              <w:t>so‘</w:t>
            </w:r>
            <w:proofErr w:type="gramEnd"/>
            <w:r>
              <w:rPr>
                <w:szCs w:val="28"/>
              </w:rPr>
              <w:t xml:space="preserve">z qidiring,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6"/>
                <w:szCs w:val="26"/>
                <w:shd w:val="clear" w:color="auto" w:fill="E3E6EA"/>
              </w:rPr>
              <w:t> n </w:t>
            </w:r>
            <w:r>
              <w:rPr>
                <w:szCs w:val="28"/>
              </w:rPr>
              <w:t xml:space="preserve"> bilan keyingisiga o‘ting. Kalitni topishning eng tez </w:t>
            </w:r>
            <w:proofErr w:type="gramStart"/>
            <w:r>
              <w:rPr>
                <w:szCs w:val="28"/>
              </w:rPr>
              <w:t>yo‘</w:t>
            </w:r>
            <w:proofErr w:type="gramEnd"/>
            <w:r>
              <w:rPr>
                <w:szCs w:val="28"/>
              </w:rPr>
              <w:t xml:space="preserve">li: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/-r</w:t>
            </w:r>
            <w:r>
              <w:rPr>
                <w:szCs w:val="28"/>
              </w:rPr>
              <w:t xml:space="preserve"> yoki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/--recursive</w:t>
            </w:r>
            <w:r>
              <w:rPr>
                <w:szCs w:val="28"/>
              </w:rPr>
              <w:t>.</w:t>
            </w:r>
          </w:p>
          <w:p w14:paraId="1FF8D0C7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E08E1D"/>
                <w:szCs w:val="28"/>
              </w:rPr>
              <w:t>•</w:t>
            </w:r>
            <w:r>
              <w:rPr>
                <w:szCs w:val="28"/>
              </w:rPr>
              <w:tab/>
              <w:t xml:space="preserve">Kali vositalarining ham </w:t>
            </w:r>
            <w:proofErr w:type="gramStart"/>
            <w:r>
              <w:rPr>
                <w:szCs w:val="28"/>
              </w:rPr>
              <w:t>qo‘</w:t>
            </w:r>
            <w:proofErr w:type="gramEnd"/>
            <w:r>
              <w:rPr>
                <w:szCs w:val="28"/>
              </w:rPr>
              <w:t xml:space="preserve">llanmasi bor: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man nmap</w:t>
            </w:r>
            <w:r>
              <w:rPr>
                <w:szCs w:val="28"/>
              </w:rPr>
              <w:t xml:space="preserve"> – 3-mashg‘ulotda kerak bo‘ladi.</w:t>
            </w:r>
          </w:p>
        </w:tc>
      </w:tr>
    </w:tbl>
    <w:p w14:paraId="06677614" w14:textId="77777777" w:rsidR="00FE0441" w:rsidRDefault="00043568" w:rsidP="00CE48CC">
      <w:pPr>
        <w:pStyle w:val="21"/>
        <w:spacing w:before="280"/>
        <w:ind w:firstLine="709"/>
        <w:jc w:val="both"/>
      </w:pPr>
      <w:bookmarkStart w:id="14" w:name="_Toc100008"/>
      <w:bookmarkStart w:id="15" w:name="_Toc243920319"/>
      <w:r>
        <w:rPr>
          <w:szCs w:val="28"/>
        </w:rPr>
        <w:t xml:space="preserve">1.6. Tez ishlash: Tab, buyruqlar </w:t>
      </w:r>
      <w:proofErr w:type="spellStart"/>
      <w:r>
        <w:rPr>
          <w:szCs w:val="28"/>
        </w:rPr>
        <w:t>tarixi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va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tezkor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tugmalar</w:t>
      </w:r>
      <w:bookmarkEnd w:id="14"/>
      <w:bookmarkEnd w:id="15"/>
      <w:proofErr w:type="spellEnd"/>
    </w:p>
    <w:p w14:paraId="4A298FB1" w14:textId="77777777" w:rsidR="00FE0441" w:rsidRDefault="00043568">
      <w:pPr>
        <w:spacing w:after="100"/>
        <w:ind w:firstLine="709"/>
        <w:jc w:val="both"/>
      </w:pPr>
      <w:r>
        <w:rPr>
          <w:szCs w:val="28"/>
        </w:rPr>
        <w:t xml:space="preserve">Terminalda tez ishlash – </w:t>
      </w:r>
      <w:proofErr w:type="gramStart"/>
      <w:r>
        <w:rPr>
          <w:szCs w:val="28"/>
        </w:rPr>
        <w:t>ko‘</w:t>
      </w:r>
      <w:proofErr w:type="gramEnd"/>
      <w:r>
        <w:rPr>
          <w:szCs w:val="28"/>
        </w:rPr>
        <w:t xml:space="preserve">p yozish emas, </w:t>
      </w:r>
      <w:r>
        <w:rPr>
          <w:b/>
          <w:bCs/>
          <w:szCs w:val="28"/>
        </w:rPr>
        <w:t>kam yozish</w:t>
      </w:r>
      <w:r>
        <w:rPr>
          <w:szCs w:val="28"/>
        </w:rPr>
        <w:t xml:space="preserve"> demak. </w:t>
      </w:r>
      <w:r>
        <w:rPr>
          <w:b/>
          <w:bCs/>
          <w:szCs w:val="28"/>
        </w:rPr>
        <w:t xml:space="preserve">Tab bilan </w:t>
      </w:r>
      <w:proofErr w:type="gramStart"/>
      <w:r>
        <w:rPr>
          <w:b/>
          <w:bCs/>
          <w:szCs w:val="28"/>
        </w:rPr>
        <w:t>to‘</w:t>
      </w:r>
      <w:proofErr w:type="gramEnd"/>
      <w:r>
        <w:rPr>
          <w:b/>
          <w:bCs/>
          <w:szCs w:val="28"/>
        </w:rPr>
        <w:t>ldirish</w:t>
      </w:r>
      <w:r>
        <w:rPr>
          <w:szCs w:val="28"/>
        </w:rPr>
        <w:t xml:space="preserve">: buyruq yoki fayl nomining boshini yozib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Tab </w:t>
      </w:r>
      <w:r>
        <w:rPr>
          <w:szCs w:val="28"/>
        </w:rPr>
        <w:t xml:space="preserve"> bossangiz, shell davomini o‘zi yozadi; variantlar bir nechta bo‘lsa – ro‘yxatini ko‘rsatadi. Bu xatolardan ham saqlaydi: nom </w:t>
      </w:r>
      <w:proofErr w:type="gramStart"/>
      <w:r>
        <w:rPr>
          <w:szCs w:val="28"/>
        </w:rPr>
        <w:t>to‘</w:t>
      </w:r>
      <w:proofErr w:type="gramEnd"/>
      <w:r>
        <w:rPr>
          <w:szCs w:val="28"/>
        </w:rPr>
        <w:t xml:space="preserve">ldirilmasa, demak bunday fayl yo‘q. </w:t>
      </w:r>
      <w:r>
        <w:rPr>
          <w:b/>
          <w:bCs/>
          <w:szCs w:val="28"/>
        </w:rPr>
        <w:t>Tarix</w:t>
      </w:r>
      <w:r>
        <w:rPr>
          <w:szCs w:val="28"/>
        </w:rPr>
        <w:t xml:space="preserve">: har bir buyruq saqlanadi,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↑ </w:t>
      </w:r>
      <w:r>
        <w:rPr>
          <w:szCs w:val="28"/>
        </w:rPr>
        <w:t xml:space="preserve"> va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↓ </w:t>
      </w:r>
      <w:r>
        <w:rPr>
          <w:szCs w:val="28"/>
        </w:rPr>
        <w:t xml:space="preserve"> bilan ularga qaytasiz,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Ctrl </w:t>
      </w:r>
      <w:r>
        <w:rPr>
          <w:szCs w:val="28"/>
        </w:rPr>
        <w:t xml:space="preserve"> +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R </w:t>
      </w:r>
      <w:r>
        <w:rPr>
          <w:szCs w:val="28"/>
        </w:rPr>
        <w:t xml:space="preserve"> bilan tarix ichida qidirasiz. </w:t>
      </w:r>
      <w:r>
        <w:rPr>
          <w:b/>
          <w:bCs/>
          <w:szCs w:val="28"/>
        </w:rPr>
        <w:lastRenderedPageBreak/>
        <w:t>Tahrirlash tugmalari</w:t>
      </w:r>
      <w:r>
        <w:rPr>
          <w:szCs w:val="28"/>
        </w:rPr>
        <w:t xml:space="preserve">: kursorni </w:t>
      </w:r>
      <w:proofErr w:type="gramStart"/>
      <w:r>
        <w:rPr>
          <w:szCs w:val="28"/>
        </w:rPr>
        <w:t>so‘</w:t>
      </w:r>
      <w:proofErr w:type="gramEnd"/>
      <w:r>
        <w:rPr>
          <w:szCs w:val="28"/>
        </w:rPr>
        <w:t>zlab yoki qator boshi/oxiriga o‘tkazish, so‘zni yoki qator qismini bir bosishda o‘chirish.</w:t>
      </w:r>
    </w:p>
    <w:p w14:paraId="377A5C82" w14:textId="77777777" w:rsidR="00FE0441" w:rsidRDefault="0004356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E7768B7" wp14:editId="35F8F931">
            <wp:extent cx="5940000" cy="2598750"/>
            <wp:effectExtent l="0" t="0" r="0" b="0"/>
            <wp:docPr id="1011" name="Ras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" name="image1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BAD95" w14:textId="77777777" w:rsidR="00FE0441" w:rsidRDefault="00043568">
      <w:pPr>
        <w:spacing w:after="200"/>
        <w:jc w:val="center"/>
      </w:pPr>
      <w:r>
        <w:rPr>
          <w:b/>
          <w:bCs/>
          <w:color w:val="1F3864"/>
          <w:sz w:val="24"/>
          <w:szCs w:val="24"/>
        </w:rPr>
        <w:t xml:space="preserve">10-rasm. </w:t>
      </w:r>
      <w:r>
        <w:rPr>
          <w:i/>
          <w:iCs/>
          <w:sz w:val="24"/>
          <w:szCs w:val="24"/>
        </w:rPr>
        <w:t>Buyruq qatorini tahrirlash tugmalari</w:t>
      </w:r>
    </w:p>
    <w:p w14:paraId="487F1C79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6-jadval. </w:t>
      </w:r>
      <w:r>
        <w:rPr>
          <w:i/>
          <w:iCs/>
          <w:sz w:val="24"/>
          <w:szCs w:val="24"/>
        </w:rPr>
        <w:t>Eng kerakli tezkor tugmalar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400"/>
        <w:gridCol w:w="3238"/>
      </w:tblGrid>
      <w:tr w:rsidR="00FE0441" w14:paraId="7BC0DA78" w14:textId="77777777">
        <w:trPr>
          <w:cantSplit/>
          <w:tblHeader/>
          <w:jc w:val="center"/>
        </w:trPr>
        <w:tc>
          <w:tcPr>
            <w:tcW w:w="30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7424CC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Tugma</w:t>
            </w:r>
          </w:p>
        </w:tc>
        <w:tc>
          <w:tcPr>
            <w:tcW w:w="34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B493F5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Vazifasi</w:t>
            </w:r>
          </w:p>
        </w:tc>
        <w:tc>
          <w:tcPr>
            <w:tcW w:w="32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9CDC6B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Izoh</w:t>
            </w:r>
          </w:p>
        </w:tc>
      </w:tr>
      <w:tr w:rsidR="00FE0441" w14:paraId="7C92CA1A" w14:textId="77777777">
        <w:trPr>
          <w:cantSplit/>
          <w:jc w:val="center"/>
        </w:trPr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8A397C" w14:textId="77777777" w:rsidR="00FE0441" w:rsidRDefault="00043568"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Tab 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CC28AE" w14:textId="77777777" w:rsidR="00FE0441" w:rsidRDefault="00043568">
            <w:r>
              <w:rPr>
                <w:sz w:val="24"/>
                <w:szCs w:val="24"/>
              </w:rPr>
              <w:t xml:space="preserve">Nomni </w:t>
            </w:r>
            <w:proofErr w:type="gramStart"/>
            <w:r>
              <w:rPr>
                <w:sz w:val="24"/>
                <w:szCs w:val="24"/>
              </w:rPr>
              <w:t>to‘</w:t>
            </w:r>
            <w:proofErr w:type="gramEnd"/>
            <w:r>
              <w:rPr>
                <w:sz w:val="24"/>
                <w:szCs w:val="24"/>
              </w:rPr>
              <w:t>ldirish</w:t>
            </w:r>
          </w:p>
        </w:tc>
        <w:tc>
          <w:tcPr>
            <w:tcW w:w="3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4184DC" w14:textId="77777777" w:rsidR="00FE0441" w:rsidRDefault="00043568">
            <w:r>
              <w:rPr>
                <w:sz w:val="24"/>
                <w:szCs w:val="24"/>
              </w:rPr>
              <w:t xml:space="preserve">Ikki marta bosilsa – variantlar </w:t>
            </w:r>
            <w:proofErr w:type="gramStart"/>
            <w:r>
              <w:rPr>
                <w:sz w:val="24"/>
                <w:szCs w:val="24"/>
              </w:rPr>
              <w:t>ro‘</w:t>
            </w:r>
            <w:proofErr w:type="gramEnd"/>
            <w:r>
              <w:rPr>
                <w:sz w:val="24"/>
                <w:szCs w:val="24"/>
              </w:rPr>
              <w:t>yxati</w:t>
            </w:r>
          </w:p>
        </w:tc>
      </w:tr>
      <w:tr w:rsidR="00FE0441" w14:paraId="440A034D" w14:textId="77777777">
        <w:trPr>
          <w:cantSplit/>
          <w:jc w:val="center"/>
        </w:trPr>
        <w:tc>
          <w:tcPr>
            <w:tcW w:w="30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605403" w14:textId="77777777" w:rsidR="00FE0441" w:rsidRDefault="00043568"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↑ </w:t>
            </w:r>
            <w:r>
              <w:rPr>
                <w:b/>
                <w:bCs/>
                <w:sz w:val="24"/>
                <w:szCs w:val="24"/>
              </w:rPr>
              <w:t xml:space="preserve"> /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↓ </w:t>
            </w:r>
          </w:p>
        </w:tc>
        <w:tc>
          <w:tcPr>
            <w:tcW w:w="34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83C7A3" w14:textId="77777777" w:rsidR="00FE0441" w:rsidRDefault="00043568">
            <w:r>
              <w:rPr>
                <w:sz w:val="24"/>
                <w:szCs w:val="24"/>
              </w:rPr>
              <w:t>Oldingi / keyingi buyruq</w:t>
            </w:r>
          </w:p>
        </w:tc>
        <w:tc>
          <w:tcPr>
            <w:tcW w:w="32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8E9C2B" w14:textId="77777777" w:rsidR="00FE0441" w:rsidRDefault="00043568">
            <w:r>
              <w:rPr>
                <w:sz w:val="24"/>
                <w:szCs w:val="24"/>
              </w:rPr>
              <w:t xml:space="preserve">Tarix </w:t>
            </w:r>
            <w:proofErr w:type="gramStart"/>
            <w:r>
              <w:rPr>
                <w:sz w:val="24"/>
                <w:szCs w:val="24"/>
              </w:rPr>
              <w:t>bo‘</w:t>
            </w:r>
            <w:proofErr w:type="gramEnd"/>
            <w:r>
              <w:rPr>
                <w:sz w:val="24"/>
                <w:szCs w:val="24"/>
              </w:rPr>
              <w:t>ylab harakat</w:t>
            </w:r>
          </w:p>
        </w:tc>
      </w:tr>
      <w:tr w:rsidR="00FE0441" w14:paraId="000CBC57" w14:textId="77777777">
        <w:trPr>
          <w:cantSplit/>
          <w:jc w:val="center"/>
        </w:trPr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2D671B" w14:textId="77777777" w:rsidR="00FE0441" w:rsidRDefault="00043568"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proofErr w:type="gramStart"/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Ctrl </w:t>
            </w:r>
            <w:r>
              <w:rPr>
                <w:b/>
                <w:bCs/>
                <w:sz w:val="24"/>
                <w:szCs w:val="24"/>
              </w:rPr>
              <w:t xml:space="preserve"> +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R 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D95140" w14:textId="77777777" w:rsidR="00FE0441" w:rsidRDefault="00043568">
            <w:r>
              <w:rPr>
                <w:sz w:val="24"/>
                <w:szCs w:val="24"/>
              </w:rPr>
              <w:t>Tarixda qidirish</w:t>
            </w:r>
          </w:p>
        </w:tc>
        <w:tc>
          <w:tcPr>
            <w:tcW w:w="3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0EC0F0" w14:textId="77777777" w:rsidR="00FE0441" w:rsidRDefault="00043568">
            <w:proofErr w:type="gramStart"/>
            <w:r>
              <w:rPr>
                <w:sz w:val="24"/>
                <w:szCs w:val="24"/>
              </w:rPr>
              <w:t xml:space="preserve">Yana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Ctrl</w:t>
            </w:r>
            <w:proofErr w:type="gramEnd"/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r>
              <w:rPr>
                <w:sz w:val="24"/>
                <w:szCs w:val="24"/>
              </w:rPr>
              <w:t xml:space="preserve"> +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R </w:t>
            </w:r>
            <w:r>
              <w:rPr>
                <w:sz w:val="24"/>
                <w:szCs w:val="24"/>
              </w:rPr>
              <w:t xml:space="preserve"> – keyingi moslik</w:t>
            </w:r>
          </w:p>
        </w:tc>
      </w:tr>
      <w:tr w:rsidR="00FE0441" w14:paraId="01CEFA76" w14:textId="77777777">
        <w:trPr>
          <w:cantSplit/>
          <w:jc w:val="center"/>
        </w:trPr>
        <w:tc>
          <w:tcPr>
            <w:tcW w:w="30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A2008B" w14:textId="77777777" w:rsidR="00FE0441" w:rsidRDefault="00043568"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proofErr w:type="gramStart"/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Ctrl </w:t>
            </w:r>
            <w:r>
              <w:rPr>
                <w:b/>
                <w:bCs/>
                <w:sz w:val="24"/>
                <w:szCs w:val="24"/>
              </w:rPr>
              <w:t xml:space="preserve"> +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C </w:t>
            </w:r>
          </w:p>
        </w:tc>
        <w:tc>
          <w:tcPr>
            <w:tcW w:w="34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FB8B0B" w14:textId="77777777" w:rsidR="00FE0441" w:rsidRDefault="00043568">
            <w:r>
              <w:rPr>
                <w:sz w:val="24"/>
                <w:szCs w:val="24"/>
              </w:rPr>
              <w:t xml:space="preserve">Ishlayotgan buyruqni </w:t>
            </w:r>
            <w:proofErr w:type="gramStart"/>
            <w:r>
              <w:rPr>
                <w:sz w:val="24"/>
                <w:szCs w:val="24"/>
              </w:rPr>
              <w:t>to‘</w:t>
            </w:r>
            <w:proofErr w:type="gramEnd"/>
            <w:r>
              <w:rPr>
                <w:sz w:val="24"/>
                <w:szCs w:val="24"/>
              </w:rPr>
              <w:t>xtatish</w:t>
            </w:r>
          </w:p>
        </w:tc>
        <w:tc>
          <w:tcPr>
            <w:tcW w:w="32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12157B" w14:textId="77777777" w:rsidR="00FE0441" w:rsidRDefault="00043568">
            <w:r>
              <w:rPr>
                <w:sz w:val="24"/>
                <w:szCs w:val="24"/>
              </w:rPr>
              <w:t>Terminalda “nusxa olish” EMAS</w:t>
            </w:r>
          </w:p>
        </w:tc>
      </w:tr>
      <w:tr w:rsidR="00FE0441" w14:paraId="3B6678C9" w14:textId="77777777">
        <w:trPr>
          <w:cantSplit/>
          <w:jc w:val="center"/>
        </w:trPr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6B2E1F" w14:textId="77777777" w:rsidR="00FE0441" w:rsidRDefault="00043568"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proofErr w:type="gramStart"/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Ctrl </w:t>
            </w:r>
            <w:r>
              <w:rPr>
                <w:b/>
                <w:bCs/>
                <w:sz w:val="24"/>
                <w:szCs w:val="24"/>
              </w:rPr>
              <w:t xml:space="preserve"> +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Shift </w:t>
            </w:r>
            <w:r>
              <w:rPr>
                <w:b/>
                <w:bCs/>
                <w:sz w:val="24"/>
                <w:szCs w:val="24"/>
              </w:rPr>
              <w:t xml:space="preserve"> +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C </w:t>
            </w:r>
            <w:r>
              <w:rPr>
                <w:b/>
                <w:bCs/>
                <w:sz w:val="24"/>
                <w:szCs w:val="24"/>
              </w:rPr>
              <w:t xml:space="preserve"> /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V 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D55061" w14:textId="77777777" w:rsidR="00FE0441" w:rsidRDefault="00043568">
            <w:r>
              <w:rPr>
                <w:sz w:val="24"/>
                <w:szCs w:val="24"/>
              </w:rPr>
              <w:t xml:space="preserve">Nusxa olish / </w:t>
            </w:r>
            <w:proofErr w:type="gramStart"/>
            <w:r>
              <w:rPr>
                <w:sz w:val="24"/>
                <w:szCs w:val="24"/>
              </w:rPr>
              <w:t>qo‘</w:t>
            </w:r>
            <w:proofErr w:type="gramEnd"/>
            <w:r>
              <w:rPr>
                <w:sz w:val="24"/>
                <w:szCs w:val="24"/>
              </w:rPr>
              <w:t>yish</w:t>
            </w:r>
          </w:p>
        </w:tc>
        <w:tc>
          <w:tcPr>
            <w:tcW w:w="3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79600C" w14:textId="77777777" w:rsidR="00FE0441" w:rsidRDefault="00043568">
            <w:r>
              <w:rPr>
                <w:sz w:val="24"/>
                <w:szCs w:val="24"/>
              </w:rPr>
              <w:t>Terminal oynasida</w:t>
            </w:r>
          </w:p>
        </w:tc>
      </w:tr>
      <w:tr w:rsidR="00FE0441" w14:paraId="646FCC48" w14:textId="77777777">
        <w:trPr>
          <w:cantSplit/>
          <w:jc w:val="center"/>
        </w:trPr>
        <w:tc>
          <w:tcPr>
            <w:tcW w:w="30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349B59" w14:textId="77777777" w:rsidR="00FE0441" w:rsidRDefault="00043568"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proofErr w:type="gramStart"/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Ctrl </w:t>
            </w:r>
            <w:r>
              <w:rPr>
                <w:b/>
                <w:bCs/>
                <w:sz w:val="24"/>
                <w:szCs w:val="24"/>
              </w:rPr>
              <w:t xml:space="preserve"> +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L </w:t>
            </w:r>
          </w:p>
        </w:tc>
        <w:tc>
          <w:tcPr>
            <w:tcW w:w="34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38877D" w14:textId="77777777" w:rsidR="00FE0441" w:rsidRDefault="00043568">
            <w:r>
              <w:rPr>
                <w:sz w:val="24"/>
                <w:szCs w:val="24"/>
              </w:rPr>
              <w:t>Ekranni tozalash</w:t>
            </w:r>
          </w:p>
        </w:tc>
        <w:tc>
          <w:tcPr>
            <w:tcW w:w="32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B29E4D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clear</w:t>
            </w:r>
            <w:r>
              <w:rPr>
                <w:sz w:val="24"/>
                <w:szCs w:val="24"/>
              </w:rPr>
              <w:t xml:space="preserve"> bilan bir xil</w:t>
            </w:r>
          </w:p>
        </w:tc>
      </w:tr>
      <w:tr w:rsidR="00FE0441" w14:paraId="168684B1" w14:textId="77777777">
        <w:trPr>
          <w:cantSplit/>
          <w:jc w:val="center"/>
        </w:trPr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FCDDF8" w14:textId="77777777" w:rsidR="00FE0441" w:rsidRDefault="00043568"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proofErr w:type="gramStart"/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Ctrl </w:t>
            </w:r>
            <w:r>
              <w:rPr>
                <w:b/>
                <w:bCs/>
                <w:sz w:val="24"/>
                <w:szCs w:val="24"/>
              </w:rPr>
              <w:t xml:space="preserve"> +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D 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DC3795" w14:textId="77777777" w:rsidR="00FE0441" w:rsidRDefault="00043568">
            <w:r>
              <w:rPr>
                <w:sz w:val="24"/>
                <w:szCs w:val="24"/>
              </w:rPr>
              <w:t>Kiritish tugadi (EOF)</w:t>
            </w:r>
          </w:p>
        </w:tc>
        <w:tc>
          <w:tcPr>
            <w:tcW w:w="3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4D035B" w14:textId="77777777" w:rsidR="00FE0441" w:rsidRDefault="00043568">
            <w:proofErr w:type="gramStart"/>
            <w:r>
              <w:rPr>
                <w:sz w:val="24"/>
                <w:szCs w:val="24"/>
              </w:rPr>
              <w:t>Bo‘</w:t>
            </w:r>
            <w:proofErr w:type="gramEnd"/>
            <w:r>
              <w:rPr>
                <w:sz w:val="24"/>
                <w:szCs w:val="24"/>
              </w:rPr>
              <w:t>sh qatorda bosilsa – shelldan chiqadi</w:t>
            </w:r>
          </w:p>
        </w:tc>
      </w:tr>
      <w:tr w:rsidR="00FE0441" w14:paraId="67E9CF90" w14:textId="77777777">
        <w:trPr>
          <w:cantSplit/>
          <w:jc w:val="center"/>
        </w:trPr>
        <w:tc>
          <w:tcPr>
            <w:tcW w:w="30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9D2A7B" w14:textId="77777777" w:rsidR="00FE0441" w:rsidRDefault="00043568"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proofErr w:type="gramStart"/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Ctrl </w:t>
            </w:r>
            <w:r>
              <w:rPr>
                <w:b/>
                <w:bCs/>
                <w:sz w:val="24"/>
                <w:szCs w:val="24"/>
              </w:rPr>
              <w:t xml:space="preserve"> +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Z </w:t>
            </w:r>
          </w:p>
        </w:tc>
        <w:tc>
          <w:tcPr>
            <w:tcW w:w="34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7382A8" w14:textId="77777777" w:rsidR="00FE0441" w:rsidRDefault="00043568">
            <w:r>
              <w:rPr>
                <w:sz w:val="24"/>
                <w:szCs w:val="24"/>
              </w:rPr>
              <w:t xml:space="preserve">Buyruqni vaqtincha </w:t>
            </w:r>
            <w:proofErr w:type="gramStart"/>
            <w:r>
              <w:rPr>
                <w:sz w:val="24"/>
                <w:szCs w:val="24"/>
              </w:rPr>
              <w:t>to‘</w:t>
            </w:r>
            <w:proofErr w:type="gramEnd"/>
            <w:r>
              <w:rPr>
                <w:sz w:val="24"/>
                <w:szCs w:val="24"/>
              </w:rPr>
              <w:t>xtatish</w:t>
            </w:r>
          </w:p>
        </w:tc>
        <w:tc>
          <w:tcPr>
            <w:tcW w:w="32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6835ED" w14:textId="77777777" w:rsidR="00FE0441" w:rsidRDefault="00043568">
            <w:r>
              <w:rPr>
                <w:sz w:val="24"/>
                <w:szCs w:val="24"/>
              </w:rPr>
              <w:t xml:space="preserve">1.11-band: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fg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bg</w:t>
            </w:r>
          </w:p>
        </w:tc>
      </w:tr>
      <w:tr w:rsidR="00FE0441" w14:paraId="18C39F1E" w14:textId="77777777">
        <w:trPr>
          <w:cantSplit/>
          <w:jc w:val="center"/>
        </w:trPr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CCBAEE" w14:textId="77777777" w:rsidR="00FE0441" w:rsidRDefault="00043568"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proofErr w:type="gramStart"/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Ctrl </w:t>
            </w:r>
            <w:r>
              <w:rPr>
                <w:b/>
                <w:bCs/>
                <w:sz w:val="24"/>
                <w:szCs w:val="24"/>
              </w:rPr>
              <w:t xml:space="preserve"> +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S </w:t>
            </w:r>
            <w:r>
              <w:rPr>
                <w:b/>
                <w:bCs/>
                <w:sz w:val="24"/>
                <w:szCs w:val="24"/>
              </w:rPr>
              <w:t xml:space="preserve"> /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Q 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2BFA5A" w14:textId="77777777" w:rsidR="00FE0441" w:rsidRDefault="00043568">
            <w:r>
              <w:rPr>
                <w:sz w:val="24"/>
                <w:szCs w:val="24"/>
              </w:rPr>
              <w:t>Ekran chiqishini muzlatish / davom ettirish</w:t>
            </w:r>
          </w:p>
        </w:tc>
        <w:tc>
          <w:tcPr>
            <w:tcW w:w="3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3029E1" w14:textId="77777777" w:rsidR="00FE0441" w:rsidRDefault="00043568">
            <w:r>
              <w:rPr>
                <w:sz w:val="24"/>
                <w:szCs w:val="24"/>
              </w:rPr>
              <w:t xml:space="preserve">Terminal “qotib qolsa” </w:t>
            </w:r>
            <w:proofErr w:type="gramStart"/>
            <w:r>
              <w:rPr>
                <w:sz w:val="24"/>
                <w:szCs w:val="24"/>
              </w:rPr>
              <w:t xml:space="preserve">–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Ctrl</w:t>
            </w:r>
            <w:proofErr w:type="gramEnd"/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r>
              <w:rPr>
                <w:sz w:val="24"/>
                <w:szCs w:val="24"/>
              </w:rPr>
              <w:t xml:space="preserve"> +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Q </w:t>
            </w:r>
          </w:p>
        </w:tc>
      </w:tr>
    </w:tbl>
    <w:p w14:paraId="23BBF779" w14:textId="77777777" w:rsidR="00FE0441" w:rsidRDefault="00FE0441">
      <w:pPr>
        <w:spacing w:after="60"/>
      </w:pPr>
    </w:p>
    <w:p w14:paraId="7D11B1EC" w14:textId="77777777" w:rsidR="00FE0441" w:rsidRDefault="00043568">
      <w:pPr>
        <w:keepNext/>
        <w:shd w:val="clear" w:color="auto" w:fill="F1F5FB"/>
        <w:spacing w:before="6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history | tail -5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oxirgi 5 ta buyruq</w:t>
      </w:r>
    </w:p>
    <w:p w14:paraId="2AE3AA30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history 1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zsh: butun tarix</w:t>
      </w:r>
    </w:p>
    <w:p w14:paraId="7B04CC39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!!     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</w:t>
      </w:r>
      <w:proofErr w:type="gramStart"/>
      <w:r>
        <w:rPr>
          <w:rFonts w:ascii="Courier New" w:eastAsia="Courier New" w:hAnsi="Courier New" w:cs="Courier New"/>
          <w:color w:val="6B7A8F"/>
          <w:sz w:val="20"/>
          <w:szCs w:val="20"/>
        </w:rPr>
        <w:t>oxirgi</w:t>
      </w:r>
      <w:proofErr w:type="gramEnd"/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buyruqni takrorlash</w:t>
      </w:r>
    </w:p>
    <w:p w14:paraId="021BB048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!42    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tarixdagi 42-buyruq</w:t>
      </w:r>
    </w:p>
    <w:p w14:paraId="7B465A26" w14:textId="77777777" w:rsidR="00FE0441" w:rsidRDefault="00043568">
      <w:pPr>
        <w:shd w:val="clear" w:color="auto" w:fill="F1F5FB"/>
        <w:spacing w:after="8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</w:t>
      </w:r>
      <w:proofErr w:type="gramStart"/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sudo !!</w:t>
      </w:r>
      <w:proofErr w:type="gramEnd"/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</w:t>
      </w:r>
      <w:proofErr w:type="gramStart"/>
      <w:r>
        <w:rPr>
          <w:rFonts w:ascii="Courier New" w:eastAsia="Courier New" w:hAnsi="Courier New" w:cs="Courier New"/>
          <w:color w:val="6B7A8F"/>
          <w:sz w:val="20"/>
          <w:szCs w:val="20"/>
        </w:rPr>
        <w:t>oxirgi</w:t>
      </w:r>
      <w:proofErr w:type="gramEnd"/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buyruqni sudo bilan</w:t>
      </w:r>
    </w:p>
    <w:tbl>
      <w:tblPr>
        <w:tblW w:w="9638" w:type="dxa"/>
        <w:jc w:val="center"/>
        <w:tblBorders>
          <w:top w:val="single" w:sz="8" w:space="0" w:color="2E74B5"/>
          <w:left w:val="single" w:sz="36" w:space="0" w:color="2E74B5"/>
          <w:bottom w:val="single" w:sz="8" w:space="0" w:color="2E74B5"/>
          <w:right w:val="single" w:sz="8" w:space="0" w:color="2E74B5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4C22F6C2" w14:textId="77777777">
        <w:trPr>
          <w:cantSplit/>
          <w:jc w:val="center"/>
        </w:trPr>
        <w:tc>
          <w:tcPr>
            <w:tcW w:w="9638" w:type="dxa"/>
            <w:shd w:val="clear" w:color="auto" w:fill="EAF3FB"/>
            <w:tcMar>
              <w:top w:w="100" w:type="dxa"/>
              <w:bottom w:w="100" w:type="dxa"/>
            </w:tcMar>
          </w:tcPr>
          <w:p w14:paraId="54FD5326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2E74B5"/>
                <w:szCs w:val="28"/>
              </w:rPr>
              <w:lastRenderedPageBreak/>
              <w:t xml:space="preserve">Tarix haqida bilish kerak </w:t>
            </w:r>
            <w:proofErr w:type="gramStart"/>
            <w:r>
              <w:rPr>
                <w:b/>
                <w:bCs/>
                <w:color w:val="2E74B5"/>
                <w:szCs w:val="28"/>
              </w:rPr>
              <w:t>bo‘</w:t>
            </w:r>
            <w:proofErr w:type="gramEnd"/>
            <w:r>
              <w:rPr>
                <w:b/>
                <w:bCs/>
                <w:color w:val="2E74B5"/>
                <w:szCs w:val="28"/>
              </w:rPr>
              <w:t>lganlar</w:t>
            </w:r>
          </w:p>
          <w:p w14:paraId="156BC694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2E74B5"/>
                <w:szCs w:val="28"/>
              </w:rPr>
              <w:t>•</w:t>
            </w:r>
            <w:r>
              <w:rPr>
                <w:szCs w:val="28"/>
              </w:rPr>
              <w:tab/>
              <w:t xml:space="preserve">zsh tarixni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~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/.zsh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_history</w:t>
            </w:r>
            <w:r>
              <w:rPr>
                <w:szCs w:val="28"/>
              </w:rPr>
              <w:t xml:space="preserve">, bash esa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~/.bash_history</w:t>
            </w:r>
            <w:r>
              <w:rPr>
                <w:szCs w:val="28"/>
              </w:rPr>
              <w:t xml:space="preserve"> faylida saqlaydi. Buyruqlar terminal yopilganda yoki darhol faylga yoziladi.</w:t>
            </w:r>
          </w:p>
          <w:p w14:paraId="62ADD336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2E74B5"/>
                <w:szCs w:val="28"/>
              </w:rPr>
              <w:t>•</w:t>
            </w:r>
            <w:r>
              <w:rPr>
                <w:szCs w:val="28"/>
              </w:rPr>
              <w:tab/>
              <w:t xml:space="preserve">Kali zsh da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!!</w:t>
            </w:r>
            <w:r>
              <w:rPr>
                <w:szCs w:val="28"/>
              </w:rPr>
              <w:t xml:space="preserve"> kabi kengaytmalar darhol bajarilmaydi: avval qatorda ochilgan buyruq </w:t>
            </w:r>
            <w:proofErr w:type="gramStart"/>
            <w:r>
              <w:rPr>
                <w:szCs w:val="28"/>
              </w:rPr>
              <w:t>ko‘</w:t>
            </w:r>
            <w:proofErr w:type="gramEnd"/>
            <w:r>
              <w:rPr>
                <w:szCs w:val="28"/>
              </w:rPr>
              <w:t xml:space="preserve">rsatiladi, siz tekshirib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6"/>
                <w:szCs w:val="26"/>
                <w:shd w:val="clear" w:color="auto" w:fill="E3E6EA"/>
              </w:rPr>
              <w:t> Enter </w:t>
            </w:r>
            <w:r>
              <w:rPr>
                <w:szCs w:val="28"/>
              </w:rPr>
              <w:t xml:space="preserve"> bosasiz.</w:t>
            </w:r>
          </w:p>
          <w:p w14:paraId="418CA857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2E74B5"/>
                <w:szCs w:val="28"/>
              </w:rPr>
              <w:t>•</w:t>
            </w:r>
            <w:r>
              <w:rPr>
                <w:szCs w:val="28"/>
              </w:rPr>
              <w:tab/>
              <w:t>Tarix – qimmatli manba: tizimda nima qilinganini qayta tiklashda (kriminalistikada) birinchi qaraladigan fayllardan biri. Shuning uchun buyruq ichida parol yozmang – u tarixda ochiq qoladi.</w:t>
            </w:r>
          </w:p>
        </w:tc>
      </w:tr>
    </w:tbl>
    <w:p w14:paraId="7461528E" w14:textId="77777777" w:rsidR="00FE0441" w:rsidRDefault="00FE0441">
      <w:pPr>
        <w:spacing w:after="60"/>
      </w:pPr>
    </w:p>
    <w:p w14:paraId="54A908DF" w14:textId="77777777" w:rsidR="00FE0441" w:rsidRDefault="00043568" w:rsidP="008D0A45">
      <w:pPr>
        <w:pStyle w:val="21"/>
        <w:spacing w:before="280"/>
        <w:ind w:firstLine="709"/>
        <w:jc w:val="both"/>
      </w:pPr>
      <w:bookmarkStart w:id="16" w:name="_Toc100009"/>
      <w:bookmarkStart w:id="17" w:name="_Toc243920320"/>
      <w:r>
        <w:rPr>
          <w:szCs w:val="28"/>
        </w:rPr>
        <w:t xml:space="preserve">1.7. </w:t>
      </w:r>
      <w:proofErr w:type="spellStart"/>
      <w:r>
        <w:rPr>
          <w:szCs w:val="28"/>
        </w:rPr>
        <w:t>Kirish-chiqish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oqimlari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va</w:t>
      </w:r>
      <w:proofErr w:type="spellEnd"/>
      <w:r>
        <w:rPr>
          <w:szCs w:val="28"/>
        </w:rPr>
        <w:t xml:space="preserve"> </w:t>
      </w:r>
      <w:proofErr w:type="spellStart"/>
      <w:proofErr w:type="gramStart"/>
      <w:r>
        <w:rPr>
          <w:szCs w:val="28"/>
        </w:rPr>
        <w:t>yo‘</w:t>
      </w:r>
      <w:proofErr w:type="gramEnd"/>
      <w:r>
        <w:rPr>
          <w:szCs w:val="28"/>
        </w:rPr>
        <w:t>naltirish</w:t>
      </w:r>
      <w:bookmarkEnd w:id="16"/>
      <w:bookmarkEnd w:id="17"/>
      <w:proofErr w:type="spellEnd"/>
    </w:p>
    <w:p w14:paraId="73C63371" w14:textId="77777777" w:rsidR="00FE0441" w:rsidRDefault="00043568">
      <w:pPr>
        <w:spacing w:after="100"/>
        <w:ind w:firstLine="709"/>
        <w:jc w:val="both"/>
      </w:pPr>
      <w:r>
        <w:rPr>
          <w:szCs w:val="28"/>
        </w:rPr>
        <w:t xml:space="preserve">Har bir ishga tushgan dasturda uchta standart “quvur” – </w:t>
      </w:r>
      <w:r>
        <w:rPr>
          <w:b/>
          <w:bCs/>
          <w:szCs w:val="28"/>
        </w:rPr>
        <w:t>oqim</w:t>
      </w:r>
      <w:r>
        <w:rPr>
          <w:szCs w:val="28"/>
        </w:rPr>
        <w:t xml:space="preserve"> bor. </w:t>
      </w:r>
      <w:r>
        <w:rPr>
          <w:b/>
          <w:bCs/>
          <w:szCs w:val="28"/>
        </w:rPr>
        <w:t>stdin</w:t>
      </w:r>
      <w:r>
        <w:rPr>
          <w:szCs w:val="28"/>
        </w:rPr>
        <w:t xml:space="preserve"> (0-raqam) – kirish, odatda klaviatura. </w:t>
      </w:r>
      <w:r>
        <w:rPr>
          <w:b/>
          <w:bCs/>
          <w:szCs w:val="28"/>
        </w:rPr>
        <w:t>stdout</w:t>
      </w:r>
      <w:r>
        <w:rPr>
          <w:szCs w:val="28"/>
        </w:rPr>
        <w:t xml:space="preserve"> (1) – oddiy natija, odatda ekran. </w:t>
      </w:r>
      <w:r>
        <w:rPr>
          <w:b/>
          <w:bCs/>
          <w:szCs w:val="28"/>
        </w:rPr>
        <w:t>stderr</w:t>
      </w:r>
      <w:r>
        <w:rPr>
          <w:szCs w:val="28"/>
        </w:rPr>
        <w:t xml:space="preserve"> (2) – xato xabarlari, u ham odatda ekranga chiqadi. Ekranda natija va xato bir xil </w:t>
      </w:r>
      <w:proofErr w:type="gramStart"/>
      <w:r>
        <w:rPr>
          <w:szCs w:val="28"/>
        </w:rPr>
        <w:t>ko‘</w:t>
      </w:r>
      <w:proofErr w:type="gramEnd"/>
      <w:r>
        <w:rPr>
          <w:szCs w:val="28"/>
        </w:rPr>
        <w:t>rinadi, lekin ular alohida oqimlar: shuning uchun ularni alohida-alohida faylga yo‘naltirish yoki birini yo‘qotish mumkin.</w:t>
      </w:r>
    </w:p>
    <w:p w14:paraId="15B06D7D" w14:textId="77777777" w:rsidR="00FE0441" w:rsidRDefault="0004356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B7CACEF" wp14:editId="69032862">
            <wp:extent cx="5940000" cy="2079000"/>
            <wp:effectExtent l="0" t="0" r="0" b="0"/>
            <wp:docPr id="1012" name="Ras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" name="image1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7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51C91" w14:textId="77777777" w:rsidR="00FE0441" w:rsidRDefault="00043568">
      <w:pPr>
        <w:spacing w:after="200"/>
        <w:jc w:val="center"/>
      </w:pPr>
      <w:r>
        <w:rPr>
          <w:b/>
          <w:bCs/>
          <w:color w:val="1F3864"/>
          <w:sz w:val="24"/>
          <w:szCs w:val="24"/>
        </w:rPr>
        <w:t xml:space="preserve">11-rasm. </w:t>
      </w:r>
      <w:r>
        <w:rPr>
          <w:i/>
          <w:iCs/>
          <w:sz w:val="24"/>
          <w:szCs w:val="24"/>
        </w:rPr>
        <w:t>Uchta standart oqim: stdin, stdout va stderr</w:t>
      </w:r>
    </w:p>
    <w:p w14:paraId="3E05BD71" w14:textId="77777777" w:rsidR="00FE0441" w:rsidRDefault="00043568">
      <w:pPr>
        <w:spacing w:after="100"/>
        <w:ind w:firstLine="709"/>
        <w:jc w:val="both"/>
      </w:pPr>
      <w:proofErr w:type="gramStart"/>
      <w:r>
        <w:rPr>
          <w:b/>
          <w:bCs/>
          <w:szCs w:val="28"/>
        </w:rPr>
        <w:t>Yo‘</w:t>
      </w:r>
      <w:proofErr w:type="gramEnd"/>
      <w:r>
        <w:rPr>
          <w:b/>
          <w:bCs/>
          <w:szCs w:val="28"/>
        </w:rPr>
        <w:t>naltirish</w:t>
      </w:r>
      <w:r>
        <w:rPr>
          <w:szCs w:val="28"/>
        </w:rPr>
        <w:t xml:space="preserve"> (redirection) – oqimni ekran o‘rniga faylga (yoki fayldan) burish.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&gt;</w:t>
      </w:r>
      <w:r>
        <w:rPr>
          <w:szCs w:val="28"/>
        </w:rPr>
        <w:t xml:space="preserve"> faylga yozadi va eski mazmunni </w:t>
      </w:r>
      <w:proofErr w:type="gramStart"/>
      <w:r>
        <w:rPr>
          <w:szCs w:val="28"/>
        </w:rPr>
        <w:t>o‘</w:t>
      </w:r>
      <w:proofErr w:type="gramEnd"/>
      <w:r>
        <w:rPr>
          <w:szCs w:val="28"/>
        </w:rPr>
        <w:t xml:space="preserve">chiradi,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&gt;&gt;</w:t>
      </w:r>
      <w:r>
        <w:rPr>
          <w:szCs w:val="28"/>
        </w:rPr>
        <w:t xml:space="preserve"> fayl oxiriga qo‘shadi,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2&gt;</w:t>
      </w:r>
      <w:r>
        <w:rPr>
          <w:szCs w:val="28"/>
        </w:rPr>
        <w:t xml:space="preserve"> faqat xatolarni yo‘naltiradi,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&amp;&gt;</w:t>
      </w:r>
      <w:r>
        <w:rPr>
          <w:szCs w:val="28"/>
        </w:rPr>
        <w:t xml:space="preserve"> natija va xatolarni bitta faylga yozadi,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&lt;</w:t>
      </w:r>
      <w:r>
        <w:rPr>
          <w:szCs w:val="28"/>
        </w:rPr>
        <w:t xml:space="preserve"> esa buyruqqa ma’lumotni klaviatura o‘rniga fayldan beradi. Maxsus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/dev/null</w:t>
      </w:r>
      <w:r>
        <w:rPr>
          <w:szCs w:val="28"/>
        </w:rPr>
        <w:t xml:space="preserve"> fayli – “qora tuynuk”: unga yozilgan hamma narsa </w:t>
      </w:r>
      <w:proofErr w:type="gramStart"/>
      <w:r>
        <w:rPr>
          <w:szCs w:val="28"/>
        </w:rPr>
        <w:t>yo‘</w:t>
      </w:r>
      <w:proofErr w:type="gramEnd"/>
      <w:r>
        <w:rPr>
          <w:szCs w:val="28"/>
        </w:rPr>
        <w:t>qoladi; keraksiz xato xabarlarini yashirish uchun ishlatiladi.</w:t>
      </w:r>
    </w:p>
    <w:p w14:paraId="7D417EED" w14:textId="77777777" w:rsidR="00FE0441" w:rsidRDefault="00043568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9313675" wp14:editId="3002EDD6">
            <wp:extent cx="5940000" cy="3638250"/>
            <wp:effectExtent l="0" t="0" r="0" b="0"/>
            <wp:docPr id="1013" name="Ras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" name="image1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F32FF" w14:textId="77777777" w:rsidR="00FE0441" w:rsidRDefault="00043568">
      <w:pPr>
        <w:spacing w:after="200"/>
        <w:jc w:val="center"/>
      </w:pPr>
      <w:r>
        <w:rPr>
          <w:b/>
          <w:bCs/>
          <w:color w:val="1F3864"/>
          <w:sz w:val="24"/>
          <w:szCs w:val="24"/>
        </w:rPr>
        <w:t xml:space="preserve">12-rasm. </w:t>
      </w:r>
      <w:proofErr w:type="gramStart"/>
      <w:r>
        <w:rPr>
          <w:i/>
          <w:iCs/>
          <w:sz w:val="24"/>
          <w:szCs w:val="24"/>
        </w:rPr>
        <w:t>Yo‘</w:t>
      </w:r>
      <w:proofErr w:type="gramEnd"/>
      <w:r>
        <w:rPr>
          <w:i/>
          <w:iCs/>
          <w:sz w:val="24"/>
          <w:szCs w:val="24"/>
        </w:rPr>
        <w:t>naltirish operatorlari va ular nima qiladi</w:t>
      </w:r>
    </w:p>
    <w:p w14:paraId="604445DD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7-jadval. </w:t>
      </w:r>
      <w:proofErr w:type="gramStart"/>
      <w:r>
        <w:rPr>
          <w:i/>
          <w:iCs/>
          <w:sz w:val="24"/>
          <w:szCs w:val="24"/>
        </w:rPr>
        <w:t>Yo‘</w:t>
      </w:r>
      <w:proofErr w:type="gramEnd"/>
      <w:r>
        <w:rPr>
          <w:i/>
          <w:iCs/>
          <w:sz w:val="24"/>
          <w:szCs w:val="24"/>
        </w:rPr>
        <w:t>naltirish operatorlari – to‘liq ro‘yxat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4300"/>
        <w:gridCol w:w="3238"/>
      </w:tblGrid>
      <w:tr w:rsidR="00FE0441" w14:paraId="174F0264" w14:textId="77777777">
        <w:trPr>
          <w:cantSplit/>
          <w:tblHeader/>
          <w:jc w:val="center"/>
        </w:trPr>
        <w:tc>
          <w:tcPr>
            <w:tcW w:w="21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391856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Operator</w:t>
            </w:r>
          </w:p>
        </w:tc>
        <w:tc>
          <w:tcPr>
            <w:tcW w:w="43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67680B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Nima qiladi</w:t>
            </w:r>
          </w:p>
        </w:tc>
        <w:tc>
          <w:tcPr>
            <w:tcW w:w="32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0F4ECD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Misol</w:t>
            </w:r>
          </w:p>
        </w:tc>
      </w:tr>
      <w:tr w:rsidR="00FE0441" w14:paraId="1BDCEC6C" w14:textId="77777777">
        <w:trPr>
          <w:cantSplit/>
          <w:jc w:val="center"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1B69BA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&gt;</w:t>
            </w:r>
          </w:p>
        </w:tc>
        <w:tc>
          <w:tcPr>
            <w:tcW w:w="4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B3F5A3" w14:textId="77777777" w:rsidR="00FE0441" w:rsidRDefault="00043568">
            <w:r>
              <w:rPr>
                <w:sz w:val="24"/>
                <w:szCs w:val="24"/>
              </w:rPr>
              <w:t xml:space="preserve">stdout faylga, eski mazmun </w:t>
            </w:r>
            <w:proofErr w:type="gramStart"/>
            <w:r>
              <w:rPr>
                <w:sz w:val="24"/>
                <w:szCs w:val="24"/>
              </w:rPr>
              <w:t>o‘</w:t>
            </w:r>
            <w:proofErr w:type="gramEnd"/>
            <w:r>
              <w:rPr>
                <w:sz w:val="24"/>
                <w:szCs w:val="24"/>
              </w:rPr>
              <w:t>chadi</w:t>
            </w:r>
          </w:p>
        </w:tc>
        <w:tc>
          <w:tcPr>
            <w:tcW w:w="3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E34BBA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ls &gt; royxat.txt</w:t>
            </w:r>
          </w:p>
        </w:tc>
      </w:tr>
      <w:tr w:rsidR="00FE0441" w14:paraId="3CC6C062" w14:textId="77777777">
        <w:trPr>
          <w:cantSplit/>
          <w:jc w:val="center"/>
        </w:trPr>
        <w:tc>
          <w:tcPr>
            <w:tcW w:w="2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66BA83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&gt;&gt;</w:t>
            </w:r>
          </w:p>
        </w:tc>
        <w:tc>
          <w:tcPr>
            <w:tcW w:w="4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0DEDCF" w14:textId="77777777" w:rsidR="00FE0441" w:rsidRDefault="00043568">
            <w:r>
              <w:rPr>
                <w:sz w:val="24"/>
                <w:szCs w:val="24"/>
              </w:rPr>
              <w:t xml:space="preserve">stdout fayl oxiriga </w:t>
            </w:r>
            <w:proofErr w:type="gramStart"/>
            <w:r>
              <w:rPr>
                <w:sz w:val="24"/>
                <w:szCs w:val="24"/>
              </w:rPr>
              <w:t>qo‘</w:t>
            </w:r>
            <w:proofErr w:type="gramEnd"/>
            <w:r>
              <w:rPr>
                <w:sz w:val="24"/>
                <w:szCs w:val="24"/>
              </w:rPr>
              <w:t>shiladi</w:t>
            </w:r>
          </w:p>
        </w:tc>
        <w:tc>
          <w:tcPr>
            <w:tcW w:w="32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68FD36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date &gt;&gt; jurnal.txt</w:t>
            </w:r>
          </w:p>
        </w:tc>
      </w:tr>
      <w:tr w:rsidR="00FE0441" w14:paraId="3F0CF6CF" w14:textId="77777777">
        <w:trPr>
          <w:cantSplit/>
          <w:jc w:val="center"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CF392F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2&gt;</w:t>
            </w:r>
          </w:p>
        </w:tc>
        <w:tc>
          <w:tcPr>
            <w:tcW w:w="4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D181C9" w14:textId="77777777" w:rsidR="00FE0441" w:rsidRDefault="00043568">
            <w:r>
              <w:rPr>
                <w:sz w:val="24"/>
                <w:szCs w:val="24"/>
              </w:rPr>
              <w:t>stderr faylga</w:t>
            </w:r>
          </w:p>
        </w:tc>
        <w:tc>
          <w:tcPr>
            <w:tcW w:w="3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6CE152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ls /yoq 2&gt; xato.txt</w:t>
            </w:r>
          </w:p>
        </w:tc>
      </w:tr>
      <w:tr w:rsidR="00FE0441" w14:paraId="72238E4E" w14:textId="77777777">
        <w:trPr>
          <w:cantSplit/>
          <w:jc w:val="center"/>
        </w:trPr>
        <w:tc>
          <w:tcPr>
            <w:tcW w:w="2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652BF4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2&gt;&gt;</w:t>
            </w:r>
          </w:p>
        </w:tc>
        <w:tc>
          <w:tcPr>
            <w:tcW w:w="4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5417CB" w14:textId="77777777" w:rsidR="00FE0441" w:rsidRDefault="00043568">
            <w:r>
              <w:rPr>
                <w:sz w:val="24"/>
                <w:szCs w:val="24"/>
              </w:rPr>
              <w:t>stderr fayl oxiriga</w:t>
            </w:r>
          </w:p>
        </w:tc>
        <w:tc>
          <w:tcPr>
            <w:tcW w:w="32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218CCF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cmd 2&gt;&gt; xatolar.log</w:t>
            </w:r>
          </w:p>
        </w:tc>
      </w:tr>
      <w:tr w:rsidR="00FE0441" w14:paraId="7F313275" w14:textId="77777777">
        <w:trPr>
          <w:cantSplit/>
          <w:jc w:val="center"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172D83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&amp;&gt;</w:t>
            </w:r>
          </w:p>
        </w:tc>
        <w:tc>
          <w:tcPr>
            <w:tcW w:w="4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39D912" w14:textId="77777777" w:rsidR="00FE0441" w:rsidRDefault="00043568">
            <w:r>
              <w:rPr>
                <w:sz w:val="24"/>
                <w:szCs w:val="24"/>
              </w:rPr>
              <w:t>stdout va stderr bitta faylga (bash/zsh)</w:t>
            </w:r>
          </w:p>
        </w:tc>
        <w:tc>
          <w:tcPr>
            <w:tcW w:w="3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49899D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cmd &amp;&gt; hammasi.txt</w:t>
            </w:r>
          </w:p>
        </w:tc>
      </w:tr>
      <w:tr w:rsidR="00FE0441" w14:paraId="34D16ACF" w14:textId="77777777">
        <w:trPr>
          <w:cantSplit/>
          <w:jc w:val="center"/>
        </w:trPr>
        <w:tc>
          <w:tcPr>
            <w:tcW w:w="2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69BE66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&gt; f 2&gt;&amp;1</w:t>
            </w:r>
          </w:p>
        </w:tc>
        <w:tc>
          <w:tcPr>
            <w:tcW w:w="4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BA0753" w14:textId="77777777" w:rsidR="00FE0441" w:rsidRDefault="00043568">
            <w:r>
              <w:rPr>
                <w:sz w:val="24"/>
                <w:szCs w:val="24"/>
              </w:rPr>
              <w:t>Xuddi shu – klassik, har qanday shellda</w:t>
            </w:r>
          </w:p>
        </w:tc>
        <w:tc>
          <w:tcPr>
            <w:tcW w:w="32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B7E4CE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cmd &gt; f.txt 2&gt;&amp;1</w:t>
            </w:r>
          </w:p>
        </w:tc>
      </w:tr>
      <w:tr w:rsidR="00FE0441" w14:paraId="7F258026" w14:textId="77777777">
        <w:trPr>
          <w:cantSplit/>
          <w:jc w:val="center"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FB54F9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2&gt;/dev/null</w:t>
            </w:r>
          </w:p>
        </w:tc>
        <w:tc>
          <w:tcPr>
            <w:tcW w:w="4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F7C321" w14:textId="77777777" w:rsidR="00FE0441" w:rsidRDefault="00043568">
            <w:r>
              <w:rPr>
                <w:sz w:val="24"/>
                <w:szCs w:val="24"/>
              </w:rPr>
              <w:t xml:space="preserve">Xatolarni </w:t>
            </w:r>
            <w:proofErr w:type="gramStart"/>
            <w:r>
              <w:rPr>
                <w:sz w:val="24"/>
                <w:szCs w:val="24"/>
              </w:rPr>
              <w:t>yo‘</w:t>
            </w:r>
            <w:proofErr w:type="gramEnd"/>
            <w:r>
              <w:rPr>
                <w:sz w:val="24"/>
                <w:szCs w:val="24"/>
              </w:rPr>
              <w:t>qotish</w:t>
            </w:r>
          </w:p>
        </w:tc>
        <w:tc>
          <w:tcPr>
            <w:tcW w:w="3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058754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find / -name x 2&gt;/dev/null</w:t>
            </w:r>
          </w:p>
        </w:tc>
      </w:tr>
      <w:tr w:rsidR="00FE0441" w14:paraId="28324C64" w14:textId="77777777">
        <w:trPr>
          <w:cantSplit/>
          <w:jc w:val="center"/>
        </w:trPr>
        <w:tc>
          <w:tcPr>
            <w:tcW w:w="2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B21B74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&lt;</w:t>
            </w:r>
          </w:p>
        </w:tc>
        <w:tc>
          <w:tcPr>
            <w:tcW w:w="4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D40F7A" w14:textId="77777777" w:rsidR="00FE0441" w:rsidRDefault="00043568">
            <w:r>
              <w:rPr>
                <w:sz w:val="24"/>
                <w:szCs w:val="24"/>
              </w:rPr>
              <w:t>stdin fayldan</w:t>
            </w:r>
          </w:p>
        </w:tc>
        <w:tc>
          <w:tcPr>
            <w:tcW w:w="32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628918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wc -l &lt; auth.log</w:t>
            </w:r>
          </w:p>
        </w:tc>
      </w:tr>
      <w:tr w:rsidR="00FE0441" w14:paraId="79B8142C" w14:textId="77777777">
        <w:trPr>
          <w:cantSplit/>
          <w:jc w:val="center"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A956AC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&lt;&lt; 'EOF'</w:t>
            </w:r>
          </w:p>
        </w:tc>
        <w:tc>
          <w:tcPr>
            <w:tcW w:w="4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6EBCC1" w14:textId="77777777" w:rsidR="00FE0441" w:rsidRDefault="00043568">
            <w:r>
              <w:rPr>
                <w:sz w:val="24"/>
                <w:szCs w:val="24"/>
              </w:rPr>
              <w:t>Bir necha qatorli matnni kiritish (here-doc)</w:t>
            </w:r>
          </w:p>
        </w:tc>
        <w:tc>
          <w:tcPr>
            <w:tcW w:w="3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4C21C2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cat &gt; f.txt &lt;&lt; 'EOF'</w:t>
            </w:r>
          </w:p>
        </w:tc>
      </w:tr>
      <w:tr w:rsidR="00FE0441" w14:paraId="29ED51FD" w14:textId="77777777">
        <w:trPr>
          <w:cantSplit/>
          <w:jc w:val="center"/>
        </w:trPr>
        <w:tc>
          <w:tcPr>
            <w:tcW w:w="2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EAD033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| tee f</w:t>
            </w:r>
          </w:p>
        </w:tc>
        <w:tc>
          <w:tcPr>
            <w:tcW w:w="4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4203E1" w14:textId="77777777" w:rsidR="00FE0441" w:rsidRDefault="00043568">
            <w:r>
              <w:rPr>
                <w:sz w:val="24"/>
                <w:szCs w:val="24"/>
              </w:rPr>
              <w:t>Natijani ham ekranga, ham faylga</w:t>
            </w:r>
          </w:p>
        </w:tc>
        <w:tc>
          <w:tcPr>
            <w:tcW w:w="32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9B8FED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ls | tee royxat.txt</w:t>
            </w:r>
          </w:p>
        </w:tc>
      </w:tr>
    </w:tbl>
    <w:p w14:paraId="106F170D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E08E1D"/>
          <w:left w:val="single" w:sz="36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1D9571D9" w14:textId="77777777">
        <w:trPr>
          <w:cantSplit/>
          <w:jc w:val="center"/>
        </w:trPr>
        <w:tc>
          <w:tcPr>
            <w:tcW w:w="9638" w:type="dxa"/>
            <w:shd w:val="clear" w:color="auto" w:fill="FFF7E6"/>
            <w:tcMar>
              <w:top w:w="100" w:type="dxa"/>
              <w:bottom w:w="100" w:type="dxa"/>
            </w:tcMar>
          </w:tcPr>
          <w:p w14:paraId="10D413C9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E08E1D"/>
                <w:szCs w:val="28"/>
              </w:rPr>
              <w:lastRenderedPageBreak/>
              <w:t>Uchta muhim nozik jihat</w:t>
            </w:r>
          </w:p>
          <w:p w14:paraId="3307B321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E08E1D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b/>
                <w:bCs/>
                <w:szCs w:val="28"/>
              </w:rPr>
              <w:t>Tartib muhim.</w:t>
            </w:r>
            <w:r>
              <w:rPr>
                <w:szCs w:val="2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cmd &gt; f 2&gt;&amp;1</w:t>
            </w:r>
            <w:r>
              <w:rPr>
                <w:szCs w:val="28"/>
              </w:rPr>
              <w:t xml:space="preserve"> – ikkala oqim faylga ketadi.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cmd 2&gt;&amp;1 &gt; f</w:t>
            </w:r>
            <w:r>
              <w:rPr>
                <w:szCs w:val="28"/>
              </w:rPr>
              <w:t xml:space="preserve"> – xato ekranda qoladi, chunki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2&gt;&amp;1</w:t>
            </w:r>
            <w:r>
              <w:rPr>
                <w:szCs w:val="28"/>
              </w:rPr>
              <w:t xml:space="preserve"> yozilgan paytda stdout hali ekranga qarab turgan edi.</w:t>
            </w:r>
          </w:p>
          <w:p w14:paraId="496FB9CD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E08E1D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b/>
                <w:bCs/>
                <w:szCs w:val="28"/>
              </w:rPr>
              <w:t xml:space="preserve">`sudo` </w:t>
            </w:r>
            <w:proofErr w:type="gramStart"/>
            <w:r>
              <w:rPr>
                <w:b/>
                <w:bCs/>
                <w:szCs w:val="28"/>
              </w:rPr>
              <w:t>yo‘</w:t>
            </w:r>
            <w:proofErr w:type="gramEnd"/>
            <w:r>
              <w:rPr>
                <w:b/>
                <w:bCs/>
                <w:szCs w:val="28"/>
              </w:rPr>
              <w:t>naltirishga ta’sir qilmaydi.</w:t>
            </w:r>
            <w:r>
              <w:rPr>
                <w:szCs w:val="2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sudo echo x &gt; /etc/f</w:t>
            </w:r>
            <w:r>
              <w:rPr>
                <w:szCs w:val="28"/>
              </w:rPr>
              <w:t xml:space="preserve"> ishlamaydi: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&gt;</w:t>
            </w:r>
            <w:r>
              <w:rPr>
                <w:szCs w:val="28"/>
              </w:rPr>
              <w:t xml:space="preserve"> ni sizning oddiy shellingiz bajaradi. </w:t>
            </w:r>
            <w:proofErr w:type="gramStart"/>
            <w:r>
              <w:rPr>
                <w:szCs w:val="28"/>
              </w:rPr>
              <w:t>To‘</w:t>
            </w:r>
            <w:proofErr w:type="gramEnd"/>
            <w:r>
              <w:rPr>
                <w:szCs w:val="28"/>
              </w:rPr>
              <w:t xml:space="preserve">g‘ri yo‘l: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echo x | sudo tee /etc/f</w:t>
            </w:r>
            <w:r>
              <w:rPr>
                <w:szCs w:val="28"/>
              </w:rPr>
              <w:t>.</w:t>
            </w:r>
          </w:p>
          <w:p w14:paraId="5E37CBE1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E08E1D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b/>
                <w:bCs/>
                <w:szCs w:val="28"/>
              </w:rPr>
              <w:t xml:space="preserve">zsh da </w:t>
            </w:r>
            <w:proofErr w:type="gramStart"/>
            <w:r>
              <w:rPr>
                <w:b/>
                <w:bCs/>
                <w:szCs w:val="28"/>
              </w:rPr>
              <w:t>yolg‘</w:t>
            </w:r>
            <w:proofErr w:type="gramEnd"/>
            <w:r>
              <w:rPr>
                <w:b/>
                <w:bCs/>
                <w:szCs w:val="28"/>
              </w:rPr>
              <w:t>iz `&gt; fayl`</w:t>
            </w:r>
            <w:r>
              <w:rPr>
                <w:szCs w:val="28"/>
              </w:rPr>
              <w:t xml:space="preserve"> bo‘sh fayl yaratmaydi – klaviaturadan kiritishni kutadi (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6"/>
                <w:szCs w:val="26"/>
                <w:shd w:val="clear" w:color="auto" w:fill="E3E6EA"/>
              </w:rPr>
              <w:t> Ctrl </w:t>
            </w:r>
            <w:r>
              <w:rPr>
                <w:szCs w:val="28"/>
              </w:rPr>
              <w:t xml:space="preserve"> +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6"/>
                <w:szCs w:val="26"/>
                <w:shd w:val="clear" w:color="auto" w:fill="E3E6EA"/>
              </w:rPr>
              <w:t> D </w:t>
            </w:r>
            <w:r>
              <w:rPr>
                <w:szCs w:val="28"/>
              </w:rPr>
              <w:t xml:space="preserve"> bilan tugatiladi). </w:t>
            </w:r>
            <w:proofErr w:type="gramStart"/>
            <w:r>
              <w:rPr>
                <w:szCs w:val="28"/>
              </w:rPr>
              <w:t>Bo‘</w:t>
            </w:r>
            <w:proofErr w:type="gramEnd"/>
            <w:r>
              <w:rPr>
                <w:szCs w:val="28"/>
              </w:rPr>
              <w:t xml:space="preserve">sh fayl uchun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touch</w:t>
            </w:r>
            <w:r>
              <w:rPr>
                <w:szCs w:val="28"/>
              </w:rPr>
              <w:t xml:space="preserve"> ishlating.</w:t>
            </w:r>
          </w:p>
        </w:tc>
      </w:tr>
    </w:tbl>
    <w:p w14:paraId="1119BC89" w14:textId="77777777" w:rsidR="00FE0441" w:rsidRDefault="00043568" w:rsidP="00CA5CDA">
      <w:pPr>
        <w:pStyle w:val="21"/>
        <w:spacing w:before="280"/>
        <w:ind w:firstLine="709"/>
        <w:jc w:val="both"/>
      </w:pPr>
      <w:bookmarkStart w:id="18" w:name="_Toc100010"/>
      <w:bookmarkStart w:id="19" w:name="_Toc243920321"/>
      <w:r>
        <w:rPr>
          <w:szCs w:val="28"/>
        </w:rPr>
        <w:t xml:space="preserve">1.8. Konveyer (pipe) </w:t>
      </w:r>
      <w:proofErr w:type="spellStart"/>
      <w:r>
        <w:rPr>
          <w:szCs w:val="28"/>
        </w:rPr>
        <w:t>va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filtr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buyruqlar</w:t>
      </w:r>
      <w:bookmarkEnd w:id="18"/>
      <w:bookmarkEnd w:id="19"/>
      <w:proofErr w:type="spellEnd"/>
    </w:p>
    <w:p w14:paraId="23628885" w14:textId="77777777" w:rsidR="00FE0441" w:rsidRDefault="00043568">
      <w:pPr>
        <w:spacing w:after="100"/>
        <w:ind w:firstLine="709"/>
        <w:jc w:val="both"/>
      </w:pPr>
      <w:r>
        <w:rPr>
          <w:b/>
          <w:bCs/>
          <w:szCs w:val="28"/>
        </w:rPr>
        <w:t>Konveyer</w:t>
      </w:r>
      <w:r>
        <w:rPr>
          <w:szCs w:val="28"/>
        </w:rPr>
        <w:t xml:space="preserve"> (pipe,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|</w:t>
      </w:r>
      <w:r>
        <w:rPr>
          <w:szCs w:val="28"/>
        </w:rPr>
        <w:t xml:space="preserve"> belgisi) bir buyruqning stdout ini keyingi buyruqning stdin iga ulaydi. Bu Linux falsafasining asosi: har bir dastur bitta ishni yaxshi bajaradi, murakkab vazifa esa kichik dasturlarni zanjirga ulash orqali hal qilinadi. Masalan, 18 qatorli jurnaldan avval kerakli qatorlar ajratiladi, </w:t>
      </w:r>
      <w:proofErr w:type="gramStart"/>
      <w:r>
        <w:rPr>
          <w:szCs w:val="28"/>
        </w:rPr>
        <w:t>so‘</w:t>
      </w:r>
      <w:proofErr w:type="gramEnd"/>
      <w:r>
        <w:rPr>
          <w:szCs w:val="28"/>
        </w:rPr>
        <w:t>ng ulardan IP manzil kesib olinadi, tartiblanadi va sanaladi – natijada qaysi manzildan nechta muvaffaqiyatsiz kirish urinishi bo‘lgani ko‘rinadi.</w:t>
      </w:r>
    </w:p>
    <w:p w14:paraId="161C2B5D" w14:textId="77777777" w:rsidR="00FE0441" w:rsidRDefault="0004356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B6B0195" wp14:editId="391E9A1C">
            <wp:extent cx="5940000" cy="3044250"/>
            <wp:effectExtent l="0" t="0" r="0" b="0"/>
            <wp:docPr id="1014" name="Ras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" name="image1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4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8487B" w14:textId="77777777" w:rsidR="00FE0441" w:rsidRDefault="00043568">
      <w:pPr>
        <w:spacing w:after="200"/>
        <w:jc w:val="center"/>
      </w:pPr>
      <w:r>
        <w:rPr>
          <w:b/>
          <w:bCs/>
          <w:color w:val="1F3864"/>
          <w:sz w:val="24"/>
          <w:szCs w:val="24"/>
        </w:rPr>
        <w:t xml:space="preserve">13-rasm. </w:t>
      </w:r>
      <w:r>
        <w:rPr>
          <w:i/>
          <w:iCs/>
          <w:sz w:val="24"/>
          <w:szCs w:val="24"/>
        </w:rPr>
        <w:t>Konveyer: har bir bosqichda ma’lumot qisqarib boradi</w:t>
      </w:r>
    </w:p>
    <w:p w14:paraId="25C16B48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8-jadval. </w:t>
      </w:r>
      <w:r>
        <w:rPr>
          <w:i/>
          <w:iCs/>
          <w:sz w:val="24"/>
          <w:szCs w:val="24"/>
        </w:rPr>
        <w:t>Filtr buyruqlar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00"/>
        <w:gridCol w:w="4738"/>
      </w:tblGrid>
      <w:tr w:rsidR="00FE0441" w14:paraId="5B4C3244" w14:textId="77777777">
        <w:trPr>
          <w:cantSplit/>
          <w:tblHeader/>
          <w:jc w:val="center"/>
        </w:trPr>
        <w:tc>
          <w:tcPr>
            <w:tcW w:w="18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3D5F68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2"/>
              </w:rPr>
              <w:t>Buyruq</w:t>
            </w:r>
          </w:p>
        </w:tc>
        <w:tc>
          <w:tcPr>
            <w:tcW w:w="31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1DFBD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2"/>
              </w:rPr>
              <w:t>Vazifasi</w:t>
            </w:r>
          </w:p>
        </w:tc>
        <w:tc>
          <w:tcPr>
            <w:tcW w:w="47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713006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2"/>
              </w:rPr>
              <w:t>Asosiy kalitlar</w:t>
            </w:r>
          </w:p>
        </w:tc>
      </w:tr>
      <w:tr w:rsidR="00FE0441" w14:paraId="12D2C2DA" w14:textId="77777777">
        <w:trPr>
          <w:cantSplit/>
          <w:jc w:val="center"/>
        </w:trPr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313D9D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grep naqsh</w:t>
            </w:r>
          </w:p>
        </w:tc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155A86" w14:textId="77777777" w:rsidR="00FE0441" w:rsidRDefault="00043568">
            <w:r>
              <w:rPr>
                <w:sz w:val="22"/>
              </w:rPr>
              <w:t>Naqsh uchragan qatorlarni chiqaradi</w:t>
            </w:r>
          </w:p>
        </w:tc>
        <w:tc>
          <w:tcPr>
            <w:tcW w:w="4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3E79C8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-i</w:t>
            </w:r>
            <w:r>
              <w:rPr>
                <w:sz w:val="22"/>
              </w:rPr>
              <w:t xml:space="preserve"> harfni farqlamaslik,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-v</w:t>
            </w:r>
            <w:r>
              <w:rPr>
                <w:sz w:val="22"/>
              </w:rPr>
              <w:t xml:space="preserve"> teskari,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-n</w:t>
            </w:r>
            <w:r>
              <w:rPr>
                <w:sz w:val="22"/>
              </w:rPr>
              <w:t xml:space="preserve"> raqam,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-c</w:t>
            </w:r>
            <w:r>
              <w:rPr>
                <w:sz w:val="22"/>
              </w:rPr>
              <w:t xml:space="preserve"> sanash,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-o</w:t>
            </w:r>
            <w:r>
              <w:rPr>
                <w:sz w:val="22"/>
              </w:rPr>
              <w:t xml:space="preserve"> faqat mos qism,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-E</w:t>
            </w:r>
            <w:r>
              <w:rPr>
                <w:sz w:val="22"/>
              </w:rPr>
              <w:t xml:space="preserve"> kengaytirilgan naqsh,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-r</w:t>
            </w:r>
            <w:r>
              <w:rPr>
                <w:sz w:val="22"/>
              </w:rPr>
              <w:t xml:space="preserve"> katalog </w:t>
            </w:r>
            <w:proofErr w:type="gramStart"/>
            <w:r>
              <w:rPr>
                <w:sz w:val="22"/>
              </w:rPr>
              <w:t>bo‘</w:t>
            </w:r>
            <w:proofErr w:type="gramEnd"/>
            <w:r>
              <w:rPr>
                <w:sz w:val="22"/>
              </w:rPr>
              <w:t>yicha</w:t>
            </w:r>
          </w:p>
        </w:tc>
      </w:tr>
      <w:tr w:rsidR="00FE0441" w14:paraId="49191D81" w14:textId="77777777">
        <w:trPr>
          <w:cantSplit/>
          <w:jc w:val="center"/>
        </w:trPr>
        <w:tc>
          <w:tcPr>
            <w:tcW w:w="18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89ECD4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sort</w:t>
            </w:r>
          </w:p>
        </w:tc>
        <w:tc>
          <w:tcPr>
            <w:tcW w:w="3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4F4D5E" w14:textId="77777777" w:rsidR="00FE0441" w:rsidRDefault="00043568">
            <w:r>
              <w:rPr>
                <w:sz w:val="22"/>
              </w:rPr>
              <w:t>Qatorlarni tartiblaydi</w:t>
            </w:r>
          </w:p>
        </w:tc>
        <w:tc>
          <w:tcPr>
            <w:tcW w:w="4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57EC82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-n</w:t>
            </w:r>
            <w:r>
              <w:rPr>
                <w:sz w:val="22"/>
              </w:rPr>
              <w:t xml:space="preserve"> son,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-r</w:t>
            </w:r>
            <w:r>
              <w:rPr>
                <w:sz w:val="22"/>
              </w:rPr>
              <w:t xml:space="preserve"> teskari,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-u</w:t>
            </w:r>
            <w:r>
              <w:rPr>
                <w:sz w:val="22"/>
              </w:rPr>
              <w:t xml:space="preserve"> takrorsiz,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-t: -k3</w:t>
            </w:r>
            <w:r>
              <w:rPr>
                <w:sz w:val="22"/>
              </w:rPr>
              <w:t xml:space="preserve"> 3-maydon </w:t>
            </w:r>
            <w:proofErr w:type="gramStart"/>
            <w:r>
              <w:rPr>
                <w:sz w:val="22"/>
              </w:rPr>
              <w:t>bo‘</w:t>
            </w:r>
            <w:proofErr w:type="gramEnd"/>
            <w:r>
              <w:rPr>
                <w:sz w:val="22"/>
              </w:rPr>
              <w:t xml:space="preserve">yicha,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-h</w:t>
            </w:r>
            <w:r>
              <w:rPr>
                <w:sz w:val="22"/>
              </w:rPr>
              <w:t xml:space="preserve"> 1K/1M</w:t>
            </w:r>
          </w:p>
        </w:tc>
      </w:tr>
      <w:tr w:rsidR="00FE0441" w14:paraId="75E10C08" w14:textId="77777777">
        <w:trPr>
          <w:cantSplit/>
          <w:jc w:val="center"/>
        </w:trPr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8DB574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uniq</w:t>
            </w:r>
          </w:p>
        </w:tc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7709F1" w14:textId="77777777" w:rsidR="00FE0441" w:rsidRDefault="00043568">
            <w:r>
              <w:rPr>
                <w:sz w:val="22"/>
              </w:rPr>
              <w:t>Ketma-ket takrorlarni birlashtiradi</w:t>
            </w:r>
          </w:p>
        </w:tc>
        <w:tc>
          <w:tcPr>
            <w:tcW w:w="4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C5447B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-c</w:t>
            </w:r>
            <w:r>
              <w:rPr>
                <w:sz w:val="22"/>
              </w:rPr>
              <w:t xml:space="preserve"> sanash,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-d</w:t>
            </w:r>
            <w:r>
              <w:rPr>
                <w:sz w:val="22"/>
              </w:rPr>
              <w:t xml:space="preserve"> faqat takrorlanganlar. Avval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sort</w:t>
            </w:r>
            <w:r>
              <w:rPr>
                <w:sz w:val="22"/>
              </w:rPr>
              <w:t xml:space="preserve"> kerak!</w:t>
            </w:r>
          </w:p>
        </w:tc>
      </w:tr>
      <w:tr w:rsidR="00FE0441" w14:paraId="10B0F15F" w14:textId="77777777">
        <w:trPr>
          <w:cantSplit/>
          <w:jc w:val="center"/>
        </w:trPr>
        <w:tc>
          <w:tcPr>
            <w:tcW w:w="18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977795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lastRenderedPageBreak/>
              <w:t>cut</w:t>
            </w:r>
          </w:p>
        </w:tc>
        <w:tc>
          <w:tcPr>
            <w:tcW w:w="3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D35F87" w14:textId="77777777" w:rsidR="00FE0441" w:rsidRDefault="00043568">
            <w:r>
              <w:rPr>
                <w:sz w:val="22"/>
              </w:rPr>
              <w:t>Ustun (maydon) kesib oladi</w:t>
            </w:r>
          </w:p>
        </w:tc>
        <w:tc>
          <w:tcPr>
            <w:tcW w:w="4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04940F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-d':'</w:t>
            </w:r>
            <w:r>
              <w:rPr>
                <w:sz w:val="22"/>
              </w:rPr>
              <w:t xml:space="preserve"> ajratuvchi,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-f1,7</w:t>
            </w:r>
            <w:r>
              <w:rPr>
                <w:sz w:val="22"/>
              </w:rPr>
              <w:t xml:space="preserve"> maydonlar,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-c1-10</w:t>
            </w:r>
            <w:r>
              <w:rPr>
                <w:sz w:val="22"/>
              </w:rPr>
              <w:t xml:space="preserve"> belgilar</w:t>
            </w:r>
          </w:p>
        </w:tc>
      </w:tr>
      <w:tr w:rsidR="00FE0441" w14:paraId="1BB544F4" w14:textId="77777777">
        <w:trPr>
          <w:cantSplit/>
          <w:jc w:val="center"/>
        </w:trPr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288EF8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wc</w:t>
            </w:r>
          </w:p>
        </w:tc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01A88C" w14:textId="77777777" w:rsidR="00FE0441" w:rsidRDefault="00043568">
            <w:r>
              <w:rPr>
                <w:sz w:val="22"/>
              </w:rPr>
              <w:t>Sanaydi</w:t>
            </w:r>
          </w:p>
        </w:tc>
        <w:tc>
          <w:tcPr>
            <w:tcW w:w="4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ABBE6E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-l</w:t>
            </w:r>
            <w:r>
              <w:rPr>
                <w:sz w:val="22"/>
              </w:rPr>
              <w:t xml:space="preserve"> qator,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-w</w:t>
            </w:r>
            <w:r>
              <w:rPr>
                <w:sz w:val="22"/>
              </w:rPr>
              <w:t xml:space="preserve"> </w:t>
            </w:r>
            <w:proofErr w:type="gramStart"/>
            <w:r>
              <w:rPr>
                <w:sz w:val="22"/>
              </w:rPr>
              <w:t>so‘</w:t>
            </w:r>
            <w:proofErr w:type="gramEnd"/>
            <w:r>
              <w:rPr>
                <w:sz w:val="22"/>
              </w:rPr>
              <w:t xml:space="preserve">z,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-c</w:t>
            </w:r>
            <w:r>
              <w:rPr>
                <w:sz w:val="22"/>
              </w:rPr>
              <w:t xml:space="preserve"> bayt</w:t>
            </w:r>
          </w:p>
        </w:tc>
      </w:tr>
      <w:tr w:rsidR="00FE0441" w14:paraId="5E5752C4" w14:textId="77777777">
        <w:trPr>
          <w:cantSplit/>
          <w:jc w:val="center"/>
        </w:trPr>
        <w:tc>
          <w:tcPr>
            <w:tcW w:w="18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22F798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tr</w:t>
            </w:r>
          </w:p>
        </w:tc>
        <w:tc>
          <w:tcPr>
            <w:tcW w:w="3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81497A" w14:textId="77777777" w:rsidR="00FE0441" w:rsidRDefault="00043568">
            <w:r>
              <w:rPr>
                <w:sz w:val="22"/>
              </w:rPr>
              <w:t xml:space="preserve">Belgilarni almashtiradi yoki </w:t>
            </w:r>
            <w:proofErr w:type="gramStart"/>
            <w:r>
              <w:rPr>
                <w:sz w:val="22"/>
              </w:rPr>
              <w:t>o‘</w:t>
            </w:r>
            <w:proofErr w:type="gramEnd"/>
            <w:r>
              <w:rPr>
                <w:sz w:val="22"/>
              </w:rPr>
              <w:t>chiradi</w:t>
            </w:r>
          </w:p>
        </w:tc>
        <w:tc>
          <w:tcPr>
            <w:tcW w:w="4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EC9D32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tr 'a-z' 'A-Z'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-d</w:t>
            </w:r>
            <w:r>
              <w:rPr>
                <w:sz w:val="22"/>
              </w:rPr>
              <w:t xml:space="preserve"> </w:t>
            </w:r>
            <w:proofErr w:type="gramStart"/>
            <w:r>
              <w:rPr>
                <w:sz w:val="22"/>
              </w:rPr>
              <w:t>o‘</w:t>
            </w:r>
            <w:proofErr w:type="gramEnd"/>
            <w:r>
              <w:rPr>
                <w:sz w:val="22"/>
              </w:rPr>
              <w:t xml:space="preserve">chirish,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-s</w:t>
            </w:r>
            <w:r>
              <w:rPr>
                <w:sz w:val="22"/>
              </w:rPr>
              <w:t xml:space="preserve"> siqish</w:t>
            </w:r>
          </w:p>
        </w:tc>
      </w:tr>
      <w:tr w:rsidR="00FE0441" w14:paraId="1AF20F8F" w14:textId="77777777">
        <w:trPr>
          <w:cantSplit/>
          <w:jc w:val="center"/>
        </w:trPr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0F0D9B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head</w:t>
            </w:r>
            <w:r>
              <w:rPr>
                <w:sz w:val="22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tail</w:t>
            </w:r>
          </w:p>
        </w:tc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89DC6E" w14:textId="77777777" w:rsidR="00FE0441" w:rsidRDefault="00043568">
            <w:r>
              <w:rPr>
                <w:sz w:val="22"/>
              </w:rPr>
              <w:t>Boshi / oxiri</w:t>
            </w:r>
          </w:p>
        </w:tc>
        <w:tc>
          <w:tcPr>
            <w:tcW w:w="4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DA6217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-n 5</w:t>
            </w:r>
            <w:r>
              <w:rPr>
                <w:sz w:val="22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tail -f</w:t>
            </w:r>
            <w:r>
              <w:rPr>
                <w:sz w:val="22"/>
              </w:rPr>
              <w:t xml:space="preserve"> – yangi qatorlarni kuzatish</w:t>
            </w:r>
          </w:p>
        </w:tc>
      </w:tr>
      <w:tr w:rsidR="00FE0441" w14:paraId="50CC0F68" w14:textId="77777777">
        <w:trPr>
          <w:cantSplit/>
          <w:jc w:val="center"/>
        </w:trPr>
        <w:tc>
          <w:tcPr>
            <w:tcW w:w="18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4B9686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tee</w:t>
            </w:r>
          </w:p>
        </w:tc>
        <w:tc>
          <w:tcPr>
            <w:tcW w:w="3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DA67A7" w14:textId="77777777" w:rsidR="00FE0441" w:rsidRDefault="00043568">
            <w:r>
              <w:rPr>
                <w:sz w:val="22"/>
              </w:rPr>
              <w:t xml:space="preserve">Oqimni ikkiga </w:t>
            </w:r>
            <w:proofErr w:type="gramStart"/>
            <w:r>
              <w:rPr>
                <w:sz w:val="22"/>
              </w:rPr>
              <w:t>bo‘</w:t>
            </w:r>
            <w:proofErr w:type="gramEnd"/>
            <w:r>
              <w:rPr>
                <w:sz w:val="22"/>
              </w:rPr>
              <w:t>ladi</w:t>
            </w:r>
          </w:p>
        </w:tc>
        <w:tc>
          <w:tcPr>
            <w:tcW w:w="4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C72464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-a</w:t>
            </w:r>
            <w:r>
              <w:rPr>
                <w:sz w:val="22"/>
              </w:rPr>
              <w:t xml:space="preserve"> – faylga </w:t>
            </w:r>
            <w:proofErr w:type="gramStart"/>
            <w:r>
              <w:rPr>
                <w:sz w:val="22"/>
              </w:rPr>
              <w:t>qo‘</w:t>
            </w:r>
            <w:proofErr w:type="gramEnd"/>
            <w:r>
              <w:rPr>
                <w:sz w:val="22"/>
              </w:rPr>
              <w:t>shib yozish</w:t>
            </w:r>
          </w:p>
        </w:tc>
      </w:tr>
    </w:tbl>
    <w:p w14:paraId="3F77E505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E08E1D"/>
          <w:left w:val="single" w:sz="36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0BE64D1B" w14:textId="77777777">
        <w:trPr>
          <w:cantSplit/>
          <w:jc w:val="center"/>
        </w:trPr>
        <w:tc>
          <w:tcPr>
            <w:tcW w:w="9638" w:type="dxa"/>
            <w:shd w:val="clear" w:color="auto" w:fill="FFF7E6"/>
            <w:tcMar>
              <w:top w:w="100" w:type="dxa"/>
              <w:bottom w:w="100" w:type="dxa"/>
            </w:tcMar>
          </w:tcPr>
          <w:p w14:paraId="7599BB4B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E08E1D"/>
                <w:szCs w:val="28"/>
              </w:rPr>
              <w:t>Konveyer qurish usuli</w:t>
            </w:r>
          </w:p>
          <w:p w14:paraId="25B31B38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E08E1D"/>
                <w:szCs w:val="28"/>
              </w:rPr>
              <w:t>•</w:t>
            </w:r>
            <w:r>
              <w:rPr>
                <w:szCs w:val="28"/>
              </w:rPr>
              <w:tab/>
              <w:t xml:space="preserve">Zanjirni birdaniga yozmang. Birinchi buyruqni yozib natijani </w:t>
            </w:r>
            <w:proofErr w:type="gramStart"/>
            <w:r>
              <w:rPr>
                <w:szCs w:val="28"/>
              </w:rPr>
              <w:t>ko‘</w:t>
            </w:r>
            <w:proofErr w:type="gramEnd"/>
            <w:r>
              <w:rPr>
                <w:szCs w:val="28"/>
              </w:rPr>
              <w:t xml:space="preserve">ring, so‘ng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|</w:t>
            </w:r>
            <w:r>
              <w:rPr>
                <w:szCs w:val="28"/>
              </w:rPr>
              <w:t xml:space="preserve"> bilan bittadan qadam qo‘shing va har safar natijani tekshiring.</w:t>
            </w:r>
          </w:p>
          <w:p w14:paraId="6327E744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E08E1D"/>
                <w:szCs w:val="28"/>
              </w:rPr>
              <w:t>•</w:t>
            </w:r>
            <w:r>
              <w:rPr>
                <w:szCs w:val="28"/>
              </w:rPr>
              <w:tab/>
              <w:t xml:space="preserve">Oraliq natija uzun </w:t>
            </w:r>
            <w:proofErr w:type="gramStart"/>
            <w:r>
              <w:rPr>
                <w:szCs w:val="28"/>
              </w:rPr>
              <w:t>bo‘</w:t>
            </w:r>
            <w:proofErr w:type="gramEnd"/>
            <w:r>
              <w:rPr>
                <w:szCs w:val="28"/>
              </w:rPr>
              <w:t xml:space="preserve">lsa, oxiriga vaqtincha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| head</w:t>
            </w:r>
            <w:r>
              <w:rPr>
                <w:szCs w:val="28"/>
              </w:rPr>
              <w:t xml:space="preserve"> qo‘shing.</w:t>
            </w:r>
          </w:p>
          <w:p w14:paraId="0CE01730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E08E1D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sort | uniq -c | sort -nr</w:t>
            </w:r>
            <w:r>
              <w:rPr>
                <w:szCs w:val="28"/>
              </w:rPr>
              <w:t xml:space="preserve"> – “nima necha marta uchradi va eng </w:t>
            </w:r>
            <w:proofErr w:type="gramStart"/>
            <w:r>
              <w:rPr>
                <w:szCs w:val="28"/>
              </w:rPr>
              <w:t>ko‘</w:t>
            </w:r>
            <w:proofErr w:type="gramEnd"/>
            <w:r>
              <w:rPr>
                <w:szCs w:val="28"/>
              </w:rPr>
              <w:t>pi qaysi” degan savolga javob beradigan klassik zanjir.</w:t>
            </w:r>
          </w:p>
        </w:tc>
      </w:tr>
    </w:tbl>
    <w:p w14:paraId="1D28AEEC" w14:textId="77777777" w:rsidR="00FE0441" w:rsidRDefault="00FE0441">
      <w:pPr>
        <w:spacing w:after="60"/>
      </w:pPr>
    </w:p>
    <w:p w14:paraId="3CCB4A5C" w14:textId="77777777" w:rsidR="00FE0441" w:rsidRDefault="00043568" w:rsidP="00F43C47">
      <w:pPr>
        <w:pStyle w:val="21"/>
        <w:spacing w:before="280"/>
        <w:ind w:firstLine="709"/>
        <w:jc w:val="both"/>
      </w:pPr>
      <w:bookmarkStart w:id="20" w:name="_Toc100011"/>
      <w:bookmarkStart w:id="21" w:name="_Toc243920322"/>
      <w:r>
        <w:rPr>
          <w:szCs w:val="28"/>
        </w:rPr>
        <w:t xml:space="preserve">1.9. Buyruqlarni </w:t>
      </w:r>
      <w:proofErr w:type="spellStart"/>
      <w:r>
        <w:rPr>
          <w:szCs w:val="28"/>
        </w:rPr>
        <w:t>birlashtirish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va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chiqish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kodi</w:t>
      </w:r>
      <w:bookmarkEnd w:id="20"/>
      <w:bookmarkEnd w:id="21"/>
      <w:proofErr w:type="spellEnd"/>
    </w:p>
    <w:p w14:paraId="5DF06EDB" w14:textId="77777777" w:rsidR="00FE0441" w:rsidRDefault="00043568">
      <w:pPr>
        <w:spacing w:after="100"/>
        <w:ind w:firstLine="709"/>
        <w:jc w:val="both"/>
      </w:pPr>
      <w:r>
        <w:rPr>
          <w:szCs w:val="28"/>
        </w:rPr>
        <w:t xml:space="preserve">Har bir buyruq tugaganda shellga </w:t>
      </w:r>
      <w:r>
        <w:rPr>
          <w:b/>
          <w:bCs/>
          <w:szCs w:val="28"/>
        </w:rPr>
        <w:t>chiqish kodi</w:t>
      </w:r>
      <w:r>
        <w:rPr>
          <w:szCs w:val="28"/>
        </w:rPr>
        <w:t xml:space="preserve"> (exit code) qaytaradi: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0</w:t>
      </w:r>
      <w:r>
        <w:rPr>
          <w:szCs w:val="28"/>
        </w:rPr>
        <w:t xml:space="preserve"> – muvaffaqiyat,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0</w:t>
      </w:r>
      <w:r>
        <w:rPr>
          <w:szCs w:val="28"/>
        </w:rPr>
        <w:t xml:space="preserve"> dan farqli son – xato. Oxirgi buyruqning kodi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$?</w:t>
      </w:r>
      <w:r>
        <w:rPr>
          <w:szCs w:val="28"/>
        </w:rPr>
        <w:t xml:space="preserve"> </w:t>
      </w:r>
      <w:proofErr w:type="gramStart"/>
      <w:r>
        <w:rPr>
          <w:szCs w:val="28"/>
        </w:rPr>
        <w:t>o‘</w:t>
      </w:r>
      <w:proofErr w:type="gramEnd"/>
      <w:r>
        <w:rPr>
          <w:szCs w:val="28"/>
        </w:rPr>
        <w:t>zgaruvchisida saqlanadi. Shu kod asosida buyruqlarni shartli birlashtirish mumkin</w:t>
      </w:r>
      <w:proofErr w:type="gramStart"/>
      <w:r>
        <w:rPr>
          <w:szCs w:val="28"/>
        </w:rPr>
        <w:t xml:space="preserve">: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;</w:t>
      </w:r>
      <w:proofErr w:type="gramEnd"/>
      <w:r>
        <w:rPr>
          <w:szCs w:val="28"/>
        </w:rPr>
        <w:t xml:space="preserve"> – oldingisi qanday tugaganidan qat’i nazar keyingisini bajaradi;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&amp;&amp;</w:t>
      </w:r>
      <w:r>
        <w:rPr>
          <w:szCs w:val="28"/>
        </w:rPr>
        <w:t xml:space="preserve"> – faqat oldingisi muvaffaqiyatli bo‘lsa;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||</w:t>
      </w:r>
      <w:r>
        <w:rPr>
          <w:szCs w:val="28"/>
        </w:rPr>
        <w:t xml:space="preserve"> – faqat oldingisi xato bilan tugasa.</w:t>
      </w:r>
    </w:p>
    <w:p w14:paraId="6BD9B3AE" w14:textId="77777777" w:rsidR="00FE0441" w:rsidRDefault="0004356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8679B62" wp14:editId="19C0F225">
            <wp:extent cx="5940000" cy="2376000"/>
            <wp:effectExtent l="0" t="0" r="0" b="0"/>
            <wp:docPr id="1015" name="Ras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" name="image1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EF82C" w14:textId="77777777" w:rsidR="00FE0441" w:rsidRDefault="00043568">
      <w:pPr>
        <w:spacing w:after="200"/>
        <w:jc w:val="center"/>
      </w:pPr>
      <w:r>
        <w:rPr>
          <w:b/>
          <w:bCs/>
          <w:color w:val="1F3864"/>
          <w:sz w:val="24"/>
          <w:szCs w:val="24"/>
        </w:rPr>
        <w:t>14-rasm</w:t>
      </w:r>
      <w:proofErr w:type="gramStart"/>
      <w:r>
        <w:rPr>
          <w:b/>
          <w:bCs/>
          <w:color w:val="1F3864"/>
          <w:sz w:val="24"/>
          <w:szCs w:val="24"/>
        </w:rPr>
        <w:t xml:space="preserve">. </w:t>
      </w:r>
      <w:r>
        <w:rPr>
          <w:rFonts w:ascii="Courier New" w:eastAsia="Courier New" w:hAnsi="Courier New" w:cs="Courier New"/>
          <w:color w:val="1F4E79"/>
          <w:sz w:val="20"/>
          <w:szCs w:val="20"/>
          <w:shd w:val="clear" w:color="auto" w:fill="EAF1FB"/>
        </w:rPr>
        <w:t>;</w:t>
      </w:r>
      <w:proofErr w:type="gramEnd"/>
      <w:r>
        <w:rPr>
          <w:i/>
          <w:iCs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1F4E79"/>
          <w:sz w:val="20"/>
          <w:szCs w:val="20"/>
          <w:shd w:val="clear" w:color="auto" w:fill="EAF1FB"/>
        </w:rPr>
        <w:t>&amp;&amp;</w:t>
      </w:r>
      <w:r>
        <w:rPr>
          <w:i/>
          <w:iCs/>
          <w:sz w:val="24"/>
          <w:szCs w:val="24"/>
        </w:rPr>
        <w:t xml:space="preserve"> va </w:t>
      </w:r>
      <w:r>
        <w:rPr>
          <w:rFonts w:ascii="Courier New" w:eastAsia="Courier New" w:hAnsi="Courier New" w:cs="Courier New"/>
          <w:color w:val="1F4E79"/>
          <w:sz w:val="20"/>
          <w:szCs w:val="20"/>
          <w:shd w:val="clear" w:color="auto" w:fill="EAF1FB"/>
        </w:rPr>
        <w:t>||</w:t>
      </w:r>
      <w:r>
        <w:rPr>
          <w:i/>
          <w:iCs/>
          <w:sz w:val="24"/>
          <w:szCs w:val="24"/>
        </w:rPr>
        <w:t xml:space="preserve"> operatorlari</w:t>
      </w:r>
    </w:p>
    <w:p w14:paraId="3413816F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9-jadval. </w:t>
      </w:r>
      <w:proofErr w:type="gramStart"/>
      <w:r>
        <w:rPr>
          <w:i/>
          <w:iCs/>
          <w:sz w:val="24"/>
          <w:szCs w:val="24"/>
        </w:rPr>
        <w:t>Ko‘</w:t>
      </w:r>
      <w:proofErr w:type="gramEnd"/>
      <w:r>
        <w:rPr>
          <w:i/>
          <w:iCs/>
          <w:sz w:val="24"/>
          <w:szCs w:val="24"/>
        </w:rPr>
        <w:t>p uchraydigan chiqish kodlari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4600"/>
        <w:gridCol w:w="3938"/>
      </w:tblGrid>
      <w:tr w:rsidR="00FE0441" w14:paraId="06405F82" w14:textId="77777777">
        <w:trPr>
          <w:cantSplit/>
          <w:tblHeader/>
          <w:jc w:val="center"/>
        </w:trPr>
        <w:tc>
          <w:tcPr>
            <w:tcW w:w="11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5943CE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Kod</w:t>
            </w:r>
          </w:p>
        </w:tc>
        <w:tc>
          <w:tcPr>
            <w:tcW w:w="46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8B36C9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Ma’nosi</w:t>
            </w:r>
          </w:p>
        </w:tc>
        <w:tc>
          <w:tcPr>
            <w:tcW w:w="39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C1AE17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Misol</w:t>
            </w:r>
          </w:p>
        </w:tc>
      </w:tr>
      <w:tr w:rsidR="00FE0441" w14:paraId="41C0F36A" w14:textId="77777777">
        <w:trPr>
          <w:cantSplit/>
          <w:jc w:val="center"/>
        </w:trPr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9CA5B6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0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8E2CC2" w14:textId="77777777" w:rsidR="00FE0441" w:rsidRDefault="00043568">
            <w:r>
              <w:rPr>
                <w:sz w:val="24"/>
                <w:szCs w:val="24"/>
              </w:rPr>
              <w:t>Muvaffaqiyat</w:t>
            </w:r>
          </w:p>
        </w:tc>
        <w:tc>
          <w:tcPr>
            <w:tcW w:w="39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57C8D9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ls /etc; echo $?</w:t>
            </w:r>
            <w:r>
              <w:rPr>
                <w:sz w:val="24"/>
                <w:szCs w:val="24"/>
              </w:rPr>
              <w:t xml:space="preserve"> → 0</w:t>
            </w:r>
          </w:p>
        </w:tc>
      </w:tr>
      <w:tr w:rsidR="00FE0441" w14:paraId="1CA1BF4A" w14:textId="77777777">
        <w:trPr>
          <w:cantSplit/>
          <w:jc w:val="center"/>
        </w:trPr>
        <w:tc>
          <w:tcPr>
            <w:tcW w:w="1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470765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1</w:t>
            </w:r>
          </w:p>
        </w:tc>
        <w:tc>
          <w:tcPr>
            <w:tcW w:w="4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F37806" w14:textId="77777777" w:rsidR="00FE0441" w:rsidRDefault="00043568">
            <w:r>
              <w:rPr>
                <w:sz w:val="24"/>
                <w:szCs w:val="24"/>
              </w:rPr>
              <w:t xml:space="preserve">Umumiy xato;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grep</w:t>
            </w:r>
            <w:r>
              <w:rPr>
                <w:sz w:val="24"/>
                <w:szCs w:val="24"/>
              </w:rPr>
              <w:t xml:space="preserve"> da – hech narsa topilmadi</w:t>
            </w:r>
          </w:p>
        </w:tc>
        <w:tc>
          <w:tcPr>
            <w:tcW w:w="39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5038DA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grep -q zzz /etc/passwd; echo $?</w:t>
            </w:r>
            <w:r>
              <w:rPr>
                <w:sz w:val="24"/>
                <w:szCs w:val="24"/>
              </w:rPr>
              <w:t xml:space="preserve"> → 1</w:t>
            </w:r>
          </w:p>
        </w:tc>
      </w:tr>
      <w:tr w:rsidR="00FE0441" w14:paraId="569A648E" w14:textId="77777777">
        <w:trPr>
          <w:cantSplit/>
          <w:jc w:val="center"/>
        </w:trPr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34474A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lastRenderedPageBreak/>
              <w:t>2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9F8758" w14:textId="77777777" w:rsidR="00FE0441" w:rsidRDefault="00043568">
            <w:proofErr w:type="gramStart"/>
            <w:r>
              <w:rPr>
                <w:sz w:val="24"/>
                <w:szCs w:val="24"/>
              </w:rPr>
              <w:t>Noto‘</w:t>
            </w:r>
            <w:proofErr w:type="gramEnd"/>
            <w:r>
              <w:rPr>
                <w:sz w:val="24"/>
                <w:szCs w:val="24"/>
              </w:rPr>
              <w:t>g‘ri foydalanish yoki jiddiy xato</w:t>
            </w:r>
          </w:p>
        </w:tc>
        <w:tc>
          <w:tcPr>
            <w:tcW w:w="39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183447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ls /yoq; echo $?</w:t>
            </w:r>
            <w:r>
              <w:rPr>
                <w:sz w:val="24"/>
                <w:szCs w:val="24"/>
              </w:rPr>
              <w:t xml:space="preserve"> → 2</w:t>
            </w:r>
          </w:p>
        </w:tc>
      </w:tr>
      <w:tr w:rsidR="00FE0441" w14:paraId="29670159" w14:textId="77777777">
        <w:trPr>
          <w:cantSplit/>
          <w:jc w:val="center"/>
        </w:trPr>
        <w:tc>
          <w:tcPr>
            <w:tcW w:w="1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10707A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126</w:t>
            </w:r>
          </w:p>
        </w:tc>
        <w:tc>
          <w:tcPr>
            <w:tcW w:w="4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B7F0CF" w14:textId="77777777" w:rsidR="00FE0441" w:rsidRDefault="00043568">
            <w:r>
              <w:rPr>
                <w:sz w:val="24"/>
                <w:szCs w:val="24"/>
              </w:rPr>
              <w:t xml:space="preserve">Fayl bor, lekin bajarib </w:t>
            </w:r>
            <w:proofErr w:type="gramStart"/>
            <w:r>
              <w:rPr>
                <w:sz w:val="24"/>
                <w:szCs w:val="24"/>
              </w:rPr>
              <w:t>bo‘</w:t>
            </w:r>
            <w:proofErr w:type="gramEnd"/>
            <w:r>
              <w:rPr>
                <w:sz w:val="24"/>
                <w:szCs w:val="24"/>
              </w:rPr>
              <w:t>lmaydi</w:t>
            </w:r>
          </w:p>
        </w:tc>
        <w:tc>
          <w:tcPr>
            <w:tcW w:w="39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9DEBAC" w14:textId="77777777" w:rsidR="00FE0441" w:rsidRDefault="00043568">
            <w:r>
              <w:rPr>
                <w:sz w:val="24"/>
                <w:szCs w:val="24"/>
              </w:rPr>
              <w:t xml:space="preserve">Bajarish huquqi </w:t>
            </w:r>
            <w:proofErr w:type="gramStart"/>
            <w:r>
              <w:rPr>
                <w:sz w:val="24"/>
                <w:szCs w:val="24"/>
              </w:rPr>
              <w:t>yo‘</w:t>
            </w:r>
            <w:proofErr w:type="gramEnd"/>
            <w:r>
              <w:rPr>
                <w:sz w:val="24"/>
                <w:szCs w:val="24"/>
              </w:rPr>
              <w:t>q skript</w:t>
            </w:r>
          </w:p>
        </w:tc>
      </w:tr>
      <w:tr w:rsidR="00FE0441" w14:paraId="6CFBDD6C" w14:textId="77777777">
        <w:trPr>
          <w:cantSplit/>
          <w:jc w:val="center"/>
        </w:trPr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AB8154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127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8D7718" w14:textId="77777777" w:rsidR="00FE0441" w:rsidRDefault="00043568">
            <w:r>
              <w:rPr>
                <w:sz w:val="24"/>
                <w:szCs w:val="24"/>
              </w:rPr>
              <w:t>Buyruq topilmadi</w:t>
            </w:r>
          </w:p>
        </w:tc>
        <w:tc>
          <w:tcPr>
            <w:tcW w:w="39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1E85B2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nmpa; echo $?</w:t>
            </w:r>
            <w:r>
              <w:rPr>
                <w:sz w:val="24"/>
                <w:szCs w:val="24"/>
              </w:rPr>
              <w:t xml:space="preserve"> → 127</w:t>
            </w:r>
          </w:p>
        </w:tc>
      </w:tr>
      <w:tr w:rsidR="00FE0441" w14:paraId="302D060F" w14:textId="77777777">
        <w:trPr>
          <w:cantSplit/>
          <w:jc w:val="center"/>
        </w:trPr>
        <w:tc>
          <w:tcPr>
            <w:tcW w:w="1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6A5752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130</w:t>
            </w:r>
          </w:p>
        </w:tc>
        <w:tc>
          <w:tcPr>
            <w:tcW w:w="4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A4AB99" w14:textId="77777777" w:rsidR="00FE0441" w:rsidRDefault="00043568"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proofErr w:type="gramStart"/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Ctrl </w:t>
            </w:r>
            <w:r>
              <w:rPr>
                <w:sz w:val="24"/>
                <w:szCs w:val="24"/>
              </w:rPr>
              <w:t xml:space="preserve"> +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C </w:t>
            </w:r>
            <w:r>
              <w:rPr>
                <w:sz w:val="24"/>
                <w:szCs w:val="24"/>
              </w:rPr>
              <w:t xml:space="preserve"> bilan to‘xtatildi (128 + 2)</w:t>
            </w:r>
          </w:p>
        </w:tc>
        <w:tc>
          <w:tcPr>
            <w:tcW w:w="39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57D902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sleep 60</w:t>
            </w:r>
            <w:r>
              <w:rPr>
                <w:sz w:val="24"/>
                <w:szCs w:val="24"/>
              </w:rPr>
              <w:t xml:space="preserve">, </w:t>
            </w:r>
            <w:proofErr w:type="gramStart"/>
            <w:r>
              <w:rPr>
                <w:sz w:val="24"/>
                <w:szCs w:val="24"/>
              </w:rPr>
              <w:t>so‘</w:t>
            </w:r>
            <w:proofErr w:type="gramEnd"/>
            <w:r>
              <w:rPr>
                <w:sz w:val="24"/>
                <w:szCs w:val="24"/>
              </w:rPr>
              <w:t xml:space="preserve">ng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Ctrl </w:t>
            </w:r>
            <w:r>
              <w:rPr>
                <w:sz w:val="24"/>
                <w:szCs w:val="24"/>
              </w:rPr>
              <w:t xml:space="preserve"> +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C </w:t>
            </w:r>
          </w:p>
        </w:tc>
      </w:tr>
      <w:tr w:rsidR="00FE0441" w14:paraId="00DACEBE" w14:textId="77777777">
        <w:trPr>
          <w:cantSplit/>
          <w:jc w:val="center"/>
        </w:trPr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4E293E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137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91076A" w14:textId="77777777" w:rsidR="00FE0441" w:rsidRDefault="00043568">
            <w:r>
              <w:rPr>
                <w:sz w:val="24"/>
                <w:szCs w:val="24"/>
              </w:rPr>
              <w:t xml:space="preserve">Majburan </w:t>
            </w:r>
            <w:proofErr w:type="gramStart"/>
            <w:r>
              <w:rPr>
                <w:sz w:val="24"/>
                <w:szCs w:val="24"/>
              </w:rPr>
              <w:t>to‘</w:t>
            </w:r>
            <w:proofErr w:type="gramEnd"/>
            <w:r>
              <w:rPr>
                <w:sz w:val="24"/>
                <w:szCs w:val="24"/>
              </w:rPr>
              <w:t>xtatildi (128 + 9)</w:t>
            </w:r>
          </w:p>
        </w:tc>
        <w:tc>
          <w:tcPr>
            <w:tcW w:w="39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D649D1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kill -9</w:t>
            </w:r>
            <w:r>
              <w:rPr>
                <w:sz w:val="24"/>
                <w:szCs w:val="24"/>
              </w:rPr>
              <w:t xml:space="preserve"> dan keyin</w:t>
            </w:r>
          </w:p>
        </w:tc>
      </w:tr>
    </w:tbl>
    <w:p w14:paraId="6539ED25" w14:textId="77777777" w:rsidR="00FE0441" w:rsidRDefault="00FE0441">
      <w:pPr>
        <w:spacing w:after="60"/>
      </w:pPr>
    </w:p>
    <w:p w14:paraId="7A4B7F07" w14:textId="77777777" w:rsidR="00FE0441" w:rsidRDefault="00043568" w:rsidP="00F43C47">
      <w:pPr>
        <w:pStyle w:val="21"/>
        <w:spacing w:before="280"/>
        <w:ind w:firstLine="709"/>
        <w:jc w:val="both"/>
      </w:pPr>
      <w:bookmarkStart w:id="22" w:name="_Toc100012"/>
      <w:bookmarkStart w:id="23" w:name="_Toc243920323"/>
      <w:r>
        <w:rPr>
          <w:szCs w:val="28"/>
        </w:rPr>
        <w:t xml:space="preserve">1.10. </w:t>
      </w:r>
      <w:proofErr w:type="gramStart"/>
      <w:r>
        <w:rPr>
          <w:szCs w:val="28"/>
        </w:rPr>
        <w:t>O‘</w:t>
      </w:r>
      <w:proofErr w:type="gramEnd"/>
      <w:r>
        <w:rPr>
          <w:szCs w:val="28"/>
        </w:rPr>
        <w:t xml:space="preserve">zgaruvchilar, alias </w:t>
      </w:r>
      <w:proofErr w:type="spellStart"/>
      <w:r>
        <w:rPr>
          <w:szCs w:val="28"/>
        </w:rPr>
        <w:t>va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sozlama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fayllari</w:t>
      </w:r>
      <w:bookmarkEnd w:id="22"/>
      <w:bookmarkEnd w:id="23"/>
      <w:proofErr w:type="spellEnd"/>
    </w:p>
    <w:p w14:paraId="3D552C00" w14:textId="77777777" w:rsidR="00FE0441" w:rsidRDefault="00043568">
      <w:pPr>
        <w:spacing w:after="100"/>
        <w:ind w:firstLine="709"/>
        <w:jc w:val="both"/>
      </w:pPr>
      <w:proofErr w:type="gramStart"/>
      <w:r>
        <w:rPr>
          <w:b/>
          <w:bCs/>
          <w:szCs w:val="28"/>
        </w:rPr>
        <w:t>O‘</w:t>
      </w:r>
      <w:proofErr w:type="gramEnd"/>
      <w:r>
        <w:rPr>
          <w:b/>
          <w:bCs/>
          <w:szCs w:val="28"/>
        </w:rPr>
        <w:t>zgaruvchi</w:t>
      </w:r>
      <w:r>
        <w:rPr>
          <w:szCs w:val="28"/>
        </w:rPr>
        <w:t xml:space="preserve"> – nomga bog‘langan qiymat. U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NOM=qiymat</w:t>
      </w:r>
      <w:r>
        <w:rPr>
          <w:szCs w:val="28"/>
        </w:rPr>
        <w:t xml:space="preserve"> </w:t>
      </w:r>
      <w:proofErr w:type="gramStart"/>
      <w:r>
        <w:rPr>
          <w:szCs w:val="28"/>
        </w:rPr>
        <w:t>ko‘</w:t>
      </w:r>
      <w:proofErr w:type="gramEnd"/>
      <w:r>
        <w:rPr>
          <w:szCs w:val="28"/>
        </w:rPr>
        <w:t xml:space="preserve">rinishida yaratiladi (tenglik belgisi atrofida bo‘sh joy bo‘lmaydi!) va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$NOM</w:t>
      </w:r>
      <w:r>
        <w:rPr>
          <w:szCs w:val="28"/>
        </w:rPr>
        <w:t xml:space="preserve"> orqali o‘qiladi. Oddiy </w:t>
      </w:r>
      <w:proofErr w:type="gramStart"/>
      <w:r>
        <w:rPr>
          <w:szCs w:val="28"/>
        </w:rPr>
        <w:t>o‘</w:t>
      </w:r>
      <w:proofErr w:type="gramEnd"/>
      <w:r>
        <w:rPr>
          <w:szCs w:val="28"/>
        </w:rPr>
        <w:t xml:space="preserve">zgaruvchi faqat joriy shellda ko‘rinadi.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export</w:t>
      </w:r>
      <w:r>
        <w:rPr>
          <w:szCs w:val="28"/>
        </w:rPr>
        <w:t xml:space="preserve"> qilingan </w:t>
      </w:r>
      <w:proofErr w:type="gramStart"/>
      <w:r>
        <w:rPr>
          <w:szCs w:val="28"/>
        </w:rPr>
        <w:t>o‘</w:t>
      </w:r>
      <w:proofErr w:type="gramEnd"/>
      <w:r>
        <w:rPr>
          <w:szCs w:val="28"/>
        </w:rPr>
        <w:t xml:space="preserve">zgaruvchi esa </w:t>
      </w:r>
      <w:r>
        <w:rPr>
          <w:b/>
          <w:bCs/>
          <w:szCs w:val="28"/>
        </w:rPr>
        <w:t>muhit o‘zgaruvchisi</w:t>
      </w:r>
      <w:r>
        <w:rPr>
          <w:szCs w:val="28"/>
        </w:rPr>
        <w:t xml:space="preserve">ga aylanadi va shu shelldan ishga tushgan barcha dasturlarga meros bo‘lib o‘tadi. Tizim muhit </w:t>
      </w:r>
      <w:proofErr w:type="gramStart"/>
      <w:r>
        <w:rPr>
          <w:szCs w:val="28"/>
        </w:rPr>
        <w:t>o‘</w:t>
      </w:r>
      <w:proofErr w:type="gramEnd"/>
      <w:r>
        <w:rPr>
          <w:szCs w:val="28"/>
        </w:rPr>
        <w:t xml:space="preserve">zgaruvchilari –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PATH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HOME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USER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SHELL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PWD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LANG</w:t>
      </w:r>
      <w:r>
        <w:rPr>
          <w:szCs w:val="28"/>
        </w:rPr>
        <w:t xml:space="preserve"> – dasturlarga qayerda ishlayotganini, kim uchun ishlayotganini va qaysi tilda javob berishini bildiradi.</w:t>
      </w:r>
    </w:p>
    <w:p w14:paraId="0785CA9B" w14:textId="77777777" w:rsidR="00FE0441" w:rsidRDefault="0004356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A162C5E" wp14:editId="5FB0CB18">
            <wp:extent cx="5940000" cy="2821500"/>
            <wp:effectExtent l="0" t="0" r="0" b="0"/>
            <wp:docPr id="1016" name="Ras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" name="image1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2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A3E2D" w14:textId="77777777" w:rsidR="00FE0441" w:rsidRDefault="00043568">
      <w:pPr>
        <w:spacing w:after="200"/>
        <w:jc w:val="center"/>
      </w:pPr>
      <w:r>
        <w:rPr>
          <w:b/>
          <w:bCs/>
          <w:color w:val="1F3864"/>
          <w:sz w:val="24"/>
          <w:szCs w:val="24"/>
        </w:rPr>
        <w:t xml:space="preserve">15-rasm. </w:t>
      </w:r>
      <w:r>
        <w:rPr>
          <w:i/>
          <w:iCs/>
          <w:sz w:val="24"/>
          <w:szCs w:val="24"/>
        </w:rPr>
        <w:t xml:space="preserve">Oddiy va eksport qilingan </w:t>
      </w:r>
      <w:proofErr w:type="gramStart"/>
      <w:r>
        <w:rPr>
          <w:i/>
          <w:iCs/>
          <w:sz w:val="24"/>
          <w:szCs w:val="24"/>
        </w:rPr>
        <w:t>o‘</w:t>
      </w:r>
      <w:proofErr w:type="gramEnd"/>
      <w:r>
        <w:rPr>
          <w:i/>
          <w:iCs/>
          <w:sz w:val="24"/>
          <w:szCs w:val="24"/>
        </w:rPr>
        <w:t>zgaruvchi; terminal ochilganda sozlamalarning yuklanishi</w:t>
      </w:r>
    </w:p>
    <w:p w14:paraId="2DF02216" w14:textId="77777777" w:rsidR="00FE0441" w:rsidRDefault="00043568">
      <w:pPr>
        <w:keepNext/>
        <w:shd w:val="clear" w:color="auto" w:fill="F1F5FB"/>
        <w:spacing w:before="6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ISM="Ali"     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oddiy </w:t>
      </w:r>
      <w:proofErr w:type="gramStart"/>
      <w:r>
        <w:rPr>
          <w:rFonts w:ascii="Courier New" w:eastAsia="Courier New" w:hAnsi="Courier New" w:cs="Courier New"/>
          <w:color w:val="6B7A8F"/>
          <w:sz w:val="20"/>
          <w:szCs w:val="20"/>
        </w:rPr>
        <w:t>o‘</w:t>
      </w:r>
      <w:proofErr w:type="gramEnd"/>
      <w:r>
        <w:rPr>
          <w:rFonts w:ascii="Courier New" w:eastAsia="Courier New" w:hAnsi="Courier New" w:cs="Courier New"/>
          <w:color w:val="6B7A8F"/>
          <w:sz w:val="20"/>
          <w:szCs w:val="20"/>
        </w:rPr>
        <w:t>zgaruvchi</w:t>
      </w:r>
    </w:p>
    <w:p w14:paraId="70586262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echo "Salom, $ISM"</w:t>
      </w:r>
    </w:p>
    <w:p w14:paraId="09C332E1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Salom, Ali</w:t>
      </w:r>
    </w:p>
    <w:p w14:paraId="20839D29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export KURS="KKvaEH"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muhit </w:t>
      </w:r>
      <w:proofErr w:type="gramStart"/>
      <w:r>
        <w:rPr>
          <w:rFonts w:ascii="Courier New" w:eastAsia="Courier New" w:hAnsi="Courier New" w:cs="Courier New"/>
          <w:color w:val="6B7A8F"/>
          <w:sz w:val="20"/>
          <w:szCs w:val="20"/>
        </w:rPr>
        <w:t>o‘</w:t>
      </w:r>
      <w:proofErr w:type="gramEnd"/>
      <w:r>
        <w:rPr>
          <w:rFonts w:ascii="Courier New" w:eastAsia="Courier New" w:hAnsi="Courier New" w:cs="Courier New"/>
          <w:color w:val="6B7A8F"/>
          <w:sz w:val="20"/>
          <w:szCs w:val="20"/>
        </w:rPr>
        <w:t>zgaruvchisi</w:t>
      </w:r>
    </w:p>
    <w:p w14:paraId="7430E2F1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bash -c 'echo "$ISM | $KURS"'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yangi jarayon ichida</w:t>
      </w:r>
    </w:p>
    <w:p w14:paraId="127F2879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| KKvaEH</w:t>
      </w:r>
    </w:p>
    <w:p w14:paraId="3340533E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SANA=$(date +%F); echo $SANA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buyruq natijasini saqlash</w:t>
      </w:r>
    </w:p>
    <w:p w14:paraId="45C64E96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2026-10-23</w:t>
      </w:r>
    </w:p>
    <w:p w14:paraId="63C19AE5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echo $((7 * 24</w:t>
      </w:r>
      <w:proofErr w:type="gramStart"/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))   </w:t>
      </w:r>
      <w:proofErr w:type="gramEnd"/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arifmetika</w:t>
      </w:r>
    </w:p>
    <w:p w14:paraId="15602B32" w14:textId="77777777" w:rsidR="00FE0441" w:rsidRDefault="00043568">
      <w:pPr>
        <w:shd w:val="clear" w:color="auto" w:fill="F1F5FB"/>
        <w:spacing w:after="80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168</w:t>
      </w:r>
    </w:p>
    <w:p w14:paraId="2565D523" w14:textId="77777777" w:rsidR="00FE0441" w:rsidRDefault="00043568">
      <w:pPr>
        <w:spacing w:after="100"/>
        <w:ind w:firstLine="709"/>
        <w:jc w:val="both"/>
      </w:pPr>
      <w:r>
        <w:rPr>
          <w:b/>
          <w:bCs/>
          <w:szCs w:val="28"/>
        </w:rPr>
        <w:t>Alias</w:t>
      </w:r>
      <w:r>
        <w:rPr>
          <w:szCs w:val="28"/>
        </w:rPr>
        <w:t xml:space="preserve"> – uzun buyruqqa qisqa nom: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alias ll='ls -l'</w:t>
      </w:r>
      <w:r>
        <w:rPr>
          <w:szCs w:val="28"/>
        </w:rPr>
        <w:t>. Kalida bir nechta alias tayyor (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ll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la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l</w:t>
      </w:r>
      <w:r>
        <w:rPr>
          <w:szCs w:val="28"/>
        </w:rPr>
        <w:t xml:space="preserve">, rangli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ls</w:t>
      </w:r>
      <w:r>
        <w:rPr>
          <w:szCs w:val="28"/>
        </w:rPr>
        <w:t xml:space="preserve"> va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grep</w:t>
      </w:r>
      <w:r>
        <w:rPr>
          <w:szCs w:val="28"/>
        </w:rPr>
        <w:t xml:space="preserve">) – ularni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alias</w:t>
      </w:r>
      <w:r>
        <w:rPr>
          <w:szCs w:val="28"/>
        </w:rPr>
        <w:t xml:space="preserve"> </w:t>
      </w:r>
      <w:proofErr w:type="gramStart"/>
      <w:r>
        <w:rPr>
          <w:szCs w:val="28"/>
        </w:rPr>
        <w:t>buyrug‘</w:t>
      </w:r>
      <w:proofErr w:type="gramEnd"/>
      <w:r>
        <w:rPr>
          <w:szCs w:val="28"/>
        </w:rPr>
        <w:t xml:space="preserve">i ro‘yxat qilib beradi. Terminal yopilganda </w:t>
      </w:r>
      <w:proofErr w:type="gramStart"/>
      <w:r>
        <w:rPr>
          <w:szCs w:val="28"/>
        </w:rPr>
        <w:t>qo‘</w:t>
      </w:r>
      <w:proofErr w:type="gramEnd"/>
      <w:r>
        <w:rPr>
          <w:szCs w:val="28"/>
        </w:rPr>
        <w:t xml:space="preserve">lda yaratilgan o‘zgaruvchi va aliaslar yo‘qoladi. Ularni doimiy qilish uchun shell sozlama fayliga yoziladi: zsh uchun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~</w:t>
      </w:r>
      <w:proofErr w:type="gramStart"/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/.zshrc</w:t>
      </w:r>
      <w:proofErr w:type="gramEnd"/>
      <w:r>
        <w:rPr>
          <w:szCs w:val="28"/>
        </w:rPr>
        <w:t xml:space="preserve">, bash uchun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lastRenderedPageBreak/>
        <w:t>~/.bashrc</w:t>
      </w:r>
      <w:r>
        <w:rPr>
          <w:szCs w:val="28"/>
        </w:rPr>
        <w:t xml:space="preserve">. Bu fayllar har bir yangi terminal ochilganda </w:t>
      </w:r>
      <w:proofErr w:type="gramStart"/>
      <w:r>
        <w:rPr>
          <w:szCs w:val="28"/>
        </w:rPr>
        <w:t>o‘</w:t>
      </w:r>
      <w:proofErr w:type="gramEnd"/>
      <w:r>
        <w:rPr>
          <w:szCs w:val="28"/>
        </w:rPr>
        <w:t xml:space="preserve">qiladi; joriy terminalga darhol qo‘llash uchun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source ~/.zshrc</w:t>
      </w:r>
      <w:r>
        <w:rPr>
          <w:szCs w:val="28"/>
        </w:rPr>
        <w:t xml:space="preserve"> yoziladi.</w:t>
      </w:r>
    </w:p>
    <w:p w14:paraId="4EAE6D7D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10-jadval. </w:t>
      </w:r>
      <w:r>
        <w:rPr>
          <w:i/>
          <w:iCs/>
          <w:sz w:val="24"/>
          <w:szCs w:val="24"/>
        </w:rPr>
        <w:t xml:space="preserve">Muhim muhit </w:t>
      </w:r>
      <w:proofErr w:type="gramStart"/>
      <w:r>
        <w:rPr>
          <w:i/>
          <w:iCs/>
          <w:sz w:val="24"/>
          <w:szCs w:val="24"/>
        </w:rPr>
        <w:t>o‘</w:t>
      </w:r>
      <w:proofErr w:type="gramEnd"/>
      <w:r>
        <w:rPr>
          <w:i/>
          <w:iCs/>
          <w:sz w:val="24"/>
          <w:szCs w:val="24"/>
        </w:rPr>
        <w:t>zgaruvchilari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4000"/>
        <w:gridCol w:w="3438"/>
      </w:tblGrid>
      <w:tr w:rsidR="00FE0441" w14:paraId="2D463B38" w14:textId="77777777">
        <w:trPr>
          <w:cantSplit/>
          <w:tblHeader/>
          <w:jc w:val="center"/>
        </w:trPr>
        <w:tc>
          <w:tcPr>
            <w:tcW w:w="22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AB4315" w14:textId="77777777" w:rsidR="00FE0441" w:rsidRDefault="00043568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O‘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>zgaruvchi</w:t>
            </w:r>
          </w:p>
        </w:tc>
        <w:tc>
          <w:tcPr>
            <w:tcW w:w="40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393AF9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Ma’nosi</w:t>
            </w:r>
          </w:p>
        </w:tc>
        <w:tc>
          <w:tcPr>
            <w:tcW w:w="34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981ABA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Namunaviy qiymat</w:t>
            </w:r>
          </w:p>
        </w:tc>
      </w:tr>
      <w:tr w:rsidR="00FE0441" w14:paraId="48E4E16D" w14:textId="77777777">
        <w:trPr>
          <w:cantSplit/>
          <w:jc w:val="center"/>
        </w:trPr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5AB1AD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HOME</w:t>
            </w:r>
          </w:p>
        </w:tc>
        <w:tc>
          <w:tcPr>
            <w:tcW w:w="4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F2DFE" w14:textId="77777777" w:rsidR="00FE0441" w:rsidRDefault="00043568">
            <w:r>
              <w:rPr>
                <w:sz w:val="24"/>
                <w:szCs w:val="24"/>
              </w:rPr>
              <w:t>Uy katalogi</w:t>
            </w:r>
          </w:p>
        </w:tc>
        <w:tc>
          <w:tcPr>
            <w:tcW w:w="3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740B5D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/home/kali</w:t>
            </w:r>
          </w:p>
        </w:tc>
      </w:tr>
      <w:tr w:rsidR="00FE0441" w14:paraId="25CAF076" w14:textId="77777777">
        <w:trPr>
          <w:cantSplit/>
          <w:jc w:val="center"/>
        </w:trPr>
        <w:tc>
          <w:tcPr>
            <w:tcW w:w="22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A8E8FE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USER</w:t>
            </w:r>
          </w:p>
        </w:tc>
        <w:tc>
          <w:tcPr>
            <w:tcW w:w="40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FF1C4F" w14:textId="77777777" w:rsidR="00FE0441" w:rsidRDefault="00043568">
            <w:r>
              <w:rPr>
                <w:sz w:val="24"/>
                <w:szCs w:val="24"/>
              </w:rPr>
              <w:t>Joriy foydalanuvchi</w:t>
            </w:r>
          </w:p>
        </w:tc>
        <w:tc>
          <w:tcPr>
            <w:tcW w:w="34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EDD9D8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kali</w:t>
            </w:r>
          </w:p>
        </w:tc>
      </w:tr>
      <w:tr w:rsidR="00FE0441" w14:paraId="6EF11021" w14:textId="77777777">
        <w:trPr>
          <w:cantSplit/>
          <w:jc w:val="center"/>
        </w:trPr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77B329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SHELL</w:t>
            </w:r>
          </w:p>
        </w:tc>
        <w:tc>
          <w:tcPr>
            <w:tcW w:w="4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211300" w14:textId="77777777" w:rsidR="00FE0441" w:rsidRDefault="00043568">
            <w:r>
              <w:rPr>
                <w:sz w:val="24"/>
                <w:szCs w:val="24"/>
              </w:rPr>
              <w:t>Kirish shelli</w:t>
            </w:r>
          </w:p>
        </w:tc>
        <w:tc>
          <w:tcPr>
            <w:tcW w:w="3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E29813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/usr/bin/zsh</w:t>
            </w:r>
          </w:p>
        </w:tc>
      </w:tr>
      <w:tr w:rsidR="00FE0441" w14:paraId="08993D3E" w14:textId="77777777">
        <w:trPr>
          <w:cantSplit/>
          <w:jc w:val="center"/>
        </w:trPr>
        <w:tc>
          <w:tcPr>
            <w:tcW w:w="22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04AC50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PATH</w:t>
            </w:r>
          </w:p>
        </w:tc>
        <w:tc>
          <w:tcPr>
            <w:tcW w:w="40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534950" w14:textId="77777777" w:rsidR="00FE0441" w:rsidRDefault="00043568">
            <w:r>
              <w:rPr>
                <w:sz w:val="24"/>
                <w:szCs w:val="24"/>
              </w:rPr>
              <w:t>Dasturlar qidiriladigan kataloglar</w:t>
            </w:r>
          </w:p>
        </w:tc>
        <w:tc>
          <w:tcPr>
            <w:tcW w:w="34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304A24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/usr/local/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sbin:…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:/bin</w:t>
            </w:r>
          </w:p>
        </w:tc>
      </w:tr>
      <w:tr w:rsidR="00FE0441" w14:paraId="25F79CE8" w14:textId="77777777">
        <w:trPr>
          <w:cantSplit/>
          <w:jc w:val="center"/>
        </w:trPr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CF3828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PWD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OLDPWD</w:t>
            </w:r>
          </w:p>
        </w:tc>
        <w:tc>
          <w:tcPr>
            <w:tcW w:w="4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AA3F0F" w14:textId="77777777" w:rsidR="00FE0441" w:rsidRDefault="00043568">
            <w:r>
              <w:rPr>
                <w:sz w:val="24"/>
                <w:szCs w:val="24"/>
              </w:rPr>
              <w:t>Joriy / oldingi katalog</w:t>
            </w:r>
          </w:p>
        </w:tc>
        <w:tc>
          <w:tcPr>
            <w:tcW w:w="3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41E4EA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/home/kali/lab22</w:t>
            </w:r>
          </w:p>
        </w:tc>
      </w:tr>
      <w:tr w:rsidR="00FE0441" w14:paraId="326352B4" w14:textId="77777777">
        <w:trPr>
          <w:cantSplit/>
          <w:jc w:val="center"/>
        </w:trPr>
        <w:tc>
          <w:tcPr>
            <w:tcW w:w="22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4B3717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LANG</w:t>
            </w:r>
          </w:p>
        </w:tc>
        <w:tc>
          <w:tcPr>
            <w:tcW w:w="40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8D39C9" w14:textId="77777777" w:rsidR="00FE0441" w:rsidRDefault="00043568">
            <w:r>
              <w:rPr>
                <w:sz w:val="24"/>
                <w:szCs w:val="24"/>
              </w:rPr>
              <w:t>Til va kodlash</w:t>
            </w:r>
          </w:p>
        </w:tc>
        <w:tc>
          <w:tcPr>
            <w:tcW w:w="34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EE91FC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en_US.UTF-8</w:t>
            </w:r>
          </w:p>
        </w:tc>
      </w:tr>
      <w:tr w:rsidR="00FE0441" w14:paraId="5BEF408E" w14:textId="77777777">
        <w:trPr>
          <w:cantSplit/>
          <w:jc w:val="center"/>
        </w:trPr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689B49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EDITOR</w:t>
            </w:r>
          </w:p>
        </w:tc>
        <w:tc>
          <w:tcPr>
            <w:tcW w:w="4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19F577" w14:textId="77777777" w:rsidR="00FE0441" w:rsidRDefault="00043568">
            <w:r>
              <w:rPr>
                <w:sz w:val="24"/>
                <w:szCs w:val="24"/>
              </w:rPr>
              <w:t>Standart matn muharriri</w:t>
            </w:r>
          </w:p>
        </w:tc>
        <w:tc>
          <w:tcPr>
            <w:tcW w:w="3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EACE0A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nano</w:t>
            </w:r>
          </w:p>
        </w:tc>
      </w:tr>
    </w:tbl>
    <w:p w14:paraId="048C6926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2E74B5"/>
          <w:left w:val="single" w:sz="36" w:space="0" w:color="2E74B5"/>
          <w:bottom w:val="single" w:sz="8" w:space="0" w:color="2E74B5"/>
          <w:right w:val="single" w:sz="8" w:space="0" w:color="2E74B5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18F95AB2" w14:textId="77777777">
        <w:trPr>
          <w:cantSplit/>
          <w:jc w:val="center"/>
        </w:trPr>
        <w:tc>
          <w:tcPr>
            <w:tcW w:w="9638" w:type="dxa"/>
            <w:shd w:val="clear" w:color="auto" w:fill="EAF3FB"/>
            <w:tcMar>
              <w:top w:w="100" w:type="dxa"/>
              <w:bottom w:w="100" w:type="dxa"/>
            </w:tcMar>
          </w:tcPr>
          <w:p w14:paraId="19AA76F4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2E74B5"/>
                <w:szCs w:val="28"/>
              </w:rPr>
              <w:t>Sozlama fayllarini tekshirish odati</w:t>
            </w:r>
          </w:p>
          <w:p w14:paraId="3BA21F32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2E74B5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~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/.zshrc</w:t>
            </w:r>
            <w:proofErr w:type="gramEnd"/>
            <w:r>
              <w:rPr>
                <w:szCs w:val="28"/>
              </w:rPr>
              <w:t xml:space="preserve"> va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~/.bashrc</w:t>
            </w:r>
            <w:r>
              <w:rPr>
                <w:szCs w:val="28"/>
              </w:rPr>
              <w:t xml:space="preserve"> har bir terminal ochilganda bajariladi. Shu sababli tizimni tekshirishda ularning oxirgi </w:t>
            </w:r>
            <w:proofErr w:type="gramStart"/>
            <w:r>
              <w:rPr>
                <w:szCs w:val="28"/>
              </w:rPr>
              <w:t>o‘</w:t>
            </w:r>
            <w:proofErr w:type="gramEnd"/>
            <w:r>
              <w:rPr>
                <w:szCs w:val="28"/>
              </w:rPr>
              <w:t>zgartirilgan vaqti va mazmuniga qarash foydali: begona alias yoki buyruq qo‘shilgan bo‘lsa, u har safar ishga tushadi.</w:t>
            </w:r>
          </w:p>
          <w:p w14:paraId="55938F9D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2E74B5"/>
                <w:szCs w:val="28"/>
              </w:rPr>
              <w:t>•</w:t>
            </w:r>
            <w:r>
              <w:rPr>
                <w:szCs w:val="28"/>
              </w:rPr>
              <w:tab/>
            </w:r>
            <w:proofErr w:type="gramStart"/>
            <w:r>
              <w:rPr>
                <w:szCs w:val="28"/>
              </w:rPr>
              <w:t>O‘</w:t>
            </w:r>
            <w:proofErr w:type="gramEnd"/>
            <w:r>
              <w:rPr>
                <w:szCs w:val="28"/>
              </w:rPr>
              <w:t xml:space="preserve">zgartirishdan oldin nusxa oling: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cp ~/.zshrc ~/.zshrc.bak</w:t>
            </w:r>
            <w:r>
              <w:rPr>
                <w:szCs w:val="28"/>
              </w:rPr>
              <w:t>.</w:t>
            </w:r>
          </w:p>
        </w:tc>
      </w:tr>
    </w:tbl>
    <w:p w14:paraId="31191E48" w14:textId="77777777" w:rsidR="00FE0441" w:rsidRDefault="00FE0441">
      <w:pPr>
        <w:spacing w:after="60"/>
      </w:pPr>
    </w:p>
    <w:p w14:paraId="2BAB6BCD" w14:textId="77777777" w:rsidR="00FE0441" w:rsidRDefault="00043568" w:rsidP="002C1C5B">
      <w:pPr>
        <w:pStyle w:val="21"/>
        <w:spacing w:before="280"/>
        <w:ind w:firstLine="709"/>
        <w:jc w:val="both"/>
      </w:pPr>
      <w:bookmarkStart w:id="24" w:name="_Toc100013"/>
      <w:bookmarkStart w:id="25" w:name="_Toc243920324"/>
      <w:r>
        <w:rPr>
          <w:szCs w:val="28"/>
        </w:rPr>
        <w:t xml:space="preserve">1.11. Jarayonlar, </w:t>
      </w:r>
      <w:proofErr w:type="spellStart"/>
      <w:r>
        <w:rPr>
          <w:szCs w:val="28"/>
        </w:rPr>
        <w:t>signallar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va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fon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rejimi</w:t>
      </w:r>
      <w:bookmarkEnd w:id="24"/>
      <w:bookmarkEnd w:id="25"/>
      <w:proofErr w:type="spellEnd"/>
    </w:p>
    <w:p w14:paraId="6A53616D" w14:textId="77777777" w:rsidR="00FE0441" w:rsidRDefault="00043568">
      <w:pPr>
        <w:spacing w:after="100"/>
        <w:ind w:firstLine="709"/>
        <w:jc w:val="both"/>
      </w:pPr>
      <w:r>
        <w:rPr>
          <w:b/>
          <w:bCs/>
          <w:szCs w:val="28"/>
        </w:rPr>
        <w:t>Jarayon</w:t>
      </w:r>
      <w:r>
        <w:rPr>
          <w:szCs w:val="28"/>
        </w:rPr>
        <w:t xml:space="preserve"> (process) – ishlab turgan dastur. Har bir jarayonning noyob raqami – </w:t>
      </w:r>
      <w:r>
        <w:rPr>
          <w:b/>
          <w:bCs/>
          <w:szCs w:val="28"/>
        </w:rPr>
        <w:t>PID</w:t>
      </w:r>
      <w:r>
        <w:rPr>
          <w:szCs w:val="28"/>
        </w:rPr>
        <w:t xml:space="preserve"> va uni ishga tushirgan ota jarayon raqami – </w:t>
      </w:r>
      <w:r>
        <w:rPr>
          <w:b/>
          <w:bCs/>
          <w:szCs w:val="28"/>
        </w:rPr>
        <w:t>PPID</w:t>
      </w:r>
      <w:r>
        <w:rPr>
          <w:szCs w:val="28"/>
        </w:rPr>
        <w:t xml:space="preserve"> bor. Barcha jarayonlar daraxt hosil qiladi: uning ildizi –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systemd</w:t>
      </w:r>
      <w:r>
        <w:rPr>
          <w:szCs w:val="28"/>
        </w:rPr>
        <w:t xml:space="preserve"> (PID 1). Terminalda yozgan har bir buyruq – shellingizning bola jarayoni. Jarayonlarni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ps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pstree</w:t>
      </w:r>
      <w:r>
        <w:rPr>
          <w:szCs w:val="28"/>
        </w:rPr>
        <w:t xml:space="preserve"> va real vaqtda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top</w:t>
      </w:r>
      <w:r>
        <w:rPr>
          <w:szCs w:val="28"/>
        </w:rPr>
        <w:t xml:space="preserve"> /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htop</w:t>
      </w:r>
      <w:r>
        <w:rPr>
          <w:szCs w:val="28"/>
        </w:rPr>
        <w:t xml:space="preserve"> bilan </w:t>
      </w:r>
      <w:proofErr w:type="gramStart"/>
      <w:r>
        <w:rPr>
          <w:szCs w:val="28"/>
        </w:rPr>
        <w:t>ko‘</w:t>
      </w:r>
      <w:proofErr w:type="gramEnd"/>
      <w:r>
        <w:rPr>
          <w:szCs w:val="28"/>
        </w:rPr>
        <w:t xml:space="preserve">rish mumkin; har bir jarayon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/proc/PID/</w:t>
      </w:r>
      <w:r>
        <w:rPr>
          <w:szCs w:val="28"/>
        </w:rPr>
        <w:t xml:space="preserve"> katalogida ham aks etadi.</w:t>
      </w:r>
    </w:p>
    <w:p w14:paraId="1BCD7727" w14:textId="77777777" w:rsidR="00FE0441" w:rsidRDefault="0004356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C6C335C" wp14:editId="7DFB0984">
            <wp:extent cx="5940000" cy="2376000"/>
            <wp:effectExtent l="0" t="0" r="0" b="0"/>
            <wp:docPr id="1017" name="Ras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image1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E3DE" w14:textId="77777777" w:rsidR="00FE0441" w:rsidRDefault="00043568">
      <w:pPr>
        <w:spacing w:after="200"/>
        <w:jc w:val="center"/>
      </w:pPr>
      <w:r>
        <w:rPr>
          <w:b/>
          <w:bCs/>
          <w:color w:val="1F3864"/>
          <w:sz w:val="24"/>
          <w:szCs w:val="24"/>
        </w:rPr>
        <w:t xml:space="preserve">16-rasm. </w:t>
      </w:r>
      <w:r>
        <w:rPr>
          <w:i/>
          <w:iCs/>
          <w:sz w:val="24"/>
          <w:szCs w:val="24"/>
        </w:rPr>
        <w:t>Jarayonlar daraxti: PID va PPID</w:t>
      </w:r>
    </w:p>
    <w:p w14:paraId="0412872E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11-jadval. </w:t>
      </w:r>
      <w:r>
        <w:rPr>
          <w:rFonts w:ascii="Courier New" w:eastAsia="Courier New" w:hAnsi="Courier New" w:cs="Courier New"/>
          <w:color w:val="1F4E79"/>
          <w:sz w:val="20"/>
          <w:szCs w:val="20"/>
          <w:shd w:val="clear" w:color="auto" w:fill="EAF1FB"/>
        </w:rPr>
        <w:t>ps aux</w:t>
      </w:r>
      <w:r>
        <w:rPr>
          <w:i/>
          <w:iCs/>
          <w:sz w:val="24"/>
          <w:szCs w:val="24"/>
        </w:rPr>
        <w:t xml:space="preserve"> ustunlari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438"/>
      </w:tblGrid>
      <w:tr w:rsidR="00FE0441" w14:paraId="0B6AF851" w14:textId="77777777">
        <w:trPr>
          <w:cantSplit/>
          <w:tblHeader/>
          <w:jc w:val="center"/>
        </w:trPr>
        <w:tc>
          <w:tcPr>
            <w:tcW w:w="22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D8A6C8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Ustun</w:t>
            </w:r>
          </w:p>
        </w:tc>
        <w:tc>
          <w:tcPr>
            <w:tcW w:w="74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8333E6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Ma’nosi</w:t>
            </w:r>
          </w:p>
        </w:tc>
      </w:tr>
      <w:tr w:rsidR="00FE0441" w14:paraId="0AD53DD8" w14:textId="77777777">
        <w:trPr>
          <w:cantSplit/>
          <w:jc w:val="center"/>
        </w:trPr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C4F559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lastRenderedPageBreak/>
              <w:t>USER</w:t>
            </w:r>
          </w:p>
        </w:tc>
        <w:tc>
          <w:tcPr>
            <w:tcW w:w="7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051A78" w14:textId="77777777" w:rsidR="00FE0441" w:rsidRDefault="00043568">
            <w:r>
              <w:rPr>
                <w:sz w:val="24"/>
                <w:szCs w:val="24"/>
              </w:rPr>
              <w:t>Jarayon egasi</w:t>
            </w:r>
          </w:p>
        </w:tc>
      </w:tr>
      <w:tr w:rsidR="00FE0441" w14:paraId="1A7B3ED1" w14:textId="77777777">
        <w:trPr>
          <w:cantSplit/>
          <w:jc w:val="center"/>
        </w:trPr>
        <w:tc>
          <w:tcPr>
            <w:tcW w:w="22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B24F8D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PID</w:t>
            </w:r>
          </w:p>
        </w:tc>
        <w:tc>
          <w:tcPr>
            <w:tcW w:w="74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A2A406" w14:textId="77777777" w:rsidR="00FE0441" w:rsidRDefault="00043568">
            <w:r>
              <w:rPr>
                <w:sz w:val="24"/>
                <w:szCs w:val="24"/>
              </w:rPr>
              <w:t>Jarayon raqami</w:t>
            </w:r>
          </w:p>
        </w:tc>
      </w:tr>
      <w:tr w:rsidR="00FE0441" w14:paraId="0AFC1E52" w14:textId="77777777">
        <w:trPr>
          <w:cantSplit/>
          <w:jc w:val="center"/>
        </w:trPr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259A17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%CPU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%MEM</w:t>
            </w:r>
          </w:p>
        </w:tc>
        <w:tc>
          <w:tcPr>
            <w:tcW w:w="7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9526BF" w14:textId="77777777" w:rsidR="00FE0441" w:rsidRDefault="00043568">
            <w:r>
              <w:rPr>
                <w:sz w:val="24"/>
                <w:szCs w:val="24"/>
              </w:rPr>
              <w:t>Protsessor va xotira ulushi</w:t>
            </w:r>
          </w:p>
        </w:tc>
      </w:tr>
      <w:tr w:rsidR="00FE0441" w14:paraId="08CAE107" w14:textId="77777777">
        <w:trPr>
          <w:cantSplit/>
          <w:jc w:val="center"/>
        </w:trPr>
        <w:tc>
          <w:tcPr>
            <w:tcW w:w="22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23D45C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VSZ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RSS</w:t>
            </w:r>
          </w:p>
        </w:tc>
        <w:tc>
          <w:tcPr>
            <w:tcW w:w="74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96731C" w14:textId="77777777" w:rsidR="00FE0441" w:rsidRDefault="00043568">
            <w:r>
              <w:rPr>
                <w:sz w:val="24"/>
                <w:szCs w:val="24"/>
              </w:rPr>
              <w:t>Virtual va haqiqiy band qilingan xotira (KB)</w:t>
            </w:r>
          </w:p>
        </w:tc>
      </w:tr>
      <w:tr w:rsidR="00FE0441" w14:paraId="6F354893" w14:textId="77777777">
        <w:trPr>
          <w:cantSplit/>
          <w:jc w:val="center"/>
        </w:trPr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277393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TTY</w:t>
            </w:r>
          </w:p>
        </w:tc>
        <w:tc>
          <w:tcPr>
            <w:tcW w:w="7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89CACA" w14:textId="77777777" w:rsidR="00FE0441" w:rsidRDefault="00043568">
            <w:r>
              <w:rPr>
                <w:sz w:val="24"/>
                <w:szCs w:val="24"/>
              </w:rPr>
              <w:t xml:space="preserve">Qaysi terminalga </w:t>
            </w:r>
            <w:proofErr w:type="gramStart"/>
            <w:r>
              <w:rPr>
                <w:sz w:val="24"/>
                <w:szCs w:val="24"/>
              </w:rPr>
              <w:t>bog‘</w:t>
            </w:r>
            <w:proofErr w:type="gramEnd"/>
            <w:r>
              <w:rPr>
                <w:sz w:val="24"/>
                <w:szCs w:val="24"/>
              </w:rPr>
              <w:t>liq (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?</w:t>
            </w:r>
            <w:r>
              <w:rPr>
                <w:sz w:val="24"/>
                <w:szCs w:val="24"/>
              </w:rPr>
              <w:t xml:space="preserve"> – terminalsiz, fon xizmati)</w:t>
            </w:r>
          </w:p>
        </w:tc>
      </w:tr>
      <w:tr w:rsidR="00FE0441" w14:paraId="3FD1302A" w14:textId="77777777">
        <w:trPr>
          <w:cantSplit/>
          <w:jc w:val="center"/>
        </w:trPr>
        <w:tc>
          <w:tcPr>
            <w:tcW w:w="22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2E1B26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STAT</w:t>
            </w:r>
          </w:p>
        </w:tc>
        <w:tc>
          <w:tcPr>
            <w:tcW w:w="74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D46271" w14:textId="77777777" w:rsidR="00FE0441" w:rsidRDefault="00043568">
            <w:r>
              <w:rPr>
                <w:sz w:val="24"/>
                <w:szCs w:val="24"/>
              </w:rPr>
              <w:t xml:space="preserve">Holat: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R</w:t>
            </w:r>
            <w:r>
              <w:rPr>
                <w:sz w:val="24"/>
                <w:szCs w:val="24"/>
              </w:rPr>
              <w:t xml:space="preserve"> ishlayapti,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</w:t>
            </w:r>
            <w:r>
              <w:rPr>
                <w:sz w:val="24"/>
                <w:szCs w:val="24"/>
              </w:rPr>
              <w:t xml:space="preserve"> kutyapti,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T</w:t>
            </w:r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to‘</w:t>
            </w:r>
            <w:proofErr w:type="gramEnd"/>
            <w:r>
              <w:rPr>
                <w:sz w:val="24"/>
                <w:szCs w:val="24"/>
              </w:rPr>
              <w:t xml:space="preserve">xtatilgan,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Z</w:t>
            </w:r>
            <w:r>
              <w:rPr>
                <w:sz w:val="24"/>
                <w:szCs w:val="24"/>
              </w:rPr>
              <w:t xml:space="preserve"> zombi,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D</w:t>
            </w:r>
            <w:r>
              <w:rPr>
                <w:sz w:val="24"/>
                <w:szCs w:val="24"/>
              </w:rPr>
              <w:t xml:space="preserve"> disk kutyapti;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+</w:t>
            </w:r>
            <w:r>
              <w:rPr>
                <w:sz w:val="24"/>
                <w:szCs w:val="24"/>
              </w:rPr>
              <w:t xml:space="preserve"> oldingi plan,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</w:t>
            </w:r>
            <w:r>
              <w:rPr>
                <w:sz w:val="24"/>
                <w:szCs w:val="24"/>
              </w:rPr>
              <w:t xml:space="preserve"> sessiya boshlig‘i</w:t>
            </w:r>
          </w:p>
        </w:tc>
      </w:tr>
      <w:tr w:rsidR="00FE0441" w14:paraId="23A230C8" w14:textId="77777777">
        <w:trPr>
          <w:cantSplit/>
          <w:jc w:val="center"/>
        </w:trPr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318E0D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START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TIME</w:t>
            </w:r>
          </w:p>
        </w:tc>
        <w:tc>
          <w:tcPr>
            <w:tcW w:w="7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237DEA" w14:textId="77777777" w:rsidR="00FE0441" w:rsidRDefault="00043568">
            <w:r>
              <w:rPr>
                <w:sz w:val="24"/>
                <w:szCs w:val="24"/>
              </w:rPr>
              <w:t>Boshlangan vaqt / sarflangan protsessor vaqti</w:t>
            </w:r>
          </w:p>
        </w:tc>
      </w:tr>
      <w:tr w:rsidR="00FE0441" w14:paraId="1A32C7F2" w14:textId="77777777">
        <w:trPr>
          <w:cantSplit/>
          <w:jc w:val="center"/>
        </w:trPr>
        <w:tc>
          <w:tcPr>
            <w:tcW w:w="22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363A08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COMMAND</w:t>
            </w:r>
          </w:p>
        </w:tc>
        <w:tc>
          <w:tcPr>
            <w:tcW w:w="74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5D026C" w14:textId="77777777" w:rsidR="00FE0441" w:rsidRDefault="00043568">
            <w:proofErr w:type="gramStart"/>
            <w:r>
              <w:rPr>
                <w:sz w:val="24"/>
                <w:szCs w:val="24"/>
              </w:rPr>
              <w:t>To‘</w:t>
            </w:r>
            <w:proofErr w:type="gramEnd"/>
            <w:r>
              <w:rPr>
                <w:sz w:val="24"/>
                <w:szCs w:val="24"/>
              </w:rPr>
              <w:t>liq buyruq satri</w:t>
            </w:r>
          </w:p>
        </w:tc>
      </w:tr>
    </w:tbl>
    <w:p w14:paraId="292D592B" w14:textId="77777777" w:rsidR="00FE0441" w:rsidRDefault="00FE0441">
      <w:pPr>
        <w:spacing w:after="60"/>
      </w:pPr>
    </w:p>
    <w:p w14:paraId="4BC2A0AF" w14:textId="77777777" w:rsidR="00FE0441" w:rsidRDefault="00043568">
      <w:pPr>
        <w:spacing w:after="100"/>
        <w:ind w:firstLine="709"/>
        <w:jc w:val="both"/>
      </w:pPr>
      <w:r>
        <w:rPr>
          <w:szCs w:val="28"/>
        </w:rPr>
        <w:t xml:space="preserve">Jarayonga </w:t>
      </w:r>
      <w:r>
        <w:rPr>
          <w:b/>
          <w:bCs/>
          <w:szCs w:val="28"/>
        </w:rPr>
        <w:t>signal</w:t>
      </w:r>
      <w:r>
        <w:rPr>
          <w:szCs w:val="28"/>
        </w:rPr>
        <w:t xml:space="preserve"> yuborib, uni boshqarish mumkin.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kill PID</w:t>
      </w:r>
      <w:r>
        <w:rPr>
          <w:szCs w:val="28"/>
        </w:rPr>
        <w:t xml:space="preserve"> sukut </w:t>
      </w:r>
      <w:proofErr w:type="gramStart"/>
      <w:r>
        <w:rPr>
          <w:szCs w:val="28"/>
        </w:rPr>
        <w:t>bo‘</w:t>
      </w:r>
      <w:proofErr w:type="gramEnd"/>
      <w:r>
        <w:rPr>
          <w:szCs w:val="28"/>
        </w:rPr>
        <w:t xml:space="preserve">yicha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SIGTERM</w:t>
      </w:r>
      <w:r>
        <w:rPr>
          <w:szCs w:val="28"/>
        </w:rPr>
        <w:t xml:space="preserve"> (15) yuboradi – “iltimos, ishni yakunla”: dastur fayllarini saqlab, tartibli chiqadi.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kill -9 PID</w:t>
      </w:r>
      <w:r>
        <w:rPr>
          <w:szCs w:val="28"/>
        </w:rPr>
        <w:t xml:space="preserve"> –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SIGKILL</w:t>
      </w:r>
      <w:r>
        <w:rPr>
          <w:szCs w:val="28"/>
        </w:rPr>
        <w:t xml:space="preserve">: yadro jarayonni darhol </w:t>
      </w:r>
      <w:proofErr w:type="gramStart"/>
      <w:r>
        <w:rPr>
          <w:szCs w:val="28"/>
        </w:rPr>
        <w:t>o‘</w:t>
      </w:r>
      <w:proofErr w:type="gramEnd"/>
      <w:r>
        <w:rPr>
          <w:szCs w:val="28"/>
        </w:rPr>
        <w:t xml:space="preserve">ldiradi, dastur hech narsa saqlay olmaydi; u faqat oxirgi chora. Nom </w:t>
      </w:r>
      <w:proofErr w:type="gramStart"/>
      <w:r>
        <w:rPr>
          <w:szCs w:val="28"/>
        </w:rPr>
        <w:t>bo‘</w:t>
      </w:r>
      <w:proofErr w:type="gramEnd"/>
      <w:r>
        <w:rPr>
          <w:szCs w:val="28"/>
        </w:rPr>
        <w:t xml:space="preserve">yicha ishlash uchun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pgrep</w:t>
      </w:r>
      <w:r>
        <w:rPr>
          <w:szCs w:val="28"/>
        </w:rPr>
        <w:t xml:space="preserve"> (topish) va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pkill</w:t>
      </w:r>
      <w:r>
        <w:rPr>
          <w:szCs w:val="28"/>
        </w:rPr>
        <w:t xml:space="preserve"> (signal yuborish) bor.</w:t>
      </w:r>
    </w:p>
    <w:p w14:paraId="049B4028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12-jadval. </w:t>
      </w:r>
      <w:r>
        <w:rPr>
          <w:i/>
          <w:iCs/>
          <w:sz w:val="24"/>
          <w:szCs w:val="24"/>
        </w:rPr>
        <w:t>Asosiy signallar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1100"/>
        <w:gridCol w:w="4600"/>
        <w:gridCol w:w="2238"/>
      </w:tblGrid>
      <w:tr w:rsidR="00FE0441" w14:paraId="0AC0D43C" w14:textId="77777777">
        <w:trPr>
          <w:cantSplit/>
          <w:tblHeader/>
          <w:jc w:val="center"/>
        </w:trPr>
        <w:tc>
          <w:tcPr>
            <w:tcW w:w="17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F8E532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Signal</w:t>
            </w:r>
          </w:p>
        </w:tc>
        <w:tc>
          <w:tcPr>
            <w:tcW w:w="11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7D7E84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Raqam</w:t>
            </w:r>
          </w:p>
        </w:tc>
        <w:tc>
          <w:tcPr>
            <w:tcW w:w="46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6B4F24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Qachon yuboriladi</w:t>
            </w:r>
          </w:p>
        </w:tc>
        <w:tc>
          <w:tcPr>
            <w:tcW w:w="22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C7F2F7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Dastur rad eta oladimi</w:t>
            </w:r>
          </w:p>
        </w:tc>
      </w:tr>
      <w:tr w:rsidR="00FE0441" w14:paraId="67221A5B" w14:textId="77777777">
        <w:trPr>
          <w:cantSplit/>
          <w:jc w:val="center"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9AC7DB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SIGHUP</w:t>
            </w:r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F1F008" w14:textId="77777777" w:rsidR="00FE0441" w:rsidRDefault="00043568">
            <w:r>
              <w:rPr>
                <w:sz w:val="24"/>
                <w:szCs w:val="24"/>
              </w:rPr>
              <w:t>1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9223B9" w14:textId="77777777" w:rsidR="00FE0441" w:rsidRDefault="00043568">
            <w:r>
              <w:rPr>
                <w:sz w:val="24"/>
                <w:szCs w:val="24"/>
              </w:rPr>
              <w:t xml:space="preserve">Terminal yopildi; </w:t>
            </w:r>
            <w:proofErr w:type="gramStart"/>
            <w:r>
              <w:rPr>
                <w:sz w:val="24"/>
                <w:szCs w:val="24"/>
              </w:rPr>
              <w:t>ko‘</w:t>
            </w:r>
            <w:proofErr w:type="gramEnd"/>
            <w:r>
              <w:rPr>
                <w:sz w:val="24"/>
                <w:szCs w:val="24"/>
              </w:rPr>
              <w:t>p servislar sozlamani qayta o‘qiydi</w:t>
            </w:r>
          </w:p>
        </w:tc>
        <w:tc>
          <w:tcPr>
            <w:tcW w:w="2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712841" w14:textId="77777777" w:rsidR="00FE0441" w:rsidRDefault="00043568">
            <w:r>
              <w:rPr>
                <w:sz w:val="24"/>
                <w:szCs w:val="24"/>
              </w:rPr>
              <w:t>Ha</w:t>
            </w:r>
          </w:p>
        </w:tc>
      </w:tr>
      <w:tr w:rsidR="00FE0441" w14:paraId="00BA7DD6" w14:textId="77777777">
        <w:trPr>
          <w:cantSplit/>
          <w:jc w:val="center"/>
        </w:trPr>
        <w:tc>
          <w:tcPr>
            <w:tcW w:w="17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59FF9C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SIGINT</w:t>
            </w:r>
          </w:p>
        </w:tc>
        <w:tc>
          <w:tcPr>
            <w:tcW w:w="1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AFC262" w14:textId="77777777" w:rsidR="00FE0441" w:rsidRDefault="00043568">
            <w:r>
              <w:rPr>
                <w:sz w:val="24"/>
                <w:szCs w:val="24"/>
              </w:rPr>
              <w:t>2</w:t>
            </w:r>
          </w:p>
        </w:tc>
        <w:tc>
          <w:tcPr>
            <w:tcW w:w="4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C12B13" w14:textId="77777777" w:rsidR="00FE0441" w:rsidRDefault="00043568"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proofErr w:type="gramStart"/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Ctrl </w:t>
            </w:r>
            <w:r>
              <w:rPr>
                <w:sz w:val="24"/>
                <w:szCs w:val="24"/>
              </w:rPr>
              <w:t xml:space="preserve"> +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C </w:t>
            </w:r>
          </w:p>
        </w:tc>
        <w:tc>
          <w:tcPr>
            <w:tcW w:w="22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9E734F" w14:textId="77777777" w:rsidR="00FE0441" w:rsidRDefault="00043568">
            <w:r>
              <w:rPr>
                <w:sz w:val="24"/>
                <w:szCs w:val="24"/>
              </w:rPr>
              <w:t>Ha</w:t>
            </w:r>
          </w:p>
        </w:tc>
      </w:tr>
      <w:tr w:rsidR="00FE0441" w14:paraId="24586A1F" w14:textId="77777777">
        <w:trPr>
          <w:cantSplit/>
          <w:jc w:val="center"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7A2FF2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SIGKILL</w:t>
            </w:r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8E090B" w14:textId="77777777" w:rsidR="00FE0441" w:rsidRDefault="00043568">
            <w:r>
              <w:rPr>
                <w:sz w:val="24"/>
                <w:szCs w:val="24"/>
              </w:rPr>
              <w:t>9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FDBDD5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kill -9</w:t>
            </w:r>
            <w:r>
              <w:rPr>
                <w:sz w:val="24"/>
                <w:szCs w:val="24"/>
              </w:rPr>
              <w:t xml:space="preserve"> – majburan </w:t>
            </w:r>
            <w:proofErr w:type="gramStart"/>
            <w:r>
              <w:rPr>
                <w:sz w:val="24"/>
                <w:szCs w:val="24"/>
              </w:rPr>
              <w:t>o‘</w:t>
            </w:r>
            <w:proofErr w:type="gramEnd"/>
            <w:r>
              <w:rPr>
                <w:sz w:val="24"/>
                <w:szCs w:val="24"/>
              </w:rPr>
              <w:t>chirish</w:t>
            </w:r>
          </w:p>
        </w:tc>
        <w:tc>
          <w:tcPr>
            <w:tcW w:w="2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685382" w14:textId="77777777" w:rsidR="00FE0441" w:rsidRDefault="00043568">
            <w:proofErr w:type="gramStart"/>
            <w:r>
              <w:rPr>
                <w:sz w:val="24"/>
                <w:szCs w:val="24"/>
              </w:rPr>
              <w:t>Yo‘</w:t>
            </w:r>
            <w:proofErr w:type="gramEnd"/>
            <w:r>
              <w:rPr>
                <w:sz w:val="24"/>
                <w:szCs w:val="24"/>
              </w:rPr>
              <w:t>q</w:t>
            </w:r>
          </w:p>
        </w:tc>
      </w:tr>
      <w:tr w:rsidR="00FE0441" w14:paraId="1E6BC978" w14:textId="77777777">
        <w:trPr>
          <w:cantSplit/>
          <w:jc w:val="center"/>
        </w:trPr>
        <w:tc>
          <w:tcPr>
            <w:tcW w:w="17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EBF8D2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SIGTERM</w:t>
            </w:r>
          </w:p>
        </w:tc>
        <w:tc>
          <w:tcPr>
            <w:tcW w:w="1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B57268" w14:textId="77777777" w:rsidR="00FE0441" w:rsidRDefault="00043568">
            <w:r>
              <w:rPr>
                <w:sz w:val="24"/>
                <w:szCs w:val="24"/>
              </w:rPr>
              <w:t>15</w:t>
            </w:r>
          </w:p>
        </w:tc>
        <w:tc>
          <w:tcPr>
            <w:tcW w:w="4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F2E768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kill</w:t>
            </w:r>
            <w:r>
              <w:rPr>
                <w:sz w:val="24"/>
                <w:szCs w:val="24"/>
              </w:rPr>
              <w:t xml:space="preserve"> (sukut </w:t>
            </w:r>
            <w:proofErr w:type="gramStart"/>
            <w:r>
              <w:rPr>
                <w:sz w:val="24"/>
                <w:szCs w:val="24"/>
              </w:rPr>
              <w:t>bo‘</w:t>
            </w:r>
            <w:proofErr w:type="gramEnd"/>
            <w:r>
              <w:rPr>
                <w:sz w:val="24"/>
                <w:szCs w:val="24"/>
              </w:rPr>
              <w:t>yicha) – tartibli yakunlash</w:t>
            </w:r>
          </w:p>
        </w:tc>
        <w:tc>
          <w:tcPr>
            <w:tcW w:w="22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A462B6" w14:textId="77777777" w:rsidR="00FE0441" w:rsidRDefault="00043568">
            <w:r>
              <w:rPr>
                <w:sz w:val="24"/>
                <w:szCs w:val="24"/>
              </w:rPr>
              <w:t>Ha</w:t>
            </w:r>
          </w:p>
        </w:tc>
      </w:tr>
      <w:tr w:rsidR="00FE0441" w14:paraId="47E00254" w14:textId="77777777">
        <w:trPr>
          <w:cantSplit/>
          <w:jc w:val="center"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1CC2E8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SIGCONT</w:t>
            </w:r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6E0E9A" w14:textId="77777777" w:rsidR="00FE0441" w:rsidRDefault="00043568">
            <w:r>
              <w:rPr>
                <w:sz w:val="24"/>
                <w:szCs w:val="24"/>
              </w:rPr>
              <w:t>18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331F5D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fg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bg</w:t>
            </w:r>
            <w:r>
              <w:rPr>
                <w:sz w:val="24"/>
                <w:szCs w:val="24"/>
              </w:rPr>
              <w:t xml:space="preserve"> – davom ettirish</w:t>
            </w:r>
          </w:p>
        </w:tc>
        <w:tc>
          <w:tcPr>
            <w:tcW w:w="2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46D82C" w14:textId="77777777" w:rsidR="00FE0441" w:rsidRDefault="00043568">
            <w:r>
              <w:rPr>
                <w:sz w:val="24"/>
                <w:szCs w:val="24"/>
              </w:rPr>
              <w:t>–</w:t>
            </w:r>
          </w:p>
        </w:tc>
      </w:tr>
      <w:tr w:rsidR="00FE0441" w14:paraId="339087ED" w14:textId="77777777">
        <w:trPr>
          <w:cantSplit/>
          <w:jc w:val="center"/>
        </w:trPr>
        <w:tc>
          <w:tcPr>
            <w:tcW w:w="17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C62209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SIGSTOP</w:t>
            </w:r>
          </w:p>
        </w:tc>
        <w:tc>
          <w:tcPr>
            <w:tcW w:w="1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14A517" w14:textId="77777777" w:rsidR="00FE0441" w:rsidRDefault="00043568">
            <w:r>
              <w:rPr>
                <w:sz w:val="24"/>
                <w:szCs w:val="24"/>
              </w:rPr>
              <w:t>19</w:t>
            </w:r>
          </w:p>
        </w:tc>
        <w:tc>
          <w:tcPr>
            <w:tcW w:w="4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E1389" w14:textId="77777777" w:rsidR="00FE0441" w:rsidRDefault="00043568">
            <w:r>
              <w:rPr>
                <w:sz w:val="24"/>
                <w:szCs w:val="24"/>
              </w:rPr>
              <w:t xml:space="preserve">Majburan </w:t>
            </w:r>
            <w:proofErr w:type="gramStart"/>
            <w:r>
              <w:rPr>
                <w:sz w:val="24"/>
                <w:szCs w:val="24"/>
              </w:rPr>
              <w:t>to‘</w:t>
            </w:r>
            <w:proofErr w:type="gramEnd"/>
            <w:r>
              <w:rPr>
                <w:sz w:val="24"/>
                <w:szCs w:val="24"/>
              </w:rPr>
              <w:t>xtatib turish</w:t>
            </w:r>
          </w:p>
        </w:tc>
        <w:tc>
          <w:tcPr>
            <w:tcW w:w="22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1040BE" w14:textId="77777777" w:rsidR="00FE0441" w:rsidRDefault="00043568">
            <w:proofErr w:type="gramStart"/>
            <w:r>
              <w:rPr>
                <w:sz w:val="24"/>
                <w:szCs w:val="24"/>
              </w:rPr>
              <w:t>Yo‘</w:t>
            </w:r>
            <w:proofErr w:type="gramEnd"/>
            <w:r>
              <w:rPr>
                <w:sz w:val="24"/>
                <w:szCs w:val="24"/>
              </w:rPr>
              <w:t>q</w:t>
            </w:r>
          </w:p>
        </w:tc>
      </w:tr>
      <w:tr w:rsidR="00FE0441" w14:paraId="6AF20F42" w14:textId="77777777">
        <w:trPr>
          <w:cantSplit/>
          <w:jc w:val="center"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BB4CD7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SIGTSTP</w:t>
            </w:r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7FA15C" w14:textId="77777777" w:rsidR="00FE0441" w:rsidRDefault="00043568">
            <w:r>
              <w:rPr>
                <w:sz w:val="24"/>
                <w:szCs w:val="24"/>
              </w:rPr>
              <w:t>20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5E0450" w14:textId="77777777" w:rsidR="00FE0441" w:rsidRDefault="00043568"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proofErr w:type="gramStart"/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Ctrl </w:t>
            </w:r>
            <w:r>
              <w:rPr>
                <w:sz w:val="24"/>
                <w:szCs w:val="24"/>
              </w:rPr>
              <w:t xml:space="preserve"> +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Z </w:t>
            </w:r>
          </w:p>
        </w:tc>
        <w:tc>
          <w:tcPr>
            <w:tcW w:w="2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D84C41" w14:textId="77777777" w:rsidR="00FE0441" w:rsidRDefault="00043568">
            <w:r>
              <w:rPr>
                <w:sz w:val="24"/>
                <w:szCs w:val="24"/>
              </w:rPr>
              <w:t>Ha</w:t>
            </w:r>
          </w:p>
        </w:tc>
      </w:tr>
    </w:tbl>
    <w:p w14:paraId="63405946" w14:textId="77777777" w:rsidR="00FE0441" w:rsidRDefault="00FE0441">
      <w:pPr>
        <w:spacing w:after="60"/>
      </w:pPr>
    </w:p>
    <w:p w14:paraId="36ADCDD6" w14:textId="77777777" w:rsidR="00FE0441" w:rsidRDefault="00043568">
      <w:pPr>
        <w:spacing w:after="100"/>
        <w:ind w:firstLine="709"/>
        <w:jc w:val="both"/>
      </w:pPr>
      <w:r>
        <w:rPr>
          <w:szCs w:val="28"/>
        </w:rPr>
        <w:t xml:space="preserve">Buyruq oxiriga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&amp;</w:t>
      </w:r>
      <w:r>
        <w:rPr>
          <w:szCs w:val="28"/>
        </w:rPr>
        <w:t xml:space="preserve"> </w:t>
      </w:r>
      <w:proofErr w:type="gramStart"/>
      <w:r>
        <w:rPr>
          <w:szCs w:val="28"/>
        </w:rPr>
        <w:t>qo‘</w:t>
      </w:r>
      <w:proofErr w:type="gramEnd"/>
      <w:r>
        <w:rPr>
          <w:szCs w:val="28"/>
        </w:rPr>
        <w:t xml:space="preserve">yilsa, u </w:t>
      </w:r>
      <w:r>
        <w:rPr>
          <w:b/>
          <w:bCs/>
          <w:szCs w:val="28"/>
        </w:rPr>
        <w:t>orqa fonda</w:t>
      </w:r>
      <w:r>
        <w:rPr>
          <w:szCs w:val="28"/>
        </w:rPr>
        <w:t xml:space="preserve"> ishlaydi va terminal darhol bo‘shaydi. Oldingi planda ishlayotgan </w:t>
      </w:r>
      <w:proofErr w:type="gramStart"/>
      <w:r>
        <w:rPr>
          <w:szCs w:val="28"/>
        </w:rPr>
        <w:t xml:space="preserve">buyruqni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Ctrl</w:t>
      </w:r>
      <w:proofErr w:type="gramEnd"/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szCs w:val="28"/>
        </w:rPr>
        <w:t xml:space="preserve"> +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Z </w:t>
      </w:r>
      <w:r>
        <w:rPr>
          <w:szCs w:val="28"/>
        </w:rPr>
        <w:t xml:space="preserve"> bilan to‘xtatib turish, so‘ng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bg</w:t>
      </w:r>
      <w:r>
        <w:rPr>
          <w:szCs w:val="28"/>
        </w:rPr>
        <w:t xml:space="preserve"> bilan fonda yoki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fg</w:t>
      </w:r>
      <w:r>
        <w:rPr>
          <w:szCs w:val="28"/>
        </w:rPr>
        <w:t xml:space="preserve"> bilan yana oldingi planda davom ettirish mumkin.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jobs</w:t>
      </w:r>
      <w:r>
        <w:rPr>
          <w:szCs w:val="28"/>
        </w:rPr>
        <w:t xml:space="preserve"> joriy terminaldagi fon vazifalari </w:t>
      </w:r>
      <w:proofErr w:type="gramStart"/>
      <w:r>
        <w:rPr>
          <w:szCs w:val="28"/>
        </w:rPr>
        <w:t>ro‘</w:t>
      </w:r>
      <w:proofErr w:type="gramEnd"/>
      <w:r>
        <w:rPr>
          <w:szCs w:val="28"/>
        </w:rPr>
        <w:t xml:space="preserve">yxatini ko‘rsatadi; ularga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%1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%2</w:t>
      </w:r>
      <w:r>
        <w:rPr>
          <w:szCs w:val="28"/>
        </w:rPr>
        <w:t xml:space="preserve"> kabi murojaat qilinadi.</w:t>
      </w:r>
    </w:p>
    <w:p w14:paraId="44BE6ACD" w14:textId="77777777" w:rsidR="00FE0441" w:rsidRDefault="00043568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2A8F687" wp14:editId="47067056">
            <wp:extent cx="5940000" cy="2598750"/>
            <wp:effectExtent l="0" t="0" r="0" b="0"/>
            <wp:docPr id="1018" name="Ras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" name="image1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40F11" w14:textId="77777777" w:rsidR="00FE0441" w:rsidRDefault="00043568">
      <w:pPr>
        <w:spacing w:after="200"/>
        <w:jc w:val="center"/>
      </w:pPr>
      <w:r>
        <w:rPr>
          <w:b/>
          <w:bCs/>
          <w:color w:val="1F3864"/>
          <w:sz w:val="24"/>
          <w:szCs w:val="24"/>
        </w:rPr>
        <w:t xml:space="preserve">17-rasm. </w:t>
      </w:r>
      <w:r>
        <w:rPr>
          <w:i/>
          <w:iCs/>
          <w:sz w:val="24"/>
          <w:szCs w:val="24"/>
        </w:rPr>
        <w:t>Fon vazifalarini boshqarish (job control)</w:t>
      </w:r>
    </w:p>
    <w:p w14:paraId="1492DBCA" w14:textId="77777777" w:rsidR="00FE0441" w:rsidRDefault="00043568" w:rsidP="002C1C5B">
      <w:pPr>
        <w:pStyle w:val="21"/>
        <w:spacing w:before="280"/>
        <w:ind w:firstLine="709"/>
        <w:jc w:val="both"/>
      </w:pPr>
      <w:bookmarkStart w:id="26" w:name="_Toc100014"/>
      <w:bookmarkStart w:id="27" w:name="_Toc243920325"/>
      <w:r>
        <w:rPr>
          <w:szCs w:val="28"/>
        </w:rPr>
        <w:t xml:space="preserve">1.12. Dasturlarni </w:t>
      </w:r>
      <w:proofErr w:type="spellStart"/>
      <w:proofErr w:type="gramStart"/>
      <w:r>
        <w:rPr>
          <w:szCs w:val="28"/>
        </w:rPr>
        <w:t>o‘</w:t>
      </w:r>
      <w:proofErr w:type="gramEnd"/>
      <w:r>
        <w:rPr>
          <w:szCs w:val="28"/>
        </w:rPr>
        <w:t>rnatish</w:t>
      </w:r>
      <w:proofErr w:type="spellEnd"/>
      <w:r>
        <w:rPr>
          <w:szCs w:val="28"/>
        </w:rPr>
        <w:t xml:space="preserve">: apt </w:t>
      </w:r>
      <w:proofErr w:type="spellStart"/>
      <w:r>
        <w:rPr>
          <w:szCs w:val="28"/>
        </w:rPr>
        <w:t>va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dpkg</w:t>
      </w:r>
      <w:bookmarkEnd w:id="26"/>
      <w:bookmarkEnd w:id="27"/>
      <w:proofErr w:type="spellEnd"/>
    </w:p>
    <w:p w14:paraId="61069B57" w14:textId="77777777" w:rsidR="00FE0441" w:rsidRDefault="00043568">
      <w:pPr>
        <w:spacing w:after="100"/>
        <w:ind w:firstLine="709"/>
        <w:jc w:val="both"/>
      </w:pPr>
      <w:r>
        <w:rPr>
          <w:szCs w:val="28"/>
        </w:rPr>
        <w:t xml:space="preserve">Linuxda dasturlar internetdan </w:t>
      </w:r>
      <w:proofErr w:type="gramStart"/>
      <w:r>
        <w:rPr>
          <w:szCs w:val="28"/>
        </w:rPr>
        <w:t>o‘</w:t>
      </w:r>
      <w:proofErr w:type="gramEnd"/>
      <w:r>
        <w:rPr>
          <w:szCs w:val="28"/>
        </w:rPr>
        <w:t xml:space="preserve">rnatuvchi fayl yuklab olish orqali emas, </w:t>
      </w:r>
      <w:r>
        <w:rPr>
          <w:b/>
          <w:bCs/>
          <w:szCs w:val="28"/>
        </w:rPr>
        <w:t>paket menejeri</w:t>
      </w:r>
      <w:r>
        <w:rPr>
          <w:szCs w:val="28"/>
        </w:rPr>
        <w:t xml:space="preserve"> orqali o‘rnatiladi. Debian oilasida (Kali ham shu oilada) bu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apt</w:t>
      </w:r>
      <w:r>
        <w:rPr>
          <w:szCs w:val="28"/>
        </w:rPr>
        <w:t xml:space="preserve">. Dasturlar </w:t>
      </w:r>
      <w:r>
        <w:rPr>
          <w:b/>
          <w:bCs/>
          <w:szCs w:val="28"/>
        </w:rPr>
        <w:t>repozitoriy</w:t>
      </w:r>
      <w:r>
        <w:rPr>
          <w:szCs w:val="28"/>
        </w:rPr>
        <w:t xml:space="preserve">da – distributiv ishlab chiquvchilari tekshirgan va raqamli imzo bilan imzolagan paketlar omborida saqlanadi.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apt update</w:t>
      </w:r>
      <w:r>
        <w:rPr>
          <w:szCs w:val="28"/>
        </w:rPr>
        <w:t xml:space="preserve"> repozitoriydagi paketlar </w:t>
      </w:r>
      <w:proofErr w:type="gramStart"/>
      <w:r>
        <w:rPr>
          <w:szCs w:val="28"/>
        </w:rPr>
        <w:t>ro‘</w:t>
      </w:r>
      <w:proofErr w:type="gramEnd"/>
      <w:r>
        <w:rPr>
          <w:szCs w:val="28"/>
        </w:rPr>
        <w:t xml:space="preserve">yxatini yangilaydi,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apt install</w:t>
      </w:r>
      <w:r>
        <w:rPr>
          <w:szCs w:val="28"/>
        </w:rPr>
        <w:t xml:space="preserve"> paketni va unga kerak bo‘lgan boshqa paketlarni (bog‘liqliklarni) yuklab olib, o‘rnatadi. Ichkarida </w:t>
      </w:r>
      <w:proofErr w:type="gramStart"/>
      <w:r>
        <w:rPr>
          <w:szCs w:val="28"/>
        </w:rPr>
        <w:t>o‘</w:t>
      </w:r>
      <w:proofErr w:type="gramEnd"/>
      <w:r>
        <w:rPr>
          <w:szCs w:val="28"/>
        </w:rPr>
        <w:t xml:space="preserve">rnatishni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dpkg</w:t>
      </w:r>
      <w:r>
        <w:rPr>
          <w:szCs w:val="28"/>
        </w:rPr>
        <w:t xml:space="preserve"> bajaradi.</w:t>
      </w:r>
    </w:p>
    <w:p w14:paraId="558232F8" w14:textId="77777777" w:rsidR="00FE0441" w:rsidRDefault="0004356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D105E2B" wp14:editId="57F98A09">
            <wp:extent cx="5940000" cy="2598750"/>
            <wp:effectExtent l="0" t="0" r="0" b="0"/>
            <wp:docPr id="1019" name="Ras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" name="image19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A302D" w14:textId="77777777" w:rsidR="00FE0441" w:rsidRDefault="00043568">
      <w:pPr>
        <w:spacing w:after="200"/>
        <w:jc w:val="center"/>
      </w:pPr>
      <w:r>
        <w:rPr>
          <w:b/>
          <w:bCs/>
          <w:color w:val="1F3864"/>
          <w:sz w:val="24"/>
          <w:szCs w:val="24"/>
        </w:rPr>
        <w:t xml:space="preserve">18-rasm. </w:t>
      </w:r>
      <w:r>
        <w:rPr>
          <w:i/>
          <w:iCs/>
          <w:sz w:val="24"/>
          <w:szCs w:val="24"/>
        </w:rPr>
        <w:t>apt qanday ishlaydi: repozitoriydan tizimgacha</w:t>
      </w:r>
    </w:p>
    <w:p w14:paraId="7947379D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13-jadval. </w:t>
      </w:r>
      <w:r>
        <w:rPr>
          <w:i/>
          <w:iCs/>
          <w:sz w:val="24"/>
          <w:szCs w:val="24"/>
        </w:rPr>
        <w:t>apt va dpkg buyruqlari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4900"/>
        <w:gridCol w:w="1738"/>
      </w:tblGrid>
      <w:tr w:rsidR="00FE0441" w14:paraId="2798405A" w14:textId="77777777">
        <w:trPr>
          <w:cantSplit/>
          <w:tblHeader/>
          <w:jc w:val="center"/>
        </w:trPr>
        <w:tc>
          <w:tcPr>
            <w:tcW w:w="30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2D793F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Buyruq</w:t>
            </w:r>
          </w:p>
        </w:tc>
        <w:tc>
          <w:tcPr>
            <w:tcW w:w="49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913F6D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Vazifasi</w:t>
            </w:r>
          </w:p>
        </w:tc>
        <w:tc>
          <w:tcPr>
            <w:tcW w:w="17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3B14C2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sudo kerakmi</w:t>
            </w:r>
          </w:p>
        </w:tc>
      </w:tr>
      <w:tr w:rsidR="00FE0441" w14:paraId="041860CC" w14:textId="77777777">
        <w:trPr>
          <w:cantSplit/>
          <w:jc w:val="center"/>
        </w:trPr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E9896D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apt update</w:t>
            </w:r>
          </w:p>
        </w:tc>
        <w:tc>
          <w:tcPr>
            <w:tcW w:w="4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49CE13" w14:textId="77777777" w:rsidR="00FE0441" w:rsidRDefault="00043568">
            <w:r>
              <w:rPr>
                <w:sz w:val="24"/>
                <w:szCs w:val="24"/>
              </w:rPr>
              <w:t xml:space="preserve">Paketlar </w:t>
            </w:r>
            <w:proofErr w:type="gramStart"/>
            <w:r>
              <w:rPr>
                <w:sz w:val="24"/>
                <w:szCs w:val="24"/>
              </w:rPr>
              <w:t>ro‘</w:t>
            </w:r>
            <w:proofErr w:type="gramEnd"/>
            <w:r>
              <w:rPr>
                <w:sz w:val="24"/>
                <w:szCs w:val="24"/>
              </w:rPr>
              <w:t>yxatini yangilash</w:t>
            </w:r>
          </w:p>
        </w:tc>
        <w:tc>
          <w:tcPr>
            <w:tcW w:w="1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738093" w14:textId="77777777" w:rsidR="00FE0441" w:rsidRDefault="00043568">
            <w:r>
              <w:rPr>
                <w:sz w:val="24"/>
                <w:szCs w:val="24"/>
              </w:rPr>
              <w:t>Ha</w:t>
            </w:r>
          </w:p>
        </w:tc>
      </w:tr>
      <w:tr w:rsidR="00FE0441" w14:paraId="3656981A" w14:textId="77777777">
        <w:trPr>
          <w:cantSplit/>
          <w:jc w:val="center"/>
        </w:trPr>
        <w:tc>
          <w:tcPr>
            <w:tcW w:w="30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4619F9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apt list --upgradable</w:t>
            </w:r>
          </w:p>
        </w:tc>
        <w:tc>
          <w:tcPr>
            <w:tcW w:w="49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5F3136" w14:textId="77777777" w:rsidR="00FE0441" w:rsidRDefault="00043568">
            <w:r>
              <w:rPr>
                <w:sz w:val="24"/>
                <w:szCs w:val="24"/>
              </w:rPr>
              <w:t xml:space="preserve">Yangilanishi mumkin </w:t>
            </w:r>
            <w:proofErr w:type="gramStart"/>
            <w:r>
              <w:rPr>
                <w:sz w:val="24"/>
                <w:szCs w:val="24"/>
              </w:rPr>
              <w:t>bo‘</w:t>
            </w:r>
            <w:proofErr w:type="gramEnd"/>
            <w:r>
              <w:rPr>
                <w:sz w:val="24"/>
                <w:szCs w:val="24"/>
              </w:rPr>
              <w:t>lgan paketlar</w:t>
            </w:r>
          </w:p>
        </w:tc>
        <w:tc>
          <w:tcPr>
            <w:tcW w:w="1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FB098" w14:textId="77777777" w:rsidR="00FE0441" w:rsidRDefault="00043568">
            <w:proofErr w:type="gramStart"/>
            <w:r>
              <w:rPr>
                <w:sz w:val="24"/>
                <w:szCs w:val="24"/>
              </w:rPr>
              <w:t>Yo‘</w:t>
            </w:r>
            <w:proofErr w:type="gramEnd"/>
            <w:r>
              <w:rPr>
                <w:sz w:val="24"/>
                <w:szCs w:val="24"/>
              </w:rPr>
              <w:t>q</w:t>
            </w:r>
          </w:p>
        </w:tc>
      </w:tr>
      <w:tr w:rsidR="00FE0441" w14:paraId="551929E8" w14:textId="77777777">
        <w:trPr>
          <w:cantSplit/>
          <w:jc w:val="center"/>
        </w:trPr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15F20A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apt full-upgrade</w:t>
            </w:r>
          </w:p>
        </w:tc>
        <w:tc>
          <w:tcPr>
            <w:tcW w:w="4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F3463E" w14:textId="77777777" w:rsidR="00FE0441" w:rsidRDefault="00043568">
            <w:r>
              <w:rPr>
                <w:sz w:val="24"/>
                <w:szCs w:val="24"/>
              </w:rPr>
              <w:t>Barcha paketlarni yangilash (Kali tavsiyasi)</w:t>
            </w:r>
          </w:p>
        </w:tc>
        <w:tc>
          <w:tcPr>
            <w:tcW w:w="1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DAA5D7" w14:textId="77777777" w:rsidR="00FE0441" w:rsidRDefault="00043568">
            <w:r>
              <w:rPr>
                <w:sz w:val="24"/>
                <w:szCs w:val="24"/>
              </w:rPr>
              <w:t>Ha</w:t>
            </w:r>
          </w:p>
        </w:tc>
      </w:tr>
      <w:tr w:rsidR="00FE0441" w14:paraId="2B30DC5A" w14:textId="77777777">
        <w:trPr>
          <w:cantSplit/>
          <w:jc w:val="center"/>
        </w:trPr>
        <w:tc>
          <w:tcPr>
            <w:tcW w:w="30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698C69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apt search so'z</w:t>
            </w:r>
          </w:p>
        </w:tc>
        <w:tc>
          <w:tcPr>
            <w:tcW w:w="49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3C7DE7" w14:textId="77777777" w:rsidR="00FE0441" w:rsidRDefault="00043568">
            <w:r>
              <w:rPr>
                <w:sz w:val="24"/>
                <w:szCs w:val="24"/>
              </w:rPr>
              <w:t xml:space="preserve">Paketni nomi yoki ta’rifi </w:t>
            </w:r>
            <w:proofErr w:type="gramStart"/>
            <w:r>
              <w:rPr>
                <w:sz w:val="24"/>
                <w:szCs w:val="24"/>
              </w:rPr>
              <w:t>bo‘</w:t>
            </w:r>
            <w:proofErr w:type="gramEnd"/>
            <w:r>
              <w:rPr>
                <w:sz w:val="24"/>
                <w:szCs w:val="24"/>
              </w:rPr>
              <w:t>yicha qidirish</w:t>
            </w:r>
          </w:p>
        </w:tc>
        <w:tc>
          <w:tcPr>
            <w:tcW w:w="1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B6ADA7" w14:textId="77777777" w:rsidR="00FE0441" w:rsidRDefault="00043568">
            <w:proofErr w:type="gramStart"/>
            <w:r>
              <w:rPr>
                <w:sz w:val="24"/>
                <w:szCs w:val="24"/>
              </w:rPr>
              <w:t>Yo‘</w:t>
            </w:r>
            <w:proofErr w:type="gramEnd"/>
            <w:r>
              <w:rPr>
                <w:sz w:val="24"/>
                <w:szCs w:val="24"/>
              </w:rPr>
              <w:t>q</w:t>
            </w:r>
          </w:p>
        </w:tc>
      </w:tr>
      <w:tr w:rsidR="00FE0441" w14:paraId="2926427E" w14:textId="77777777">
        <w:trPr>
          <w:cantSplit/>
          <w:jc w:val="center"/>
        </w:trPr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8225C4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lastRenderedPageBreak/>
              <w:t>apt show paket</w:t>
            </w:r>
          </w:p>
        </w:tc>
        <w:tc>
          <w:tcPr>
            <w:tcW w:w="4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EF8519" w14:textId="77777777" w:rsidR="00FE0441" w:rsidRDefault="00043568">
            <w:r>
              <w:rPr>
                <w:sz w:val="24"/>
                <w:szCs w:val="24"/>
              </w:rPr>
              <w:t xml:space="preserve">Paket haqida ma’lumot: versiya, hajm, </w:t>
            </w:r>
            <w:proofErr w:type="gramStart"/>
            <w:r>
              <w:rPr>
                <w:sz w:val="24"/>
                <w:szCs w:val="24"/>
              </w:rPr>
              <w:t>bog‘</w:t>
            </w:r>
            <w:proofErr w:type="gramEnd"/>
            <w:r>
              <w:rPr>
                <w:sz w:val="24"/>
                <w:szCs w:val="24"/>
              </w:rPr>
              <w:t>liqliklar</w:t>
            </w:r>
          </w:p>
        </w:tc>
        <w:tc>
          <w:tcPr>
            <w:tcW w:w="1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D2196D" w14:textId="77777777" w:rsidR="00FE0441" w:rsidRDefault="00043568">
            <w:proofErr w:type="gramStart"/>
            <w:r>
              <w:rPr>
                <w:sz w:val="24"/>
                <w:szCs w:val="24"/>
              </w:rPr>
              <w:t>Yo‘</w:t>
            </w:r>
            <w:proofErr w:type="gramEnd"/>
            <w:r>
              <w:rPr>
                <w:sz w:val="24"/>
                <w:szCs w:val="24"/>
              </w:rPr>
              <w:t>q</w:t>
            </w:r>
          </w:p>
        </w:tc>
      </w:tr>
      <w:tr w:rsidR="00FE0441" w14:paraId="37C55EB1" w14:textId="77777777">
        <w:trPr>
          <w:cantSplit/>
          <w:jc w:val="center"/>
        </w:trPr>
        <w:tc>
          <w:tcPr>
            <w:tcW w:w="30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D191B9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apt install paket</w:t>
            </w:r>
          </w:p>
        </w:tc>
        <w:tc>
          <w:tcPr>
            <w:tcW w:w="49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D037A7" w14:textId="77777777" w:rsidR="00FE0441" w:rsidRDefault="00043568">
            <w:proofErr w:type="gramStart"/>
            <w:r>
              <w:rPr>
                <w:sz w:val="24"/>
                <w:szCs w:val="24"/>
              </w:rPr>
              <w:t>O‘</w:t>
            </w:r>
            <w:proofErr w:type="gramEnd"/>
            <w:r>
              <w:rPr>
                <w:sz w:val="24"/>
                <w:szCs w:val="24"/>
              </w:rPr>
              <w:t>rnatish</w:t>
            </w:r>
          </w:p>
        </w:tc>
        <w:tc>
          <w:tcPr>
            <w:tcW w:w="1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F3EC84" w14:textId="77777777" w:rsidR="00FE0441" w:rsidRDefault="00043568">
            <w:r>
              <w:rPr>
                <w:sz w:val="24"/>
                <w:szCs w:val="24"/>
              </w:rPr>
              <w:t>Ha</w:t>
            </w:r>
          </w:p>
        </w:tc>
      </w:tr>
      <w:tr w:rsidR="00FE0441" w14:paraId="079CA6DC" w14:textId="77777777">
        <w:trPr>
          <w:cantSplit/>
          <w:jc w:val="center"/>
        </w:trPr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CE84DE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apt remove paket</w:t>
            </w:r>
          </w:p>
        </w:tc>
        <w:tc>
          <w:tcPr>
            <w:tcW w:w="4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C06F2" w14:textId="77777777" w:rsidR="00FE0441" w:rsidRDefault="00043568">
            <w:proofErr w:type="gramStart"/>
            <w:r>
              <w:rPr>
                <w:sz w:val="24"/>
                <w:szCs w:val="24"/>
              </w:rPr>
              <w:t>O‘</w:t>
            </w:r>
            <w:proofErr w:type="gramEnd"/>
            <w:r>
              <w:rPr>
                <w:sz w:val="24"/>
                <w:szCs w:val="24"/>
              </w:rPr>
              <w:t>chirish (sozlama fayllari qoladi)</w:t>
            </w:r>
          </w:p>
        </w:tc>
        <w:tc>
          <w:tcPr>
            <w:tcW w:w="1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336B00" w14:textId="77777777" w:rsidR="00FE0441" w:rsidRDefault="00043568">
            <w:r>
              <w:rPr>
                <w:sz w:val="24"/>
                <w:szCs w:val="24"/>
              </w:rPr>
              <w:t>Ha</w:t>
            </w:r>
          </w:p>
        </w:tc>
      </w:tr>
      <w:tr w:rsidR="00FE0441" w14:paraId="5D3BCEAA" w14:textId="77777777">
        <w:trPr>
          <w:cantSplit/>
          <w:jc w:val="center"/>
        </w:trPr>
        <w:tc>
          <w:tcPr>
            <w:tcW w:w="30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BA00D1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apt purge paket</w:t>
            </w:r>
          </w:p>
        </w:tc>
        <w:tc>
          <w:tcPr>
            <w:tcW w:w="49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BE22EC" w14:textId="77777777" w:rsidR="00FE0441" w:rsidRDefault="00043568">
            <w:r>
              <w:rPr>
                <w:sz w:val="24"/>
                <w:szCs w:val="24"/>
              </w:rPr>
              <w:t xml:space="preserve">Sozlamalari bilan birga </w:t>
            </w:r>
            <w:proofErr w:type="gramStart"/>
            <w:r>
              <w:rPr>
                <w:sz w:val="24"/>
                <w:szCs w:val="24"/>
              </w:rPr>
              <w:t>to‘</w:t>
            </w:r>
            <w:proofErr w:type="gramEnd"/>
            <w:r>
              <w:rPr>
                <w:sz w:val="24"/>
                <w:szCs w:val="24"/>
              </w:rPr>
              <w:t>liq o‘chirish</w:t>
            </w:r>
          </w:p>
        </w:tc>
        <w:tc>
          <w:tcPr>
            <w:tcW w:w="1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4E9F23" w14:textId="77777777" w:rsidR="00FE0441" w:rsidRDefault="00043568">
            <w:r>
              <w:rPr>
                <w:sz w:val="24"/>
                <w:szCs w:val="24"/>
              </w:rPr>
              <w:t>Ha</w:t>
            </w:r>
          </w:p>
        </w:tc>
      </w:tr>
      <w:tr w:rsidR="00FE0441" w14:paraId="6837FC28" w14:textId="77777777">
        <w:trPr>
          <w:cantSplit/>
          <w:jc w:val="center"/>
        </w:trPr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743E80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apt autoremove</w:t>
            </w:r>
          </w:p>
        </w:tc>
        <w:tc>
          <w:tcPr>
            <w:tcW w:w="4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8EA02C" w14:textId="77777777" w:rsidR="00FE0441" w:rsidRDefault="00043568">
            <w:r>
              <w:rPr>
                <w:sz w:val="24"/>
                <w:szCs w:val="24"/>
              </w:rPr>
              <w:t xml:space="preserve">Endi kerak </w:t>
            </w:r>
            <w:proofErr w:type="gramStart"/>
            <w:r>
              <w:rPr>
                <w:sz w:val="24"/>
                <w:szCs w:val="24"/>
              </w:rPr>
              <w:t>bo‘</w:t>
            </w:r>
            <w:proofErr w:type="gramEnd"/>
            <w:r>
              <w:rPr>
                <w:sz w:val="24"/>
                <w:szCs w:val="24"/>
              </w:rPr>
              <w:t>lmagan bog‘liqliklarni tozalash</w:t>
            </w:r>
          </w:p>
        </w:tc>
        <w:tc>
          <w:tcPr>
            <w:tcW w:w="1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A3927F" w14:textId="77777777" w:rsidR="00FE0441" w:rsidRDefault="00043568">
            <w:r>
              <w:rPr>
                <w:sz w:val="24"/>
                <w:szCs w:val="24"/>
              </w:rPr>
              <w:t>Ha</w:t>
            </w:r>
          </w:p>
        </w:tc>
      </w:tr>
      <w:tr w:rsidR="00FE0441" w14:paraId="39E34381" w14:textId="77777777">
        <w:trPr>
          <w:cantSplit/>
          <w:jc w:val="center"/>
        </w:trPr>
        <w:tc>
          <w:tcPr>
            <w:tcW w:w="30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D18B8F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dpkg -l</w:t>
            </w:r>
          </w:p>
        </w:tc>
        <w:tc>
          <w:tcPr>
            <w:tcW w:w="49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E3BE8B" w14:textId="77777777" w:rsidR="00FE0441" w:rsidRDefault="00043568">
            <w:proofErr w:type="gramStart"/>
            <w:r>
              <w:rPr>
                <w:sz w:val="24"/>
                <w:szCs w:val="24"/>
              </w:rPr>
              <w:t>O‘</w:t>
            </w:r>
            <w:proofErr w:type="gramEnd"/>
            <w:r>
              <w:rPr>
                <w:sz w:val="24"/>
                <w:szCs w:val="24"/>
              </w:rPr>
              <w:t>rnatilgan barcha paketlar</w:t>
            </w:r>
          </w:p>
        </w:tc>
        <w:tc>
          <w:tcPr>
            <w:tcW w:w="1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11D349" w14:textId="77777777" w:rsidR="00FE0441" w:rsidRDefault="00043568">
            <w:proofErr w:type="gramStart"/>
            <w:r>
              <w:rPr>
                <w:sz w:val="24"/>
                <w:szCs w:val="24"/>
              </w:rPr>
              <w:t>Yo‘</w:t>
            </w:r>
            <w:proofErr w:type="gramEnd"/>
            <w:r>
              <w:rPr>
                <w:sz w:val="24"/>
                <w:szCs w:val="24"/>
              </w:rPr>
              <w:t>q</w:t>
            </w:r>
          </w:p>
        </w:tc>
      </w:tr>
      <w:tr w:rsidR="00FE0441" w14:paraId="069D00FC" w14:textId="77777777">
        <w:trPr>
          <w:cantSplit/>
          <w:jc w:val="center"/>
        </w:trPr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A1773D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dpkg -L paket</w:t>
            </w:r>
          </w:p>
        </w:tc>
        <w:tc>
          <w:tcPr>
            <w:tcW w:w="4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685505" w14:textId="77777777" w:rsidR="00FE0441" w:rsidRDefault="00043568">
            <w:r>
              <w:rPr>
                <w:sz w:val="24"/>
                <w:szCs w:val="24"/>
              </w:rPr>
              <w:t xml:space="preserve">Paket qaysi fayllarni </w:t>
            </w:r>
            <w:proofErr w:type="gramStart"/>
            <w:r>
              <w:rPr>
                <w:sz w:val="24"/>
                <w:szCs w:val="24"/>
              </w:rPr>
              <w:t>o‘</w:t>
            </w:r>
            <w:proofErr w:type="gramEnd"/>
            <w:r>
              <w:rPr>
                <w:sz w:val="24"/>
                <w:szCs w:val="24"/>
              </w:rPr>
              <w:t>rnatgan</w:t>
            </w:r>
          </w:p>
        </w:tc>
        <w:tc>
          <w:tcPr>
            <w:tcW w:w="1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92964F" w14:textId="77777777" w:rsidR="00FE0441" w:rsidRDefault="00043568">
            <w:proofErr w:type="gramStart"/>
            <w:r>
              <w:rPr>
                <w:sz w:val="24"/>
                <w:szCs w:val="24"/>
              </w:rPr>
              <w:t>Yo‘</w:t>
            </w:r>
            <w:proofErr w:type="gramEnd"/>
            <w:r>
              <w:rPr>
                <w:sz w:val="24"/>
                <w:szCs w:val="24"/>
              </w:rPr>
              <w:t>q</w:t>
            </w:r>
          </w:p>
        </w:tc>
      </w:tr>
      <w:tr w:rsidR="00FE0441" w14:paraId="0CA15304" w14:textId="77777777">
        <w:trPr>
          <w:cantSplit/>
          <w:jc w:val="center"/>
        </w:trPr>
        <w:tc>
          <w:tcPr>
            <w:tcW w:w="30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3B846F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dpkg -S /yo'l/fayl</w:t>
            </w:r>
          </w:p>
        </w:tc>
        <w:tc>
          <w:tcPr>
            <w:tcW w:w="49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547BB4" w14:textId="77777777" w:rsidR="00FE0441" w:rsidRDefault="00043568">
            <w:r>
              <w:rPr>
                <w:sz w:val="24"/>
                <w:szCs w:val="24"/>
              </w:rPr>
              <w:t>Bu fayl qaysi paketga tegishli</w:t>
            </w:r>
          </w:p>
        </w:tc>
        <w:tc>
          <w:tcPr>
            <w:tcW w:w="1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1A7903" w14:textId="77777777" w:rsidR="00FE0441" w:rsidRDefault="00043568">
            <w:proofErr w:type="gramStart"/>
            <w:r>
              <w:rPr>
                <w:sz w:val="24"/>
                <w:szCs w:val="24"/>
              </w:rPr>
              <w:t>Yo‘</w:t>
            </w:r>
            <w:proofErr w:type="gramEnd"/>
            <w:r>
              <w:rPr>
                <w:sz w:val="24"/>
                <w:szCs w:val="24"/>
              </w:rPr>
              <w:t>q</w:t>
            </w:r>
          </w:p>
        </w:tc>
      </w:tr>
    </w:tbl>
    <w:p w14:paraId="23FA7BA6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2E74B5"/>
          <w:left w:val="single" w:sz="36" w:space="0" w:color="2E74B5"/>
          <w:bottom w:val="single" w:sz="8" w:space="0" w:color="2E74B5"/>
          <w:right w:val="single" w:sz="8" w:space="0" w:color="2E74B5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7447DB92" w14:textId="77777777">
        <w:trPr>
          <w:cantSplit/>
          <w:jc w:val="center"/>
        </w:trPr>
        <w:tc>
          <w:tcPr>
            <w:tcW w:w="9638" w:type="dxa"/>
            <w:shd w:val="clear" w:color="auto" w:fill="EAF3FB"/>
            <w:tcMar>
              <w:top w:w="100" w:type="dxa"/>
              <w:bottom w:w="100" w:type="dxa"/>
            </w:tcMar>
          </w:tcPr>
          <w:p w14:paraId="5B6655D0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2E74B5"/>
                <w:szCs w:val="28"/>
              </w:rPr>
              <w:t>sudo haqida qisqacha</w:t>
            </w:r>
          </w:p>
          <w:p w14:paraId="7FF6E37A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2E74B5"/>
                <w:szCs w:val="28"/>
              </w:rPr>
              <w:t>•</w:t>
            </w:r>
            <w:r>
              <w:rPr>
                <w:szCs w:val="28"/>
              </w:rPr>
              <w:tab/>
              <w:t xml:space="preserve">Dastur </w:t>
            </w:r>
            <w:proofErr w:type="gramStart"/>
            <w:r>
              <w:rPr>
                <w:szCs w:val="28"/>
              </w:rPr>
              <w:t>o‘</w:t>
            </w:r>
            <w:proofErr w:type="gramEnd"/>
            <w:r>
              <w:rPr>
                <w:szCs w:val="28"/>
              </w:rPr>
              <w:t xml:space="preserve">rnatish butun tizimni o‘zgartiradi, shuning uchun administrator huquqi kerak.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sudo</w:t>
            </w:r>
            <w:r>
              <w:rPr>
                <w:szCs w:val="28"/>
              </w:rPr>
              <w:t xml:space="preserve"> bitta buyruqni root huquqi bilan bajaradi.</w:t>
            </w:r>
          </w:p>
          <w:p w14:paraId="3D81B422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2E74B5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sudo</w:t>
            </w:r>
            <w:r>
              <w:rPr>
                <w:szCs w:val="28"/>
              </w:rPr>
              <w:t xml:space="preserve"> </w:t>
            </w:r>
            <w:proofErr w:type="gramStart"/>
            <w:r>
              <w:rPr>
                <w:szCs w:val="28"/>
              </w:rPr>
              <w:t>o‘</w:t>
            </w:r>
            <w:proofErr w:type="gramEnd"/>
            <w:r>
              <w:rPr>
                <w:szCs w:val="28"/>
              </w:rPr>
              <w:t xml:space="preserve">z parolingizni so‘raydi (Kali VirtualBox obrazida –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kali</w:t>
            </w:r>
            <w:r>
              <w:rPr>
                <w:szCs w:val="28"/>
              </w:rPr>
              <w:t xml:space="preserve">). Parol yozilayotganda ekranda hech narsa </w:t>
            </w:r>
            <w:proofErr w:type="gramStart"/>
            <w:r>
              <w:rPr>
                <w:szCs w:val="28"/>
              </w:rPr>
              <w:t>ko‘</w:t>
            </w:r>
            <w:proofErr w:type="gramEnd"/>
            <w:r>
              <w:rPr>
                <w:szCs w:val="28"/>
              </w:rPr>
              <w:t>rinmaydi – bu normal.</w:t>
            </w:r>
          </w:p>
          <w:p w14:paraId="33E85D16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2E74B5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sudo</w:t>
            </w:r>
            <w:r>
              <w:rPr>
                <w:szCs w:val="28"/>
              </w:rPr>
              <w:t xml:space="preserve"> imkoniyatlari va xavfsiz sozlanishi 4-</w:t>
            </w:r>
            <w:proofErr w:type="gramStart"/>
            <w:r>
              <w:rPr>
                <w:szCs w:val="28"/>
              </w:rPr>
              <w:t>mashg‘</w:t>
            </w:r>
            <w:proofErr w:type="gramEnd"/>
            <w:r>
              <w:rPr>
                <w:szCs w:val="28"/>
              </w:rPr>
              <w:t>ulotda batafsil o‘rganiladi.</w:t>
            </w:r>
          </w:p>
        </w:tc>
      </w:tr>
    </w:tbl>
    <w:p w14:paraId="62DD0549" w14:textId="77777777" w:rsidR="00FE0441" w:rsidRDefault="00043568" w:rsidP="002C1C5B">
      <w:pPr>
        <w:pStyle w:val="21"/>
        <w:spacing w:before="280"/>
        <w:ind w:firstLine="709"/>
        <w:jc w:val="both"/>
      </w:pPr>
      <w:bookmarkStart w:id="28" w:name="_Toc100015"/>
      <w:bookmarkStart w:id="29" w:name="_Toc243920326"/>
      <w:r>
        <w:rPr>
          <w:szCs w:val="28"/>
        </w:rPr>
        <w:t xml:space="preserve">1.13. </w:t>
      </w:r>
      <w:proofErr w:type="spellStart"/>
      <w:r>
        <w:rPr>
          <w:szCs w:val="28"/>
        </w:rPr>
        <w:t>Servislar</w:t>
      </w:r>
      <w:proofErr w:type="spellEnd"/>
      <w:r>
        <w:rPr>
          <w:szCs w:val="28"/>
        </w:rPr>
        <w:t xml:space="preserve">: </w:t>
      </w:r>
      <w:proofErr w:type="spellStart"/>
      <w:r>
        <w:rPr>
          <w:szCs w:val="28"/>
        </w:rPr>
        <w:t>systemd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va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systemctl</w:t>
      </w:r>
      <w:bookmarkEnd w:id="28"/>
      <w:bookmarkEnd w:id="29"/>
      <w:proofErr w:type="spellEnd"/>
    </w:p>
    <w:p w14:paraId="5420A985" w14:textId="77777777" w:rsidR="00FE0441" w:rsidRDefault="00043568">
      <w:pPr>
        <w:spacing w:after="100"/>
        <w:ind w:firstLine="709"/>
        <w:jc w:val="both"/>
      </w:pPr>
      <w:r>
        <w:rPr>
          <w:b/>
          <w:bCs/>
          <w:szCs w:val="28"/>
        </w:rPr>
        <w:t>Servis</w:t>
      </w:r>
      <w:r>
        <w:rPr>
          <w:szCs w:val="28"/>
        </w:rPr>
        <w:t xml:space="preserve"> (Linuxda </w:t>
      </w:r>
      <w:proofErr w:type="gramStart"/>
      <w:r>
        <w:rPr>
          <w:szCs w:val="28"/>
        </w:rPr>
        <w:t>ko‘</w:t>
      </w:r>
      <w:proofErr w:type="gramEnd"/>
      <w:r>
        <w:rPr>
          <w:szCs w:val="28"/>
        </w:rPr>
        <w:t xml:space="preserve">pincha “daemon” deyiladi) – fonda doimiy ishlaydigan dastur: SSH server, veb-server, vaqtni sinxronlash, jurnal yuritish. 1-mavzuda Windows servislarini Service Control Manager boshqarishini </w:t>
      </w:r>
      <w:proofErr w:type="gramStart"/>
      <w:r>
        <w:rPr>
          <w:szCs w:val="28"/>
        </w:rPr>
        <w:t>o‘</w:t>
      </w:r>
      <w:proofErr w:type="gramEnd"/>
      <w:r>
        <w:rPr>
          <w:szCs w:val="28"/>
        </w:rPr>
        <w:t xml:space="preserve">rgangan edik. Zamonaviy Linuxda bu vazifani </w:t>
      </w:r>
      <w:r>
        <w:rPr>
          <w:b/>
          <w:bCs/>
          <w:szCs w:val="28"/>
        </w:rPr>
        <w:t>systemd</w:t>
      </w:r>
      <w:r>
        <w:rPr>
          <w:szCs w:val="28"/>
        </w:rPr>
        <w:t xml:space="preserve"> bajaradi – u PID 1 </w:t>
      </w:r>
      <w:proofErr w:type="gramStart"/>
      <w:r>
        <w:rPr>
          <w:szCs w:val="28"/>
        </w:rPr>
        <w:t>bo‘</w:t>
      </w:r>
      <w:proofErr w:type="gramEnd"/>
      <w:r>
        <w:rPr>
          <w:szCs w:val="28"/>
        </w:rPr>
        <w:t xml:space="preserve">lib ishga tushadi va barcha servislarni (unit’larni) boshqaradi. Ular bilan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systemctl</w:t>
      </w:r>
      <w:r>
        <w:rPr>
          <w:szCs w:val="28"/>
        </w:rPr>
        <w:t xml:space="preserve"> </w:t>
      </w:r>
      <w:proofErr w:type="gramStart"/>
      <w:r>
        <w:rPr>
          <w:szCs w:val="28"/>
        </w:rPr>
        <w:t>buyrug‘</w:t>
      </w:r>
      <w:proofErr w:type="gramEnd"/>
      <w:r>
        <w:rPr>
          <w:szCs w:val="28"/>
        </w:rPr>
        <w:t xml:space="preserve">i orqali ishlanadi, servislar jurnalini esa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journalctl</w:t>
      </w:r>
      <w:r>
        <w:rPr>
          <w:szCs w:val="28"/>
        </w:rPr>
        <w:t xml:space="preserve"> ko‘rsatadi.</w:t>
      </w:r>
    </w:p>
    <w:p w14:paraId="041431A8" w14:textId="77777777" w:rsidR="00FE0441" w:rsidRDefault="00043568">
      <w:pPr>
        <w:spacing w:after="100"/>
        <w:ind w:firstLine="709"/>
        <w:jc w:val="both"/>
      </w:pPr>
      <w:r>
        <w:rPr>
          <w:szCs w:val="28"/>
        </w:rPr>
        <w:t xml:space="preserve">Servisning ikki mustaqil holati bor va ularni farqlash juda muhim. </w:t>
      </w:r>
      <w:r>
        <w:rPr>
          <w:b/>
          <w:bCs/>
          <w:szCs w:val="28"/>
        </w:rPr>
        <w:t>Hozirgi holat</w:t>
      </w:r>
      <w:r>
        <w:rPr>
          <w:szCs w:val="28"/>
        </w:rPr>
        <w:t xml:space="preserve"> –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active</w:t>
      </w:r>
      <w:r>
        <w:rPr>
          <w:szCs w:val="28"/>
        </w:rPr>
        <w:t xml:space="preserve"> (ishlayapti) yoki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inactive</w:t>
      </w:r>
      <w:r>
        <w:rPr>
          <w:szCs w:val="28"/>
        </w:rPr>
        <w:t xml:space="preserve"> (</w:t>
      </w:r>
      <w:proofErr w:type="gramStart"/>
      <w:r>
        <w:rPr>
          <w:szCs w:val="28"/>
        </w:rPr>
        <w:t>to‘</w:t>
      </w:r>
      <w:proofErr w:type="gramEnd"/>
      <w:r>
        <w:rPr>
          <w:szCs w:val="28"/>
        </w:rPr>
        <w:t xml:space="preserve">xtagan); u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start</w:t>
      </w:r>
      <w:r>
        <w:rPr>
          <w:szCs w:val="28"/>
        </w:rPr>
        <w:t xml:space="preserve"> /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stop</w:t>
      </w:r>
      <w:r>
        <w:rPr>
          <w:szCs w:val="28"/>
        </w:rPr>
        <w:t xml:space="preserve"> bilan o‘zgaradi. </w:t>
      </w:r>
      <w:r>
        <w:rPr>
          <w:b/>
          <w:bCs/>
          <w:szCs w:val="28"/>
        </w:rPr>
        <w:t>Yuklanishdagi holat</w:t>
      </w:r>
      <w:r>
        <w:rPr>
          <w:szCs w:val="28"/>
        </w:rPr>
        <w:t xml:space="preserve"> –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enabled</w:t>
      </w:r>
      <w:r>
        <w:rPr>
          <w:szCs w:val="28"/>
        </w:rPr>
        <w:t xml:space="preserve"> (kompyuter yoqilganda avtomatik ishga tushadi) yoki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disabled</w:t>
      </w:r>
      <w:r>
        <w:rPr>
          <w:szCs w:val="28"/>
        </w:rPr>
        <w:t xml:space="preserve">; u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enable</w:t>
      </w:r>
      <w:r>
        <w:rPr>
          <w:szCs w:val="28"/>
        </w:rPr>
        <w:t xml:space="preserve"> /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disable</w:t>
      </w:r>
      <w:r>
        <w:rPr>
          <w:szCs w:val="28"/>
        </w:rPr>
        <w:t xml:space="preserve"> bilan </w:t>
      </w:r>
      <w:proofErr w:type="gramStart"/>
      <w:r>
        <w:rPr>
          <w:szCs w:val="28"/>
        </w:rPr>
        <w:t>o‘</w:t>
      </w:r>
      <w:proofErr w:type="gramEnd"/>
      <w:r>
        <w:rPr>
          <w:szCs w:val="28"/>
        </w:rPr>
        <w:t>zgaradi. Ya’ni servis hozir ishlab turishi, lekin keyingi yuklanishda ishga tushmasligi mumkin – va aksincha.</w:t>
      </w:r>
    </w:p>
    <w:p w14:paraId="15C1A172" w14:textId="77777777" w:rsidR="00FE0441" w:rsidRDefault="00043568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B31631F" wp14:editId="50B46CA9">
            <wp:extent cx="5940000" cy="2821500"/>
            <wp:effectExtent l="0" t="0" r="0" b="0"/>
            <wp:docPr id="1020" name="Ras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" name="image2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2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B5AB8" w14:textId="77777777" w:rsidR="00FE0441" w:rsidRDefault="00043568">
      <w:pPr>
        <w:spacing w:after="200"/>
        <w:jc w:val="center"/>
      </w:pPr>
      <w:r>
        <w:rPr>
          <w:b/>
          <w:bCs/>
          <w:color w:val="1F3864"/>
          <w:sz w:val="24"/>
          <w:szCs w:val="24"/>
        </w:rPr>
        <w:t xml:space="preserve">19-rasm. </w:t>
      </w:r>
      <w:r>
        <w:rPr>
          <w:i/>
          <w:iCs/>
          <w:sz w:val="24"/>
          <w:szCs w:val="24"/>
        </w:rPr>
        <w:t>systemd: hozirgi holat va yuklanishdagi holat</w:t>
      </w:r>
    </w:p>
    <w:p w14:paraId="0BB4298D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14-jadval. </w:t>
      </w:r>
      <w:r>
        <w:rPr>
          <w:i/>
          <w:iCs/>
          <w:sz w:val="24"/>
          <w:szCs w:val="24"/>
        </w:rPr>
        <w:t>Windows va Linux: servislar bilan ishlash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3300"/>
        <w:gridCol w:w="3738"/>
      </w:tblGrid>
      <w:tr w:rsidR="00FE0441" w14:paraId="7D33C112" w14:textId="77777777">
        <w:trPr>
          <w:cantSplit/>
          <w:tblHeader/>
          <w:jc w:val="center"/>
        </w:trPr>
        <w:tc>
          <w:tcPr>
            <w:tcW w:w="26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AABE7F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Vazifa</w:t>
            </w:r>
          </w:p>
        </w:tc>
        <w:tc>
          <w:tcPr>
            <w:tcW w:w="33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5AD16C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Windows (1-mavzu)</w:t>
            </w:r>
          </w:p>
        </w:tc>
        <w:tc>
          <w:tcPr>
            <w:tcW w:w="37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20FA6C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Linux (systemd)</w:t>
            </w:r>
          </w:p>
        </w:tc>
      </w:tr>
      <w:tr w:rsidR="00FE0441" w14:paraId="5AF14B0F" w14:textId="77777777">
        <w:trPr>
          <w:cantSplit/>
          <w:jc w:val="center"/>
        </w:trPr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82C673" w14:textId="77777777" w:rsidR="00FE0441" w:rsidRDefault="00043568">
            <w:r>
              <w:rPr>
                <w:b/>
                <w:bCs/>
                <w:sz w:val="24"/>
                <w:szCs w:val="24"/>
              </w:rPr>
              <w:t xml:space="preserve">Servislar </w:t>
            </w:r>
            <w:proofErr w:type="gramStart"/>
            <w:r>
              <w:rPr>
                <w:b/>
                <w:bCs/>
                <w:sz w:val="24"/>
                <w:szCs w:val="24"/>
              </w:rPr>
              <w:t>ro‘</w:t>
            </w:r>
            <w:proofErr w:type="gramEnd"/>
            <w:r>
              <w:rPr>
                <w:b/>
                <w:bCs/>
                <w:sz w:val="24"/>
                <w:szCs w:val="24"/>
              </w:rPr>
              <w:t>yxati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040DCE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services.msc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Get-Service</w:t>
            </w:r>
          </w:p>
        </w:tc>
        <w:tc>
          <w:tcPr>
            <w:tcW w:w="3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92847B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systemctl list-units --type=service</w:t>
            </w:r>
          </w:p>
        </w:tc>
      </w:tr>
      <w:tr w:rsidR="00FE0441" w14:paraId="5846B78D" w14:textId="77777777">
        <w:trPr>
          <w:cantSplit/>
          <w:jc w:val="center"/>
        </w:trPr>
        <w:tc>
          <w:tcPr>
            <w:tcW w:w="2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D95942" w14:textId="77777777" w:rsidR="00FE0441" w:rsidRDefault="00043568">
            <w:r>
              <w:rPr>
                <w:b/>
                <w:bCs/>
                <w:sz w:val="24"/>
                <w:szCs w:val="24"/>
              </w:rPr>
              <w:t xml:space="preserve">Holatini </w:t>
            </w:r>
            <w:proofErr w:type="gramStart"/>
            <w:r>
              <w:rPr>
                <w:b/>
                <w:bCs/>
                <w:sz w:val="24"/>
                <w:szCs w:val="24"/>
              </w:rPr>
              <w:t>ko‘</w:t>
            </w:r>
            <w:proofErr w:type="gramEnd"/>
            <w:r>
              <w:rPr>
                <w:b/>
                <w:bCs/>
                <w:sz w:val="24"/>
                <w:szCs w:val="24"/>
              </w:rPr>
              <w:t>rish</w:t>
            </w:r>
          </w:p>
        </w:tc>
        <w:tc>
          <w:tcPr>
            <w:tcW w:w="3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423EE0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Get-Service ssh-agent</w:t>
            </w:r>
          </w:p>
        </w:tc>
        <w:tc>
          <w:tcPr>
            <w:tcW w:w="3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72E1A1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systemctl status ssh</w:t>
            </w:r>
          </w:p>
        </w:tc>
      </w:tr>
      <w:tr w:rsidR="00FE0441" w14:paraId="2E354C62" w14:textId="77777777">
        <w:trPr>
          <w:cantSplit/>
          <w:jc w:val="center"/>
        </w:trPr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FC82CD" w14:textId="77777777" w:rsidR="00FE0441" w:rsidRDefault="00043568">
            <w:r>
              <w:rPr>
                <w:b/>
                <w:bCs/>
                <w:sz w:val="24"/>
                <w:szCs w:val="24"/>
              </w:rPr>
              <w:t xml:space="preserve">Ishga tushirish / </w:t>
            </w:r>
            <w:proofErr w:type="gramStart"/>
            <w:r>
              <w:rPr>
                <w:b/>
                <w:bCs/>
                <w:sz w:val="24"/>
                <w:szCs w:val="24"/>
              </w:rPr>
              <w:t>to‘</w:t>
            </w:r>
            <w:proofErr w:type="gramEnd"/>
            <w:r>
              <w:rPr>
                <w:b/>
                <w:bCs/>
                <w:sz w:val="24"/>
                <w:szCs w:val="24"/>
              </w:rPr>
              <w:t>xtatish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32BF81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Start-Service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Stop-Service</w:t>
            </w:r>
          </w:p>
        </w:tc>
        <w:tc>
          <w:tcPr>
            <w:tcW w:w="3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E960D9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sudo systemctl start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stop</w:t>
            </w:r>
          </w:p>
        </w:tc>
      </w:tr>
      <w:tr w:rsidR="00FE0441" w14:paraId="4E7DA1A5" w14:textId="77777777">
        <w:trPr>
          <w:cantSplit/>
          <w:jc w:val="center"/>
        </w:trPr>
        <w:tc>
          <w:tcPr>
            <w:tcW w:w="2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C0267D" w14:textId="77777777" w:rsidR="00FE0441" w:rsidRDefault="00043568">
            <w:r>
              <w:rPr>
                <w:b/>
                <w:bCs/>
                <w:sz w:val="24"/>
                <w:szCs w:val="24"/>
              </w:rPr>
              <w:t>Avtomatik ishga tushish</w:t>
            </w:r>
          </w:p>
        </w:tc>
        <w:tc>
          <w:tcPr>
            <w:tcW w:w="3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916FE9" w14:textId="77777777" w:rsidR="00FE0441" w:rsidRDefault="00043568">
            <w:r>
              <w:rPr>
                <w:sz w:val="24"/>
                <w:szCs w:val="24"/>
              </w:rPr>
              <w:t>Startup type: Automatic</w:t>
            </w:r>
          </w:p>
        </w:tc>
        <w:tc>
          <w:tcPr>
            <w:tcW w:w="3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7F2A10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sudo systemctl enable</w:t>
            </w:r>
          </w:p>
        </w:tc>
      </w:tr>
      <w:tr w:rsidR="00FE0441" w14:paraId="729C9399" w14:textId="77777777">
        <w:trPr>
          <w:cantSplit/>
          <w:jc w:val="center"/>
        </w:trPr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AF1E1E" w14:textId="77777777" w:rsidR="00FE0441" w:rsidRDefault="00043568">
            <w:proofErr w:type="gramStart"/>
            <w:r>
              <w:rPr>
                <w:b/>
                <w:bCs/>
                <w:sz w:val="24"/>
                <w:szCs w:val="24"/>
              </w:rPr>
              <w:t>O‘</w:t>
            </w:r>
            <w:proofErr w:type="gramEnd"/>
            <w:r>
              <w:rPr>
                <w:b/>
                <w:bCs/>
                <w:sz w:val="24"/>
                <w:szCs w:val="24"/>
              </w:rPr>
              <w:t>chirib qo‘yish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234350" w14:textId="77777777" w:rsidR="00FE0441" w:rsidRDefault="00043568">
            <w:r>
              <w:rPr>
                <w:sz w:val="24"/>
                <w:szCs w:val="24"/>
              </w:rPr>
              <w:t>Startup type: Disabled</w:t>
            </w:r>
          </w:p>
        </w:tc>
        <w:tc>
          <w:tcPr>
            <w:tcW w:w="3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DA0272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sudo systemctl disable</w:t>
            </w:r>
            <w:r>
              <w:rPr>
                <w:sz w:val="24"/>
                <w:szCs w:val="24"/>
              </w:rPr>
              <w:t xml:space="preserve"> (</w:t>
            </w:r>
            <w:proofErr w:type="gramStart"/>
            <w:r>
              <w:rPr>
                <w:sz w:val="24"/>
                <w:szCs w:val="24"/>
              </w:rPr>
              <w:t>to‘</w:t>
            </w:r>
            <w:proofErr w:type="gramEnd"/>
            <w:r>
              <w:rPr>
                <w:sz w:val="24"/>
                <w:szCs w:val="24"/>
              </w:rPr>
              <w:t xml:space="preserve">liq: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mask</w:t>
            </w:r>
            <w:r>
              <w:rPr>
                <w:sz w:val="24"/>
                <w:szCs w:val="24"/>
              </w:rPr>
              <w:t>)</w:t>
            </w:r>
          </w:p>
        </w:tc>
      </w:tr>
      <w:tr w:rsidR="00FE0441" w14:paraId="0DA9CBE4" w14:textId="77777777">
        <w:trPr>
          <w:cantSplit/>
          <w:jc w:val="center"/>
        </w:trPr>
        <w:tc>
          <w:tcPr>
            <w:tcW w:w="2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D739A8" w14:textId="77777777" w:rsidR="00FE0441" w:rsidRDefault="00043568">
            <w:r>
              <w:rPr>
                <w:b/>
                <w:bCs/>
                <w:sz w:val="24"/>
                <w:szCs w:val="24"/>
              </w:rPr>
              <w:t>Servis jurnali</w:t>
            </w:r>
          </w:p>
        </w:tc>
        <w:tc>
          <w:tcPr>
            <w:tcW w:w="3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CBE396" w14:textId="77777777" w:rsidR="00FE0441" w:rsidRDefault="00043568">
            <w:r>
              <w:rPr>
                <w:sz w:val="24"/>
                <w:szCs w:val="24"/>
              </w:rPr>
              <w:t>Event Viewer</w:t>
            </w:r>
          </w:p>
        </w:tc>
        <w:tc>
          <w:tcPr>
            <w:tcW w:w="3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E6A737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journalctl -u ssh</w:t>
            </w:r>
          </w:p>
        </w:tc>
      </w:tr>
    </w:tbl>
    <w:p w14:paraId="45FF9450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C0392B"/>
          <w:left w:val="single" w:sz="36" w:space="0" w:color="C0392B"/>
          <w:bottom w:val="single" w:sz="8" w:space="0" w:color="C0392B"/>
          <w:right w:val="single" w:sz="8" w:space="0" w:color="C0392B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23AC08F9" w14:textId="77777777">
        <w:trPr>
          <w:cantSplit/>
          <w:jc w:val="center"/>
        </w:trPr>
        <w:tc>
          <w:tcPr>
            <w:tcW w:w="9638" w:type="dxa"/>
            <w:shd w:val="clear" w:color="auto" w:fill="FDEEEE"/>
            <w:tcMar>
              <w:top w:w="100" w:type="dxa"/>
              <w:bottom w:w="100" w:type="dxa"/>
            </w:tcMar>
          </w:tcPr>
          <w:p w14:paraId="78E99A86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C0392B"/>
                <w:szCs w:val="28"/>
              </w:rPr>
              <w:t xml:space="preserve">Kalida SSH nega </w:t>
            </w:r>
            <w:proofErr w:type="gramStart"/>
            <w:r>
              <w:rPr>
                <w:b/>
                <w:bCs/>
                <w:color w:val="C0392B"/>
                <w:szCs w:val="28"/>
              </w:rPr>
              <w:t>o‘</w:t>
            </w:r>
            <w:proofErr w:type="gramEnd"/>
            <w:r>
              <w:rPr>
                <w:b/>
                <w:bCs/>
                <w:color w:val="C0392B"/>
                <w:szCs w:val="28"/>
              </w:rPr>
              <w:t>chiq?</w:t>
            </w:r>
          </w:p>
          <w:p w14:paraId="34DA023D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C0392B"/>
                <w:szCs w:val="28"/>
              </w:rPr>
              <w:t>•</w:t>
            </w:r>
            <w:r>
              <w:rPr>
                <w:szCs w:val="28"/>
              </w:rPr>
              <w:tab/>
              <w:t xml:space="preserve">Kalida tarmoq servislari, jumladan SSH, standart holda </w:t>
            </w:r>
            <w:proofErr w:type="gramStart"/>
            <w:r>
              <w:rPr>
                <w:szCs w:val="28"/>
              </w:rPr>
              <w:t>o‘</w:t>
            </w:r>
            <w:proofErr w:type="gramEnd"/>
            <w:r>
              <w:rPr>
                <w:szCs w:val="28"/>
              </w:rPr>
              <w:t>chiq (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disabled</w:t>
            </w:r>
            <w:r>
              <w:rPr>
                <w:szCs w:val="2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inactive</w:t>
            </w:r>
            <w:r>
              <w:rPr>
                <w:szCs w:val="28"/>
              </w:rPr>
              <w:t>). Bu xavfsizlik siyosati: VirtualBox obrazida standart parol (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kali</w:t>
            </w:r>
            <w:r>
              <w:rPr>
                <w:szCs w:val="28"/>
              </w:rPr>
              <w:t xml:space="preserve">) </w:t>
            </w:r>
            <w:proofErr w:type="gramStart"/>
            <w:r>
              <w:rPr>
                <w:szCs w:val="28"/>
              </w:rPr>
              <w:t>o‘</w:t>
            </w:r>
            <w:proofErr w:type="gramEnd"/>
            <w:r>
              <w:rPr>
                <w:szCs w:val="28"/>
              </w:rPr>
              <w:t>rnatilgan, ochiq SSH esa tarmoqdagi har kimga ulanish imkonini beradi.</w:t>
            </w:r>
          </w:p>
          <w:p w14:paraId="2A94A5DE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C0392B"/>
                <w:szCs w:val="28"/>
              </w:rPr>
              <w:t>•</w:t>
            </w:r>
            <w:r>
              <w:rPr>
                <w:szCs w:val="28"/>
              </w:rPr>
              <w:tab/>
              <w:t xml:space="preserve">Shuning uchun 12-topshiriqda SSH faqat holatlarni </w:t>
            </w:r>
            <w:proofErr w:type="gramStart"/>
            <w:r>
              <w:rPr>
                <w:szCs w:val="28"/>
              </w:rPr>
              <w:t>o‘</w:t>
            </w:r>
            <w:proofErr w:type="gramEnd"/>
            <w:r>
              <w:rPr>
                <w:szCs w:val="28"/>
              </w:rPr>
              <w:t>rganish uchun qisqa vaqtga yoqiladi va oxirida albatta to‘xtatiladi.</w:t>
            </w:r>
          </w:p>
        </w:tc>
      </w:tr>
    </w:tbl>
    <w:p w14:paraId="64B10287" w14:textId="77777777" w:rsidR="00FE0441" w:rsidRDefault="00043568" w:rsidP="002C1C5B">
      <w:pPr>
        <w:pStyle w:val="21"/>
        <w:spacing w:before="280"/>
        <w:ind w:firstLine="709"/>
        <w:jc w:val="both"/>
      </w:pPr>
      <w:bookmarkStart w:id="30" w:name="_Toc100016"/>
      <w:bookmarkStart w:id="31" w:name="_Toc243920327"/>
      <w:r>
        <w:rPr>
          <w:szCs w:val="28"/>
        </w:rPr>
        <w:t xml:space="preserve">1.14. Bash </w:t>
      </w:r>
      <w:proofErr w:type="spellStart"/>
      <w:r>
        <w:rPr>
          <w:szCs w:val="28"/>
        </w:rPr>
        <w:t>skript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asoslari</w:t>
      </w:r>
      <w:bookmarkEnd w:id="30"/>
      <w:bookmarkEnd w:id="31"/>
      <w:proofErr w:type="spellEnd"/>
    </w:p>
    <w:p w14:paraId="75BAEF66" w14:textId="77777777" w:rsidR="00FE0441" w:rsidRDefault="00043568">
      <w:pPr>
        <w:spacing w:after="100"/>
        <w:ind w:firstLine="709"/>
        <w:jc w:val="both"/>
      </w:pPr>
      <w:r>
        <w:rPr>
          <w:b/>
          <w:bCs/>
          <w:szCs w:val="28"/>
        </w:rPr>
        <w:t>Skript</w:t>
      </w:r>
      <w:r>
        <w:rPr>
          <w:szCs w:val="28"/>
        </w:rPr>
        <w:t xml:space="preserve"> – buyruqlar ketma-ketligi yozilgan matnli fayl. Har kuni bir xil 5–10 ta buyruqni </w:t>
      </w:r>
      <w:proofErr w:type="gramStart"/>
      <w:r>
        <w:rPr>
          <w:szCs w:val="28"/>
        </w:rPr>
        <w:t>qo‘</w:t>
      </w:r>
      <w:proofErr w:type="gramEnd"/>
      <w:r>
        <w:rPr>
          <w:szCs w:val="28"/>
        </w:rPr>
        <w:t xml:space="preserve">lda yozish o‘rniga, ular bitta faylga yoziladi va bitta buyruq bilan bajariladi. Skriptning birinchi qatori – </w:t>
      </w:r>
      <w:r>
        <w:rPr>
          <w:b/>
          <w:bCs/>
          <w:szCs w:val="28"/>
        </w:rPr>
        <w:t>shebang</w:t>
      </w:r>
      <w:r>
        <w:rPr>
          <w:szCs w:val="28"/>
        </w:rPr>
        <w:t xml:space="preserve"> (</w:t>
      </w:r>
      <w:proofErr w:type="gramStart"/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#!/</w:t>
      </w:r>
      <w:proofErr w:type="gramEnd"/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bin/bash</w:t>
      </w:r>
      <w:r>
        <w:rPr>
          <w:szCs w:val="28"/>
        </w:rPr>
        <w:t xml:space="preserve">): u tizimga faylni qaysi dastur bajarishini aytadi.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#</w:t>
      </w:r>
      <w:r>
        <w:rPr>
          <w:szCs w:val="28"/>
        </w:rPr>
        <w:t xml:space="preserve"> </w:t>
      </w:r>
      <w:proofErr w:type="gramStart"/>
      <w:r>
        <w:rPr>
          <w:szCs w:val="28"/>
        </w:rPr>
        <w:t>bilan</w:t>
      </w:r>
      <w:proofErr w:type="gramEnd"/>
      <w:r>
        <w:rPr>
          <w:szCs w:val="28"/>
        </w:rPr>
        <w:t xml:space="preserve"> boshlangan boshqa qatorlar – izohlar. Skriptda terminalda </w:t>
      </w:r>
      <w:proofErr w:type="gramStart"/>
      <w:r>
        <w:rPr>
          <w:szCs w:val="28"/>
        </w:rPr>
        <w:t>o‘</w:t>
      </w:r>
      <w:proofErr w:type="gramEnd"/>
      <w:r>
        <w:rPr>
          <w:szCs w:val="28"/>
        </w:rPr>
        <w:t xml:space="preserve">rgangan hamma narsa ishlaydi: o‘zgaruvchilar,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$( )</w:t>
      </w:r>
      <w:r>
        <w:rPr>
          <w:szCs w:val="28"/>
        </w:rPr>
        <w:t>, yo‘naltirish va konveyer.</w:t>
      </w:r>
    </w:p>
    <w:p w14:paraId="1F7F0DA6" w14:textId="77777777" w:rsidR="00FE0441" w:rsidRDefault="00043568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4B9656A" wp14:editId="47745B10">
            <wp:extent cx="5940000" cy="3341250"/>
            <wp:effectExtent l="0" t="0" r="0" b="0"/>
            <wp:docPr id="1021" name="Ras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" name="image2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B5ADD" w14:textId="77777777" w:rsidR="00FE0441" w:rsidRDefault="00043568">
      <w:pPr>
        <w:spacing w:after="200"/>
        <w:jc w:val="center"/>
      </w:pPr>
      <w:r>
        <w:rPr>
          <w:b/>
          <w:bCs/>
          <w:color w:val="1F3864"/>
          <w:sz w:val="24"/>
          <w:szCs w:val="24"/>
        </w:rPr>
        <w:t xml:space="preserve">20-rasm. </w:t>
      </w:r>
      <w:r>
        <w:rPr>
          <w:i/>
          <w:iCs/>
          <w:sz w:val="24"/>
          <w:szCs w:val="24"/>
        </w:rPr>
        <w:t>Oddiy bash skriptning tuzilishi va ishga tushirish tartibi</w:t>
      </w:r>
    </w:p>
    <w:p w14:paraId="4819CE04" w14:textId="77777777" w:rsidR="00FE0441" w:rsidRDefault="00043568">
      <w:pPr>
        <w:spacing w:after="100"/>
        <w:ind w:firstLine="709"/>
        <w:jc w:val="both"/>
      </w:pPr>
      <w:r>
        <w:rPr>
          <w:szCs w:val="28"/>
        </w:rPr>
        <w:t xml:space="preserve">Skriptni ishga tushirishning ikki </w:t>
      </w:r>
      <w:proofErr w:type="gramStart"/>
      <w:r>
        <w:rPr>
          <w:szCs w:val="28"/>
        </w:rPr>
        <w:t>yo‘</w:t>
      </w:r>
      <w:proofErr w:type="gramEnd"/>
      <w:r>
        <w:rPr>
          <w:szCs w:val="28"/>
        </w:rPr>
        <w:t xml:space="preserve">li bor. Birinchisi –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bash triage.sh</w:t>
      </w:r>
      <w:r>
        <w:rPr>
          <w:szCs w:val="28"/>
        </w:rPr>
        <w:t xml:space="preserve">: bunda faylga alohida huquq kerak emas. Ikkinchisi –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./triage.sh</w:t>
      </w:r>
      <w:r>
        <w:rPr>
          <w:szCs w:val="28"/>
        </w:rPr>
        <w:t>: bunda faylga oldin bajarish huquqi beriladi (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chmod +x triage.sh</w:t>
      </w:r>
      <w:r>
        <w:rPr>
          <w:szCs w:val="28"/>
        </w:rPr>
        <w:t xml:space="preserve">). </w:t>
      </w:r>
      <w:proofErr w:type="gramStart"/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./</w:t>
      </w:r>
      <w:proofErr w:type="gramEnd"/>
      <w:r>
        <w:rPr>
          <w:szCs w:val="28"/>
        </w:rPr>
        <w:t xml:space="preserve"> belgisi “joriy katalogdagi fayl” degani – joriy katalog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PATH</w:t>
      </w:r>
      <w:r>
        <w:rPr>
          <w:szCs w:val="28"/>
        </w:rPr>
        <w:t xml:space="preserve"> da bo‘lmagani uchun uni aniq ko‘rsatish kerak.</w:t>
      </w:r>
    </w:p>
    <w:p w14:paraId="2101415A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15-jadval. </w:t>
      </w:r>
      <w:r>
        <w:rPr>
          <w:i/>
          <w:iCs/>
          <w:sz w:val="24"/>
          <w:szCs w:val="24"/>
        </w:rPr>
        <w:t xml:space="preserve">Skriptdagi maxsus </w:t>
      </w:r>
      <w:proofErr w:type="gramStart"/>
      <w:r>
        <w:rPr>
          <w:i/>
          <w:iCs/>
          <w:sz w:val="24"/>
          <w:szCs w:val="24"/>
        </w:rPr>
        <w:t>o‘</w:t>
      </w:r>
      <w:proofErr w:type="gramEnd"/>
      <w:r>
        <w:rPr>
          <w:i/>
          <w:iCs/>
          <w:sz w:val="24"/>
          <w:szCs w:val="24"/>
        </w:rPr>
        <w:t>zgaruvchilar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400"/>
        <w:gridCol w:w="3438"/>
      </w:tblGrid>
      <w:tr w:rsidR="00FE0441" w14:paraId="2F2524D1" w14:textId="77777777">
        <w:trPr>
          <w:cantSplit/>
          <w:tblHeader/>
          <w:jc w:val="center"/>
        </w:trPr>
        <w:tc>
          <w:tcPr>
            <w:tcW w:w="18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34E1A0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Belgi</w:t>
            </w:r>
          </w:p>
        </w:tc>
        <w:tc>
          <w:tcPr>
            <w:tcW w:w="44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C09F5A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Ma’nosi</w:t>
            </w:r>
          </w:p>
        </w:tc>
        <w:tc>
          <w:tcPr>
            <w:tcW w:w="34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AE0C93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Misol</w:t>
            </w:r>
          </w:p>
        </w:tc>
      </w:tr>
      <w:tr w:rsidR="00FE0441" w14:paraId="3F4CFE06" w14:textId="77777777">
        <w:trPr>
          <w:cantSplit/>
          <w:jc w:val="center"/>
        </w:trPr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022F5B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$0</w:t>
            </w:r>
          </w:p>
        </w:tc>
        <w:tc>
          <w:tcPr>
            <w:tcW w:w="4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DF9032" w14:textId="77777777" w:rsidR="00FE0441" w:rsidRDefault="00043568">
            <w:r>
              <w:rPr>
                <w:sz w:val="24"/>
                <w:szCs w:val="24"/>
              </w:rPr>
              <w:t>Skript nomi</w:t>
            </w:r>
          </w:p>
        </w:tc>
        <w:tc>
          <w:tcPr>
            <w:tcW w:w="3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ABBBB7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./triage.sh</w:t>
            </w:r>
          </w:p>
        </w:tc>
      </w:tr>
      <w:tr w:rsidR="00FE0441" w14:paraId="4663F653" w14:textId="77777777">
        <w:trPr>
          <w:cantSplit/>
          <w:jc w:val="center"/>
        </w:trPr>
        <w:tc>
          <w:tcPr>
            <w:tcW w:w="18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B9FBE8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$1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$2</w:t>
            </w:r>
            <w:r>
              <w:rPr>
                <w:sz w:val="24"/>
                <w:szCs w:val="24"/>
              </w:rPr>
              <w:t xml:space="preserve"> …</w:t>
            </w:r>
          </w:p>
        </w:tc>
        <w:tc>
          <w:tcPr>
            <w:tcW w:w="44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01B0F3" w14:textId="77777777" w:rsidR="00FE0441" w:rsidRDefault="00043568">
            <w:r>
              <w:rPr>
                <w:sz w:val="24"/>
                <w:szCs w:val="24"/>
              </w:rPr>
              <w:t>Skriptga berilgan 1-, 2-argument</w:t>
            </w:r>
          </w:p>
        </w:tc>
        <w:tc>
          <w:tcPr>
            <w:tcW w:w="34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EE2090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./salom.sh Ali</w:t>
            </w:r>
            <w:r>
              <w:rPr>
                <w:sz w:val="24"/>
                <w:szCs w:val="24"/>
              </w:rPr>
              <w:t xml:space="preserve"> →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$1</w:t>
            </w:r>
            <w:r>
              <w:rPr>
                <w:sz w:val="24"/>
                <w:szCs w:val="24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Ali</w:t>
            </w:r>
          </w:p>
        </w:tc>
      </w:tr>
      <w:tr w:rsidR="00FE0441" w14:paraId="1E4A0633" w14:textId="77777777">
        <w:trPr>
          <w:cantSplit/>
          <w:jc w:val="center"/>
        </w:trPr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EDA8F8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$#</w:t>
            </w:r>
          </w:p>
        </w:tc>
        <w:tc>
          <w:tcPr>
            <w:tcW w:w="4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77EB43" w14:textId="77777777" w:rsidR="00FE0441" w:rsidRDefault="00043568">
            <w:r>
              <w:rPr>
                <w:sz w:val="24"/>
                <w:szCs w:val="24"/>
              </w:rPr>
              <w:t>Argumentlar soni</w:t>
            </w:r>
          </w:p>
        </w:tc>
        <w:tc>
          <w:tcPr>
            <w:tcW w:w="3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8959E2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./salom.sh Ali Vali</w:t>
            </w:r>
            <w:r>
              <w:rPr>
                <w:sz w:val="24"/>
                <w:szCs w:val="24"/>
              </w:rPr>
              <w:t xml:space="preserve"> → 2</w:t>
            </w:r>
          </w:p>
        </w:tc>
      </w:tr>
      <w:tr w:rsidR="00FE0441" w14:paraId="00121F3F" w14:textId="77777777">
        <w:trPr>
          <w:cantSplit/>
          <w:jc w:val="center"/>
        </w:trPr>
        <w:tc>
          <w:tcPr>
            <w:tcW w:w="18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DC96DD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$?</w:t>
            </w:r>
          </w:p>
        </w:tc>
        <w:tc>
          <w:tcPr>
            <w:tcW w:w="44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9468EF" w14:textId="77777777" w:rsidR="00FE0441" w:rsidRDefault="00043568">
            <w:r>
              <w:rPr>
                <w:sz w:val="24"/>
                <w:szCs w:val="24"/>
              </w:rPr>
              <w:t>Oxirgi buyruqning chiqish kodi</w:t>
            </w:r>
          </w:p>
        </w:tc>
        <w:tc>
          <w:tcPr>
            <w:tcW w:w="34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8A9210" w14:textId="77777777" w:rsidR="00FE0441" w:rsidRDefault="00043568">
            <w:r>
              <w:rPr>
                <w:sz w:val="24"/>
                <w:szCs w:val="24"/>
              </w:rPr>
              <w:t>0 – muvaffaqiyat</w:t>
            </w:r>
          </w:p>
        </w:tc>
      </w:tr>
      <w:tr w:rsidR="00FE0441" w14:paraId="15B39EA7" w14:textId="77777777">
        <w:trPr>
          <w:cantSplit/>
          <w:jc w:val="center"/>
        </w:trPr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45668A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$$</w:t>
            </w:r>
          </w:p>
        </w:tc>
        <w:tc>
          <w:tcPr>
            <w:tcW w:w="4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7B8DE1" w14:textId="77777777" w:rsidR="00FE0441" w:rsidRDefault="00043568">
            <w:r>
              <w:rPr>
                <w:sz w:val="24"/>
                <w:szCs w:val="24"/>
              </w:rPr>
              <w:t>Joriy jarayon (skript) PID raqami</w:t>
            </w:r>
          </w:p>
        </w:tc>
        <w:tc>
          <w:tcPr>
            <w:tcW w:w="3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FEDEBB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4521</w:t>
            </w:r>
          </w:p>
        </w:tc>
      </w:tr>
    </w:tbl>
    <w:p w14:paraId="26DA23AB" w14:textId="77777777" w:rsidR="00FE0441" w:rsidRDefault="00FE0441">
      <w:pPr>
        <w:spacing w:after="60"/>
      </w:pPr>
    </w:p>
    <w:p w14:paraId="1997170A" w14:textId="77777777" w:rsidR="00FE0441" w:rsidRDefault="00043568">
      <w:pPr>
        <w:pStyle w:val="1"/>
        <w:pageBreakBefore/>
        <w:spacing w:before="0" w:after="240"/>
        <w:jc w:val="center"/>
      </w:pPr>
      <w:bookmarkStart w:id="32" w:name="_Toc100017"/>
      <w:bookmarkStart w:id="33" w:name="_Toc243920328"/>
      <w:r>
        <w:lastRenderedPageBreak/>
        <w:t>II QISM. AMALIY ISH DAFTARI</w:t>
      </w:r>
      <w:bookmarkEnd w:id="32"/>
      <w:bookmarkEnd w:id="33"/>
    </w:p>
    <w:p w14:paraId="545B8BC9" w14:textId="77777777" w:rsidR="00FE0441" w:rsidRDefault="00043568">
      <w:pPr>
        <w:pStyle w:val="21"/>
        <w:spacing w:before="280"/>
        <w:jc w:val="both"/>
      </w:pPr>
      <w:bookmarkStart w:id="34" w:name="_Toc100018"/>
      <w:bookmarkStart w:id="35" w:name="_Toc243920329"/>
      <w:r>
        <w:rPr>
          <w:szCs w:val="28"/>
        </w:rPr>
        <w:t>Tayyorgarlik: laboratoriya muhitini tekshirish</w:t>
      </w:r>
      <w:bookmarkEnd w:id="34"/>
      <w:bookmarkEnd w:id="35"/>
    </w:p>
    <w:p w14:paraId="570E7DDA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1.</w:t>
      </w:r>
      <w:r>
        <w:rPr>
          <w:szCs w:val="28"/>
        </w:rPr>
        <w:tab/>
        <w:t xml:space="preserve">VirtualBoxda Kali Linux virtual mashinasini ishga tushiring (login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kali</w:t>
      </w:r>
      <w:r>
        <w:rPr>
          <w:szCs w:val="28"/>
        </w:rPr>
        <w:t xml:space="preserve">, parol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kali</w:t>
      </w:r>
      <w:r>
        <w:rPr>
          <w:szCs w:val="28"/>
        </w:rPr>
        <w:t>).</w:t>
      </w:r>
    </w:p>
    <w:p w14:paraId="61FEFA3F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2.</w:t>
      </w:r>
      <w:r>
        <w:rPr>
          <w:szCs w:val="28"/>
        </w:rPr>
        <w:tab/>
        <w:t>“Dars-2.2 boshlanishi” nomli snapshot oling (Machine → Take Snapshot).</w:t>
      </w:r>
    </w:p>
    <w:p w14:paraId="0DD32BDD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3.</w:t>
      </w:r>
      <w:r>
        <w:rPr>
          <w:szCs w:val="28"/>
        </w:rPr>
        <w:tab/>
        <w:t xml:space="preserve">Terminalni oching: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proofErr w:type="gramStart"/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Ctrl </w:t>
      </w:r>
      <w:r>
        <w:rPr>
          <w:szCs w:val="28"/>
        </w:rPr>
        <w:t xml:space="preserve"> +</w:t>
      </w:r>
      <w:proofErr w:type="gramEnd"/>
      <w:r>
        <w:rPr>
          <w:szCs w:val="28"/>
        </w:rPr>
        <w:t xml:space="preserve">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Alt </w:t>
      </w:r>
      <w:r>
        <w:rPr>
          <w:szCs w:val="28"/>
        </w:rPr>
        <w:t xml:space="preserve"> +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T </w:t>
      </w:r>
      <w:r>
        <w:rPr>
          <w:szCs w:val="28"/>
        </w:rPr>
        <w:t xml:space="preserve"> yoki yuqori paneldagi terminal belgisi.</w:t>
      </w:r>
    </w:p>
    <w:p w14:paraId="7946831D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4.</w:t>
      </w:r>
      <w:r>
        <w:rPr>
          <w:szCs w:val="28"/>
        </w:rPr>
        <w:tab/>
        <w:t xml:space="preserve">Mashq katalogini yarating va unga </w:t>
      </w:r>
      <w:proofErr w:type="gramStart"/>
      <w:r>
        <w:rPr>
          <w:szCs w:val="28"/>
        </w:rPr>
        <w:t>o‘</w:t>
      </w:r>
      <w:proofErr w:type="gramEnd"/>
      <w:r>
        <w:rPr>
          <w:szCs w:val="28"/>
        </w:rPr>
        <w:t>ting:</w:t>
      </w:r>
    </w:p>
    <w:p w14:paraId="2120FAD4" w14:textId="77777777" w:rsidR="00FE0441" w:rsidRDefault="00043568">
      <w:pPr>
        <w:keepNext/>
        <w:shd w:val="clear" w:color="auto" w:fill="F1F5FB"/>
        <w:spacing w:before="6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mkdir -p ~/lab22 &amp;&amp; cd ~/lab22</w:t>
      </w:r>
    </w:p>
    <w:p w14:paraId="09436445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pwd</w:t>
      </w:r>
    </w:p>
    <w:p w14:paraId="796A68F4" w14:textId="77777777" w:rsidR="00FE0441" w:rsidRDefault="00043568">
      <w:pPr>
        <w:shd w:val="clear" w:color="auto" w:fill="F1F5FB"/>
        <w:spacing w:after="80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/home/kali/lab22</w:t>
      </w:r>
    </w:p>
    <w:tbl>
      <w:tblPr>
        <w:tblW w:w="9638" w:type="dxa"/>
        <w:jc w:val="center"/>
        <w:tblBorders>
          <w:top w:val="single" w:sz="8" w:space="0" w:color="E08E1D"/>
          <w:left w:val="single" w:sz="36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4602AC2F" w14:textId="77777777">
        <w:trPr>
          <w:cantSplit/>
          <w:jc w:val="center"/>
        </w:trPr>
        <w:tc>
          <w:tcPr>
            <w:tcW w:w="9638" w:type="dxa"/>
            <w:shd w:val="clear" w:color="auto" w:fill="FFF7E6"/>
            <w:tcMar>
              <w:top w:w="100" w:type="dxa"/>
              <w:bottom w:w="100" w:type="dxa"/>
            </w:tcMar>
          </w:tcPr>
          <w:p w14:paraId="02495A32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E08E1D"/>
                <w:szCs w:val="28"/>
              </w:rPr>
              <w:t xml:space="preserve">Har bir topshiriqni qanday </w:t>
            </w:r>
            <w:proofErr w:type="gramStart"/>
            <w:r>
              <w:rPr>
                <w:b/>
                <w:bCs/>
                <w:color w:val="E08E1D"/>
                <w:szCs w:val="28"/>
              </w:rPr>
              <w:t>to‘</w:t>
            </w:r>
            <w:proofErr w:type="gramEnd"/>
            <w:r>
              <w:rPr>
                <w:b/>
                <w:bCs/>
                <w:color w:val="E08E1D"/>
                <w:szCs w:val="28"/>
              </w:rPr>
              <w:t>ldirasiz</w:t>
            </w:r>
          </w:p>
          <w:p w14:paraId="5315E5E3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E08E1D"/>
                <w:szCs w:val="28"/>
              </w:rPr>
              <w:t>•</w:t>
            </w:r>
            <w:r>
              <w:rPr>
                <w:szCs w:val="28"/>
              </w:rPr>
              <w:tab/>
              <w:t>Amallarni tartib bilan bajaring va natijani kod bloklaridagi namuna bilan solishtiring.</w:t>
            </w:r>
          </w:p>
          <w:p w14:paraId="0A211860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E08E1D"/>
                <w:szCs w:val="28"/>
              </w:rPr>
              <w:t>•</w:t>
            </w:r>
            <w:r>
              <w:rPr>
                <w:szCs w:val="28"/>
              </w:rPr>
              <w:tab/>
              <w:t xml:space="preserve">Skrinshot joyiga </w:t>
            </w:r>
            <w:proofErr w:type="gramStart"/>
            <w:r>
              <w:rPr>
                <w:szCs w:val="28"/>
              </w:rPr>
              <w:t>o‘</w:t>
            </w:r>
            <w:proofErr w:type="gramEnd"/>
            <w:r>
              <w:rPr>
                <w:szCs w:val="28"/>
              </w:rPr>
              <w:t xml:space="preserve">z terminal oynangiz rasmini qo‘ying (masalan, ShareX yoki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6"/>
                <w:szCs w:val="26"/>
                <w:shd w:val="clear" w:color="auto" w:fill="E3E6EA"/>
              </w:rPr>
              <w:t> Print Screen </w:t>
            </w:r>
            <w:r>
              <w:rPr>
                <w:szCs w:val="28"/>
              </w:rPr>
              <w:t xml:space="preserve"> bilan).</w:t>
            </w:r>
          </w:p>
          <w:p w14:paraId="32B0DC5D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E08E1D"/>
                <w:szCs w:val="28"/>
              </w:rPr>
              <w:t>•</w:t>
            </w:r>
            <w:r>
              <w:rPr>
                <w:szCs w:val="28"/>
              </w:rPr>
              <w:tab/>
              <w:t xml:space="preserve">“Taxmin qiling, keyin tekshiring” jadvallarida avval </w:t>
            </w:r>
            <w:proofErr w:type="gramStart"/>
            <w:r>
              <w:rPr>
                <w:szCs w:val="28"/>
              </w:rPr>
              <w:t>o‘</w:t>
            </w:r>
            <w:proofErr w:type="gramEnd"/>
            <w:r>
              <w:rPr>
                <w:szCs w:val="28"/>
              </w:rPr>
              <w:t>z javobingizni yozing, so‘ng terminalda tekshiring.</w:t>
            </w:r>
          </w:p>
        </w:tc>
      </w:tr>
    </w:tbl>
    <w:p w14:paraId="6F945D17" w14:textId="77777777" w:rsidR="00FE0441" w:rsidRDefault="00FE0441">
      <w:pPr>
        <w:spacing w:after="60"/>
      </w:pPr>
    </w:p>
    <w:p w14:paraId="29C42947" w14:textId="77777777" w:rsidR="00FE0441" w:rsidRDefault="00043568">
      <w:pPr>
        <w:pStyle w:val="21"/>
        <w:spacing w:before="320" w:after="80"/>
        <w:jc w:val="both"/>
      </w:pPr>
      <w:bookmarkStart w:id="36" w:name="_Toc100019"/>
      <w:bookmarkStart w:id="37" w:name="_Toc243920330"/>
      <w:r>
        <w:rPr>
          <w:color w:val="2E8B57"/>
          <w:szCs w:val="28"/>
        </w:rPr>
        <w:t>1-topshiriq. Terminal, shell va konsol bilan tanishish</w:t>
      </w:r>
      <w:bookmarkEnd w:id="36"/>
      <w:bookmarkEnd w:id="37"/>
    </w:p>
    <w:p w14:paraId="65704E40" w14:textId="77777777" w:rsidR="00FE0441" w:rsidRDefault="00043568">
      <w:pPr>
        <w:keepNext/>
        <w:shd w:val="clear" w:color="auto" w:fill="EAF6EF"/>
        <w:spacing w:after="120"/>
        <w:ind w:firstLine="709"/>
        <w:jc w:val="both"/>
      </w:pPr>
      <w:r>
        <w:rPr>
          <w:b/>
          <w:bCs/>
          <w:szCs w:val="28"/>
        </w:rPr>
        <w:t xml:space="preserve">Maqsad: </w:t>
      </w:r>
      <w:r>
        <w:rPr>
          <w:szCs w:val="28"/>
        </w:rPr>
        <w:t>Qaysi shellda va qaysi terminalda ishlayotganingizni aniqlash.</w:t>
      </w:r>
      <w:r>
        <w:rPr>
          <w:b/>
          <w:bCs/>
          <w:szCs w:val="28"/>
        </w:rPr>
        <w:t xml:space="preserve">   ·   Vaqt: </w:t>
      </w:r>
      <w:r>
        <w:rPr>
          <w:szCs w:val="28"/>
        </w:rPr>
        <w:t>6 daqiqa</w:t>
      </w:r>
      <w:r>
        <w:rPr>
          <w:b/>
          <w:bCs/>
          <w:szCs w:val="28"/>
        </w:rPr>
        <w:t xml:space="preserve">   ·   Nazariya: </w:t>
      </w:r>
      <w:r>
        <w:rPr>
          <w:szCs w:val="28"/>
        </w:rPr>
        <w:t>1.1, 1.2</w:t>
      </w:r>
    </w:p>
    <w:p w14:paraId="2076D5B4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1.</w:t>
      </w:r>
      <w:r>
        <w:rPr>
          <w:szCs w:val="28"/>
        </w:rPr>
        <w:tab/>
        <w:t xml:space="preserve">Joriy shell va tizimdagi barcha shell’larni </w:t>
      </w:r>
      <w:proofErr w:type="gramStart"/>
      <w:r>
        <w:rPr>
          <w:szCs w:val="28"/>
        </w:rPr>
        <w:t>ko‘</w:t>
      </w:r>
      <w:proofErr w:type="gramEnd"/>
      <w:r>
        <w:rPr>
          <w:szCs w:val="28"/>
        </w:rPr>
        <w:t>ring:</w:t>
      </w:r>
    </w:p>
    <w:p w14:paraId="09F115D0" w14:textId="77777777" w:rsidR="00FE0441" w:rsidRDefault="00043568">
      <w:pPr>
        <w:keepNext/>
        <w:shd w:val="clear" w:color="auto" w:fill="F1F5FB"/>
        <w:spacing w:before="6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echo $SHELL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kirish shelli</w:t>
      </w:r>
    </w:p>
    <w:p w14:paraId="00DE819E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/usr/bin/zsh</w:t>
      </w:r>
    </w:p>
    <w:p w14:paraId="731F2E96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echo $0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hozir ishlayotgan shell</w:t>
      </w:r>
    </w:p>
    <w:p w14:paraId="0E4B266F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zsh</w:t>
      </w:r>
    </w:p>
    <w:p w14:paraId="740E2B97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cat /etc/shells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</w:t>
      </w:r>
      <w:proofErr w:type="gramStart"/>
      <w:r>
        <w:rPr>
          <w:rFonts w:ascii="Courier New" w:eastAsia="Courier New" w:hAnsi="Courier New" w:cs="Courier New"/>
          <w:color w:val="6B7A8F"/>
          <w:sz w:val="20"/>
          <w:szCs w:val="20"/>
        </w:rPr>
        <w:t>o‘</w:t>
      </w:r>
      <w:proofErr w:type="gramEnd"/>
      <w:r>
        <w:rPr>
          <w:rFonts w:ascii="Courier New" w:eastAsia="Courier New" w:hAnsi="Courier New" w:cs="Courier New"/>
          <w:color w:val="6B7A8F"/>
          <w:sz w:val="20"/>
          <w:szCs w:val="20"/>
        </w:rPr>
        <w:t>rnatilgan shell’lar ro‘yxati</w:t>
      </w:r>
    </w:p>
    <w:p w14:paraId="5EAB33B1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tty   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qaysi terminal qurilmasi</w:t>
      </w:r>
    </w:p>
    <w:p w14:paraId="68EB069C" w14:textId="77777777" w:rsidR="00FE0441" w:rsidRDefault="00043568">
      <w:pPr>
        <w:shd w:val="clear" w:color="auto" w:fill="F1F5FB"/>
        <w:spacing w:after="80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/dev/pts/0</w:t>
      </w:r>
    </w:p>
    <w:p w14:paraId="1B696B70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2.</w:t>
      </w:r>
      <w:r>
        <w:rPr>
          <w:szCs w:val="28"/>
        </w:rPr>
        <w:tab/>
        <w:t xml:space="preserve">Bash’ga </w:t>
      </w:r>
      <w:proofErr w:type="gramStart"/>
      <w:r>
        <w:rPr>
          <w:szCs w:val="28"/>
        </w:rPr>
        <w:t>o‘</w:t>
      </w:r>
      <w:proofErr w:type="gramEnd"/>
      <w:r>
        <w:rPr>
          <w:szCs w:val="28"/>
        </w:rPr>
        <w:t xml:space="preserve">ting va promptning o‘zgarishini kuzating, so‘ng qayting: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bash</w:t>
      </w:r>
      <w:r>
        <w:rPr>
          <w:szCs w:val="28"/>
        </w:rPr>
        <w:t xml:space="preserve"> →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echo $0</w:t>
      </w:r>
      <w:r>
        <w:rPr>
          <w:szCs w:val="28"/>
        </w:rPr>
        <w:t xml:space="preserve"> →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exit</w:t>
      </w:r>
      <w:r>
        <w:rPr>
          <w:szCs w:val="28"/>
        </w:rPr>
        <w:t xml:space="preserve"> →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echo $0</w:t>
      </w:r>
      <w:r>
        <w:rPr>
          <w:szCs w:val="28"/>
        </w:rPr>
        <w:t>.</w:t>
      </w:r>
    </w:p>
    <w:p w14:paraId="364B5638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3.</w:t>
      </w:r>
      <w:r>
        <w:rPr>
          <w:szCs w:val="28"/>
        </w:rPr>
        <w:tab/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proofErr w:type="gramStart"/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Ctrl </w:t>
      </w:r>
      <w:r>
        <w:rPr>
          <w:szCs w:val="28"/>
        </w:rPr>
        <w:t xml:space="preserve"> +</w:t>
      </w:r>
      <w:proofErr w:type="gramEnd"/>
      <w:r>
        <w:rPr>
          <w:szCs w:val="28"/>
        </w:rPr>
        <w:t xml:space="preserve">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P </w:t>
      </w:r>
      <w:r>
        <w:rPr>
          <w:szCs w:val="28"/>
        </w:rPr>
        <w:t xml:space="preserve"> bosib, Kali promptini bir qatorli ko‘rinishga o‘tkazing; yana bossangiz – qaytadi.</w:t>
      </w:r>
    </w:p>
    <w:p w14:paraId="03377478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4.</w:t>
      </w:r>
      <w:r>
        <w:rPr>
          <w:szCs w:val="28"/>
        </w:rPr>
        <w:tab/>
        <w:t xml:space="preserve">Virtual konsolga </w:t>
      </w:r>
      <w:proofErr w:type="gramStart"/>
      <w:r>
        <w:rPr>
          <w:szCs w:val="28"/>
        </w:rPr>
        <w:t>o‘</w:t>
      </w:r>
      <w:proofErr w:type="gramEnd"/>
      <w:r>
        <w:rPr>
          <w:szCs w:val="28"/>
        </w:rPr>
        <w:t xml:space="preserve">ting: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Host </w:t>
      </w:r>
      <w:r>
        <w:rPr>
          <w:szCs w:val="28"/>
        </w:rPr>
        <w:t xml:space="preserve"> +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F3 </w:t>
      </w:r>
      <w:r>
        <w:rPr>
          <w:szCs w:val="28"/>
        </w:rPr>
        <w:t xml:space="preserve">.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kali</w:t>
      </w:r>
      <w:r>
        <w:rPr>
          <w:szCs w:val="28"/>
        </w:rPr>
        <w:t xml:space="preserve"> /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kali</w:t>
      </w:r>
      <w:r>
        <w:rPr>
          <w:szCs w:val="28"/>
        </w:rPr>
        <w:t xml:space="preserve"> bilan kiring,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tty</w:t>
      </w:r>
      <w:r>
        <w:rPr>
          <w:szCs w:val="28"/>
        </w:rPr>
        <w:t xml:space="preserve"> yozing (natija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/dev/tty3</w:t>
      </w:r>
      <w:r>
        <w:rPr>
          <w:szCs w:val="28"/>
        </w:rPr>
        <w:t xml:space="preserve">),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exit</w:t>
      </w:r>
      <w:r>
        <w:rPr>
          <w:szCs w:val="28"/>
        </w:rPr>
        <w:t xml:space="preserve"> bilan chiqing </w:t>
      </w:r>
      <w:proofErr w:type="gramStart"/>
      <w:r>
        <w:rPr>
          <w:szCs w:val="28"/>
        </w:rPr>
        <w:t xml:space="preserve">va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Host</w:t>
      </w:r>
      <w:proofErr w:type="gramEnd"/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szCs w:val="28"/>
        </w:rPr>
        <w:t xml:space="preserve"> +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F7 </w:t>
      </w:r>
      <w:r>
        <w:rPr>
          <w:szCs w:val="28"/>
        </w:rPr>
        <w:t xml:space="preserve"> (ayrim tizimlarda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F1 </w:t>
      </w:r>
      <w:r>
        <w:rPr>
          <w:szCs w:val="28"/>
        </w:rPr>
        <w:t xml:space="preserve"> yoki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F2 </w:t>
      </w:r>
      <w:r>
        <w:rPr>
          <w:szCs w:val="28"/>
        </w:rPr>
        <w:t>) bilan grafik muhitga qayting.</w:t>
      </w: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FE0441" w14:paraId="7A5032A1" w14:textId="77777777"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7BD612" w14:textId="77777777" w:rsidR="00FE0441" w:rsidRDefault="00043568">
            <w:pPr>
              <w:spacing w:after="40"/>
            </w:pPr>
            <w:proofErr w:type="gramStart"/>
            <w:r>
              <w:rPr>
                <w:color w:val="2E74B5"/>
                <w:szCs w:val="28"/>
              </w:rPr>
              <w:lastRenderedPageBreak/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>Skrinshot</w:t>
            </w:r>
            <w:proofErr w:type="gramEnd"/>
            <w:r>
              <w:rPr>
                <w:b/>
                <w:bCs/>
                <w:color w:val="1F3A5F"/>
                <w:sz w:val="26"/>
                <w:szCs w:val="26"/>
              </w:rPr>
              <w:t xml:space="preserve"> 1. 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2"/>
                <w:shd w:val="clear" w:color="auto" w:fill="EAF1FB"/>
              </w:rPr>
              <w:t>echo $SHELL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2"/>
                <w:shd w:val="clear" w:color="auto" w:fill="EAF1FB"/>
              </w:rPr>
              <w:t>echo $0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2"/>
                <w:shd w:val="clear" w:color="auto" w:fill="EAF1FB"/>
              </w:rPr>
              <w:t>tty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natijalari va bash promptining </w:t>
            </w:r>
            <w:proofErr w:type="gramStart"/>
            <w:r>
              <w:rPr>
                <w:b/>
                <w:bCs/>
                <w:color w:val="1F3A5F"/>
                <w:sz w:val="26"/>
                <w:szCs w:val="26"/>
              </w:rPr>
              <w:t>ko‘</w:t>
            </w:r>
            <w:proofErr w:type="gramEnd"/>
            <w:r>
              <w:rPr>
                <w:b/>
                <w:bCs/>
                <w:color w:val="1F3A5F"/>
                <w:sz w:val="26"/>
                <w:szCs w:val="26"/>
              </w:rPr>
              <w:t>rinishi</w:t>
            </w:r>
          </w:p>
          <w:p w14:paraId="06D0260B" w14:textId="77777777" w:rsidR="00FE0441" w:rsidRDefault="00043568">
            <w:pPr>
              <w:spacing w:before="520" w:after="52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 xml:space="preserve">(bu yerga </w:t>
            </w:r>
            <w:proofErr w:type="gramStart"/>
            <w:r>
              <w:rPr>
                <w:i/>
                <w:iCs/>
                <w:color w:val="9AA5B1"/>
                <w:sz w:val="24"/>
                <w:szCs w:val="24"/>
              </w:rPr>
              <w:t>o‘</w:t>
            </w:r>
            <w:proofErr w:type="gramEnd"/>
            <w:r>
              <w:rPr>
                <w:i/>
                <w:iCs/>
                <w:color w:val="9AA5B1"/>
                <w:sz w:val="24"/>
                <w:szCs w:val="24"/>
              </w:rPr>
              <w:t>z natijangiz skrinshotini joylashtiring)</w:t>
            </w:r>
          </w:p>
        </w:tc>
      </w:tr>
    </w:tbl>
    <w:p w14:paraId="71B331DE" w14:textId="77777777" w:rsidR="00FE0441" w:rsidRDefault="00FE0441">
      <w:pPr>
        <w:spacing w:after="60"/>
      </w:pPr>
    </w:p>
    <w:p w14:paraId="028D0CE9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16-jadval. </w:t>
      </w:r>
      <w:r>
        <w:rPr>
          <w:i/>
          <w:iCs/>
          <w:sz w:val="24"/>
          <w:szCs w:val="24"/>
        </w:rPr>
        <w:t xml:space="preserve">Barcha mumkin </w:t>
      </w:r>
      <w:proofErr w:type="gramStart"/>
      <w:r>
        <w:rPr>
          <w:i/>
          <w:iCs/>
          <w:sz w:val="24"/>
          <w:szCs w:val="24"/>
        </w:rPr>
        <w:t>bo‘</w:t>
      </w:r>
      <w:proofErr w:type="gramEnd"/>
      <w:r>
        <w:rPr>
          <w:i/>
          <w:iCs/>
          <w:sz w:val="24"/>
          <w:szCs w:val="24"/>
        </w:rPr>
        <w:t>lgan natijalar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3000"/>
        <w:gridCol w:w="3738"/>
      </w:tblGrid>
      <w:tr w:rsidR="00FE0441" w14:paraId="6138B9B0" w14:textId="77777777">
        <w:trPr>
          <w:cantSplit/>
          <w:tblHeader/>
          <w:jc w:val="center"/>
        </w:trPr>
        <w:tc>
          <w:tcPr>
            <w:tcW w:w="29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34F279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Buyruq / holat</w:t>
            </w:r>
          </w:p>
        </w:tc>
        <w:tc>
          <w:tcPr>
            <w:tcW w:w="30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471621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Natija</w:t>
            </w:r>
          </w:p>
        </w:tc>
        <w:tc>
          <w:tcPr>
            <w:tcW w:w="37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28B872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Izoh</w:t>
            </w:r>
          </w:p>
        </w:tc>
      </w:tr>
      <w:tr w:rsidR="00FE0441" w14:paraId="48C1DBFA" w14:textId="77777777">
        <w:trPr>
          <w:cantSplit/>
          <w:jc w:val="center"/>
        </w:trPr>
        <w:tc>
          <w:tcPr>
            <w:tcW w:w="2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3891B1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echo $0</w:t>
            </w:r>
            <w:r>
              <w:rPr>
                <w:sz w:val="24"/>
                <w:szCs w:val="24"/>
              </w:rPr>
              <w:t xml:space="preserve"> zsh da</w:t>
            </w:r>
          </w:p>
        </w:tc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3A1DB4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zsh</w:t>
            </w:r>
            <w:r>
              <w:rPr>
                <w:sz w:val="24"/>
                <w:szCs w:val="24"/>
              </w:rPr>
              <w:t xml:space="preserve"> yoki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-zsh</w:t>
            </w:r>
          </w:p>
        </w:tc>
        <w:tc>
          <w:tcPr>
            <w:tcW w:w="3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92332C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</w:t>
            </w:r>
            <w:r>
              <w:rPr>
                <w:sz w:val="24"/>
                <w:szCs w:val="24"/>
              </w:rPr>
              <w:t xml:space="preserve"> – login shell ekanini bildiradi</w:t>
            </w:r>
          </w:p>
        </w:tc>
      </w:tr>
      <w:tr w:rsidR="00FE0441" w14:paraId="65C972E5" w14:textId="77777777">
        <w:trPr>
          <w:cantSplit/>
          <w:jc w:val="center"/>
        </w:trPr>
        <w:tc>
          <w:tcPr>
            <w:tcW w:w="29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20DA1D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echo $0</w:t>
            </w:r>
            <w:r>
              <w:rPr>
                <w:sz w:val="24"/>
                <w:szCs w:val="24"/>
              </w:rPr>
              <w:t xml:space="preserve"> bash da</w:t>
            </w:r>
          </w:p>
        </w:tc>
        <w:tc>
          <w:tcPr>
            <w:tcW w:w="30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5C71A4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bash</w:t>
            </w:r>
          </w:p>
        </w:tc>
        <w:tc>
          <w:tcPr>
            <w:tcW w:w="3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8051A8" w14:textId="77777777" w:rsidR="00FE0441" w:rsidRDefault="00043568">
            <w:r>
              <w:rPr>
                <w:sz w:val="24"/>
                <w:szCs w:val="24"/>
              </w:rPr>
              <w:t>zsh ichida ishga tushgan bash</w:t>
            </w:r>
          </w:p>
        </w:tc>
      </w:tr>
      <w:tr w:rsidR="00FE0441" w14:paraId="449FB0F6" w14:textId="77777777">
        <w:trPr>
          <w:cantSplit/>
          <w:jc w:val="center"/>
        </w:trPr>
        <w:tc>
          <w:tcPr>
            <w:tcW w:w="2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49A55D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tty</w:t>
            </w:r>
            <w:r>
              <w:rPr>
                <w:sz w:val="24"/>
                <w:szCs w:val="24"/>
              </w:rPr>
              <w:t xml:space="preserve"> grafik terminalda</w:t>
            </w:r>
          </w:p>
        </w:tc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59C963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/dev/pts/0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/dev/pts/1</w:t>
            </w:r>
            <w:r>
              <w:rPr>
                <w:sz w:val="24"/>
                <w:szCs w:val="24"/>
              </w:rPr>
              <w:t xml:space="preserve"> …</w:t>
            </w:r>
          </w:p>
        </w:tc>
        <w:tc>
          <w:tcPr>
            <w:tcW w:w="3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8FA451" w14:textId="77777777" w:rsidR="00FE0441" w:rsidRDefault="00043568">
            <w:r>
              <w:rPr>
                <w:sz w:val="24"/>
                <w:szCs w:val="24"/>
              </w:rPr>
              <w:t>Har bir yangi oyna – yangi raqam</w:t>
            </w:r>
          </w:p>
        </w:tc>
      </w:tr>
      <w:tr w:rsidR="00FE0441" w14:paraId="7EE8C0C7" w14:textId="77777777">
        <w:trPr>
          <w:cantSplit/>
          <w:jc w:val="center"/>
        </w:trPr>
        <w:tc>
          <w:tcPr>
            <w:tcW w:w="29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5498D2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tty</w:t>
            </w:r>
            <w:r>
              <w:rPr>
                <w:sz w:val="24"/>
                <w:szCs w:val="24"/>
              </w:rPr>
              <w:t xml:space="preserve"> virtual konsolda</w:t>
            </w:r>
          </w:p>
        </w:tc>
        <w:tc>
          <w:tcPr>
            <w:tcW w:w="30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7786C1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/dev/tty3</w:t>
            </w:r>
            <w:r>
              <w:rPr>
                <w:sz w:val="24"/>
                <w:szCs w:val="24"/>
              </w:rPr>
              <w:t xml:space="preserve"> …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/dev/tty6</w:t>
            </w:r>
          </w:p>
        </w:tc>
        <w:tc>
          <w:tcPr>
            <w:tcW w:w="3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798B7C" w14:textId="77777777" w:rsidR="00FE0441" w:rsidRDefault="00043568">
            <w:r>
              <w:rPr>
                <w:sz w:val="24"/>
                <w:szCs w:val="24"/>
              </w:rPr>
              <w:t>F-tugma raqamiga mos</w:t>
            </w:r>
          </w:p>
        </w:tc>
      </w:tr>
      <w:tr w:rsidR="00FE0441" w14:paraId="53DA65E3" w14:textId="77777777">
        <w:trPr>
          <w:cantSplit/>
          <w:jc w:val="center"/>
        </w:trPr>
        <w:tc>
          <w:tcPr>
            <w:tcW w:w="2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387CFE" w14:textId="77777777" w:rsidR="00FE0441" w:rsidRDefault="00043568">
            <w:r>
              <w:rPr>
                <w:b/>
                <w:bCs/>
                <w:sz w:val="24"/>
                <w:szCs w:val="24"/>
              </w:rPr>
              <w:t>Bash prompti</w:t>
            </w:r>
          </w:p>
        </w:tc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1FE8EE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kali@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kali:~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$</w:t>
            </w:r>
          </w:p>
        </w:tc>
        <w:tc>
          <w:tcPr>
            <w:tcW w:w="3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379EF8" w14:textId="77777777" w:rsidR="00FE0441" w:rsidRDefault="00043568">
            <w:r>
              <w:rPr>
                <w:sz w:val="24"/>
                <w:szCs w:val="24"/>
              </w:rPr>
              <w:t>Bir qatorli, Kali ranglarisiz</w:t>
            </w:r>
          </w:p>
        </w:tc>
      </w:tr>
      <w:tr w:rsidR="00FE0441" w14:paraId="2DB965C4" w14:textId="77777777">
        <w:trPr>
          <w:cantSplit/>
          <w:jc w:val="center"/>
        </w:trPr>
        <w:tc>
          <w:tcPr>
            <w:tcW w:w="29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838E7A" w14:textId="77777777" w:rsidR="00FE0441" w:rsidRDefault="00043568">
            <w:r>
              <w:rPr>
                <w:b/>
                <w:bCs/>
                <w:sz w:val="24"/>
                <w:szCs w:val="24"/>
              </w:rPr>
              <w:t>Host + F7 da qora ekran</w:t>
            </w:r>
          </w:p>
        </w:tc>
        <w:tc>
          <w:tcPr>
            <w:tcW w:w="30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FDD66E" w14:textId="77777777" w:rsidR="00FE0441" w:rsidRDefault="00043568">
            <w:r>
              <w:rPr>
                <w:sz w:val="24"/>
                <w:szCs w:val="24"/>
              </w:rPr>
              <w:t>Grafik muhit boshqa konsolda</w:t>
            </w:r>
          </w:p>
        </w:tc>
        <w:tc>
          <w:tcPr>
            <w:tcW w:w="3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181A64" w14:textId="77777777" w:rsidR="00FE0441" w:rsidRDefault="00043568"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proofErr w:type="gramStart"/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Host </w:t>
            </w:r>
            <w:r>
              <w:rPr>
                <w:sz w:val="24"/>
                <w:szCs w:val="24"/>
              </w:rPr>
              <w:t xml:space="preserve"> +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F1 </w:t>
            </w:r>
            <w:r>
              <w:rPr>
                <w:sz w:val="24"/>
                <w:szCs w:val="24"/>
              </w:rPr>
              <w:t xml:space="preserve"> yoki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F2 </w:t>
            </w:r>
            <w:r>
              <w:rPr>
                <w:sz w:val="24"/>
                <w:szCs w:val="24"/>
              </w:rPr>
              <w:t xml:space="preserve"> ni sinang</w:t>
            </w:r>
          </w:p>
        </w:tc>
      </w:tr>
      <w:tr w:rsidR="00FE0441" w14:paraId="644675F6" w14:textId="77777777">
        <w:trPr>
          <w:cantSplit/>
          <w:jc w:val="center"/>
        </w:trPr>
        <w:tc>
          <w:tcPr>
            <w:tcW w:w="2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81D85C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exit</w:t>
            </w:r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ko‘</w:t>
            </w:r>
            <w:proofErr w:type="gramEnd"/>
            <w:r>
              <w:rPr>
                <w:sz w:val="24"/>
                <w:szCs w:val="24"/>
              </w:rPr>
              <w:t>p marta yozilsa</w:t>
            </w:r>
          </w:p>
        </w:tc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561830" w14:textId="77777777" w:rsidR="00FE0441" w:rsidRDefault="00043568">
            <w:r>
              <w:rPr>
                <w:sz w:val="24"/>
                <w:szCs w:val="24"/>
              </w:rPr>
              <w:t>Terminal oynasi yopiladi</w:t>
            </w:r>
          </w:p>
        </w:tc>
        <w:tc>
          <w:tcPr>
            <w:tcW w:w="3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EAD050" w14:textId="77777777" w:rsidR="00FE0441" w:rsidRDefault="00043568">
            <w:r>
              <w:rPr>
                <w:sz w:val="24"/>
                <w:szCs w:val="24"/>
              </w:rPr>
              <w:t>Eng tashqi shelldan chiqildi</w:t>
            </w:r>
          </w:p>
        </w:tc>
      </w:tr>
    </w:tbl>
    <w:p w14:paraId="7E284398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43B02A"/>
          <w:left w:val="single" w:sz="36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32F438D6" w14:textId="77777777"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 w14:paraId="69B60744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43B02A"/>
                <w:szCs w:val="28"/>
              </w:rPr>
              <w:t>Xulosa – 1-topshiriq</w:t>
            </w:r>
          </w:p>
          <w:p w14:paraId="0741AF06" w14:textId="77777777" w:rsidR="00FE0441" w:rsidRDefault="00043568">
            <w:pPr>
              <w:spacing w:after="50"/>
              <w:jc w:val="both"/>
            </w:pPr>
            <w:r>
              <w:rPr>
                <w:b/>
                <w:bCs/>
                <w:szCs w:val="28"/>
              </w:rPr>
              <w:t xml:space="preserve">Ma’nosi: </w:t>
            </w:r>
            <w:r>
              <w:rPr>
                <w:szCs w:val="28"/>
              </w:rPr>
              <w:t xml:space="preserve">Terminal – oyna, shell – buyruqni tushunadigan dastur. Bitta oynada shellni almashtirish mumkin; prompt </w:t>
            </w:r>
            <w:proofErr w:type="gramStart"/>
            <w:r>
              <w:rPr>
                <w:szCs w:val="28"/>
              </w:rPr>
              <w:t>ko‘</w:t>
            </w:r>
            <w:proofErr w:type="gramEnd"/>
            <w:r>
              <w:rPr>
                <w:szCs w:val="28"/>
              </w:rPr>
              <w:t>rinishi qaysi shell va qaysi foydalanuvchi ishlayotganini bildiradi.</w:t>
            </w:r>
          </w:p>
          <w:p w14:paraId="7DE41B32" w14:textId="77777777" w:rsidR="00FE0441" w:rsidRDefault="00043568">
            <w:pPr>
              <w:spacing w:after="50"/>
              <w:jc w:val="both"/>
            </w:pPr>
            <w:r>
              <w:rPr>
                <w:b/>
                <w:bCs/>
                <w:szCs w:val="28"/>
              </w:rPr>
              <w:t xml:space="preserve">Qayerda va qachon kerak: </w:t>
            </w:r>
            <w:r>
              <w:rPr>
                <w:szCs w:val="28"/>
              </w:rPr>
              <w:t xml:space="preserve">Serverga ulanganda birinchi qaraladigan narsa – qaysi shell va kim sifatida kirilgan. Grafik muhit ishlamay qolsa, virtual konsol tizimni tiklashning yagona </w:t>
            </w:r>
            <w:proofErr w:type="gramStart"/>
            <w:r>
              <w:rPr>
                <w:szCs w:val="28"/>
              </w:rPr>
              <w:t>yo‘</w:t>
            </w:r>
            <w:proofErr w:type="gramEnd"/>
            <w:r>
              <w:rPr>
                <w:szCs w:val="28"/>
              </w:rPr>
              <w:t>li bo‘lishi mumkin.</w:t>
            </w:r>
          </w:p>
        </w:tc>
      </w:tr>
    </w:tbl>
    <w:p w14:paraId="5E354454" w14:textId="77777777" w:rsidR="00FE0441" w:rsidRDefault="00FE0441">
      <w:pPr>
        <w:spacing w:after="60"/>
      </w:pPr>
    </w:p>
    <w:p w14:paraId="3C8B3B82" w14:textId="77777777" w:rsidR="00FE0441" w:rsidRDefault="00043568">
      <w:pPr>
        <w:pStyle w:val="21"/>
        <w:spacing w:before="320" w:after="80"/>
        <w:jc w:val="both"/>
      </w:pPr>
      <w:bookmarkStart w:id="38" w:name="_Toc100020"/>
      <w:bookmarkStart w:id="39" w:name="_Toc243920331"/>
      <w:r>
        <w:rPr>
          <w:color w:val="2E8B57"/>
          <w:szCs w:val="28"/>
        </w:rPr>
        <w:t xml:space="preserve">2-topshiriq. Buyruq sintaksisi va </w:t>
      </w:r>
      <w:proofErr w:type="gramStart"/>
      <w:r>
        <w:rPr>
          <w:color w:val="2E8B57"/>
          <w:szCs w:val="28"/>
        </w:rPr>
        <w:t>qo‘</w:t>
      </w:r>
      <w:proofErr w:type="gramEnd"/>
      <w:r>
        <w:rPr>
          <w:color w:val="2E8B57"/>
          <w:szCs w:val="28"/>
        </w:rPr>
        <w:t>shtirnoqlar</w:t>
      </w:r>
      <w:bookmarkEnd w:id="38"/>
      <w:bookmarkEnd w:id="39"/>
    </w:p>
    <w:p w14:paraId="4476C0C5" w14:textId="77777777" w:rsidR="00FE0441" w:rsidRDefault="00043568">
      <w:pPr>
        <w:keepNext/>
        <w:shd w:val="clear" w:color="auto" w:fill="EAF6EF"/>
        <w:spacing w:after="120"/>
        <w:ind w:firstLine="709"/>
        <w:jc w:val="both"/>
      </w:pPr>
      <w:r>
        <w:rPr>
          <w:b/>
          <w:bCs/>
          <w:szCs w:val="28"/>
        </w:rPr>
        <w:t xml:space="preserve">Maqsad: </w:t>
      </w:r>
      <w:r>
        <w:rPr>
          <w:szCs w:val="28"/>
        </w:rPr>
        <w:t xml:space="preserve">Kalit, argument va </w:t>
      </w:r>
      <w:proofErr w:type="gramStart"/>
      <w:r>
        <w:rPr>
          <w:szCs w:val="28"/>
        </w:rPr>
        <w:t>qo‘</w:t>
      </w:r>
      <w:proofErr w:type="gramEnd"/>
      <w:r>
        <w:rPr>
          <w:szCs w:val="28"/>
        </w:rPr>
        <w:t>shtirnoqlarning ta’sirini amalda ko‘rish.</w:t>
      </w:r>
      <w:r>
        <w:rPr>
          <w:b/>
          <w:bCs/>
          <w:szCs w:val="28"/>
        </w:rPr>
        <w:t xml:space="preserve">   ·   Vaqt: </w:t>
      </w:r>
      <w:r>
        <w:rPr>
          <w:szCs w:val="28"/>
        </w:rPr>
        <w:t>8 daqiqa</w:t>
      </w:r>
      <w:r>
        <w:rPr>
          <w:b/>
          <w:bCs/>
          <w:szCs w:val="28"/>
        </w:rPr>
        <w:t xml:space="preserve">   ·   Nazariya: </w:t>
      </w:r>
      <w:r>
        <w:rPr>
          <w:szCs w:val="28"/>
        </w:rPr>
        <w:t>1.3</w:t>
      </w:r>
    </w:p>
    <w:p w14:paraId="1ACE178A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1.</w:t>
      </w:r>
      <w:r>
        <w:rPr>
          <w:szCs w:val="28"/>
        </w:rPr>
        <w:tab/>
        <w:t>Bir xil buyruqning kalitlarini solishtiring:</w:t>
      </w:r>
    </w:p>
    <w:p w14:paraId="6F69D808" w14:textId="77777777" w:rsidR="00FE0441" w:rsidRDefault="00043568">
      <w:pPr>
        <w:keepNext/>
        <w:shd w:val="clear" w:color="auto" w:fill="F1F5FB"/>
        <w:spacing w:before="6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ls /etc | head -3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oddiy</w:t>
      </w:r>
    </w:p>
    <w:p w14:paraId="4A918F03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ls -l /etc | head -3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batafsil</w:t>
      </w:r>
    </w:p>
    <w:p w14:paraId="4D283357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ls -lh --sort=size /var/log | head -4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hajm </w:t>
      </w:r>
      <w:proofErr w:type="gramStart"/>
      <w:r>
        <w:rPr>
          <w:rFonts w:ascii="Courier New" w:eastAsia="Courier New" w:hAnsi="Courier New" w:cs="Courier New"/>
          <w:color w:val="6B7A8F"/>
          <w:sz w:val="20"/>
          <w:szCs w:val="20"/>
        </w:rPr>
        <w:t>bo‘</w:t>
      </w:r>
      <w:proofErr w:type="gramEnd"/>
      <w:r>
        <w:rPr>
          <w:rFonts w:ascii="Courier New" w:eastAsia="Courier New" w:hAnsi="Courier New" w:cs="Courier New"/>
          <w:color w:val="6B7A8F"/>
          <w:sz w:val="20"/>
          <w:szCs w:val="20"/>
        </w:rPr>
        <w:t>yicha</w:t>
      </w:r>
    </w:p>
    <w:p w14:paraId="1A4674DD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date      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sana va vaqt</w:t>
      </w:r>
    </w:p>
    <w:p w14:paraId="1BFDF71D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date +%F  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faqat sana: 2026-10-23</w:t>
      </w:r>
    </w:p>
    <w:p w14:paraId="78FDC92E" w14:textId="77777777" w:rsidR="00FE0441" w:rsidRDefault="00043568">
      <w:pPr>
        <w:shd w:val="clear" w:color="auto" w:fill="F1F5FB"/>
        <w:spacing w:after="8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date "+%d.%m.%Y %</w:t>
      </w:r>
      <w:proofErr w:type="gramStart"/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H:%</w:t>
      </w:r>
      <w:proofErr w:type="gramEnd"/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M"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o‘zbekcha format</w:t>
      </w:r>
    </w:p>
    <w:p w14:paraId="3B1BEC03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2.</w:t>
      </w:r>
      <w:r>
        <w:rPr>
          <w:szCs w:val="28"/>
        </w:rPr>
        <w:tab/>
        <w:t xml:space="preserve">Quyidagi jadvalni avval taxmin qilib </w:t>
      </w:r>
      <w:proofErr w:type="gramStart"/>
      <w:r>
        <w:rPr>
          <w:szCs w:val="28"/>
        </w:rPr>
        <w:t>to‘</w:t>
      </w:r>
      <w:proofErr w:type="gramEnd"/>
      <w:r>
        <w:rPr>
          <w:szCs w:val="28"/>
        </w:rPr>
        <w:t>ldiring, so‘ng tekshiring:</w:t>
      </w:r>
    </w:p>
    <w:p w14:paraId="393A0422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17-jadval. </w:t>
      </w:r>
      <w:r>
        <w:rPr>
          <w:i/>
          <w:iCs/>
          <w:sz w:val="24"/>
          <w:szCs w:val="24"/>
        </w:rPr>
        <w:t>Taxmin qiling, keyin tekshiring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3500"/>
        <w:gridCol w:w="2400"/>
        <w:gridCol w:w="3738"/>
      </w:tblGrid>
      <w:tr w:rsidR="00FE0441" w14:paraId="6ED79A63" w14:textId="77777777">
        <w:trPr>
          <w:cantSplit/>
          <w:tblHeader/>
          <w:jc w:val="center"/>
        </w:trPr>
        <w:tc>
          <w:tcPr>
            <w:tcW w:w="35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BD6C6A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Buyruq</w:t>
            </w:r>
          </w:p>
        </w:tc>
        <w:tc>
          <w:tcPr>
            <w:tcW w:w="24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F4CCBD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Taxminingiz</w:t>
            </w:r>
          </w:p>
        </w:tc>
        <w:tc>
          <w:tcPr>
            <w:tcW w:w="37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5F4B45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Haqiqiy natija</w:t>
            </w:r>
          </w:p>
        </w:tc>
      </w:tr>
      <w:tr w:rsidR="00FE0441" w14:paraId="20590FA0" w14:textId="77777777">
        <w:trPr>
          <w:cantSplit/>
          <w:jc w:val="center"/>
        </w:trPr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4ABFC6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lastRenderedPageBreak/>
              <w:t>echo "Uy: $HOME"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ABF9DB" w14:textId="77777777" w:rsidR="00FE0441" w:rsidRDefault="00FE0441"/>
        </w:tc>
        <w:tc>
          <w:tcPr>
            <w:tcW w:w="3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9D01C1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Uy: /home/kali</w:t>
            </w:r>
          </w:p>
        </w:tc>
      </w:tr>
      <w:tr w:rsidR="00FE0441" w14:paraId="7090F6B3" w14:textId="77777777">
        <w:trPr>
          <w:cantSplit/>
          <w:jc w:val="center"/>
        </w:trPr>
        <w:tc>
          <w:tcPr>
            <w:tcW w:w="35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B91DAE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echo 'Uy: $HOME'</w:t>
            </w:r>
          </w:p>
        </w:tc>
        <w:tc>
          <w:tcPr>
            <w:tcW w:w="24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B46AA9" w14:textId="77777777" w:rsidR="00FE0441" w:rsidRDefault="00FE0441"/>
        </w:tc>
        <w:tc>
          <w:tcPr>
            <w:tcW w:w="3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6CB60E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Uy: $HOME</w:t>
            </w:r>
          </w:p>
        </w:tc>
      </w:tr>
      <w:tr w:rsidR="00FE0441" w14:paraId="20CC080A" w14:textId="77777777">
        <w:trPr>
          <w:cantSplit/>
          <w:jc w:val="center"/>
        </w:trPr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5130A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echo Uy:   $HOME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C80A39" w14:textId="77777777" w:rsidR="00FE0441" w:rsidRDefault="00FE0441"/>
        </w:tc>
        <w:tc>
          <w:tcPr>
            <w:tcW w:w="3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3D1142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Uy: /home/kali</w:t>
            </w:r>
            <w:r>
              <w:rPr>
                <w:sz w:val="24"/>
                <w:szCs w:val="24"/>
              </w:rPr>
              <w:t xml:space="preserve"> (</w:t>
            </w:r>
            <w:proofErr w:type="gramStart"/>
            <w:r>
              <w:rPr>
                <w:sz w:val="24"/>
                <w:szCs w:val="24"/>
              </w:rPr>
              <w:t>bo‘</w:t>
            </w:r>
            <w:proofErr w:type="gramEnd"/>
            <w:r>
              <w:rPr>
                <w:sz w:val="24"/>
                <w:szCs w:val="24"/>
              </w:rPr>
              <w:t>sh joylar bittaga qisqaradi)</w:t>
            </w:r>
          </w:p>
        </w:tc>
      </w:tr>
      <w:tr w:rsidR="00FE0441" w14:paraId="693D8470" w14:textId="77777777">
        <w:trPr>
          <w:cantSplit/>
          <w:jc w:val="center"/>
        </w:trPr>
        <w:tc>
          <w:tcPr>
            <w:tcW w:w="35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5D333C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echo "Uy:   $HOME"</w:t>
            </w:r>
          </w:p>
        </w:tc>
        <w:tc>
          <w:tcPr>
            <w:tcW w:w="24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836933" w14:textId="77777777" w:rsidR="00FE0441" w:rsidRDefault="00FE0441"/>
        </w:tc>
        <w:tc>
          <w:tcPr>
            <w:tcW w:w="3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67B2A8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Uy:   /home/kali</w:t>
            </w:r>
            <w:r>
              <w:rPr>
                <w:sz w:val="24"/>
                <w:szCs w:val="24"/>
              </w:rPr>
              <w:t xml:space="preserve"> (</w:t>
            </w:r>
            <w:proofErr w:type="gramStart"/>
            <w:r>
              <w:rPr>
                <w:sz w:val="24"/>
                <w:szCs w:val="24"/>
              </w:rPr>
              <w:t>bo‘</w:t>
            </w:r>
            <w:proofErr w:type="gramEnd"/>
            <w:r>
              <w:rPr>
                <w:sz w:val="24"/>
                <w:szCs w:val="24"/>
              </w:rPr>
              <w:t>sh joylar saqlanadi)</w:t>
            </w:r>
          </w:p>
        </w:tc>
      </w:tr>
      <w:tr w:rsidR="00FE0441" w14:paraId="76A88BF0" w14:textId="77777777">
        <w:trPr>
          <w:cantSplit/>
          <w:jc w:val="center"/>
        </w:trPr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0E995F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echo "Yil: $(date +%Y)"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1EC5CC" w14:textId="77777777" w:rsidR="00FE0441" w:rsidRDefault="00FE0441"/>
        </w:tc>
        <w:tc>
          <w:tcPr>
            <w:tcW w:w="3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971FB7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Yil: 2026</w:t>
            </w:r>
          </w:p>
        </w:tc>
      </w:tr>
    </w:tbl>
    <w:p w14:paraId="3B0D7BEF" w14:textId="77777777" w:rsidR="00FE0441" w:rsidRDefault="00FE0441">
      <w:pPr>
        <w:spacing w:after="60"/>
      </w:pPr>
    </w:p>
    <w:p w14:paraId="0F586282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3.</w:t>
      </w:r>
      <w:r>
        <w:rPr>
          <w:szCs w:val="28"/>
        </w:rPr>
        <w:tab/>
      </w:r>
      <w:proofErr w:type="gramStart"/>
      <w:r>
        <w:rPr>
          <w:szCs w:val="28"/>
        </w:rPr>
        <w:t>Bo‘</w:t>
      </w:r>
      <w:proofErr w:type="gramEnd"/>
      <w:r>
        <w:rPr>
          <w:szCs w:val="28"/>
        </w:rPr>
        <w:t>sh joyli nom bilan ishlang:</w:t>
      </w:r>
    </w:p>
    <w:p w14:paraId="4CC7D12B" w14:textId="77777777" w:rsidR="00FE0441" w:rsidRDefault="00043568">
      <w:pPr>
        <w:keepNext/>
        <w:shd w:val="clear" w:color="auto" w:fill="F1F5FB"/>
        <w:spacing w:before="6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touch "mening hisobotim.txt"</w:t>
      </w:r>
    </w:p>
    <w:p w14:paraId="28B04473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ls -l mening hisobotim.txt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xato: ikki fayl qidiriladi</w:t>
      </w:r>
    </w:p>
    <w:p w14:paraId="0D3EC3DA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ls -l "mening hisobotim.txt"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</w:t>
      </w:r>
      <w:proofErr w:type="gramStart"/>
      <w:r>
        <w:rPr>
          <w:rFonts w:ascii="Courier New" w:eastAsia="Courier New" w:hAnsi="Courier New" w:cs="Courier New"/>
          <w:color w:val="6B7A8F"/>
          <w:sz w:val="20"/>
          <w:szCs w:val="20"/>
        </w:rPr>
        <w:t>to‘</w:t>
      </w:r>
      <w:proofErr w:type="gramEnd"/>
      <w:r>
        <w:rPr>
          <w:rFonts w:ascii="Courier New" w:eastAsia="Courier New" w:hAnsi="Courier New" w:cs="Courier New"/>
          <w:color w:val="6B7A8F"/>
          <w:sz w:val="20"/>
          <w:szCs w:val="20"/>
        </w:rPr>
        <w:t>g‘ri</w:t>
      </w:r>
    </w:p>
    <w:p w14:paraId="3BEC2E07" w14:textId="77777777" w:rsidR="00FE0441" w:rsidRDefault="00043568">
      <w:pPr>
        <w:shd w:val="clear" w:color="auto" w:fill="F1F5FB"/>
        <w:spacing w:after="8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ls -l mening\ hisobotim.txt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</w:t>
      </w:r>
      <w:proofErr w:type="gramStart"/>
      <w:r>
        <w:rPr>
          <w:rFonts w:ascii="Courier New" w:eastAsia="Courier New" w:hAnsi="Courier New" w:cs="Courier New"/>
          <w:color w:val="6B7A8F"/>
          <w:sz w:val="20"/>
          <w:szCs w:val="20"/>
        </w:rPr>
        <w:t>to‘</w:t>
      </w:r>
      <w:proofErr w:type="gramEnd"/>
      <w:r>
        <w:rPr>
          <w:rFonts w:ascii="Courier New" w:eastAsia="Courier New" w:hAnsi="Courier New" w:cs="Courier New"/>
          <w:color w:val="6B7A8F"/>
          <w:sz w:val="20"/>
          <w:szCs w:val="20"/>
        </w:rPr>
        <w:t>g‘ri: \ bo‘sh joyni himoyalaydi</w:t>
      </w: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FE0441" w14:paraId="0814B35B" w14:textId="77777777"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AEA658" w14:textId="77777777" w:rsidR="00FE0441" w:rsidRDefault="00043568">
            <w:pPr>
              <w:spacing w:after="40"/>
            </w:pPr>
            <w:proofErr w:type="gramStart"/>
            <w:r>
              <w:rPr>
                <w:color w:val="2E74B5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>Skrinshot</w:t>
            </w:r>
            <w:proofErr w:type="gramEnd"/>
            <w:r>
              <w:rPr>
                <w:b/>
                <w:bCs/>
                <w:color w:val="1F3A5F"/>
                <w:sz w:val="26"/>
                <w:szCs w:val="26"/>
              </w:rPr>
              <w:t xml:space="preserve"> 2. </w:t>
            </w:r>
            <w:proofErr w:type="gramStart"/>
            <w:r>
              <w:rPr>
                <w:b/>
                <w:bCs/>
                <w:color w:val="1F3A5F"/>
                <w:sz w:val="26"/>
                <w:szCs w:val="26"/>
              </w:rPr>
              <w:t>Qo‘</w:t>
            </w:r>
            <w:proofErr w:type="gramEnd"/>
            <w:r>
              <w:rPr>
                <w:b/>
                <w:bCs/>
                <w:color w:val="1F3A5F"/>
                <w:sz w:val="26"/>
                <w:szCs w:val="26"/>
              </w:rPr>
              <w:t xml:space="preserve">shtirnoqli va qo‘shtirnoqsiz 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2"/>
                <w:shd w:val="clear" w:color="auto" w:fill="EAF1FB"/>
              </w:rPr>
              <w:t>ls -l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natijalari</w:t>
            </w:r>
          </w:p>
          <w:p w14:paraId="3D307C13" w14:textId="77777777" w:rsidR="00FE0441" w:rsidRDefault="00043568">
            <w:pPr>
              <w:spacing w:before="520" w:after="52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 xml:space="preserve">(bu yerga </w:t>
            </w:r>
            <w:proofErr w:type="gramStart"/>
            <w:r>
              <w:rPr>
                <w:i/>
                <w:iCs/>
                <w:color w:val="9AA5B1"/>
                <w:sz w:val="24"/>
                <w:szCs w:val="24"/>
              </w:rPr>
              <w:t>o‘</w:t>
            </w:r>
            <w:proofErr w:type="gramEnd"/>
            <w:r>
              <w:rPr>
                <w:i/>
                <w:iCs/>
                <w:color w:val="9AA5B1"/>
                <w:sz w:val="24"/>
                <w:szCs w:val="24"/>
              </w:rPr>
              <w:t>z natijangiz skrinshotini joylashtiring)</w:t>
            </w:r>
          </w:p>
        </w:tc>
      </w:tr>
    </w:tbl>
    <w:p w14:paraId="1D31645B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178A73"/>
          <w:left w:val="single" w:sz="36" w:space="0" w:color="178A73"/>
          <w:bottom w:val="single" w:sz="8" w:space="0" w:color="178A73"/>
          <w:right w:val="single" w:sz="8" w:space="0" w:color="178A73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2631C8C2" w14:textId="77777777">
        <w:trPr>
          <w:cantSplit/>
          <w:jc w:val="center"/>
        </w:trPr>
        <w:tc>
          <w:tcPr>
            <w:tcW w:w="9638" w:type="dxa"/>
            <w:shd w:val="clear" w:color="auto" w:fill="E9F5F2"/>
            <w:tcMar>
              <w:top w:w="100" w:type="dxa"/>
              <w:bottom w:w="100" w:type="dxa"/>
            </w:tcMar>
          </w:tcPr>
          <w:p w14:paraId="0AE3B6AD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178A73"/>
                <w:szCs w:val="28"/>
              </w:rPr>
              <w:t xml:space="preserve">Barcha mumkin </w:t>
            </w:r>
            <w:proofErr w:type="gramStart"/>
            <w:r>
              <w:rPr>
                <w:b/>
                <w:bCs/>
                <w:color w:val="178A73"/>
                <w:szCs w:val="28"/>
              </w:rPr>
              <w:t>bo‘</w:t>
            </w:r>
            <w:proofErr w:type="gramEnd"/>
            <w:r>
              <w:rPr>
                <w:b/>
                <w:bCs/>
                <w:color w:val="178A73"/>
                <w:szCs w:val="28"/>
              </w:rPr>
              <w:t>lgan natijalar va xatolar</w:t>
            </w:r>
          </w:p>
          <w:p w14:paraId="5CE3C67D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ls: cannot access 'mening': No such file or directory</w:t>
            </w:r>
            <w:r>
              <w:rPr>
                <w:szCs w:val="28"/>
              </w:rPr>
              <w:t xml:space="preserve"> – </w:t>
            </w:r>
            <w:proofErr w:type="gramStart"/>
            <w:r>
              <w:rPr>
                <w:szCs w:val="28"/>
              </w:rPr>
              <w:t>qo‘</w:t>
            </w:r>
            <w:proofErr w:type="gramEnd"/>
            <w:r>
              <w:rPr>
                <w:szCs w:val="28"/>
              </w:rPr>
              <w:t>shtirnoq unutilgan, nom ikkiga bo‘lindi.</w:t>
            </w:r>
          </w:p>
          <w:p w14:paraId="294299BB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ls: invalid option -- 'z'</w:t>
            </w:r>
            <w:r>
              <w:rPr>
                <w:szCs w:val="28"/>
              </w:rPr>
              <w:t xml:space="preserve"> – mavjud </w:t>
            </w:r>
            <w:proofErr w:type="gramStart"/>
            <w:r>
              <w:rPr>
                <w:szCs w:val="28"/>
              </w:rPr>
              <w:t>bo‘</w:t>
            </w:r>
            <w:proofErr w:type="gramEnd"/>
            <w:r>
              <w:rPr>
                <w:szCs w:val="28"/>
              </w:rPr>
              <w:t xml:space="preserve">lmagan kalit yozildi;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ls --help</w:t>
            </w:r>
            <w:r>
              <w:rPr>
                <w:szCs w:val="28"/>
              </w:rPr>
              <w:t xml:space="preserve"> bilan to‘g‘risini toping.</w:t>
            </w:r>
          </w:p>
          <w:p w14:paraId="7B10591F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Cs w:val="28"/>
              </w:rPr>
              <w:t>•</w:t>
            </w:r>
            <w:r>
              <w:rPr>
                <w:szCs w:val="28"/>
              </w:rPr>
              <w:tab/>
            </w:r>
            <w:proofErr w:type="gramStart"/>
            <w:r>
              <w:rPr>
                <w:szCs w:val="28"/>
              </w:rPr>
              <w:t>Qo‘</w:t>
            </w:r>
            <w:proofErr w:type="gramEnd"/>
            <w:r>
              <w:rPr>
                <w:szCs w:val="28"/>
              </w:rPr>
              <w:t>shtirnoq yopilmasa (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echo "salom</w:t>
            </w:r>
            <w:r>
              <w:rPr>
                <w:szCs w:val="28"/>
              </w:rPr>
              <w:t xml:space="preserve">), zsh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dquote&gt;</w:t>
            </w:r>
            <w:r>
              <w:rPr>
                <w:szCs w:val="28"/>
              </w:rPr>
              <w:t xml:space="preserve"> belgisi bilan davomini kutadi –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6"/>
                <w:szCs w:val="26"/>
                <w:shd w:val="clear" w:color="auto" w:fill="E3E6EA"/>
              </w:rPr>
              <w:t> Ctrl </w:t>
            </w:r>
            <w:r>
              <w:rPr>
                <w:szCs w:val="28"/>
              </w:rPr>
              <w:t xml:space="preserve"> +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6"/>
                <w:szCs w:val="26"/>
                <w:shd w:val="clear" w:color="auto" w:fill="E3E6EA"/>
              </w:rPr>
              <w:t> C </w:t>
            </w:r>
            <w:r>
              <w:rPr>
                <w:szCs w:val="28"/>
              </w:rPr>
              <w:t xml:space="preserve"> bilan bekor qiling.</w:t>
            </w:r>
          </w:p>
          <w:p w14:paraId="3D37F153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Cs w:val="28"/>
              </w:rPr>
              <w:t>•</w:t>
            </w:r>
            <w:r>
              <w:rPr>
                <w:szCs w:val="28"/>
              </w:rPr>
              <w:tab/>
              <w:t xml:space="preserve">zsh da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echo "a\nb"</w:t>
            </w:r>
            <w:r>
              <w:rPr>
                <w:szCs w:val="28"/>
              </w:rPr>
              <w:t xml:space="preserve"> ikki qatorda chiqadi, bashda esa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a\nb</w:t>
            </w:r>
            <w:r>
              <w:rPr>
                <w:szCs w:val="28"/>
              </w:rPr>
              <w:t xml:space="preserve"> </w:t>
            </w:r>
            <w:proofErr w:type="gramStart"/>
            <w:r>
              <w:rPr>
                <w:szCs w:val="28"/>
              </w:rPr>
              <w:t>bo‘</w:t>
            </w:r>
            <w:proofErr w:type="gramEnd"/>
            <w:r>
              <w:rPr>
                <w:szCs w:val="28"/>
              </w:rPr>
              <w:t xml:space="preserve">lib qoladi. Ikkalasida bir xil natija uchun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printf "a\nb\n"</w:t>
            </w:r>
            <w:r>
              <w:rPr>
                <w:szCs w:val="28"/>
              </w:rPr>
              <w:t xml:space="preserve"> ishlating.</w:t>
            </w:r>
          </w:p>
        </w:tc>
      </w:tr>
    </w:tbl>
    <w:p w14:paraId="5EEF7884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43B02A"/>
          <w:left w:val="single" w:sz="36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3620DDEE" w14:textId="77777777"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 w14:paraId="23EF4914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43B02A"/>
                <w:szCs w:val="28"/>
              </w:rPr>
              <w:t>Xulosa – 2-topshiriq</w:t>
            </w:r>
          </w:p>
          <w:p w14:paraId="2DD35809" w14:textId="77777777" w:rsidR="00FE0441" w:rsidRDefault="00043568">
            <w:pPr>
              <w:spacing w:after="50"/>
              <w:jc w:val="both"/>
            </w:pPr>
            <w:r>
              <w:rPr>
                <w:b/>
                <w:bCs/>
                <w:szCs w:val="28"/>
              </w:rPr>
              <w:t xml:space="preserve">Ma’nosi: </w:t>
            </w:r>
            <w:r>
              <w:rPr>
                <w:szCs w:val="28"/>
              </w:rPr>
              <w:t xml:space="preserve">Shell buyruqni bajarishdan oldin qatorni </w:t>
            </w:r>
            <w:proofErr w:type="gramStart"/>
            <w:r>
              <w:rPr>
                <w:szCs w:val="28"/>
              </w:rPr>
              <w:t>so‘</w:t>
            </w:r>
            <w:proofErr w:type="gramEnd"/>
            <w:r>
              <w:rPr>
                <w:szCs w:val="28"/>
              </w:rPr>
              <w:t>zlarga ajratadi va maxsus belgilarni ochadi; qo‘shtirnoqlar shu jarayonni boshqaradi.</w:t>
            </w:r>
          </w:p>
          <w:p w14:paraId="1FE52DF5" w14:textId="77777777" w:rsidR="00FE0441" w:rsidRDefault="00043568">
            <w:pPr>
              <w:spacing w:after="50"/>
              <w:jc w:val="both"/>
            </w:pPr>
            <w:r>
              <w:rPr>
                <w:b/>
                <w:bCs/>
                <w:szCs w:val="28"/>
              </w:rPr>
              <w:t xml:space="preserve">Qayerda va qachon kerak: </w:t>
            </w:r>
            <w:r>
              <w:rPr>
                <w:szCs w:val="28"/>
              </w:rPr>
              <w:t xml:space="preserve">Fayl nomlari, parollar, qidiruv naqshlari va skriptlardagi </w:t>
            </w:r>
            <w:proofErr w:type="gramStart"/>
            <w:r>
              <w:rPr>
                <w:szCs w:val="28"/>
              </w:rPr>
              <w:t>o‘</w:t>
            </w:r>
            <w:proofErr w:type="gramEnd"/>
            <w:r>
              <w:rPr>
                <w:szCs w:val="28"/>
              </w:rPr>
              <w:t xml:space="preserve">zgaruvchilarda qo‘shtirnoq xatosi eng ko‘p uchraydigan muammo. Qoida: </w:t>
            </w:r>
            <w:proofErr w:type="gramStart"/>
            <w:r>
              <w:rPr>
                <w:szCs w:val="28"/>
              </w:rPr>
              <w:t>o‘</w:t>
            </w:r>
            <w:proofErr w:type="gramEnd"/>
            <w:r>
              <w:rPr>
                <w:szCs w:val="28"/>
              </w:rPr>
              <w:t xml:space="preserve">zgaruvchini doim qo‘shaloq qo‘shtirnoqqa oling –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"$FAYL"</w:t>
            </w:r>
            <w:r>
              <w:rPr>
                <w:szCs w:val="28"/>
              </w:rPr>
              <w:t>.</w:t>
            </w:r>
          </w:p>
        </w:tc>
      </w:tr>
    </w:tbl>
    <w:p w14:paraId="25EEC9B5" w14:textId="77777777" w:rsidR="00FE0441" w:rsidRDefault="00FE0441">
      <w:pPr>
        <w:spacing w:after="60"/>
      </w:pPr>
    </w:p>
    <w:p w14:paraId="54BCDADA" w14:textId="77777777" w:rsidR="00FE0441" w:rsidRDefault="00043568">
      <w:pPr>
        <w:pStyle w:val="21"/>
        <w:spacing w:before="320" w:after="80"/>
        <w:jc w:val="both"/>
      </w:pPr>
      <w:bookmarkStart w:id="40" w:name="_Toc100021"/>
      <w:bookmarkStart w:id="41" w:name="_Toc243920332"/>
      <w:r>
        <w:rPr>
          <w:color w:val="2E8B57"/>
          <w:szCs w:val="28"/>
        </w:rPr>
        <w:lastRenderedPageBreak/>
        <w:t>3-topshiriq. Buyruq turlari va PATH</w:t>
      </w:r>
      <w:bookmarkEnd w:id="40"/>
      <w:bookmarkEnd w:id="41"/>
    </w:p>
    <w:p w14:paraId="6C24BC94" w14:textId="77777777" w:rsidR="00FE0441" w:rsidRDefault="00043568">
      <w:pPr>
        <w:keepNext/>
        <w:shd w:val="clear" w:color="auto" w:fill="EAF6EF"/>
        <w:spacing w:after="120"/>
        <w:ind w:firstLine="709"/>
        <w:jc w:val="both"/>
      </w:pPr>
      <w:r>
        <w:rPr>
          <w:b/>
          <w:bCs/>
          <w:szCs w:val="28"/>
        </w:rPr>
        <w:t xml:space="preserve">Maqsad: </w:t>
      </w:r>
      <w:r>
        <w:rPr>
          <w:szCs w:val="28"/>
        </w:rPr>
        <w:t xml:space="preserve">Buyruq qayerdan olinishini aniqlash va PATH ga </w:t>
      </w:r>
      <w:proofErr w:type="gramStart"/>
      <w:r>
        <w:rPr>
          <w:szCs w:val="28"/>
        </w:rPr>
        <w:t>o‘</w:t>
      </w:r>
      <w:proofErr w:type="gramEnd"/>
      <w:r>
        <w:rPr>
          <w:szCs w:val="28"/>
        </w:rPr>
        <w:t>z katalogingizni qo‘shish.</w:t>
      </w:r>
      <w:r>
        <w:rPr>
          <w:b/>
          <w:bCs/>
          <w:szCs w:val="28"/>
        </w:rPr>
        <w:t xml:space="preserve">   ·   Vaqt: </w:t>
      </w:r>
      <w:r>
        <w:rPr>
          <w:szCs w:val="28"/>
        </w:rPr>
        <w:t>10 daqiqa</w:t>
      </w:r>
      <w:r>
        <w:rPr>
          <w:b/>
          <w:bCs/>
          <w:szCs w:val="28"/>
        </w:rPr>
        <w:t xml:space="preserve">   ·   Nazariya: </w:t>
      </w:r>
      <w:r>
        <w:rPr>
          <w:szCs w:val="28"/>
        </w:rPr>
        <w:t>1.4</w:t>
      </w:r>
    </w:p>
    <w:p w14:paraId="58635C5F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1.</w:t>
      </w:r>
      <w:r>
        <w:rPr>
          <w:szCs w:val="28"/>
        </w:rPr>
        <w:tab/>
        <w:t>Turli buyruqlarning turini aniqlang:</w:t>
      </w:r>
    </w:p>
    <w:p w14:paraId="76DB83D9" w14:textId="77777777" w:rsidR="00FE0441" w:rsidRDefault="00043568">
      <w:pPr>
        <w:keepNext/>
        <w:shd w:val="clear" w:color="auto" w:fill="F1F5FB"/>
        <w:spacing w:before="6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type cd ls ll grep if</w:t>
      </w:r>
    </w:p>
    <w:p w14:paraId="5E5E05C7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cd is a shell builtin</w:t>
      </w:r>
    </w:p>
    <w:p w14:paraId="58109D80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ls is an alias for ls --color=auto</w:t>
      </w:r>
    </w:p>
    <w:p w14:paraId="10771B28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ll is an alias for ls -l</w:t>
      </w:r>
    </w:p>
    <w:p w14:paraId="44599756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grep is an alias for grep --color=auto</w:t>
      </w:r>
    </w:p>
    <w:p w14:paraId="3C0F94DC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if is a reserved word</w:t>
      </w:r>
    </w:p>
    <w:p w14:paraId="3CCE94DD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which -a ls</w:t>
      </w:r>
    </w:p>
    <w:p w14:paraId="5C31AD10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whereis ls</w:t>
      </w:r>
    </w:p>
    <w:p w14:paraId="78C9234A" w14:textId="77777777" w:rsidR="00FE0441" w:rsidRDefault="00043568">
      <w:pPr>
        <w:shd w:val="clear" w:color="auto" w:fill="F1F5FB"/>
        <w:spacing w:after="80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ls: /usr/bin/ls /usr/share/man/man1/ls.1.gz</w:t>
      </w:r>
    </w:p>
    <w:p w14:paraId="575BBDF9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2.</w:t>
      </w:r>
      <w:r>
        <w:rPr>
          <w:szCs w:val="28"/>
        </w:rPr>
        <w:tab/>
        <w:t xml:space="preserve">PATH ni </w:t>
      </w:r>
      <w:proofErr w:type="gramStart"/>
      <w:r>
        <w:rPr>
          <w:szCs w:val="28"/>
        </w:rPr>
        <w:t>o‘</w:t>
      </w:r>
      <w:proofErr w:type="gramEnd"/>
      <w:r>
        <w:rPr>
          <w:szCs w:val="28"/>
        </w:rPr>
        <w:t>qing va o‘z buyrug‘ingizni yarating:</w:t>
      </w:r>
    </w:p>
    <w:p w14:paraId="7593EF77" w14:textId="77777777" w:rsidR="00FE0441" w:rsidRDefault="00043568">
      <w:pPr>
        <w:keepNext/>
        <w:shd w:val="clear" w:color="auto" w:fill="F1F5FB"/>
        <w:spacing w:before="6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echo $PATH | tr ':' '\n'</w:t>
      </w:r>
    </w:p>
    <w:p w14:paraId="4756ABA8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mkdir -p ~/lab22/bin</w:t>
      </w:r>
    </w:p>
    <w:p w14:paraId="63041695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echo 'echo "Salom, $USER! Bugun $(date +%F)"' &gt; ~/lab22/bin/salom</w:t>
      </w:r>
    </w:p>
    <w:p w14:paraId="2EE34811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chmod +x ~/lab22/bin/salom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bajarish huquqi</w:t>
      </w:r>
    </w:p>
    <w:p w14:paraId="60508A44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salom           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hali topilmaydi</w:t>
      </w:r>
    </w:p>
    <w:p w14:paraId="0CD54798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export PATH="$</w:t>
      </w:r>
      <w:proofErr w:type="gramStart"/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PATH:$</w:t>
      </w:r>
      <w:proofErr w:type="gramEnd"/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HOME/lab22/bin"</w:t>
      </w:r>
    </w:p>
    <w:p w14:paraId="6D28537B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salom</w:t>
      </w:r>
    </w:p>
    <w:p w14:paraId="3F17778A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Salom, kali! Bugun 2026-10-23</w:t>
      </w:r>
    </w:p>
    <w:p w14:paraId="0251CBAB" w14:textId="77777777" w:rsidR="00FE0441" w:rsidRDefault="00043568">
      <w:pPr>
        <w:shd w:val="clear" w:color="auto" w:fill="F1F5FB"/>
        <w:spacing w:after="8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type salom</w:t>
      </w: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FE0441" w14:paraId="1FE800FD" w14:textId="77777777"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FF0D21" w14:textId="77777777" w:rsidR="00FE0441" w:rsidRDefault="00043568">
            <w:pPr>
              <w:spacing w:after="40"/>
            </w:pPr>
            <w:proofErr w:type="gramStart"/>
            <w:r>
              <w:rPr>
                <w:color w:val="2E74B5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>Skrinshot</w:t>
            </w:r>
            <w:proofErr w:type="gramEnd"/>
            <w:r>
              <w:rPr>
                <w:b/>
                <w:bCs/>
                <w:color w:val="1F3A5F"/>
                <w:sz w:val="26"/>
                <w:szCs w:val="26"/>
              </w:rPr>
              <w:t xml:space="preserve"> 3. 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2"/>
                <w:shd w:val="clear" w:color="auto" w:fill="EAF1FB"/>
              </w:rPr>
              <w:t>type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natijalari va </w:t>
            </w:r>
            <w:proofErr w:type="gramStart"/>
            <w:r>
              <w:rPr>
                <w:b/>
                <w:bCs/>
                <w:color w:val="1F3A5F"/>
                <w:sz w:val="26"/>
                <w:szCs w:val="26"/>
              </w:rPr>
              <w:t>o‘</w:t>
            </w:r>
            <w:proofErr w:type="gramEnd"/>
            <w:r>
              <w:rPr>
                <w:b/>
                <w:bCs/>
                <w:color w:val="1F3A5F"/>
                <w:sz w:val="26"/>
                <w:szCs w:val="26"/>
              </w:rPr>
              <w:t xml:space="preserve">z 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2"/>
                <w:shd w:val="clear" w:color="auto" w:fill="EAF1FB"/>
              </w:rPr>
              <w:t>salom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buyrug‘ingizning ishlashi</w:t>
            </w:r>
          </w:p>
          <w:p w14:paraId="51A772B2" w14:textId="77777777" w:rsidR="00FE0441" w:rsidRDefault="00043568">
            <w:pPr>
              <w:spacing w:before="520" w:after="52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 xml:space="preserve">(bu yerga </w:t>
            </w:r>
            <w:proofErr w:type="gramStart"/>
            <w:r>
              <w:rPr>
                <w:i/>
                <w:iCs/>
                <w:color w:val="9AA5B1"/>
                <w:sz w:val="24"/>
                <w:szCs w:val="24"/>
              </w:rPr>
              <w:t>o‘</w:t>
            </w:r>
            <w:proofErr w:type="gramEnd"/>
            <w:r>
              <w:rPr>
                <w:i/>
                <w:iCs/>
                <w:color w:val="9AA5B1"/>
                <w:sz w:val="24"/>
                <w:szCs w:val="24"/>
              </w:rPr>
              <w:t>z natijangiz skrinshotini joylashtiring)</w:t>
            </w:r>
          </w:p>
        </w:tc>
      </w:tr>
    </w:tbl>
    <w:p w14:paraId="227ABA16" w14:textId="77777777" w:rsidR="00FE0441" w:rsidRDefault="00FE0441">
      <w:pPr>
        <w:spacing w:after="60"/>
      </w:pPr>
    </w:p>
    <w:p w14:paraId="59419F1B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18-jadval. </w:t>
      </w:r>
      <w:r>
        <w:rPr>
          <w:i/>
          <w:iCs/>
          <w:sz w:val="24"/>
          <w:szCs w:val="24"/>
        </w:rPr>
        <w:t xml:space="preserve">Barcha mumkin </w:t>
      </w:r>
      <w:proofErr w:type="gramStart"/>
      <w:r>
        <w:rPr>
          <w:i/>
          <w:iCs/>
          <w:sz w:val="24"/>
          <w:szCs w:val="24"/>
        </w:rPr>
        <w:t>bo‘</w:t>
      </w:r>
      <w:proofErr w:type="gramEnd"/>
      <w:r>
        <w:rPr>
          <w:i/>
          <w:iCs/>
          <w:sz w:val="24"/>
          <w:szCs w:val="24"/>
        </w:rPr>
        <w:t xml:space="preserve">lgan natijalar: </w:t>
      </w:r>
      <w:r>
        <w:rPr>
          <w:rFonts w:ascii="Courier New" w:eastAsia="Courier New" w:hAnsi="Courier New" w:cs="Courier New"/>
          <w:color w:val="1F4E79"/>
          <w:sz w:val="20"/>
          <w:szCs w:val="20"/>
          <w:shd w:val="clear" w:color="auto" w:fill="EAF1FB"/>
        </w:rPr>
        <w:t>type</w:t>
      </w:r>
      <w:r>
        <w:rPr>
          <w:i/>
          <w:iCs/>
          <w:sz w:val="24"/>
          <w:szCs w:val="24"/>
        </w:rPr>
        <w:t xml:space="preserve"> chiqishi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3700"/>
        <w:gridCol w:w="4038"/>
      </w:tblGrid>
      <w:tr w:rsidR="00FE0441" w14:paraId="41BC76D3" w14:textId="77777777">
        <w:trPr>
          <w:cantSplit/>
          <w:tblHeader/>
          <w:jc w:val="center"/>
        </w:trPr>
        <w:tc>
          <w:tcPr>
            <w:tcW w:w="19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81A2BA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Tur</w:t>
            </w:r>
          </w:p>
        </w:tc>
        <w:tc>
          <w:tcPr>
            <w:tcW w:w="37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4CA432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zsh da</w:t>
            </w:r>
          </w:p>
        </w:tc>
        <w:tc>
          <w:tcPr>
            <w:tcW w:w="40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43D7D9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bash da</w:t>
            </w:r>
          </w:p>
        </w:tc>
      </w:tr>
      <w:tr w:rsidR="00FE0441" w14:paraId="4FCABFF8" w14:textId="77777777">
        <w:trPr>
          <w:cantSplit/>
          <w:jc w:val="center"/>
        </w:trPr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275211" w14:textId="77777777" w:rsidR="00FE0441" w:rsidRDefault="00043568">
            <w:r>
              <w:rPr>
                <w:b/>
                <w:bCs/>
                <w:sz w:val="24"/>
                <w:szCs w:val="24"/>
              </w:rPr>
              <w:t>Alias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845913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ll is an alias for ls -l</w:t>
            </w:r>
          </w:p>
        </w:tc>
        <w:tc>
          <w:tcPr>
            <w:tcW w:w="40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5A1454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ll is aliased to 'ls -l'</w:t>
            </w:r>
          </w:p>
        </w:tc>
      </w:tr>
      <w:tr w:rsidR="00FE0441" w14:paraId="17A49030" w14:textId="77777777">
        <w:trPr>
          <w:cantSplit/>
          <w:jc w:val="center"/>
        </w:trPr>
        <w:tc>
          <w:tcPr>
            <w:tcW w:w="19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3364B0" w14:textId="77777777" w:rsidR="00FE0441" w:rsidRDefault="00043568">
            <w:r>
              <w:rPr>
                <w:b/>
                <w:bCs/>
                <w:sz w:val="24"/>
                <w:szCs w:val="24"/>
              </w:rPr>
              <w:t>Ichki buyruq</w:t>
            </w:r>
          </w:p>
        </w:tc>
        <w:tc>
          <w:tcPr>
            <w:tcW w:w="37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AA7460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cd is a shell builtin</w:t>
            </w:r>
          </w:p>
        </w:tc>
        <w:tc>
          <w:tcPr>
            <w:tcW w:w="40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3F68CF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cd is a shell builtin</w:t>
            </w:r>
          </w:p>
        </w:tc>
      </w:tr>
      <w:tr w:rsidR="00FE0441" w14:paraId="1D951C52" w14:textId="77777777">
        <w:trPr>
          <w:cantSplit/>
          <w:jc w:val="center"/>
        </w:trPr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3C43C0" w14:textId="77777777" w:rsidR="00FE0441" w:rsidRDefault="00043568">
            <w:r>
              <w:rPr>
                <w:b/>
                <w:bCs/>
                <w:sz w:val="24"/>
                <w:szCs w:val="24"/>
              </w:rPr>
              <w:t xml:space="preserve">Kalit </w:t>
            </w:r>
            <w:proofErr w:type="gramStart"/>
            <w:r>
              <w:rPr>
                <w:b/>
                <w:bCs/>
                <w:sz w:val="24"/>
                <w:szCs w:val="24"/>
              </w:rPr>
              <w:t>so‘</w:t>
            </w:r>
            <w:proofErr w:type="gramEnd"/>
            <w:r>
              <w:rPr>
                <w:b/>
                <w:bCs/>
                <w:sz w:val="24"/>
                <w:szCs w:val="24"/>
              </w:rPr>
              <w:t>z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FFED12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if is a reserved word</w:t>
            </w:r>
          </w:p>
        </w:tc>
        <w:tc>
          <w:tcPr>
            <w:tcW w:w="40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36C0F4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if is a shell keyword</w:t>
            </w:r>
          </w:p>
        </w:tc>
      </w:tr>
      <w:tr w:rsidR="00FE0441" w14:paraId="7B54795F" w14:textId="77777777">
        <w:trPr>
          <w:cantSplit/>
          <w:jc w:val="center"/>
        </w:trPr>
        <w:tc>
          <w:tcPr>
            <w:tcW w:w="19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6C3ACB" w14:textId="77777777" w:rsidR="00FE0441" w:rsidRDefault="00043568">
            <w:r>
              <w:rPr>
                <w:b/>
                <w:bCs/>
                <w:sz w:val="24"/>
                <w:szCs w:val="24"/>
              </w:rPr>
              <w:t>Fayl</w:t>
            </w:r>
          </w:p>
        </w:tc>
        <w:tc>
          <w:tcPr>
            <w:tcW w:w="37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18891C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nmap is /usr/bin/nmap</w:t>
            </w:r>
          </w:p>
        </w:tc>
        <w:tc>
          <w:tcPr>
            <w:tcW w:w="40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50F1AE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nmap is /usr/bin/nmap</w:t>
            </w:r>
            <w:r>
              <w:rPr>
                <w:sz w:val="24"/>
                <w:szCs w:val="24"/>
              </w:rPr>
              <w:t xml:space="preserve"> yoki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nmap is hashed (…)</w:t>
            </w:r>
          </w:p>
        </w:tc>
      </w:tr>
      <w:tr w:rsidR="00FE0441" w14:paraId="0028E5D5" w14:textId="77777777">
        <w:trPr>
          <w:cantSplit/>
          <w:jc w:val="center"/>
        </w:trPr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1378E" w14:textId="77777777" w:rsidR="00FE0441" w:rsidRDefault="00043568">
            <w:r>
              <w:rPr>
                <w:b/>
                <w:bCs/>
                <w:sz w:val="24"/>
                <w:szCs w:val="24"/>
              </w:rPr>
              <w:t>Funksiya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7D4123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f is a shell function</w:t>
            </w:r>
          </w:p>
        </w:tc>
        <w:tc>
          <w:tcPr>
            <w:tcW w:w="40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38D3F9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f is a function</w:t>
            </w:r>
            <w:r>
              <w:rPr>
                <w:sz w:val="24"/>
                <w:szCs w:val="24"/>
              </w:rPr>
              <w:t xml:space="preserve"> + funksiya matni</w:t>
            </w:r>
          </w:p>
        </w:tc>
      </w:tr>
      <w:tr w:rsidR="00FE0441" w14:paraId="37AB2C05" w14:textId="77777777">
        <w:trPr>
          <w:cantSplit/>
          <w:jc w:val="center"/>
        </w:trPr>
        <w:tc>
          <w:tcPr>
            <w:tcW w:w="19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05BED9" w14:textId="77777777" w:rsidR="00FE0441" w:rsidRDefault="00043568">
            <w:r>
              <w:rPr>
                <w:b/>
                <w:bCs/>
                <w:sz w:val="24"/>
                <w:szCs w:val="24"/>
              </w:rPr>
              <w:t>Topilmadi</w:t>
            </w:r>
          </w:p>
        </w:tc>
        <w:tc>
          <w:tcPr>
            <w:tcW w:w="37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775397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salom not found</w:t>
            </w:r>
          </w:p>
        </w:tc>
        <w:tc>
          <w:tcPr>
            <w:tcW w:w="40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CE9807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bash: type: salom: not found</w:t>
            </w:r>
          </w:p>
        </w:tc>
      </w:tr>
    </w:tbl>
    <w:p w14:paraId="3CC48FBD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C0392B"/>
          <w:left w:val="single" w:sz="36" w:space="0" w:color="C0392B"/>
          <w:bottom w:val="single" w:sz="8" w:space="0" w:color="C0392B"/>
          <w:right w:val="single" w:sz="8" w:space="0" w:color="C0392B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12669EB5" w14:textId="77777777">
        <w:trPr>
          <w:cantSplit/>
          <w:jc w:val="center"/>
        </w:trPr>
        <w:tc>
          <w:tcPr>
            <w:tcW w:w="9638" w:type="dxa"/>
            <w:shd w:val="clear" w:color="auto" w:fill="FDEEEE"/>
            <w:tcMar>
              <w:top w:w="100" w:type="dxa"/>
              <w:bottom w:w="100" w:type="dxa"/>
            </w:tcMar>
          </w:tcPr>
          <w:p w14:paraId="5BCB09EB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C0392B"/>
                <w:szCs w:val="28"/>
              </w:rPr>
              <w:lastRenderedPageBreak/>
              <w:t>E’tibor bering</w:t>
            </w:r>
          </w:p>
          <w:p w14:paraId="1748686C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C0392B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export PATH=...</w:t>
            </w:r>
            <w:r>
              <w:rPr>
                <w:szCs w:val="28"/>
              </w:rPr>
              <w:t xml:space="preserve"> faqat joriy terminalda ishlaydi. Yangi oynada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salom</w:t>
            </w:r>
            <w:r>
              <w:rPr>
                <w:szCs w:val="28"/>
              </w:rPr>
              <w:t xml:space="preserve"> yana topilmaydi – doimiy qilish 9-topshiriqda.</w:t>
            </w:r>
          </w:p>
          <w:p w14:paraId="4FDAA7DD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C0392B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PATH</w:t>
            </w:r>
            <w:r>
              <w:rPr>
                <w:szCs w:val="28"/>
              </w:rPr>
              <w:t xml:space="preserve"> ni yozishda xato qilsangiz (masalan,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export PATH=~/lab22/bin</w:t>
            </w:r>
            <w:r>
              <w:rPr>
                <w:szCs w:val="28"/>
              </w:rPr>
              <w:t xml:space="preserve"> – eski qiymatsiz), oddiy buyruqlar ham topilmay qoladi. Tuzatish: terminalni yopib qayta oching.</w:t>
            </w:r>
          </w:p>
        </w:tc>
      </w:tr>
    </w:tbl>
    <w:p w14:paraId="05E33BEE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43B02A"/>
          <w:left w:val="single" w:sz="36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165DEE06" w14:textId="77777777"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 w14:paraId="797ED972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43B02A"/>
                <w:szCs w:val="28"/>
              </w:rPr>
              <w:t>Xulosa – 3-topshiriq</w:t>
            </w:r>
          </w:p>
          <w:p w14:paraId="1268EF44" w14:textId="77777777" w:rsidR="00FE0441" w:rsidRDefault="00043568">
            <w:pPr>
              <w:spacing w:after="50"/>
              <w:jc w:val="both"/>
            </w:pPr>
            <w:r>
              <w:rPr>
                <w:b/>
                <w:bCs/>
                <w:szCs w:val="28"/>
              </w:rPr>
              <w:t xml:space="preserve">Ma’nosi: </w:t>
            </w:r>
            <w:r>
              <w:rPr>
                <w:szCs w:val="28"/>
              </w:rPr>
              <w:t xml:space="preserve">Shell buyruqni alias → kalit </w:t>
            </w:r>
            <w:proofErr w:type="gramStart"/>
            <w:r>
              <w:rPr>
                <w:szCs w:val="28"/>
              </w:rPr>
              <w:t>so‘</w:t>
            </w:r>
            <w:proofErr w:type="gramEnd"/>
            <w:r>
              <w:rPr>
                <w:szCs w:val="28"/>
              </w:rPr>
              <w:t xml:space="preserve">z → funksiya → ichki buyruq → PATH tartibida qidiradi. PATH ga katalog </w:t>
            </w:r>
            <w:proofErr w:type="gramStart"/>
            <w:r>
              <w:rPr>
                <w:szCs w:val="28"/>
              </w:rPr>
              <w:t>qo‘</w:t>
            </w:r>
            <w:proofErr w:type="gramEnd"/>
            <w:r>
              <w:rPr>
                <w:szCs w:val="28"/>
              </w:rPr>
              <w:t>shilsa, undagi dasturlar nomi bilan ishga tushadi.</w:t>
            </w:r>
          </w:p>
          <w:p w14:paraId="5EAFB920" w14:textId="77777777" w:rsidR="00FE0441" w:rsidRDefault="00043568">
            <w:pPr>
              <w:spacing w:after="50"/>
              <w:jc w:val="both"/>
            </w:pPr>
            <w:r>
              <w:rPr>
                <w:b/>
                <w:bCs/>
                <w:szCs w:val="28"/>
              </w:rPr>
              <w:t xml:space="preserve">Qayerda va qachon kerak: </w:t>
            </w:r>
            <w:proofErr w:type="gramStart"/>
            <w:r>
              <w:rPr>
                <w:szCs w:val="28"/>
              </w:rPr>
              <w:t>O‘</w:t>
            </w:r>
            <w:proofErr w:type="gramEnd"/>
            <w:r>
              <w:rPr>
                <w:szCs w:val="28"/>
              </w:rPr>
              <w:t xml:space="preserve">rnatilgan vosita “command not found” bersa, avval PATH tekshiriladi. Notanish tizimda buyruq qayerdan olinayotganini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type -a</w:t>
            </w:r>
            <w:r>
              <w:rPr>
                <w:szCs w:val="28"/>
              </w:rPr>
              <w:t xml:space="preserve"> bilan aniqlash – ishonchlilikni tekshirishning oddiy usuli.</w:t>
            </w:r>
          </w:p>
        </w:tc>
      </w:tr>
    </w:tbl>
    <w:p w14:paraId="2C811726" w14:textId="77777777" w:rsidR="00FE0441" w:rsidRDefault="00FE0441">
      <w:pPr>
        <w:spacing w:after="60"/>
      </w:pPr>
    </w:p>
    <w:p w14:paraId="6F61E4C5" w14:textId="77777777" w:rsidR="00FE0441" w:rsidRDefault="00043568" w:rsidP="003C1409">
      <w:pPr>
        <w:pStyle w:val="21"/>
        <w:spacing w:before="320" w:after="80"/>
        <w:ind w:firstLine="709"/>
        <w:jc w:val="both"/>
      </w:pPr>
      <w:bookmarkStart w:id="42" w:name="_Toc100022"/>
      <w:bookmarkStart w:id="43" w:name="_Toc243920333"/>
      <w:r>
        <w:rPr>
          <w:color w:val="2E8B57"/>
          <w:szCs w:val="28"/>
        </w:rPr>
        <w:t>4-topshiriq. Yordam tizimi: man, --help, apropos</w:t>
      </w:r>
      <w:bookmarkEnd w:id="42"/>
      <w:bookmarkEnd w:id="43"/>
    </w:p>
    <w:p w14:paraId="19923CD9" w14:textId="77777777" w:rsidR="00FE0441" w:rsidRDefault="00043568">
      <w:pPr>
        <w:keepNext/>
        <w:shd w:val="clear" w:color="auto" w:fill="EAF6EF"/>
        <w:spacing w:after="120"/>
        <w:ind w:firstLine="709"/>
        <w:jc w:val="both"/>
      </w:pPr>
      <w:r>
        <w:rPr>
          <w:b/>
          <w:bCs/>
          <w:szCs w:val="28"/>
        </w:rPr>
        <w:t xml:space="preserve">Maqsad: </w:t>
      </w:r>
      <w:r>
        <w:rPr>
          <w:szCs w:val="28"/>
        </w:rPr>
        <w:t xml:space="preserve">Buyruq kalitini </w:t>
      </w:r>
      <w:proofErr w:type="gramStart"/>
      <w:r>
        <w:rPr>
          <w:szCs w:val="28"/>
        </w:rPr>
        <w:t>qo‘</w:t>
      </w:r>
      <w:proofErr w:type="gramEnd"/>
      <w:r>
        <w:rPr>
          <w:szCs w:val="28"/>
        </w:rPr>
        <w:t>llanmadan mustaqil topish.</w:t>
      </w:r>
      <w:r>
        <w:rPr>
          <w:b/>
          <w:bCs/>
          <w:szCs w:val="28"/>
        </w:rPr>
        <w:t xml:space="preserve">   ·   Vaqt: </w:t>
      </w:r>
      <w:r>
        <w:rPr>
          <w:szCs w:val="28"/>
        </w:rPr>
        <w:t>8 daqiqa</w:t>
      </w:r>
      <w:r>
        <w:rPr>
          <w:b/>
          <w:bCs/>
          <w:szCs w:val="28"/>
        </w:rPr>
        <w:t xml:space="preserve">   ·   Nazariya: </w:t>
      </w:r>
      <w:r>
        <w:rPr>
          <w:szCs w:val="28"/>
        </w:rPr>
        <w:t>1.5</w:t>
      </w:r>
    </w:p>
    <w:p w14:paraId="1A351E3C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1.</w:t>
      </w:r>
      <w:r>
        <w:rPr>
          <w:szCs w:val="28"/>
        </w:rPr>
        <w:tab/>
      </w:r>
      <w:proofErr w:type="gramStart"/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man</w:t>
      </w:r>
      <w:proofErr w:type="gramEnd"/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 xml:space="preserve"> ls</w:t>
      </w:r>
      <w:r>
        <w:rPr>
          <w:szCs w:val="28"/>
        </w:rPr>
        <w:t xml:space="preserve"> ni oching.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proofErr w:type="gramStart"/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Space </w:t>
      </w:r>
      <w:r>
        <w:rPr>
          <w:szCs w:val="28"/>
        </w:rPr>
        <w:t xml:space="preserve"> va</w:t>
      </w:r>
      <w:proofErr w:type="gramEnd"/>
      <w:r>
        <w:rPr>
          <w:szCs w:val="28"/>
        </w:rPr>
        <w:t xml:space="preserve">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b </w:t>
      </w:r>
      <w:r>
        <w:rPr>
          <w:szCs w:val="28"/>
        </w:rPr>
        <w:t xml:space="preserve"> bilan varaqlang,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/-h</w:t>
      </w:r>
      <w:r>
        <w:rPr>
          <w:szCs w:val="28"/>
        </w:rPr>
        <w:t xml:space="preserve"> yozib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-h</w:t>
      </w:r>
      <w:r>
        <w:rPr>
          <w:szCs w:val="28"/>
        </w:rPr>
        <w:t xml:space="preserve"> kalitini toping,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n </w:t>
      </w:r>
      <w:r>
        <w:rPr>
          <w:szCs w:val="28"/>
        </w:rPr>
        <w:t xml:space="preserve"> bilan keyingi topilmaga o‘ting,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q </w:t>
      </w:r>
      <w:r>
        <w:rPr>
          <w:szCs w:val="28"/>
        </w:rPr>
        <w:t xml:space="preserve"> bilan chiqing.</w:t>
      </w:r>
    </w:p>
    <w:p w14:paraId="02D5AFA1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2.</w:t>
      </w:r>
      <w:r>
        <w:rPr>
          <w:szCs w:val="28"/>
        </w:rPr>
        <w:tab/>
        <w:t xml:space="preserve">Bir xil nomning ikki </w:t>
      </w:r>
      <w:proofErr w:type="gramStart"/>
      <w:r>
        <w:rPr>
          <w:szCs w:val="28"/>
        </w:rPr>
        <w:t>bo‘</w:t>
      </w:r>
      <w:proofErr w:type="gramEnd"/>
      <w:r>
        <w:rPr>
          <w:szCs w:val="28"/>
        </w:rPr>
        <w:t xml:space="preserve">limini solishtiring: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man 1 passwd</w:t>
      </w:r>
      <w:r>
        <w:rPr>
          <w:szCs w:val="28"/>
        </w:rPr>
        <w:t xml:space="preserve"> (buyruq) va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man 5 passwd</w:t>
      </w:r>
      <w:r>
        <w:rPr>
          <w:szCs w:val="28"/>
        </w:rPr>
        <w:t xml:space="preserve"> (fayl formati).</w:t>
      </w:r>
    </w:p>
    <w:p w14:paraId="5ABF6012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3.</w:t>
      </w:r>
      <w:r>
        <w:rPr>
          <w:szCs w:val="28"/>
        </w:rPr>
        <w:tab/>
        <w:t xml:space="preserve">Vazifasi </w:t>
      </w:r>
      <w:proofErr w:type="gramStart"/>
      <w:r>
        <w:rPr>
          <w:szCs w:val="28"/>
        </w:rPr>
        <w:t>bo‘</w:t>
      </w:r>
      <w:proofErr w:type="gramEnd"/>
      <w:r>
        <w:rPr>
          <w:szCs w:val="28"/>
        </w:rPr>
        <w:t xml:space="preserve">yicha buyruq qidiring: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man -k "list directory"</w:t>
      </w:r>
      <w:r>
        <w:rPr>
          <w:szCs w:val="28"/>
        </w:rPr>
        <w:t xml:space="preserve"> va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apropos compress | head</w:t>
      </w:r>
      <w:r>
        <w:rPr>
          <w:szCs w:val="28"/>
        </w:rPr>
        <w:t>.</w:t>
      </w:r>
    </w:p>
    <w:p w14:paraId="7AD56F4D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4.</w:t>
      </w:r>
      <w:r>
        <w:rPr>
          <w:szCs w:val="28"/>
        </w:rPr>
        <w:tab/>
        <w:t xml:space="preserve">Qisqa yordam: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ls --help | grep -i size</w:t>
      </w:r>
      <w:r>
        <w:rPr>
          <w:szCs w:val="28"/>
        </w:rPr>
        <w:t xml:space="preserve"> – hajmga oid kalitlar.</w:t>
      </w:r>
    </w:p>
    <w:p w14:paraId="691BC8DE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5.</w:t>
      </w:r>
      <w:r>
        <w:rPr>
          <w:szCs w:val="28"/>
        </w:rPr>
        <w:tab/>
        <w:t xml:space="preserve">zsh da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help cd</w:t>
      </w:r>
      <w:r>
        <w:rPr>
          <w:szCs w:val="28"/>
        </w:rPr>
        <w:t xml:space="preserve"> ishlamasligini </w:t>
      </w:r>
      <w:proofErr w:type="gramStart"/>
      <w:r>
        <w:rPr>
          <w:szCs w:val="28"/>
        </w:rPr>
        <w:t>ko‘</w:t>
      </w:r>
      <w:proofErr w:type="gramEnd"/>
      <w:r>
        <w:rPr>
          <w:szCs w:val="28"/>
        </w:rPr>
        <w:t xml:space="preserve">ring, so‘ng bash orqali oching: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bash -c 'help cd'</w:t>
      </w:r>
      <w:r>
        <w:rPr>
          <w:szCs w:val="28"/>
        </w:rPr>
        <w:t>.</w:t>
      </w:r>
    </w:p>
    <w:p w14:paraId="69F5DC11" w14:textId="77777777" w:rsidR="00FE0441" w:rsidRDefault="00043568">
      <w:pPr>
        <w:keepNext/>
        <w:spacing w:before="80" w:after="60"/>
        <w:ind w:firstLine="709"/>
      </w:pPr>
      <w:proofErr w:type="gramStart"/>
      <w:r>
        <w:rPr>
          <w:b/>
          <w:bCs/>
          <w:szCs w:val="28"/>
        </w:rPr>
        <w:t>Qo‘</w:t>
      </w:r>
      <w:proofErr w:type="gramEnd"/>
      <w:r>
        <w:rPr>
          <w:b/>
          <w:bCs/>
          <w:szCs w:val="28"/>
        </w:rPr>
        <w:t>llanmadan toping va yozing:</w:t>
      </w:r>
    </w:p>
    <w:p w14:paraId="180855D7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19-jadval. </w:t>
      </w:r>
      <w:r>
        <w:rPr>
          <w:i/>
          <w:iCs/>
          <w:sz w:val="24"/>
          <w:szCs w:val="24"/>
        </w:rPr>
        <w:t>Javob jadvali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4600"/>
        <w:gridCol w:w="2600"/>
        <w:gridCol w:w="2438"/>
      </w:tblGrid>
      <w:tr w:rsidR="00FE0441" w14:paraId="0CA9C7C9" w14:textId="77777777">
        <w:trPr>
          <w:cantSplit/>
          <w:tblHeader/>
          <w:jc w:val="center"/>
        </w:trPr>
        <w:tc>
          <w:tcPr>
            <w:tcW w:w="46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D1CE88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Savol</w:t>
            </w:r>
          </w:p>
        </w:tc>
        <w:tc>
          <w:tcPr>
            <w:tcW w:w="26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ECFE71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Javobingiz (kalit)</w:t>
            </w:r>
          </w:p>
        </w:tc>
        <w:tc>
          <w:tcPr>
            <w:tcW w:w="24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E9F005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Tekshirish</w:t>
            </w:r>
          </w:p>
        </w:tc>
      </w:tr>
      <w:tr w:rsidR="00FE0441" w14:paraId="6A5F80A0" w14:textId="77777777">
        <w:trPr>
          <w:cantSplit/>
          <w:jc w:val="center"/>
        </w:trPr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6226EF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ls</w:t>
            </w:r>
            <w:r>
              <w:rPr>
                <w:sz w:val="24"/>
                <w:szCs w:val="24"/>
              </w:rPr>
              <w:t xml:space="preserve">: fayllarni </w:t>
            </w:r>
            <w:proofErr w:type="gramStart"/>
            <w:r>
              <w:rPr>
                <w:sz w:val="24"/>
                <w:szCs w:val="24"/>
              </w:rPr>
              <w:t>o‘</w:t>
            </w:r>
            <w:proofErr w:type="gramEnd"/>
            <w:r>
              <w:rPr>
                <w:sz w:val="24"/>
                <w:szCs w:val="24"/>
              </w:rPr>
              <w:t>zgartirilgan vaqti bo‘yicha tartiblash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7C9284" w14:textId="77777777" w:rsidR="00FE0441" w:rsidRDefault="00FE0441"/>
        </w:tc>
        <w:tc>
          <w:tcPr>
            <w:tcW w:w="2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0D96CF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-t</w:t>
            </w:r>
          </w:p>
        </w:tc>
      </w:tr>
      <w:tr w:rsidR="00FE0441" w14:paraId="3FEC465B" w14:textId="77777777">
        <w:trPr>
          <w:cantSplit/>
          <w:jc w:val="center"/>
        </w:trPr>
        <w:tc>
          <w:tcPr>
            <w:tcW w:w="4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D67D06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grep</w:t>
            </w:r>
            <w:r>
              <w:rPr>
                <w:sz w:val="24"/>
                <w:szCs w:val="24"/>
              </w:rPr>
              <w:t>: harf katta-kichikligini farqlamaslik</w:t>
            </w:r>
          </w:p>
        </w:tc>
        <w:tc>
          <w:tcPr>
            <w:tcW w:w="2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873587" w14:textId="77777777" w:rsidR="00FE0441" w:rsidRDefault="00FE0441"/>
        </w:tc>
        <w:tc>
          <w:tcPr>
            <w:tcW w:w="24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1D810B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-i</w:t>
            </w:r>
          </w:p>
        </w:tc>
      </w:tr>
      <w:tr w:rsidR="00FE0441" w14:paraId="3AE9D0B6" w14:textId="77777777">
        <w:trPr>
          <w:cantSplit/>
          <w:jc w:val="center"/>
        </w:trPr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53F636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head</w:t>
            </w:r>
            <w:r>
              <w:rPr>
                <w:sz w:val="24"/>
                <w:szCs w:val="24"/>
              </w:rPr>
              <w:t>: birinchi 3 ta qator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1957B3" w14:textId="77777777" w:rsidR="00FE0441" w:rsidRDefault="00FE0441"/>
        </w:tc>
        <w:tc>
          <w:tcPr>
            <w:tcW w:w="2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463EF3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-n 3</w:t>
            </w:r>
          </w:p>
        </w:tc>
      </w:tr>
      <w:tr w:rsidR="00FE0441" w14:paraId="36DABBF1" w14:textId="77777777">
        <w:trPr>
          <w:cantSplit/>
          <w:jc w:val="center"/>
        </w:trPr>
        <w:tc>
          <w:tcPr>
            <w:tcW w:w="4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F8A744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sort</w:t>
            </w:r>
            <w:r>
              <w:rPr>
                <w:sz w:val="24"/>
                <w:szCs w:val="24"/>
              </w:rPr>
              <w:t>: teskari tartib</w:t>
            </w:r>
          </w:p>
        </w:tc>
        <w:tc>
          <w:tcPr>
            <w:tcW w:w="2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35AAAD" w14:textId="77777777" w:rsidR="00FE0441" w:rsidRDefault="00FE0441"/>
        </w:tc>
        <w:tc>
          <w:tcPr>
            <w:tcW w:w="24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E199EC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-r</w:t>
            </w:r>
          </w:p>
        </w:tc>
      </w:tr>
      <w:tr w:rsidR="00FE0441" w14:paraId="55A9C22E" w14:textId="77777777">
        <w:trPr>
          <w:cantSplit/>
          <w:jc w:val="center"/>
        </w:trPr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68D1CA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df</w:t>
            </w:r>
            <w:r>
              <w:rPr>
                <w:sz w:val="24"/>
                <w:szCs w:val="24"/>
              </w:rPr>
              <w:t xml:space="preserve">: hajmni MB/GB da </w:t>
            </w:r>
            <w:proofErr w:type="gramStart"/>
            <w:r>
              <w:rPr>
                <w:sz w:val="24"/>
                <w:szCs w:val="24"/>
              </w:rPr>
              <w:t>ko‘</w:t>
            </w:r>
            <w:proofErr w:type="gramEnd"/>
            <w:r>
              <w:rPr>
                <w:sz w:val="24"/>
                <w:szCs w:val="24"/>
              </w:rPr>
              <w:t>rsatish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44DF90" w14:textId="77777777" w:rsidR="00FE0441" w:rsidRDefault="00FE0441"/>
        </w:tc>
        <w:tc>
          <w:tcPr>
            <w:tcW w:w="2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418575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-h</w:t>
            </w:r>
          </w:p>
        </w:tc>
      </w:tr>
    </w:tbl>
    <w:p w14:paraId="6C8B2F1B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FE0441" w14:paraId="51BB04CE" w14:textId="77777777"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9B1B31" w14:textId="77777777" w:rsidR="00FE0441" w:rsidRDefault="00043568">
            <w:pPr>
              <w:spacing w:after="40"/>
            </w:pPr>
            <w:proofErr w:type="gramStart"/>
            <w:r>
              <w:rPr>
                <w:color w:val="2E74B5"/>
                <w:szCs w:val="28"/>
              </w:rPr>
              <w:lastRenderedPageBreak/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>Skrinshot</w:t>
            </w:r>
            <w:proofErr w:type="gramEnd"/>
            <w:r>
              <w:rPr>
                <w:b/>
                <w:bCs/>
                <w:color w:val="1F3A5F"/>
                <w:sz w:val="26"/>
                <w:szCs w:val="26"/>
              </w:rPr>
              <w:t xml:space="preserve"> 4. 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2"/>
                <w:shd w:val="clear" w:color="auto" w:fill="EAF1FB"/>
              </w:rPr>
              <w:t>man 5 passwd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sahifasi va 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2"/>
                <w:shd w:val="clear" w:color="auto" w:fill="EAF1FB"/>
              </w:rPr>
              <w:t>man -k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natijasi</w:t>
            </w:r>
          </w:p>
          <w:p w14:paraId="036EEE5C" w14:textId="77777777" w:rsidR="00FE0441" w:rsidRDefault="00043568">
            <w:pPr>
              <w:spacing w:before="520" w:after="52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 xml:space="preserve">(bu yerga </w:t>
            </w:r>
            <w:proofErr w:type="gramStart"/>
            <w:r>
              <w:rPr>
                <w:i/>
                <w:iCs/>
                <w:color w:val="9AA5B1"/>
                <w:sz w:val="24"/>
                <w:szCs w:val="24"/>
              </w:rPr>
              <w:t>o‘</w:t>
            </w:r>
            <w:proofErr w:type="gramEnd"/>
            <w:r>
              <w:rPr>
                <w:i/>
                <w:iCs/>
                <w:color w:val="9AA5B1"/>
                <w:sz w:val="24"/>
                <w:szCs w:val="24"/>
              </w:rPr>
              <w:t>z natijangiz skrinshotini joylashtiring)</w:t>
            </w:r>
          </w:p>
        </w:tc>
      </w:tr>
    </w:tbl>
    <w:p w14:paraId="0EB43452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178A73"/>
          <w:left w:val="single" w:sz="36" w:space="0" w:color="178A73"/>
          <w:bottom w:val="single" w:sz="8" w:space="0" w:color="178A73"/>
          <w:right w:val="single" w:sz="8" w:space="0" w:color="178A73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1BDD84E6" w14:textId="77777777">
        <w:trPr>
          <w:cantSplit/>
          <w:jc w:val="center"/>
        </w:trPr>
        <w:tc>
          <w:tcPr>
            <w:tcW w:w="9638" w:type="dxa"/>
            <w:shd w:val="clear" w:color="auto" w:fill="E9F5F2"/>
            <w:tcMar>
              <w:top w:w="100" w:type="dxa"/>
              <w:bottom w:w="100" w:type="dxa"/>
            </w:tcMar>
          </w:tcPr>
          <w:p w14:paraId="3247ED54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178A73"/>
                <w:szCs w:val="28"/>
              </w:rPr>
              <w:t xml:space="preserve">Barcha mumkin </w:t>
            </w:r>
            <w:proofErr w:type="gramStart"/>
            <w:r>
              <w:rPr>
                <w:b/>
                <w:bCs/>
                <w:color w:val="178A73"/>
                <w:szCs w:val="28"/>
              </w:rPr>
              <w:t>bo‘</w:t>
            </w:r>
            <w:proofErr w:type="gramEnd"/>
            <w:r>
              <w:rPr>
                <w:b/>
                <w:bCs/>
                <w:color w:val="178A73"/>
                <w:szCs w:val="28"/>
              </w:rPr>
              <w:t>lgan natijalar va xatolar</w:t>
            </w:r>
          </w:p>
          <w:p w14:paraId="0C688A8F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No manual entry for xyz</w:t>
            </w:r>
            <w:r>
              <w:rPr>
                <w:szCs w:val="28"/>
              </w:rPr>
              <w:t xml:space="preserve"> – bunday </w:t>
            </w:r>
            <w:proofErr w:type="gramStart"/>
            <w:r>
              <w:rPr>
                <w:szCs w:val="28"/>
              </w:rPr>
              <w:t>qo‘</w:t>
            </w:r>
            <w:proofErr w:type="gramEnd"/>
            <w:r>
              <w:rPr>
                <w:szCs w:val="28"/>
              </w:rPr>
              <w:t xml:space="preserve">llanma yo‘q: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xyz --help</w:t>
            </w:r>
            <w:r>
              <w:rPr>
                <w:szCs w:val="28"/>
              </w:rPr>
              <w:t xml:space="preserve"> ni sinang yoki nomni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man -k</w:t>
            </w:r>
            <w:r>
              <w:rPr>
                <w:szCs w:val="28"/>
              </w:rPr>
              <w:t xml:space="preserve"> bilan qidiring.</w:t>
            </w:r>
          </w:p>
          <w:p w14:paraId="219837AA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man -k</w:t>
            </w:r>
            <w:r>
              <w:rPr>
                <w:szCs w:val="28"/>
              </w:rPr>
              <w:t xml:space="preserve"> “nothing appropriate” desa – </w:t>
            </w:r>
            <w:proofErr w:type="gramStart"/>
            <w:r>
              <w:rPr>
                <w:szCs w:val="28"/>
              </w:rPr>
              <w:t>qo‘</w:t>
            </w:r>
            <w:proofErr w:type="gramEnd"/>
            <w:r>
              <w:rPr>
                <w:szCs w:val="28"/>
              </w:rPr>
              <w:t xml:space="preserve">llanmalar bazasi yangilanmagan: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sudo mandb</w:t>
            </w:r>
            <w:r>
              <w:rPr>
                <w:szCs w:val="28"/>
              </w:rPr>
              <w:t xml:space="preserve"> bajaring.</w:t>
            </w:r>
          </w:p>
          <w:p w14:paraId="679C3292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zsh: command not found: help</w:t>
            </w:r>
            <w:r>
              <w:rPr>
                <w:szCs w:val="28"/>
              </w:rPr>
              <w:t xml:space="preserve"> –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help</w:t>
            </w:r>
            <w:r>
              <w:rPr>
                <w:szCs w:val="28"/>
              </w:rPr>
              <w:t xml:space="preserve"> faqat bashda bor (zsh uchun: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man zshbuiltins</w:t>
            </w:r>
            <w:r>
              <w:rPr>
                <w:szCs w:val="28"/>
              </w:rPr>
              <w:t>).</w:t>
            </w:r>
          </w:p>
          <w:p w14:paraId="6E4D059F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--help</w:t>
            </w:r>
            <w:r>
              <w:rPr>
                <w:szCs w:val="28"/>
              </w:rPr>
              <w:t xml:space="preserve"> ishlamaydigan dasturlar ham bor – ularda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-h</w:t>
            </w:r>
            <w:r>
              <w:rPr>
                <w:szCs w:val="28"/>
              </w:rPr>
              <w:t xml:space="preserve"> yoki faqat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man</w:t>
            </w:r>
            <w:r>
              <w:rPr>
                <w:szCs w:val="28"/>
              </w:rPr>
              <w:t xml:space="preserve"> ishlaydi.</w:t>
            </w:r>
          </w:p>
        </w:tc>
      </w:tr>
    </w:tbl>
    <w:p w14:paraId="1C4020D5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43B02A"/>
          <w:left w:val="single" w:sz="36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413E0D16" w14:textId="77777777"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 w14:paraId="63384479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43B02A"/>
                <w:szCs w:val="28"/>
              </w:rPr>
              <w:t>Xulosa – 4-topshiriq</w:t>
            </w:r>
          </w:p>
          <w:p w14:paraId="00A7BF89" w14:textId="77777777" w:rsidR="00FE0441" w:rsidRDefault="00043568">
            <w:pPr>
              <w:spacing w:after="50"/>
              <w:jc w:val="both"/>
            </w:pPr>
            <w:r>
              <w:rPr>
                <w:b/>
                <w:bCs/>
                <w:szCs w:val="28"/>
              </w:rPr>
              <w:t xml:space="preserve">Ma’nosi: </w:t>
            </w:r>
            <w:r>
              <w:rPr>
                <w:szCs w:val="28"/>
              </w:rPr>
              <w:t xml:space="preserve">Kalitlarni yodlash shart emas –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man</w:t>
            </w:r>
            <w:r>
              <w:rPr>
                <w:szCs w:val="2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--help</w:t>
            </w:r>
            <w:r>
              <w:rPr>
                <w:szCs w:val="28"/>
              </w:rPr>
              <w:t xml:space="preserve"> va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man -k</w:t>
            </w:r>
            <w:r>
              <w:rPr>
                <w:szCs w:val="28"/>
              </w:rPr>
              <w:t xml:space="preserve"> bilan istalgan ma’lumotni bir daqiqada topish mumkin.</w:t>
            </w:r>
          </w:p>
          <w:p w14:paraId="3E6B9BA0" w14:textId="77777777" w:rsidR="00FE0441" w:rsidRDefault="00043568">
            <w:pPr>
              <w:spacing w:after="50"/>
              <w:jc w:val="both"/>
            </w:pPr>
            <w:r>
              <w:rPr>
                <w:b/>
                <w:bCs/>
                <w:szCs w:val="28"/>
              </w:rPr>
              <w:t xml:space="preserve">Qayerda va qachon kerak: </w:t>
            </w:r>
            <w:r>
              <w:rPr>
                <w:szCs w:val="28"/>
              </w:rPr>
              <w:t xml:space="preserve">Yangi vosita bilan ishlashni har doim uning </w:t>
            </w:r>
            <w:proofErr w:type="gramStart"/>
            <w:r>
              <w:rPr>
                <w:szCs w:val="28"/>
              </w:rPr>
              <w:t>qo‘</w:t>
            </w:r>
            <w:proofErr w:type="gramEnd"/>
            <w:r>
              <w:rPr>
                <w:szCs w:val="28"/>
              </w:rPr>
              <w:t>llanmasini o‘qishdan boshlang: kalitlar versiyadan versiyaga o‘zgaradi va eng ishonchli manba – o‘rnatilgan qo‘llanma.</w:t>
            </w:r>
          </w:p>
        </w:tc>
      </w:tr>
    </w:tbl>
    <w:p w14:paraId="0488E0A2" w14:textId="77777777" w:rsidR="00FE0441" w:rsidRDefault="00FE0441">
      <w:pPr>
        <w:spacing w:after="60"/>
      </w:pPr>
    </w:p>
    <w:p w14:paraId="121E5FF3" w14:textId="77777777" w:rsidR="00FE0441" w:rsidRDefault="00043568">
      <w:pPr>
        <w:pStyle w:val="21"/>
        <w:spacing w:before="320" w:after="80"/>
        <w:jc w:val="both"/>
      </w:pPr>
      <w:bookmarkStart w:id="44" w:name="_Toc100023"/>
      <w:bookmarkStart w:id="45" w:name="_Toc243920334"/>
      <w:r>
        <w:rPr>
          <w:color w:val="2E8B57"/>
          <w:szCs w:val="28"/>
        </w:rPr>
        <w:t>5-topshiriq. Tab, buyruqlar tarixi va tezkor tugmalar</w:t>
      </w:r>
      <w:bookmarkEnd w:id="44"/>
      <w:bookmarkEnd w:id="45"/>
    </w:p>
    <w:p w14:paraId="3253B07D" w14:textId="77777777" w:rsidR="00FE0441" w:rsidRDefault="00043568">
      <w:pPr>
        <w:keepNext/>
        <w:shd w:val="clear" w:color="auto" w:fill="EAF6EF"/>
        <w:spacing w:after="120"/>
        <w:ind w:firstLine="709"/>
        <w:jc w:val="both"/>
      </w:pPr>
      <w:r>
        <w:rPr>
          <w:b/>
          <w:bCs/>
          <w:szCs w:val="28"/>
        </w:rPr>
        <w:t xml:space="preserve">Maqsad: </w:t>
      </w:r>
      <w:r>
        <w:rPr>
          <w:szCs w:val="28"/>
        </w:rPr>
        <w:t xml:space="preserve">Kam yozib tez ishlash </w:t>
      </w:r>
      <w:proofErr w:type="gramStart"/>
      <w:r>
        <w:rPr>
          <w:szCs w:val="28"/>
        </w:rPr>
        <w:t>ko‘</w:t>
      </w:r>
      <w:proofErr w:type="gramEnd"/>
      <w:r>
        <w:rPr>
          <w:szCs w:val="28"/>
        </w:rPr>
        <w:t>nikmasini hosil qilish.</w:t>
      </w:r>
      <w:r>
        <w:rPr>
          <w:b/>
          <w:bCs/>
          <w:szCs w:val="28"/>
        </w:rPr>
        <w:t xml:space="preserve">   ·   Vaqt: </w:t>
      </w:r>
      <w:r>
        <w:rPr>
          <w:szCs w:val="28"/>
        </w:rPr>
        <w:t>8 daqiqa</w:t>
      </w:r>
      <w:r>
        <w:rPr>
          <w:b/>
          <w:bCs/>
          <w:szCs w:val="28"/>
        </w:rPr>
        <w:t xml:space="preserve">   ·   Nazariya: </w:t>
      </w:r>
      <w:r>
        <w:rPr>
          <w:szCs w:val="28"/>
        </w:rPr>
        <w:t>1.6</w:t>
      </w:r>
    </w:p>
    <w:p w14:paraId="4FA682A0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1.</w:t>
      </w:r>
      <w:r>
        <w:rPr>
          <w:szCs w:val="28"/>
        </w:rPr>
        <w:tab/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cd /us</w:t>
      </w:r>
      <w:r>
        <w:rPr>
          <w:szCs w:val="28"/>
        </w:rPr>
        <w:t xml:space="preserve"> </w:t>
      </w:r>
      <w:proofErr w:type="gramStart"/>
      <w:r>
        <w:rPr>
          <w:szCs w:val="28"/>
        </w:rPr>
        <w:t xml:space="preserve">yozib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Tab</w:t>
      </w:r>
      <w:proofErr w:type="gramEnd"/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szCs w:val="28"/>
        </w:rPr>
        <w:t xml:space="preserve"> bosing →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/usr/</w:t>
      </w:r>
      <w:r>
        <w:rPr>
          <w:szCs w:val="28"/>
        </w:rPr>
        <w:t xml:space="preserve"> gacha to‘ldiriladi.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sh</w:t>
      </w:r>
      <w:r>
        <w:rPr>
          <w:szCs w:val="28"/>
        </w:rPr>
        <w:t xml:space="preserve"> yozib </w:t>
      </w:r>
      <w:proofErr w:type="gramStart"/>
      <w:r>
        <w:rPr>
          <w:szCs w:val="28"/>
        </w:rPr>
        <w:t xml:space="preserve">yana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Tab</w:t>
      </w:r>
      <w:proofErr w:type="gramEnd"/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szCs w:val="28"/>
        </w:rPr>
        <w:t xml:space="preserve"> →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share/</w:t>
      </w:r>
      <w:r>
        <w:rPr>
          <w:szCs w:val="28"/>
        </w:rPr>
        <w:t xml:space="preserve">. Natija: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cd /usr/share/</w:t>
      </w:r>
      <w:r>
        <w:rPr>
          <w:szCs w:val="28"/>
        </w:rPr>
        <w:t>.</w:t>
      </w:r>
    </w:p>
    <w:p w14:paraId="41EE1E73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2.</w:t>
      </w:r>
      <w:r>
        <w:rPr>
          <w:szCs w:val="28"/>
        </w:rPr>
        <w:tab/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ls /etc/pa</w:t>
      </w:r>
      <w:r>
        <w:rPr>
          <w:szCs w:val="28"/>
        </w:rPr>
        <w:t xml:space="preserve"> </w:t>
      </w:r>
      <w:proofErr w:type="gramStart"/>
      <w:r>
        <w:rPr>
          <w:szCs w:val="28"/>
        </w:rPr>
        <w:t xml:space="preserve">yozib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Tab</w:t>
      </w:r>
      <w:proofErr w:type="gramEnd"/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szCs w:val="28"/>
        </w:rPr>
        <w:t xml:space="preserve"> ni ikki marta bosing – mos variantlar ro‘yxati chiqadi.</w:t>
      </w:r>
    </w:p>
    <w:p w14:paraId="6712F1F3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3.</w:t>
      </w:r>
      <w:r>
        <w:rPr>
          <w:szCs w:val="28"/>
        </w:rPr>
        <w:tab/>
        <w:t xml:space="preserve">Uzun buyruq yozing (bajarmang):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sudo apt install nmap wireshark</w:t>
      </w:r>
      <w:r>
        <w:rPr>
          <w:szCs w:val="28"/>
        </w:rPr>
        <w:t xml:space="preserve">. </w:t>
      </w:r>
      <w:proofErr w:type="gramStart"/>
      <w:r>
        <w:rPr>
          <w:szCs w:val="28"/>
        </w:rPr>
        <w:t xml:space="preserve">Kursorni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Ctrl</w:t>
      </w:r>
      <w:proofErr w:type="gramEnd"/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szCs w:val="28"/>
        </w:rPr>
        <w:t xml:space="preserve"> +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A </w:t>
      </w:r>
      <w:r>
        <w:rPr>
          <w:szCs w:val="28"/>
        </w:rPr>
        <w:t xml:space="preserve"> bilan boshiga,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Ctrl </w:t>
      </w:r>
      <w:r>
        <w:rPr>
          <w:szCs w:val="28"/>
        </w:rPr>
        <w:t xml:space="preserve"> +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E </w:t>
      </w:r>
      <w:r>
        <w:rPr>
          <w:szCs w:val="28"/>
        </w:rPr>
        <w:t xml:space="preserve"> bilan oxiriga o‘tkazing,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Ctrl </w:t>
      </w:r>
      <w:r>
        <w:rPr>
          <w:szCs w:val="28"/>
        </w:rPr>
        <w:t xml:space="preserve"> +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W </w:t>
      </w:r>
      <w:r>
        <w:rPr>
          <w:szCs w:val="28"/>
        </w:rPr>
        <w:t xml:space="preserve"> bilan oxirgi so‘zni o‘chiring,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Ctrl </w:t>
      </w:r>
      <w:r>
        <w:rPr>
          <w:szCs w:val="28"/>
        </w:rPr>
        <w:t xml:space="preserve"> +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U </w:t>
      </w:r>
      <w:r>
        <w:rPr>
          <w:szCs w:val="28"/>
        </w:rPr>
        <w:t xml:space="preserve"> bilan qatorni tozalang.</w:t>
      </w:r>
    </w:p>
    <w:p w14:paraId="5CD8DEC0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4.</w:t>
      </w:r>
      <w:r>
        <w:rPr>
          <w:szCs w:val="28"/>
        </w:rPr>
        <w:tab/>
        <w:t>Tarix bilan ishlang:</w:t>
      </w:r>
    </w:p>
    <w:p w14:paraId="06E66609" w14:textId="77777777" w:rsidR="00FE0441" w:rsidRDefault="00043568">
      <w:pPr>
        <w:keepNext/>
        <w:shd w:val="clear" w:color="auto" w:fill="F1F5FB"/>
        <w:spacing w:before="6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history | tail -5</w:t>
      </w:r>
    </w:p>
    <w:p w14:paraId="4FE52B87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history 1 | grep date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tarixdan date buyruqlarini topish</w:t>
      </w:r>
    </w:p>
    <w:p w14:paraId="25C3C617" w14:textId="77777777" w:rsidR="00FE0441" w:rsidRDefault="00043568">
      <w:pPr>
        <w:shd w:val="clear" w:color="auto" w:fill="F1F5FB"/>
        <w:spacing w:after="8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!!            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oxirgi buyruq (zsh avval </w:t>
      </w:r>
      <w:proofErr w:type="gramStart"/>
      <w:r>
        <w:rPr>
          <w:rFonts w:ascii="Courier New" w:eastAsia="Courier New" w:hAnsi="Courier New" w:cs="Courier New"/>
          <w:color w:val="6B7A8F"/>
          <w:sz w:val="20"/>
          <w:szCs w:val="20"/>
        </w:rPr>
        <w:t>ko‘</w:t>
      </w:r>
      <w:proofErr w:type="gramEnd"/>
      <w:r>
        <w:rPr>
          <w:rFonts w:ascii="Courier New" w:eastAsia="Courier New" w:hAnsi="Courier New" w:cs="Courier New"/>
          <w:color w:val="6B7A8F"/>
          <w:sz w:val="20"/>
          <w:szCs w:val="20"/>
        </w:rPr>
        <w:t>rsatadi)</w:t>
      </w:r>
    </w:p>
    <w:p w14:paraId="62933758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5.</w:t>
      </w:r>
      <w:r>
        <w:rPr>
          <w:szCs w:val="28"/>
        </w:rPr>
        <w:tab/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proofErr w:type="gramStart"/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Ctrl </w:t>
      </w:r>
      <w:r>
        <w:rPr>
          <w:szCs w:val="28"/>
        </w:rPr>
        <w:t xml:space="preserve"> +</w:t>
      </w:r>
      <w:proofErr w:type="gramEnd"/>
      <w:r>
        <w:rPr>
          <w:szCs w:val="28"/>
        </w:rPr>
        <w:t xml:space="preserve">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R </w:t>
      </w:r>
      <w:r>
        <w:rPr>
          <w:szCs w:val="28"/>
        </w:rPr>
        <w:t xml:space="preserve"> bosib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date</w:t>
      </w:r>
      <w:r>
        <w:rPr>
          <w:szCs w:val="28"/>
        </w:rPr>
        <w:t xml:space="preserve"> yozing – tarixdagi oxirgi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date</w:t>
      </w:r>
      <w:r>
        <w:rPr>
          <w:szCs w:val="28"/>
        </w:rPr>
        <w:t xml:space="preserve"> buyrug‘i topiladi.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proofErr w:type="gramStart"/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Enter </w:t>
      </w:r>
      <w:r>
        <w:rPr>
          <w:szCs w:val="28"/>
        </w:rPr>
        <w:t xml:space="preserve"> –</w:t>
      </w:r>
      <w:proofErr w:type="gramEnd"/>
      <w:r>
        <w:rPr>
          <w:szCs w:val="28"/>
        </w:rPr>
        <w:t xml:space="preserve"> bajarish,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→ </w:t>
      </w:r>
      <w:r>
        <w:rPr>
          <w:szCs w:val="28"/>
        </w:rPr>
        <w:t xml:space="preserve"> – tahrirlash,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Ctrl </w:t>
      </w:r>
      <w:r>
        <w:rPr>
          <w:szCs w:val="28"/>
        </w:rPr>
        <w:t xml:space="preserve"> +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C </w:t>
      </w:r>
      <w:r>
        <w:rPr>
          <w:szCs w:val="28"/>
        </w:rPr>
        <w:t xml:space="preserve"> – bekor qilish.</w:t>
      </w:r>
    </w:p>
    <w:p w14:paraId="44BF26C0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lastRenderedPageBreak/>
        <w:t>6.</w:t>
      </w:r>
      <w:r>
        <w:rPr>
          <w:szCs w:val="28"/>
        </w:rPr>
        <w:tab/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sleep 30</w:t>
      </w:r>
      <w:r>
        <w:rPr>
          <w:szCs w:val="28"/>
        </w:rPr>
        <w:t xml:space="preserve"> ni ishga tushiring </w:t>
      </w:r>
      <w:proofErr w:type="gramStart"/>
      <w:r>
        <w:rPr>
          <w:szCs w:val="28"/>
        </w:rPr>
        <w:t xml:space="preserve">va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Ctrl</w:t>
      </w:r>
      <w:proofErr w:type="gramEnd"/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szCs w:val="28"/>
        </w:rPr>
        <w:t xml:space="preserve"> +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C </w:t>
      </w:r>
      <w:r>
        <w:rPr>
          <w:szCs w:val="28"/>
        </w:rPr>
        <w:t xml:space="preserve"> bilan to‘xtating. </w:t>
      </w:r>
      <w:proofErr w:type="gramStart"/>
      <w:r>
        <w:rPr>
          <w:szCs w:val="28"/>
        </w:rPr>
        <w:t>So‘</w:t>
      </w:r>
      <w:proofErr w:type="gramEnd"/>
      <w:r>
        <w:rPr>
          <w:szCs w:val="28"/>
        </w:rPr>
        <w:t xml:space="preserve">ng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echo $?</w:t>
      </w:r>
      <w:r>
        <w:rPr>
          <w:szCs w:val="28"/>
        </w:rPr>
        <w:t xml:space="preserve"> yozing.</w:t>
      </w:r>
    </w:p>
    <w:p w14:paraId="743E7049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7.</w:t>
      </w:r>
      <w:r>
        <w:rPr>
          <w:szCs w:val="28"/>
        </w:rPr>
        <w:tab/>
        <w:t xml:space="preserve">Tarix fayli qayerdaligini va hajmini </w:t>
      </w:r>
      <w:proofErr w:type="gramStart"/>
      <w:r>
        <w:rPr>
          <w:szCs w:val="28"/>
        </w:rPr>
        <w:t>ko‘</w:t>
      </w:r>
      <w:proofErr w:type="gramEnd"/>
      <w:r>
        <w:rPr>
          <w:szCs w:val="28"/>
        </w:rPr>
        <w:t xml:space="preserve">ring: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ls -l ~/.zsh_history</w:t>
      </w:r>
      <w:r>
        <w:rPr>
          <w:szCs w:val="28"/>
        </w:rPr>
        <w:t xml:space="preserve"> va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tail -3 ~/.zsh_history</w:t>
      </w:r>
      <w:r>
        <w:rPr>
          <w:szCs w:val="28"/>
        </w:rPr>
        <w:t>.</w:t>
      </w: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FE0441" w14:paraId="3F395E97" w14:textId="77777777"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6686E0" w14:textId="77777777" w:rsidR="00FE0441" w:rsidRDefault="00043568">
            <w:pPr>
              <w:spacing w:after="40"/>
            </w:pPr>
            <w:proofErr w:type="gramStart"/>
            <w:r>
              <w:rPr>
                <w:color w:val="2E74B5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>Skrinshot</w:t>
            </w:r>
            <w:proofErr w:type="gramEnd"/>
            <w:r>
              <w:rPr>
                <w:b/>
                <w:bCs/>
                <w:color w:val="1F3A5F"/>
                <w:sz w:val="26"/>
                <w:szCs w:val="26"/>
              </w:rPr>
              <w:t xml:space="preserve"> 5.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4"/>
                <w:szCs w:val="24"/>
                <w:shd w:val="clear" w:color="auto" w:fill="E3E6EA"/>
              </w:rPr>
              <w:t> </w:t>
            </w:r>
            <w:proofErr w:type="gramStart"/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4"/>
                <w:szCs w:val="24"/>
                <w:shd w:val="clear" w:color="auto" w:fill="E3E6EA"/>
              </w:rPr>
              <w:t>Ctrl 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+</w:t>
            </w:r>
            <w:proofErr w:type="gramEnd"/>
            <w:r>
              <w:rPr>
                <w:b/>
                <w:bCs/>
                <w:color w:val="1F3A5F"/>
                <w:sz w:val="26"/>
                <w:szCs w:val="26"/>
              </w:rPr>
              <w:t xml:space="preserve">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4"/>
                <w:szCs w:val="24"/>
                <w:shd w:val="clear" w:color="auto" w:fill="E3E6EA"/>
              </w:rPr>
              <w:t> R 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qidiruvi va 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2"/>
                <w:shd w:val="clear" w:color="auto" w:fill="EAF1FB"/>
              </w:rPr>
              <w:t>history | tail -5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natijasi</w:t>
            </w:r>
          </w:p>
          <w:p w14:paraId="6A50F7A5" w14:textId="77777777" w:rsidR="00FE0441" w:rsidRDefault="00043568">
            <w:pPr>
              <w:spacing w:before="520" w:after="52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 xml:space="preserve">(bu yerga </w:t>
            </w:r>
            <w:proofErr w:type="gramStart"/>
            <w:r>
              <w:rPr>
                <w:i/>
                <w:iCs/>
                <w:color w:val="9AA5B1"/>
                <w:sz w:val="24"/>
                <w:szCs w:val="24"/>
              </w:rPr>
              <w:t>o‘</w:t>
            </w:r>
            <w:proofErr w:type="gramEnd"/>
            <w:r>
              <w:rPr>
                <w:i/>
                <w:iCs/>
                <w:color w:val="9AA5B1"/>
                <w:sz w:val="24"/>
                <w:szCs w:val="24"/>
              </w:rPr>
              <w:t>z natijangiz skrinshotini joylashtiring)</w:t>
            </w:r>
          </w:p>
        </w:tc>
      </w:tr>
    </w:tbl>
    <w:p w14:paraId="16EEA50B" w14:textId="77777777" w:rsidR="00FE0441" w:rsidRDefault="00FE0441">
      <w:pPr>
        <w:spacing w:after="60"/>
      </w:pPr>
    </w:p>
    <w:p w14:paraId="5C3E56D5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20-jadval. </w:t>
      </w:r>
      <w:r>
        <w:rPr>
          <w:i/>
          <w:iCs/>
          <w:sz w:val="24"/>
          <w:szCs w:val="24"/>
        </w:rPr>
        <w:t xml:space="preserve">Barcha mumkin </w:t>
      </w:r>
      <w:proofErr w:type="gramStart"/>
      <w:r>
        <w:rPr>
          <w:i/>
          <w:iCs/>
          <w:sz w:val="24"/>
          <w:szCs w:val="24"/>
        </w:rPr>
        <w:t>bo‘</w:t>
      </w:r>
      <w:proofErr w:type="gramEnd"/>
      <w:r>
        <w:rPr>
          <w:i/>
          <w:iCs/>
          <w:sz w:val="24"/>
          <w:szCs w:val="24"/>
        </w:rPr>
        <w:t>lgan holatlar: tarix kengaytmalari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4600"/>
        <w:gridCol w:w="2838"/>
      </w:tblGrid>
      <w:tr w:rsidR="00FE0441" w14:paraId="28709A5E" w14:textId="77777777">
        <w:trPr>
          <w:cantSplit/>
          <w:tblHeader/>
          <w:jc w:val="center"/>
        </w:trPr>
        <w:tc>
          <w:tcPr>
            <w:tcW w:w="22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96204A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Yozilishi</w:t>
            </w:r>
          </w:p>
        </w:tc>
        <w:tc>
          <w:tcPr>
            <w:tcW w:w="46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619AD6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Ma’nosi</w:t>
            </w:r>
          </w:p>
        </w:tc>
        <w:tc>
          <w:tcPr>
            <w:tcW w:w="28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7DE96B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Misol</w:t>
            </w:r>
          </w:p>
        </w:tc>
      </w:tr>
      <w:tr w:rsidR="00FE0441" w14:paraId="3EFEE62B" w14:textId="77777777">
        <w:trPr>
          <w:cantSplit/>
          <w:jc w:val="center"/>
        </w:trPr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DEE297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!!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A7778C" w14:textId="77777777" w:rsidR="00FE0441" w:rsidRDefault="00043568">
            <w:r>
              <w:rPr>
                <w:sz w:val="24"/>
                <w:szCs w:val="24"/>
              </w:rPr>
              <w:t>Oxirgi buyruq</w:t>
            </w:r>
          </w:p>
        </w:tc>
        <w:tc>
          <w:tcPr>
            <w:tcW w:w="28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A214A6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sudo !!</w:t>
            </w:r>
          </w:p>
        </w:tc>
      </w:tr>
      <w:tr w:rsidR="00FE0441" w14:paraId="2CD577D4" w14:textId="77777777">
        <w:trPr>
          <w:cantSplit/>
          <w:jc w:val="center"/>
        </w:trPr>
        <w:tc>
          <w:tcPr>
            <w:tcW w:w="22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D0CC7F" w14:textId="77777777" w:rsidR="00FE0441" w:rsidRDefault="00043568">
            <w:proofErr w:type="gramStart"/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!n</w:t>
            </w:r>
            <w:proofErr w:type="gramEnd"/>
          </w:p>
        </w:tc>
        <w:tc>
          <w:tcPr>
            <w:tcW w:w="4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420BEA" w14:textId="77777777" w:rsidR="00FE0441" w:rsidRDefault="00043568">
            <w:r>
              <w:rPr>
                <w:sz w:val="24"/>
                <w:szCs w:val="24"/>
              </w:rPr>
              <w:t>Tarixdagi n-raqamli buyruq</w:t>
            </w:r>
          </w:p>
        </w:tc>
        <w:tc>
          <w:tcPr>
            <w:tcW w:w="28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CFD970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!42</w:t>
            </w:r>
          </w:p>
        </w:tc>
      </w:tr>
      <w:tr w:rsidR="00FE0441" w14:paraId="14959264" w14:textId="77777777">
        <w:trPr>
          <w:cantSplit/>
          <w:jc w:val="center"/>
        </w:trPr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62C733" w14:textId="77777777" w:rsidR="00FE0441" w:rsidRDefault="00043568">
            <w:proofErr w:type="gramStart"/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!-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2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80B86F" w14:textId="77777777" w:rsidR="00FE0441" w:rsidRDefault="00043568">
            <w:r>
              <w:rPr>
                <w:sz w:val="24"/>
                <w:szCs w:val="24"/>
              </w:rPr>
              <w:t>Oxiridan ikkinchi buyruq</w:t>
            </w:r>
          </w:p>
        </w:tc>
        <w:tc>
          <w:tcPr>
            <w:tcW w:w="28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304A0C" w14:textId="77777777" w:rsidR="00FE0441" w:rsidRDefault="00043568">
            <w:proofErr w:type="gramStart"/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!-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2</w:t>
            </w:r>
          </w:p>
        </w:tc>
      </w:tr>
      <w:tr w:rsidR="00FE0441" w14:paraId="05876F86" w14:textId="77777777">
        <w:trPr>
          <w:cantSplit/>
          <w:jc w:val="center"/>
        </w:trPr>
        <w:tc>
          <w:tcPr>
            <w:tcW w:w="22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1DCC9C" w14:textId="77777777" w:rsidR="00FE0441" w:rsidRDefault="00043568">
            <w:proofErr w:type="gramStart"/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!so'z</w:t>
            </w:r>
            <w:proofErr w:type="gramEnd"/>
          </w:p>
        </w:tc>
        <w:tc>
          <w:tcPr>
            <w:tcW w:w="4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3F650D" w14:textId="77777777" w:rsidR="00FE0441" w:rsidRDefault="00043568">
            <w:r>
              <w:rPr>
                <w:sz w:val="24"/>
                <w:szCs w:val="24"/>
              </w:rPr>
              <w:t xml:space="preserve">Shu </w:t>
            </w:r>
            <w:proofErr w:type="gramStart"/>
            <w:r>
              <w:rPr>
                <w:sz w:val="24"/>
                <w:szCs w:val="24"/>
              </w:rPr>
              <w:t>so‘</w:t>
            </w:r>
            <w:proofErr w:type="gramEnd"/>
            <w:r>
              <w:rPr>
                <w:sz w:val="24"/>
                <w:szCs w:val="24"/>
              </w:rPr>
              <w:t>z bilan boshlangan oxirgi buyruq</w:t>
            </w:r>
          </w:p>
        </w:tc>
        <w:tc>
          <w:tcPr>
            <w:tcW w:w="28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14582B" w14:textId="77777777" w:rsidR="00FE0441" w:rsidRDefault="00043568">
            <w:proofErr w:type="gramStart"/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!date</w:t>
            </w:r>
            <w:proofErr w:type="gramEnd"/>
          </w:p>
        </w:tc>
      </w:tr>
      <w:tr w:rsidR="00FE0441" w14:paraId="0661D949" w14:textId="77777777">
        <w:trPr>
          <w:cantSplit/>
          <w:jc w:val="center"/>
        </w:trPr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CE0B92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!$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9EBA1A" w14:textId="77777777" w:rsidR="00FE0441" w:rsidRDefault="00043568">
            <w:r>
              <w:rPr>
                <w:sz w:val="24"/>
                <w:szCs w:val="24"/>
              </w:rPr>
              <w:t>Oxirgi buyruqning oxirgi argumenti</w:t>
            </w:r>
          </w:p>
        </w:tc>
        <w:tc>
          <w:tcPr>
            <w:tcW w:w="28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565E06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 xml:space="preserve">mkdir yangi &amp;&amp;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cd !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$</w:t>
            </w:r>
          </w:p>
        </w:tc>
      </w:tr>
      <w:tr w:rsidR="00FE0441" w14:paraId="0E20F6ED" w14:textId="77777777">
        <w:trPr>
          <w:cantSplit/>
          <w:jc w:val="center"/>
        </w:trPr>
        <w:tc>
          <w:tcPr>
            <w:tcW w:w="22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D97579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^eski^yangi</w:t>
            </w:r>
          </w:p>
        </w:tc>
        <w:tc>
          <w:tcPr>
            <w:tcW w:w="4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7C8664" w14:textId="77777777" w:rsidR="00FE0441" w:rsidRDefault="00043568">
            <w:r>
              <w:rPr>
                <w:sz w:val="24"/>
                <w:szCs w:val="24"/>
              </w:rPr>
              <w:t xml:space="preserve">Oxirgi buyruqdagi </w:t>
            </w:r>
            <w:proofErr w:type="gramStart"/>
            <w:r>
              <w:rPr>
                <w:sz w:val="24"/>
                <w:szCs w:val="24"/>
              </w:rPr>
              <w:t>so‘</w:t>
            </w:r>
            <w:proofErr w:type="gramEnd"/>
            <w:r>
              <w:rPr>
                <w:sz w:val="24"/>
                <w:szCs w:val="24"/>
              </w:rPr>
              <w:t>zni almashtirib bajarish</w:t>
            </w:r>
          </w:p>
        </w:tc>
        <w:tc>
          <w:tcPr>
            <w:tcW w:w="28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3C5F4E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^nmpa^nmap</w:t>
            </w:r>
          </w:p>
        </w:tc>
      </w:tr>
    </w:tbl>
    <w:p w14:paraId="21AD8F6E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178A73"/>
          <w:left w:val="single" w:sz="36" w:space="0" w:color="178A73"/>
          <w:bottom w:val="single" w:sz="8" w:space="0" w:color="178A73"/>
          <w:right w:val="single" w:sz="8" w:space="0" w:color="178A73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6C0786EF" w14:textId="77777777">
        <w:trPr>
          <w:cantSplit/>
          <w:jc w:val="center"/>
        </w:trPr>
        <w:tc>
          <w:tcPr>
            <w:tcW w:w="9638" w:type="dxa"/>
            <w:shd w:val="clear" w:color="auto" w:fill="E9F5F2"/>
            <w:tcMar>
              <w:top w:w="100" w:type="dxa"/>
              <w:bottom w:w="100" w:type="dxa"/>
            </w:tcMar>
          </w:tcPr>
          <w:p w14:paraId="1A6444AE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178A73"/>
                <w:szCs w:val="28"/>
              </w:rPr>
              <w:t>E’tibor bering</w:t>
            </w:r>
          </w:p>
          <w:p w14:paraId="13AB9943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 xml:space="preserve">sleep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30</w:t>
            </w:r>
            <w:r>
              <w:rPr>
                <w:szCs w:val="28"/>
              </w:rPr>
              <w:t xml:space="preserve">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6"/>
                <w:szCs w:val="26"/>
                <w:shd w:val="clear" w:color="auto" w:fill="E3E6EA"/>
              </w:rPr>
              <w:t> Ctrl</w:t>
            </w:r>
            <w:proofErr w:type="gramEnd"/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6"/>
                <w:szCs w:val="26"/>
                <w:shd w:val="clear" w:color="auto" w:fill="E3E6EA"/>
              </w:rPr>
              <w:t> </w:t>
            </w:r>
            <w:r>
              <w:rPr>
                <w:szCs w:val="28"/>
              </w:rPr>
              <w:t xml:space="preserve"> +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6"/>
                <w:szCs w:val="26"/>
                <w:shd w:val="clear" w:color="auto" w:fill="E3E6EA"/>
              </w:rPr>
              <w:t> C </w:t>
            </w:r>
            <w:r>
              <w:rPr>
                <w:szCs w:val="28"/>
              </w:rPr>
              <w:t xml:space="preserve"> bilan to‘xtatilgandan keyin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echo $?</w:t>
            </w:r>
            <w:r>
              <w:rPr>
                <w:szCs w:val="28"/>
              </w:rPr>
              <w:t xml:space="preserve"> natijasi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130</w:t>
            </w:r>
            <w:r>
              <w:rPr>
                <w:szCs w:val="28"/>
              </w:rPr>
              <w:t xml:space="preserve"> bo‘ladi (128 + 2, SIGINT).</w:t>
            </w:r>
          </w:p>
          <w:p w14:paraId="39234ED8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history</w:t>
            </w:r>
            <w:r>
              <w:rPr>
                <w:szCs w:val="28"/>
              </w:rPr>
              <w:t xml:space="preserve"> faqat oxirgi 16 qatorni </w:t>
            </w:r>
            <w:proofErr w:type="gramStart"/>
            <w:r>
              <w:rPr>
                <w:szCs w:val="28"/>
              </w:rPr>
              <w:t>ko‘</w:t>
            </w:r>
            <w:proofErr w:type="gramEnd"/>
            <w:r>
              <w:rPr>
                <w:szCs w:val="28"/>
              </w:rPr>
              <w:t xml:space="preserve">rsatsa – bu zsh odati; butun tarix uchun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history 1</w:t>
            </w:r>
            <w:r>
              <w:rPr>
                <w:szCs w:val="28"/>
              </w:rPr>
              <w:t xml:space="preserve"> yozing.</w:t>
            </w:r>
          </w:p>
          <w:p w14:paraId="1A949474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Cs w:val="28"/>
              </w:rPr>
              <w:t>•</w:t>
            </w:r>
            <w:r>
              <w:rPr>
                <w:szCs w:val="28"/>
              </w:rPr>
              <w:tab/>
              <w:t>Terminal muzlab qolsa (</w:t>
            </w:r>
            <w:proofErr w:type="gramStart"/>
            <w:r>
              <w:rPr>
                <w:szCs w:val="28"/>
              </w:rPr>
              <w:t xml:space="preserve">tasodifan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6"/>
                <w:szCs w:val="26"/>
                <w:shd w:val="clear" w:color="auto" w:fill="E3E6EA"/>
              </w:rPr>
              <w:t> Ctrl</w:t>
            </w:r>
            <w:proofErr w:type="gramEnd"/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6"/>
                <w:szCs w:val="26"/>
                <w:shd w:val="clear" w:color="auto" w:fill="E3E6EA"/>
              </w:rPr>
              <w:t> </w:t>
            </w:r>
            <w:r>
              <w:rPr>
                <w:szCs w:val="28"/>
              </w:rPr>
              <w:t xml:space="preserve"> +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6"/>
                <w:szCs w:val="26"/>
                <w:shd w:val="clear" w:color="auto" w:fill="E3E6EA"/>
              </w:rPr>
              <w:t> S </w:t>
            </w:r>
            <w:r>
              <w:rPr>
                <w:szCs w:val="28"/>
              </w:rPr>
              <w:t xml:space="preserve"> bosilgan) –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6"/>
                <w:szCs w:val="26"/>
                <w:shd w:val="clear" w:color="auto" w:fill="E3E6EA"/>
              </w:rPr>
              <w:t> Ctrl </w:t>
            </w:r>
            <w:r>
              <w:rPr>
                <w:szCs w:val="28"/>
              </w:rPr>
              <w:t xml:space="preserve"> +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6"/>
                <w:szCs w:val="26"/>
                <w:shd w:val="clear" w:color="auto" w:fill="E3E6EA"/>
              </w:rPr>
              <w:t> Q </w:t>
            </w:r>
            <w:r>
              <w:rPr>
                <w:szCs w:val="28"/>
              </w:rPr>
              <w:t xml:space="preserve"> bosing.</w:t>
            </w:r>
          </w:p>
          <w:p w14:paraId="510FF3C4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Cs w:val="28"/>
              </w:rPr>
              <w:t>•</w:t>
            </w:r>
            <w:r>
              <w:rPr>
                <w:szCs w:val="28"/>
              </w:rPr>
              <w:tab/>
              <w:t xml:space="preserve">Bir nechta terminal oynasining tarixi bir-biriga darhol </w:t>
            </w:r>
            <w:proofErr w:type="gramStart"/>
            <w:r>
              <w:rPr>
                <w:szCs w:val="28"/>
              </w:rPr>
              <w:t>qo‘</w:t>
            </w:r>
            <w:proofErr w:type="gramEnd"/>
            <w:r>
              <w:rPr>
                <w:szCs w:val="28"/>
              </w:rPr>
              <w:t>shilmasligi mumkin – yangi oynada eski oynaning buyrug‘i ko‘rinmasa, bu normal.</w:t>
            </w:r>
          </w:p>
        </w:tc>
      </w:tr>
    </w:tbl>
    <w:p w14:paraId="77D06BC4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43B02A"/>
          <w:left w:val="single" w:sz="36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2E6EA8E1" w14:textId="77777777"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 w14:paraId="11C3429B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43B02A"/>
                <w:szCs w:val="28"/>
              </w:rPr>
              <w:t>Xulosa – 5-topshiriq</w:t>
            </w:r>
          </w:p>
          <w:p w14:paraId="0ADEE64A" w14:textId="77777777" w:rsidR="00FE0441" w:rsidRDefault="00043568">
            <w:pPr>
              <w:spacing w:after="50"/>
              <w:jc w:val="both"/>
            </w:pPr>
            <w:r>
              <w:rPr>
                <w:b/>
                <w:bCs/>
                <w:szCs w:val="28"/>
              </w:rPr>
              <w:t xml:space="preserve">Ma’nosi: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6"/>
                <w:szCs w:val="26"/>
                <w:shd w:val="clear" w:color="auto" w:fill="E3E6EA"/>
              </w:rPr>
              <w:t> </w:t>
            </w:r>
            <w:proofErr w:type="gramStart"/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6"/>
                <w:szCs w:val="26"/>
                <w:shd w:val="clear" w:color="auto" w:fill="E3E6EA"/>
              </w:rPr>
              <w:t>Tab </w:t>
            </w:r>
            <w:r>
              <w:rPr>
                <w:szCs w:val="28"/>
              </w:rPr>
              <w:t>,</w:t>
            </w:r>
            <w:proofErr w:type="gramEnd"/>
            <w:r>
              <w:rPr>
                <w:szCs w:val="28"/>
              </w:rPr>
              <w:t xml:space="preserve"> tarix va tahrirlash tugmalari yozish hajmini bir necha marta kamaytiradi va yozuv xatolarini oldini oladi.</w:t>
            </w:r>
          </w:p>
          <w:p w14:paraId="24355E48" w14:textId="77777777" w:rsidR="00FE0441" w:rsidRDefault="00043568">
            <w:pPr>
              <w:spacing w:after="50"/>
              <w:jc w:val="both"/>
            </w:pPr>
            <w:r>
              <w:rPr>
                <w:b/>
                <w:bCs/>
                <w:szCs w:val="28"/>
              </w:rPr>
              <w:t xml:space="preserve">Qayerda va qachon kerak: </w:t>
            </w:r>
            <w:r>
              <w:rPr>
                <w:szCs w:val="28"/>
              </w:rPr>
              <w:t xml:space="preserve">Uzun vosita buyruqlarini (masalan, </w:t>
            </w:r>
            <w:proofErr w:type="gramStart"/>
            <w:r>
              <w:rPr>
                <w:szCs w:val="28"/>
              </w:rPr>
              <w:t>ko‘</w:t>
            </w:r>
            <w:proofErr w:type="gramEnd"/>
            <w:r>
              <w:rPr>
                <w:szCs w:val="28"/>
              </w:rPr>
              <w:t xml:space="preserve">p kalitli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nmap</w:t>
            </w:r>
            <w:r>
              <w:rPr>
                <w:szCs w:val="28"/>
              </w:rPr>
              <w:t>) qayta-qayta yozish o‘rniga tarixdan olib tahrirlash – professional ishning odatiy usuli. Tarix fayli esa tizimda bajarilgan ishlarni qayta tiklashga yordam beradi.</w:t>
            </w:r>
          </w:p>
        </w:tc>
      </w:tr>
    </w:tbl>
    <w:p w14:paraId="66518678" w14:textId="77777777" w:rsidR="00FE0441" w:rsidRDefault="00FE0441">
      <w:pPr>
        <w:spacing w:after="60"/>
      </w:pPr>
    </w:p>
    <w:p w14:paraId="60A0956A" w14:textId="77777777" w:rsidR="00FE0441" w:rsidRDefault="00043568">
      <w:pPr>
        <w:pStyle w:val="21"/>
        <w:spacing w:before="320" w:after="80"/>
        <w:jc w:val="both"/>
      </w:pPr>
      <w:bookmarkStart w:id="46" w:name="_Toc100024"/>
      <w:bookmarkStart w:id="47" w:name="_Toc243920335"/>
      <w:r>
        <w:rPr>
          <w:color w:val="2E8B57"/>
          <w:szCs w:val="28"/>
        </w:rPr>
        <w:lastRenderedPageBreak/>
        <w:t xml:space="preserve">6-topshiriq. Natijani </w:t>
      </w:r>
      <w:proofErr w:type="gramStart"/>
      <w:r>
        <w:rPr>
          <w:color w:val="2E8B57"/>
          <w:szCs w:val="28"/>
        </w:rPr>
        <w:t>yo‘</w:t>
      </w:r>
      <w:proofErr w:type="gramEnd"/>
      <w:r>
        <w:rPr>
          <w:color w:val="2E8B57"/>
          <w:szCs w:val="28"/>
        </w:rPr>
        <w:t>naltirish: &gt;, &gt;&gt;, 2&gt;, &lt;, tee</w:t>
      </w:r>
      <w:bookmarkEnd w:id="46"/>
      <w:bookmarkEnd w:id="47"/>
    </w:p>
    <w:p w14:paraId="0B90EBF6" w14:textId="77777777" w:rsidR="00FE0441" w:rsidRDefault="00043568">
      <w:pPr>
        <w:keepNext/>
        <w:shd w:val="clear" w:color="auto" w:fill="EAF6EF"/>
        <w:spacing w:after="120"/>
        <w:ind w:firstLine="709"/>
        <w:jc w:val="both"/>
      </w:pPr>
      <w:r>
        <w:rPr>
          <w:b/>
          <w:bCs/>
          <w:szCs w:val="28"/>
        </w:rPr>
        <w:t xml:space="preserve">Maqsad: </w:t>
      </w:r>
      <w:r>
        <w:rPr>
          <w:szCs w:val="28"/>
        </w:rPr>
        <w:t>Natija va xato oqimlarini alohida boshqarish.</w:t>
      </w:r>
      <w:r>
        <w:rPr>
          <w:b/>
          <w:bCs/>
          <w:szCs w:val="28"/>
        </w:rPr>
        <w:t xml:space="preserve">   ·   Vaqt: </w:t>
      </w:r>
      <w:r>
        <w:rPr>
          <w:szCs w:val="28"/>
        </w:rPr>
        <w:t>8 daqiqa</w:t>
      </w:r>
      <w:r>
        <w:rPr>
          <w:b/>
          <w:bCs/>
          <w:szCs w:val="28"/>
        </w:rPr>
        <w:t xml:space="preserve">   ·   Nazariya: </w:t>
      </w:r>
      <w:r>
        <w:rPr>
          <w:szCs w:val="28"/>
        </w:rPr>
        <w:t>1.7</w:t>
      </w:r>
    </w:p>
    <w:p w14:paraId="51B8F7C9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1.</w:t>
      </w:r>
      <w:r>
        <w:rPr>
          <w:szCs w:val="28"/>
        </w:rPr>
        <w:tab/>
        <w:t xml:space="preserve">Faylga yozish va </w:t>
      </w:r>
      <w:proofErr w:type="gramStart"/>
      <w:r>
        <w:rPr>
          <w:szCs w:val="28"/>
        </w:rPr>
        <w:t>qo‘</w:t>
      </w:r>
      <w:proofErr w:type="gramEnd"/>
      <w:r>
        <w:rPr>
          <w:szCs w:val="28"/>
        </w:rPr>
        <w:t>shishni solishtiring:</w:t>
      </w:r>
    </w:p>
    <w:p w14:paraId="4006B56F" w14:textId="77777777" w:rsidR="00FE0441" w:rsidRDefault="00043568">
      <w:pPr>
        <w:keepNext/>
        <w:shd w:val="clear" w:color="auto" w:fill="F1F5FB"/>
        <w:spacing w:before="6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cd ~/lab22</w:t>
      </w:r>
    </w:p>
    <w:p w14:paraId="5C6B2DE0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echo "1-qator" &gt; jurnal.txt</w:t>
      </w:r>
    </w:p>
    <w:p w14:paraId="16CBE051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echo "2-qator" &gt;&gt; jurnal.txt</w:t>
      </w:r>
    </w:p>
    <w:p w14:paraId="26693328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cat jurnal.txt</w:t>
      </w:r>
    </w:p>
    <w:p w14:paraId="2CDC540F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1-qator</w:t>
      </w:r>
    </w:p>
    <w:p w14:paraId="1B9184B7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2-qator</w:t>
      </w:r>
    </w:p>
    <w:p w14:paraId="389D1BF9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echo "yangi" &gt; jurnal.txt; cat jurnal.txt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eski mazmun </w:t>
      </w:r>
      <w:proofErr w:type="gramStart"/>
      <w:r>
        <w:rPr>
          <w:rFonts w:ascii="Courier New" w:eastAsia="Courier New" w:hAnsi="Courier New" w:cs="Courier New"/>
          <w:color w:val="6B7A8F"/>
          <w:sz w:val="20"/>
          <w:szCs w:val="20"/>
        </w:rPr>
        <w:t>o‘</w:t>
      </w:r>
      <w:proofErr w:type="gramEnd"/>
      <w:r>
        <w:rPr>
          <w:rFonts w:ascii="Courier New" w:eastAsia="Courier New" w:hAnsi="Courier New" w:cs="Courier New"/>
          <w:color w:val="6B7A8F"/>
          <w:sz w:val="20"/>
          <w:szCs w:val="20"/>
        </w:rPr>
        <w:t>chdi</w:t>
      </w:r>
    </w:p>
    <w:p w14:paraId="7E4701D6" w14:textId="77777777" w:rsidR="00FE0441" w:rsidRDefault="00043568">
      <w:pPr>
        <w:shd w:val="clear" w:color="auto" w:fill="F1F5FB"/>
        <w:spacing w:after="80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yangi</w:t>
      </w:r>
    </w:p>
    <w:p w14:paraId="051E5B8B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2.</w:t>
      </w:r>
      <w:r>
        <w:rPr>
          <w:szCs w:val="28"/>
        </w:rPr>
        <w:tab/>
        <w:t>Natija va xatoni ajrating:</w:t>
      </w:r>
    </w:p>
    <w:p w14:paraId="78AA8D14" w14:textId="77777777" w:rsidR="00FE0441" w:rsidRDefault="00043568">
      <w:pPr>
        <w:keepNext/>
        <w:shd w:val="clear" w:color="auto" w:fill="F1F5FB"/>
        <w:spacing w:before="6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ls /etc/hostname /yoq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ikkalasi ekranda</w:t>
      </w:r>
    </w:p>
    <w:p w14:paraId="41F33133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ls /etc/hostname /yoq &gt; natija.txt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faqat xato ekranda</w:t>
      </w:r>
    </w:p>
    <w:p w14:paraId="29B351F6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ls /etc/hostname /yoq 2&gt; xato.txt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faqat natija ekranda</w:t>
      </w:r>
    </w:p>
    <w:p w14:paraId="5F5C1B70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ls /etc/hostname /yoq &amp;&gt; hammasi.txt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ekranda hech narsa</w:t>
      </w:r>
    </w:p>
    <w:p w14:paraId="6B95860E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ls /etc/hostname /yoq 2&gt;/dev/null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xato </w:t>
      </w:r>
      <w:proofErr w:type="gramStart"/>
      <w:r>
        <w:rPr>
          <w:rFonts w:ascii="Courier New" w:eastAsia="Courier New" w:hAnsi="Courier New" w:cs="Courier New"/>
          <w:color w:val="6B7A8F"/>
          <w:sz w:val="20"/>
          <w:szCs w:val="20"/>
        </w:rPr>
        <w:t>yo‘</w:t>
      </w:r>
      <w:proofErr w:type="gramEnd"/>
      <w:r>
        <w:rPr>
          <w:rFonts w:ascii="Courier New" w:eastAsia="Courier New" w:hAnsi="Courier New" w:cs="Courier New"/>
          <w:color w:val="6B7A8F"/>
          <w:sz w:val="20"/>
          <w:szCs w:val="20"/>
        </w:rPr>
        <w:t>qoldi</w:t>
      </w:r>
    </w:p>
    <w:p w14:paraId="6244B647" w14:textId="77777777" w:rsidR="00FE0441" w:rsidRDefault="00043568">
      <w:pPr>
        <w:shd w:val="clear" w:color="auto" w:fill="F1F5FB"/>
        <w:spacing w:after="8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head natija.txt xato.txt hammasi.txt</w:t>
      </w:r>
    </w:p>
    <w:p w14:paraId="0111B0EA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3.</w:t>
      </w:r>
      <w:r>
        <w:rPr>
          <w:szCs w:val="28"/>
        </w:rPr>
        <w:tab/>
        <w:t xml:space="preserve">Kirishni </w:t>
      </w:r>
      <w:proofErr w:type="gramStart"/>
      <w:r>
        <w:rPr>
          <w:szCs w:val="28"/>
        </w:rPr>
        <w:t>yo‘</w:t>
      </w:r>
      <w:proofErr w:type="gramEnd"/>
      <w:r>
        <w:rPr>
          <w:szCs w:val="28"/>
        </w:rPr>
        <w:t xml:space="preserve">naltiring va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tee</w:t>
      </w:r>
      <w:r>
        <w:rPr>
          <w:szCs w:val="28"/>
        </w:rPr>
        <w:t xml:space="preserve"> ni sinang:</w:t>
      </w:r>
    </w:p>
    <w:p w14:paraId="1EBCC2CC" w14:textId="77777777" w:rsidR="00FE0441" w:rsidRDefault="00043568">
      <w:pPr>
        <w:keepNext/>
        <w:shd w:val="clear" w:color="auto" w:fill="F1F5FB"/>
        <w:spacing w:before="6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wc -l /etc/passwd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57 /etc/passwd</w:t>
      </w:r>
    </w:p>
    <w:p w14:paraId="4A89D205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wc -l &lt; /etc/passwd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57</w:t>
      </w:r>
      <w:proofErr w:type="gramStart"/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6B7A8F"/>
          <w:sz w:val="20"/>
          <w:szCs w:val="20"/>
        </w:rPr>
        <w:t>fayl nomi yo‘q)</w:t>
      </w:r>
    </w:p>
    <w:p w14:paraId="244ADADA" w14:textId="77777777" w:rsidR="00FE0441" w:rsidRDefault="00043568">
      <w:pPr>
        <w:shd w:val="clear" w:color="auto" w:fill="F1F5FB"/>
        <w:spacing w:after="8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ls /usr/bin | tee dasturlar.txt | wc -l</w:t>
      </w:r>
    </w:p>
    <w:p w14:paraId="66BAB4DC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4.</w:t>
      </w:r>
      <w:r>
        <w:rPr>
          <w:szCs w:val="28"/>
        </w:rPr>
        <w:tab/>
        <w:t xml:space="preserve">Taxmin qiling, keyin tekshiring (hozirgi katalog: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~/lab22</w:t>
      </w:r>
      <w:r>
        <w:rPr>
          <w:szCs w:val="28"/>
        </w:rPr>
        <w:t>):</w:t>
      </w:r>
    </w:p>
    <w:p w14:paraId="23B949B2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21-jadval. </w:t>
      </w:r>
      <w:r>
        <w:rPr>
          <w:i/>
          <w:iCs/>
          <w:sz w:val="24"/>
          <w:szCs w:val="24"/>
        </w:rPr>
        <w:t>Taxmin qiling, keyin tekshiring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3800"/>
        <w:gridCol w:w="3000"/>
        <w:gridCol w:w="2838"/>
      </w:tblGrid>
      <w:tr w:rsidR="00FE0441" w14:paraId="142A700E" w14:textId="77777777">
        <w:trPr>
          <w:cantSplit/>
          <w:tblHeader/>
          <w:jc w:val="center"/>
        </w:trPr>
        <w:tc>
          <w:tcPr>
            <w:tcW w:w="38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4CE91D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Buyruq</w:t>
            </w:r>
          </w:p>
        </w:tc>
        <w:tc>
          <w:tcPr>
            <w:tcW w:w="30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97C0E6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Ekranda nima chiqadi?</w:t>
            </w:r>
          </w:p>
        </w:tc>
        <w:tc>
          <w:tcPr>
            <w:tcW w:w="28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CFF659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Javob</w:t>
            </w:r>
          </w:p>
        </w:tc>
      </w:tr>
      <w:tr w:rsidR="00FE0441" w14:paraId="4933E248" w14:textId="77777777">
        <w:trPr>
          <w:cantSplit/>
          <w:jc w:val="center"/>
        </w:trPr>
        <w:tc>
          <w:tcPr>
            <w:tcW w:w="3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1973A5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ls /yoq &gt; a.txt</w:t>
            </w:r>
          </w:p>
        </w:tc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76615F" w14:textId="77777777" w:rsidR="00FE0441" w:rsidRDefault="00FE0441"/>
        </w:tc>
        <w:tc>
          <w:tcPr>
            <w:tcW w:w="28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8270F3" w14:textId="77777777" w:rsidR="00FE0441" w:rsidRDefault="00043568">
            <w:r>
              <w:rPr>
                <w:sz w:val="24"/>
                <w:szCs w:val="24"/>
              </w:rPr>
              <w:t>Xato xabari</w:t>
            </w:r>
          </w:p>
        </w:tc>
      </w:tr>
      <w:tr w:rsidR="00FE0441" w14:paraId="042E735F" w14:textId="77777777">
        <w:trPr>
          <w:cantSplit/>
          <w:jc w:val="center"/>
        </w:trPr>
        <w:tc>
          <w:tcPr>
            <w:tcW w:w="38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7CD359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ls /yoq 2&gt; a.txt</w:t>
            </w:r>
          </w:p>
        </w:tc>
        <w:tc>
          <w:tcPr>
            <w:tcW w:w="30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C4EC73" w14:textId="77777777" w:rsidR="00FE0441" w:rsidRDefault="00FE0441"/>
        </w:tc>
        <w:tc>
          <w:tcPr>
            <w:tcW w:w="28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AFDFED" w14:textId="77777777" w:rsidR="00FE0441" w:rsidRDefault="00043568">
            <w:r>
              <w:rPr>
                <w:sz w:val="24"/>
                <w:szCs w:val="24"/>
              </w:rPr>
              <w:t>Hech narsa</w:t>
            </w:r>
          </w:p>
        </w:tc>
      </w:tr>
      <w:tr w:rsidR="00FE0441" w14:paraId="27C0F769" w14:textId="77777777">
        <w:trPr>
          <w:cantSplit/>
          <w:jc w:val="center"/>
        </w:trPr>
        <w:tc>
          <w:tcPr>
            <w:tcW w:w="3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0CC90D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ls /etc/hostname 2&gt; a.txt</w:t>
            </w:r>
          </w:p>
        </w:tc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899A6A" w14:textId="77777777" w:rsidR="00FE0441" w:rsidRDefault="00FE0441"/>
        </w:tc>
        <w:tc>
          <w:tcPr>
            <w:tcW w:w="28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F5B22A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/etc/hostname</w:t>
            </w:r>
          </w:p>
        </w:tc>
      </w:tr>
      <w:tr w:rsidR="00FE0441" w14:paraId="61015DD4" w14:textId="77777777">
        <w:trPr>
          <w:cantSplit/>
          <w:jc w:val="center"/>
        </w:trPr>
        <w:tc>
          <w:tcPr>
            <w:tcW w:w="38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E03E41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ls /yoq 2&gt;&amp;1 &gt; a.txt</w:t>
            </w:r>
          </w:p>
        </w:tc>
        <w:tc>
          <w:tcPr>
            <w:tcW w:w="30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C1058D" w14:textId="77777777" w:rsidR="00FE0441" w:rsidRDefault="00FE0441"/>
        </w:tc>
        <w:tc>
          <w:tcPr>
            <w:tcW w:w="28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FEC610" w14:textId="77777777" w:rsidR="00FE0441" w:rsidRDefault="00043568">
            <w:r>
              <w:rPr>
                <w:sz w:val="24"/>
                <w:szCs w:val="24"/>
              </w:rPr>
              <w:t>Xato xabari (tartib!)</w:t>
            </w:r>
          </w:p>
        </w:tc>
      </w:tr>
      <w:tr w:rsidR="00FE0441" w14:paraId="289E57B6" w14:textId="77777777">
        <w:trPr>
          <w:cantSplit/>
          <w:jc w:val="center"/>
        </w:trPr>
        <w:tc>
          <w:tcPr>
            <w:tcW w:w="3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797E56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ls /yoq &gt; a.txt 2&gt;&amp;1</w:t>
            </w:r>
          </w:p>
        </w:tc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F0676F" w14:textId="77777777" w:rsidR="00FE0441" w:rsidRDefault="00FE0441"/>
        </w:tc>
        <w:tc>
          <w:tcPr>
            <w:tcW w:w="28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BCDE06" w14:textId="77777777" w:rsidR="00FE0441" w:rsidRDefault="00043568">
            <w:r>
              <w:rPr>
                <w:sz w:val="24"/>
                <w:szCs w:val="24"/>
              </w:rPr>
              <w:t>Hech narsa</w:t>
            </w:r>
          </w:p>
        </w:tc>
      </w:tr>
    </w:tbl>
    <w:p w14:paraId="5D979830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FE0441" w14:paraId="4DD0EC4D" w14:textId="77777777"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B656AF" w14:textId="77777777" w:rsidR="00FE0441" w:rsidRDefault="00043568">
            <w:pPr>
              <w:spacing w:after="40"/>
            </w:pPr>
            <w:proofErr w:type="gramStart"/>
            <w:r>
              <w:rPr>
                <w:color w:val="2E74B5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>Skrinshot</w:t>
            </w:r>
            <w:proofErr w:type="gramEnd"/>
            <w:r>
              <w:rPr>
                <w:b/>
                <w:bCs/>
                <w:color w:val="1F3A5F"/>
                <w:sz w:val="26"/>
                <w:szCs w:val="26"/>
              </w:rPr>
              <w:t xml:space="preserve"> 6. 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2"/>
                <w:shd w:val="clear" w:color="auto" w:fill="EAF1FB"/>
              </w:rPr>
              <w:t>head natija.txt xato.txt hammasi.txt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natijasi</w:t>
            </w:r>
          </w:p>
          <w:p w14:paraId="3D284AF8" w14:textId="77777777" w:rsidR="00FE0441" w:rsidRDefault="00043568">
            <w:pPr>
              <w:spacing w:before="520" w:after="52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 xml:space="preserve">(bu yerga </w:t>
            </w:r>
            <w:proofErr w:type="gramStart"/>
            <w:r>
              <w:rPr>
                <w:i/>
                <w:iCs/>
                <w:color w:val="9AA5B1"/>
                <w:sz w:val="24"/>
                <w:szCs w:val="24"/>
              </w:rPr>
              <w:t>o‘</w:t>
            </w:r>
            <w:proofErr w:type="gramEnd"/>
            <w:r>
              <w:rPr>
                <w:i/>
                <w:iCs/>
                <w:color w:val="9AA5B1"/>
                <w:sz w:val="24"/>
                <w:szCs w:val="24"/>
              </w:rPr>
              <w:t>z natijangiz skrinshotini joylashtiring)</w:t>
            </w:r>
          </w:p>
        </w:tc>
      </w:tr>
    </w:tbl>
    <w:p w14:paraId="63062880" w14:textId="77777777" w:rsidR="00FE0441" w:rsidRDefault="00FE0441">
      <w:pPr>
        <w:spacing w:after="60"/>
      </w:pPr>
    </w:p>
    <w:p w14:paraId="7E4CB13B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22-jadval. </w:t>
      </w:r>
      <w:r>
        <w:rPr>
          <w:i/>
          <w:iCs/>
          <w:sz w:val="24"/>
          <w:szCs w:val="24"/>
        </w:rPr>
        <w:t xml:space="preserve">Barcha mumkin </w:t>
      </w:r>
      <w:proofErr w:type="gramStart"/>
      <w:r>
        <w:rPr>
          <w:i/>
          <w:iCs/>
          <w:sz w:val="24"/>
          <w:szCs w:val="24"/>
        </w:rPr>
        <w:t>bo‘</w:t>
      </w:r>
      <w:proofErr w:type="gramEnd"/>
      <w:r>
        <w:rPr>
          <w:i/>
          <w:iCs/>
          <w:sz w:val="24"/>
          <w:szCs w:val="24"/>
        </w:rPr>
        <w:t>lgan natijalar va xatolar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3100"/>
        <w:gridCol w:w="3500"/>
        <w:gridCol w:w="3038"/>
      </w:tblGrid>
      <w:tr w:rsidR="00FE0441" w14:paraId="3560E39B" w14:textId="77777777">
        <w:trPr>
          <w:cantSplit/>
          <w:tblHeader/>
          <w:jc w:val="center"/>
        </w:trPr>
        <w:tc>
          <w:tcPr>
            <w:tcW w:w="31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381280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Holat</w:t>
            </w:r>
          </w:p>
        </w:tc>
        <w:tc>
          <w:tcPr>
            <w:tcW w:w="35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2AB243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Sababi</w:t>
            </w:r>
          </w:p>
        </w:tc>
        <w:tc>
          <w:tcPr>
            <w:tcW w:w="30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056E2F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Yechim</w:t>
            </w:r>
          </w:p>
        </w:tc>
      </w:tr>
      <w:tr w:rsidR="00FE0441" w14:paraId="6F9CC48A" w14:textId="77777777">
        <w:trPr>
          <w:cantSplit/>
          <w:jc w:val="center"/>
        </w:trPr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0885AD" w14:textId="77777777" w:rsidR="00FE0441" w:rsidRDefault="00043568">
            <w:r>
              <w:rPr>
                <w:b/>
                <w:bCs/>
                <w:sz w:val="24"/>
                <w:szCs w:val="24"/>
              </w:rPr>
              <w:t xml:space="preserve">Fayl kutilmaganda </w:t>
            </w:r>
            <w:proofErr w:type="gramStart"/>
            <w:r>
              <w:rPr>
                <w:b/>
                <w:bCs/>
                <w:sz w:val="24"/>
                <w:szCs w:val="24"/>
              </w:rPr>
              <w:t>bo‘</w:t>
            </w:r>
            <w:proofErr w:type="gramEnd"/>
            <w:r>
              <w:rPr>
                <w:b/>
                <w:bCs/>
                <w:sz w:val="24"/>
                <w:szCs w:val="24"/>
              </w:rPr>
              <w:t>shab qoldi</w:t>
            </w:r>
          </w:p>
        </w:tc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FD2BEB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&gt;&gt;</w:t>
            </w:r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o‘</w:t>
            </w:r>
            <w:proofErr w:type="gramEnd"/>
            <w:r>
              <w:rPr>
                <w:sz w:val="24"/>
                <w:szCs w:val="24"/>
              </w:rPr>
              <w:t xml:space="preserve">rniga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&gt;</w:t>
            </w:r>
            <w:r>
              <w:rPr>
                <w:sz w:val="24"/>
                <w:szCs w:val="24"/>
              </w:rPr>
              <w:t xml:space="preserve"> yozildi</w:t>
            </w:r>
          </w:p>
        </w:tc>
        <w:tc>
          <w:tcPr>
            <w:tcW w:w="30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8AA9B0" w14:textId="77777777" w:rsidR="00FE0441" w:rsidRDefault="00043568">
            <w:r>
              <w:rPr>
                <w:sz w:val="24"/>
                <w:szCs w:val="24"/>
              </w:rPr>
              <w:t xml:space="preserve">Muhim fayllarga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&gt;&gt;</w:t>
            </w:r>
            <w:r>
              <w:rPr>
                <w:sz w:val="24"/>
                <w:szCs w:val="24"/>
              </w:rPr>
              <w:t xml:space="preserve"> ishlating; nusxa oling</w:t>
            </w:r>
          </w:p>
        </w:tc>
      </w:tr>
      <w:tr w:rsidR="00FE0441" w14:paraId="25B19C1A" w14:textId="77777777">
        <w:trPr>
          <w:cantSplit/>
          <w:jc w:val="center"/>
        </w:trPr>
        <w:tc>
          <w:tcPr>
            <w:tcW w:w="3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2CC8DB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lastRenderedPageBreak/>
              <w:t>permission denied: /etc/f</w:t>
            </w:r>
          </w:p>
        </w:tc>
        <w:tc>
          <w:tcPr>
            <w:tcW w:w="35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227AF7" w14:textId="77777777" w:rsidR="00FE0441" w:rsidRDefault="00043568">
            <w:r>
              <w:rPr>
                <w:sz w:val="24"/>
                <w:szCs w:val="24"/>
              </w:rPr>
              <w:t>Tizim katalogiga oddiy foydalanuvchi yozolmaydi</w:t>
            </w:r>
          </w:p>
        </w:tc>
        <w:tc>
          <w:tcPr>
            <w:tcW w:w="30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D3FD84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echo x | sudo tee /etc/f</w:t>
            </w:r>
          </w:p>
        </w:tc>
      </w:tr>
      <w:tr w:rsidR="00FE0441" w14:paraId="1DB94213" w14:textId="77777777">
        <w:trPr>
          <w:cantSplit/>
          <w:jc w:val="center"/>
        </w:trPr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BE61B2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sudo echo x &gt; /etc/f</w:t>
            </w:r>
            <w:r>
              <w:rPr>
                <w:sz w:val="24"/>
                <w:szCs w:val="24"/>
              </w:rPr>
              <w:t xml:space="preserve"> ham ishlamadi</w:t>
            </w:r>
          </w:p>
        </w:tc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B6B1C0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&gt;</w:t>
            </w:r>
            <w:r>
              <w:rPr>
                <w:sz w:val="24"/>
                <w:szCs w:val="24"/>
              </w:rPr>
              <w:t xml:space="preserve"> ni oddiy shell bajaradi,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sudo</w:t>
            </w:r>
            <w:r>
              <w:rPr>
                <w:sz w:val="24"/>
                <w:szCs w:val="24"/>
              </w:rPr>
              <w:t xml:space="preserve"> emas</w:t>
            </w:r>
          </w:p>
        </w:tc>
        <w:tc>
          <w:tcPr>
            <w:tcW w:w="30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CDBC30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sudo tee</w:t>
            </w:r>
            <w:r>
              <w:rPr>
                <w:sz w:val="24"/>
                <w:szCs w:val="24"/>
              </w:rPr>
              <w:t xml:space="preserve"> usuli</w:t>
            </w:r>
          </w:p>
        </w:tc>
      </w:tr>
      <w:tr w:rsidR="00FE0441" w14:paraId="57540B3C" w14:textId="77777777">
        <w:trPr>
          <w:cantSplit/>
          <w:jc w:val="center"/>
        </w:trPr>
        <w:tc>
          <w:tcPr>
            <w:tcW w:w="3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289510" w14:textId="77777777" w:rsidR="00FE0441" w:rsidRDefault="00043568">
            <w:r>
              <w:rPr>
                <w:b/>
                <w:bCs/>
                <w:sz w:val="24"/>
                <w:szCs w:val="24"/>
              </w:rPr>
              <w:t>Terminal kutib qoldi</w:t>
            </w:r>
          </w:p>
        </w:tc>
        <w:tc>
          <w:tcPr>
            <w:tcW w:w="35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EB6F91" w14:textId="77777777" w:rsidR="00FE0441" w:rsidRDefault="00043568">
            <w:r>
              <w:rPr>
                <w:sz w:val="24"/>
                <w:szCs w:val="24"/>
              </w:rPr>
              <w:t xml:space="preserve">zsh da </w:t>
            </w:r>
            <w:proofErr w:type="gramStart"/>
            <w:r>
              <w:rPr>
                <w:sz w:val="24"/>
                <w:szCs w:val="24"/>
              </w:rPr>
              <w:t>yolg‘</w:t>
            </w:r>
            <w:proofErr w:type="gramEnd"/>
            <w:r>
              <w:rPr>
                <w:sz w:val="24"/>
                <w:szCs w:val="24"/>
              </w:rPr>
              <w:t xml:space="preserve">iz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&gt; fayl</w:t>
            </w:r>
            <w:r>
              <w:rPr>
                <w:sz w:val="24"/>
                <w:szCs w:val="24"/>
              </w:rPr>
              <w:t xml:space="preserve"> yozildi</w:t>
            </w:r>
          </w:p>
        </w:tc>
        <w:tc>
          <w:tcPr>
            <w:tcW w:w="30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23BE9A" w14:textId="77777777" w:rsidR="00FE0441" w:rsidRDefault="00043568"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proofErr w:type="gramStart"/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Ctrl </w:t>
            </w:r>
            <w:r>
              <w:rPr>
                <w:sz w:val="24"/>
                <w:szCs w:val="24"/>
              </w:rPr>
              <w:t xml:space="preserve"> +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D </w:t>
            </w:r>
            <w:r>
              <w:rPr>
                <w:sz w:val="24"/>
                <w:szCs w:val="24"/>
              </w:rPr>
              <w:t xml:space="preserve">; bo‘sh fayl uchun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touch</w:t>
            </w:r>
          </w:p>
        </w:tc>
      </w:tr>
      <w:tr w:rsidR="00FE0441" w14:paraId="033B874C" w14:textId="77777777">
        <w:trPr>
          <w:cantSplit/>
          <w:jc w:val="center"/>
        </w:trPr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3FEF36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no such file or directory</w:t>
            </w:r>
          </w:p>
        </w:tc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C8D279" w14:textId="77777777" w:rsidR="00FE0441" w:rsidRDefault="00043568">
            <w:proofErr w:type="gramStart"/>
            <w:r>
              <w:rPr>
                <w:sz w:val="24"/>
                <w:szCs w:val="24"/>
              </w:rPr>
              <w:t>Yo‘</w:t>
            </w:r>
            <w:proofErr w:type="gramEnd"/>
            <w:r>
              <w:rPr>
                <w:sz w:val="24"/>
                <w:szCs w:val="24"/>
              </w:rPr>
              <w:t>naltirilgan katalog mavjud emas</w:t>
            </w:r>
          </w:p>
        </w:tc>
        <w:tc>
          <w:tcPr>
            <w:tcW w:w="30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3F15FF" w14:textId="77777777" w:rsidR="00FE0441" w:rsidRDefault="00043568">
            <w:r>
              <w:rPr>
                <w:sz w:val="24"/>
                <w:szCs w:val="24"/>
              </w:rPr>
              <w:t xml:space="preserve">Avval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mkdir -p</w:t>
            </w:r>
          </w:p>
        </w:tc>
      </w:tr>
      <w:tr w:rsidR="00FE0441" w14:paraId="14711CDB" w14:textId="77777777">
        <w:trPr>
          <w:cantSplit/>
          <w:jc w:val="center"/>
        </w:trPr>
        <w:tc>
          <w:tcPr>
            <w:tcW w:w="3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C20FCE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wc -l f</w:t>
            </w:r>
            <w:r>
              <w:rPr>
                <w:sz w:val="24"/>
                <w:szCs w:val="24"/>
              </w:rPr>
              <w:t xml:space="preserve"> va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wc -l &lt; f</w:t>
            </w:r>
            <w:r>
              <w:rPr>
                <w:sz w:val="24"/>
                <w:szCs w:val="24"/>
              </w:rPr>
              <w:t xml:space="preserve"> farqli</w:t>
            </w:r>
          </w:p>
        </w:tc>
        <w:tc>
          <w:tcPr>
            <w:tcW w:w="35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E51739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&lt;</w:t>
            </w:r>
            <w:r>
              <w:rPr>
                <w:sz w:val="24"/>
                <w:szCs w:val="24"/>
              </w:rPr>
              <w:t xml:space="preserve"> da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wc</w:t>
            </w:r>
            <w:r>
              <w:rPr>
                <w:sz w:val="24"/>
                <w:szCs w:val="24"/>
              </w:rPr>
              <w:t xml:space="preserve"> fayl nomini bilmaydi</w:t>
            </w:r>
          </w:p>
        </w:tc>
        <w:tc>
          <w:tcPr>
            <w:tcW w:w="30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B8B7D4" w14:textId="77777777" w:rsidR="00FE0441" w:rsidRDefault="00043568">
            <w:r>
              <w:rPr>
                <w:sz w:val="24"/>
                <w:szCs w:val="24"/>
              </w:rPr>
              <w:t>Normal holat</w:t>
            </w:r>
          </w:p>
        </w:tc>
      </w:tr>
    </w:tbl>
    <w:p w14:paraId="526CB30E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43B02A"/>
          <w:left w:val="single" w:sz="36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56E22D02" w14:textId="77777777"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 w14:paraId="2F1E1473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43B02A"/>
                <w:szCs w:val="28"/>
              </w:rPr>
              <w:t>Xulosa – 6-topshiriq</w:t>
            </w:r>
          </w:p>
          <w:p w14:paraId="30035CFD" w14:textId="77777777" w:rsidR="00FE0441" w:rsidRDefault="00043568">
            <w:pPr>
              <w:spacing w:after="50"/>
              <w:jc w:val="both"/>
            </w:pPr>
            <w:r>
              <w:rPr>
                <w:b/>
                <w:bCs/>
                <w:szCs w:val="28"/>
              </w:rPr>
              <w:t xml:space="preserve">Ma’nosi: </w:t>
            </w:r>
            <w:r>
              <w:rPr>
                <w:szCs w:val="28"/>
              </w:rPr>
              <w:t xml:space="preserve">stdout va stderr – alohida oqimlar.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&gt;</w:t>
            </w:r>
            <w:r>
              <w:rPr>
                <w:szCs w:val="28"/>
              </w:rPr>
              <w:t xml:space="preserve"> almashtiradi,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&gt;&gt;</w:t>
            </w:r>
            <w:r>
              <w:rPr>
                <w:szCs w:val="28"/>
              </w:rPr>
              <w:t xml:space="preserve"> </w:t>
            </w:r>
            <w:proofErr w:type="gramStart"/>
            <w:r>
              <w:rPr>
                <w:szCs w:val="28"/>
              </w:rPr>
              <w:t>qo‘</w:t>
            </w:r>
            <w:proofErr w:type="gramEnd"/>
            <w:r>
              <w:rPr>
                <w:szCs w:val="28"/>
              </w:rPr>
              <w:t xml:space="preserve">shadi,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2&gt;</w:t>
            </w:r>
            <w:r>
              <w:rPr>
                <w:szCs w:val="28"/>
              </w:rPr>
              <w:t xml:space="preserve"> xatoni ajratadi,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&lt;</w:t>
            </w:r>
            <w:r>
              <w:rPr>
                <w:szCs w:val="28"/>
              </w:rPr>
              <w:t xml:space="preserve"> fayldan o‘qiydi,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tee</w:t>
            </w:r>
            <w:r>
              <w:rPr>
                <w:szCs w:val="28"/>
              </w:rPr>
              <w:t xml:space="preserve"> natijani ham ko‘rsatib, ham saqlaydi.</w:t>
            </w:r>
          </w:p>
          <w:p w14:paraId="0C132E41" w14:textId="77777777" w:rsidR="00FE0441" w:rsidRDefault="00043568">
            <w:pPr>
              <w:spacing w:after="50"/>
              <w:jc w:val="both"/>
            </w:pPr>
            <w:r>
              <w:rPr>
                <w:b/>
                <w:bCs/>
                <w:szCs w:val="28"/>
              </w:rPr>
              <w:t xml:space="preserve">Qayerda va qachon kerak: </w:t>
            </w:r>
            <w:r>
              <w:rPr>
                <w:szCs w:val="28"/>
              </w:rPr>
              <w:t xml:space="preserve">Vosita natijasini hisobotga saqlash, xatolarni alohida jurnalga yozish, keraksiz xabarlarni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/dev/null</w:t>
            </w:r>
            <w:r>
              <w:rPr>
                <w:szCs w:val="28"/>
              </w:rPr>
              <w:t xml:space="preserve"> ga yuborish – har kungi ish. Tekshiruv natijalarini faylga saqlash keyinchalik hisobot yozish uchun asos </w:t>
            </w:r>
            <w:proofErr w:type="gramStart"/>
            <w:r>
              <w:rPr>
                <w:szCs w:val="28"/>
              </w:rPr>
              <w:t>bo‘</w:t>
            </w:r>
            <w:proofErr w:type="gramEnd"/>
            <w:r>
              <w:rPr>
                <w:szCs w:val="28"/>
              </w:rPr>
              <w:t>ladi.</w:t>
            </w:r>
          </w:p>
        </w:tc>
      </w:tr>
    </w:tbl>
    <w:p w14:paraId="3DE584D0" w14:textId="77777777" w:rsidR="00FE0441" w:rsidRDefault="00FE0441">
      <w:pPr>
        <w:spacing w:after="60"/>
      </w:pPr>
    </w:p>
    <w:p w14:paraId="2924E64C" w14:textId="77777777" w:rsidR="00FE0441" w:rsidRDefault="00043568">
      <w:pPr>
        <w:pStyle w:val="21"/>
        <w:spacing w:before="320" w:after="80"/>
        <w:jc w:val="both"/>
      </w:pPr>
      <w:bookmarkStart w:id="48" w:name="_Toc100025"/>
      <w:bookmarkStart w:id="49" w:name="_Toc243920336"/>
      <w:r>
        <w:rPr>
          <w:color w:val="2E8B57"/>
          <w:szCs w:val="28"/>
        </w:rPr>
        <w:t>7-topshiriq. Konveyer va filtrlar: jurnal faylini tahlil qilish</w:t>
      </w:r>
      <w:bookmarkEnd w:id="48"/>
      <w:bookmarkEnd w:id="49"/>
    </w:p>
    <w:p w14:paraId="07A3B712" w14:textId="77777777" w:rsidR="00FE0441" w:rsidRDefault="00043568">
      <w:pPr>
        <w:keepNext/>
        <w:shd w:val="clear" w:color="auto" w:fill="EAF6EF"/>
        <w:spacing w:after="120"/>
        <w:ind w:firstLine="709"/>
        <w:jc w:val="both"/>
      </w:pPr>
      <w:r>
        <w:rPr>
          <w:b/>
          <w:bCs/>
          <w:szCs w:val="28"/>
        </w:rPr>
        <w:t xml:space="preserve">Maqsad: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grep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cut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sort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uniq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wc</w:t>
      </w:r>
      <w:r>
        <w:rPr>
          <w:szCs w:val="28"/>
        </w:rPr>
        <w:t xml:space="preserve"> ni zanjirga ulab, jurnaldan xulosa chiqarish.</w:t>
      </w:r>
      <w:r>
        <w:rPr>
          <w:b/>
          <w:bCs/>
          <w:szCs w:val="28"/>
        </w:rPr>
        <w:t xml:space="preserve">   ·   Vaqt: </w:t>
      </w:r>
      <w:r>
        <w:rPr>
          <w:szCs w:val="28"/>
        </w:rPr>
        <w:t>12 daqiqa</w:t>
      </w:r>
      <w:r>
        <w:rPr>
          <w:b/>
          <w:bCs/>
          <w:szCs w:val="28"/>
        </w:rPr>
        <w:t xml:space="preserve">   ·   Nazariya: </w:t>
      </w:r>
      <w:r>
        <w:rPr>
          <w:szCs w:val="28"/>
        </w:rPr>
        <w:t>1.8</w:t>
      </w:r>
    </w:p>
    <w:p w14:paraId="2EB2EFA1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1.</w:t>
      </w:r>
      <w:r>
        <w:rPr>
          <w:szCs w:val="28"/>
        </w:rPr>
        <w:tab/>
        <w:t xml:space="preserve">Namunaviy jurnal faylini yarating (qisqartirilgan SSH jurnali; matnni nusxalab </w:t>
      </w:r>
      <w:proofErr w:type="gramStart"/>
      <w:r>
        <w:rPr>
          <w:szCs w:val="28"/>
        </w:rPr>
        <w:t>qo‘</w:t>
      </w:r>
      <w:proofErr w:type="gramEnd"/>
      <w:r>
        <w:rPr>
          <w:szCs w:val="28"/>
        </w:rPr>
        <w:t>yishingiz mumkin):</w:t>
      </w:r>
    </w:p>
    <w:p w14:paraId="219FAEE9" w14:textId="77777777" w:rsidR="00FE0441" w:rsidRDefault="00043568">
      <w:pPr>
        <w:keepNext/>
        <w:shd w:val="clear" w:color="auto" w:fill="F1F5FB"/>
        <w:spacing w:before="6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16"/>
          <w:szCs w:val="16"/>
        </w:rPr>
        <w:t>$ cat &gt; ~/lab22/auth_namuna.log &lt;&lt; 'EOF'</w:t>
      </w:r>
    </w:p>
    <w:p w14:paraId="0605D5B3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Oct 23 09:12:01 srv </w:t>
      </w:r>
      <w:proofErr w:type="gramStart"/>
      <w:r>
        <w:rPr>
          <w:rFonts w:ascii="Courier New" w:eastAsia="Courier New" w:hAnsi="Courier New" w:cs="Courier New"/>
          <w:color w:val="1F4E79"/>
          <w:sz w:val="16"/>
          <w:szCs w:val="16"/>
        </w:rPr>
        <w:t>sshd[</w:t>
      </w:r>
      <w:proofErr w:type="gramEnd"/>
      <w:r>
        <w:rPr>
          <w:rFonts w:ascii="Courier New" w:eastAsia="Courier New" w:hAnsi="Courier New" w:cs="Courier New"/>
          <w:color w:val="1F4E79"/>
          <w:sz w:val="16"/>
          <w:szCs w:val="16"/>
        </w:rPr>
        <w:t>1201]: Failed password for root from 10.0.5.23</w:t>
      </w:r>
    </w:p>
    <w:p w14:paraId="28E3D838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Oct 23 09:12:04 srv </w:t>
      </w:r>
      <w:proofErr w:type="gramStart"/>
      <w:r>
        <w:rPr>
          <w:rFonts w:ascii="Courier New" w:eastAsia="Courier New" w:hAnsi="Courier New" w:cs="Courier New"/>
          <w:color w:val="1F4E79"/>
          <w:sz w:val="16"/>
          <w:szCs w:val="16"/>
        </w:rPr>
        <w:t>sshd[</w:t>
      </w:r>
      <w:proofErr w:type="gramEnd"/>
      <w:r>
        <w:rPr>
          <w:rFonts w:ascii="Courier New" w:eastAsia="Courier New" w:hAnsi="Courier New" w:cs="Courier New"/>
          <w:color w:val="1F4E79"/>
          <w:sz w:val="16"/>
          <w:szCs w:val="16"/>
        </w:rPr>
        <w:t>1201]: Failed password for root from 10.0.5.23</w:t>
      </w:r>
    </w:p>
    <w:p w14:paraId="47EAABEB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Oct 23 09:12:07 srv </w:t>
      </w:r>
      <w:proofErr w:type="gramStart"/>
      <w:r>
        <w:rPr>
          <w:rFonts w:ascii="Courier New" w:eastAsia="Courier New" w:hAnsi="Courier New" w:cs="Courier New"/>
          <w:color w:val="1F4E79"/>
          <w:sz w:val="16"/>
          <w:szCs w:val="16"/>
        </w:rPr>
        <w:t>sshd[</w:t>
      </w:r>
      <w:proofErr w:type="gramEnd"/>
      <w:r>
        <w:rPr>
          <w:rFonts w:ascii="Courier New" w:eastAsia="Courier New" w:hAnsi="Courier New" w:cs="Courier New"/>
          <w:color w:val="1F4E79"/>
          <w:sz w:val="16"/>
          <w:szCs w:val="16"/>
        </w:rPr>
        <w:t>1203]: Failed password for invalid user admin from 10.0.5.23</w:t>
      </w:r>
    </w:p>
    <w:p w14:paraId="10D22C78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Oct 23 09:12:10 srv </w:t>
      </w:r>
      <w:proofErr w:type="gramStart"/>
      <w:r>
        <w:rPr>
          <w:rFonts w:ascii="Courier New" w:eastAsia="Courier New" w:hAnsi="Courier New" w:cs="Courier New"/>
          <w:color w:val="1F4E79"/>
          <w:sz w:val="16"/>
          <w:szCs w:val="16"/>
        </w:rPr>
        <w:t>sshd[</w:t>
      </w:r>
      <w:proofErr w:type="gramEnd"/>
      <w:r>
        <w:rPr>
          <w:rFonts w:ascii="Courier New" w:eastAsia="Courier New" w:hAnsi="Courier New" w:cs="Courier New"/>
          <w:color w:val="1F4E79"/>
          <w:sz w:val="16"/>
          <w:szCs w:val="16"/>
        </w:rPr>
        <w:t>1203]: Failed password for invalid user test from 10.0.5.23</w:t>
      </w:r>
    </w:p>
    <w:p w14:paraId="6A009FC1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Oct 23 09:13:22 srv </w:t>
      </w:r>
      <w:proofErr w:type="gramStart"/>
      <w:r>
        <w:rPr>
          <w:rFonts w:ascii="Courier New" w:eastAsia="Courier New" w:hAnsi="Courier New" w:cs="Courier New"/>
          <w:color w:val="1F4E79"/>
          <w:sz w:val="16"/>
          <w:szCs w:val="16"/>
        </w:rPr>
        <w:t>sshd[</w:t>
      </w:r>
      <w:proofErr w:type="gramEnd"/>
      <w:r>
        <w:rPr>
          <w:rFonts w:ascii="Courier New" w:eastAsia="Courier New" w:hAnsi="Courier New" w:cs="Courier New"/>
          <w:color w:val="1F4E79"/>
          <w:sz w:val="16"/>
          <w:szCs w:val="16"/>
        </w:rPr>
        <w:t>1210]: Failed password for root from 172.16.3.9</w:t>
      </w:r>
    </w:p>
    <w:p w14:paraId="34FD96BD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Oct 23 09:13:25 srv </w:t>
      </w:r>
      <w:proofErr w:type="gramStart"/>
      <w:r>
        <w:rPr>
          <w:rFonts w:ascii="Courier New" w:eastAsia="Courier New" w:hAnsi="Courier New" w:cs="Courier New"/>
          <w:color w:val="1F4E79"/>
          <w:sz w:val="16"/>
          <w:szCs w:val="16"/>
        </w:rPr>
        <w:t>sshd[</w:t>
      </w:r>
      <w:proofErr w:type="gramEnd"/>
      <w:r>
        <w:rPr>
          <w:rFonts w:ascii="Courier New" w:eastAsia="Courier New" w:hAnsi="Courier New" w:cs="Courier New"/>
          <w:color w:val="1F4E79"/>
          <w:sz w:val="16"/>
          <w:szCs w:val="16"/>
        </w:rPr>
        <w:t>1210]: Failed password for root from 172.16.3.9</w:t>
      </w:r>
    </w:p>
    <w:p w14:paraId="7F8CB283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Oct 23 09:14:40 srv </w:t>
      </w:r>
      <w:proofErr w:type="gramStart"/>
      <w:r>
        <w:rPr>
          <w:rFonts w:ascii="Courier New" w:eastAsia="Courier New" w:hAnsi="Courier New" w:cs="Courier New"/>
          <w:color w:val="1F4E79"/>
          <w:sz w:val="16"/>
          <w:szCs w:val="16"/>
        </w:rPr>
        <w:t>sshd[</w:t>
      </w:r>
      <w:proofErr w:type="gramEnd"/>
      <w:r>
        <w:rPr>
          <w:rFonts w:ascii="Courier New" w:eastAsia="Courier New" w:hAnsi="Courier New" w:cs="Courier New"/>
          <w:color w:val="1F4E79"/>
          <w:sz w:val="16"/>
          <w:szCs w:val="16"/>
        </w:rPr>
        <w:t>1215]: Accepted password for kali from 192.168.56.1</w:t>
      </w:r>
    </w:p>
    <w:p w14:paraId="53A95455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Oct 23 09:20:03 srv </w:t>
      </w:r>
      <w:proofErr w:type="gramStart"/>
      <w:r>
        <w:rPr>
          <w:rFonts w:ascii="Courier New" w:eastAsia="Courier New" w:hAnsi="Courier New" w:cs="Courier New"/>
          <w:color w:val="1F4E79"/>
          <w:sz w:val="16"/>
          <w:szCs w:val="16"/>
        </w:rPr>
        <w:t>sshd[</w:t>
      </w:r>
      <w:proofErr w:type="gramEnd"/>
      <w:r>
        <w:rPr>
          <w:rFonts w:ascii="Courier New" w:eastAsia="Courier New" w:hAnsi="Courier New" w:cs="Courier New"/>
          <w:color w:val="1F4E79"/>
          <w:sz w:val="16"/>
          <w:szCs w:val="16"/>
        </w:rPr>
        <w:t>1230]: Failed password for invalid user oracle from 10.0.5.23</w:t>
      </w:r>
    </w:p>
    <w:p w14:paraId="22152DC0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Oct 23 09:20:06 srv </w:t>
      </w:r>
      <w:proofErr w:type="gramStart"/>
      <w:r>
        <w:rPr>
          <w:rFonts w:ascii="Courier New" w:eastAsia="Courier New" w:hAnsi="Courier New" w:cs="Courier New"/>
          <w:color w:val="1F4E79"/>
          <w:sz w:val="16"/>
          <w:szCs w:val="16"/>
        </w:rPr>
        <w:t>sshd[</w:t>
      </w:r>
      <w:proofErr w:type="gramEnd"/>
      <w:r>
        <w:rPr>
          <w:rFonts w:ascii="Courier New" w:eastAsia="Courier New" w:hAnsi="Courier New" w:cs="Courier New"/>
          <w:color w:val="1F4E79"/>
          <w:sz w:val="16"/>
          <w:szCs w:val="16"/>
        </w:rPr>
        <w:t>1230]: Failed password for root from 10.0.5.23</w:t>
      </w:r>
    </w:p>
    <w:p w14:paraId="2188F5AB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Oct 23 09:25:41 srv </w:t>
      </w:r>
      <w:proofErr w:type="gramStart"/>
      <w:r>
        <w:rPr>
          <w:rFonts w:ascii="Courier New" w:eastAsia="Courier New" w:hAnsi="Courier New" w:cs="Courier New"/>
          <w:color w:val="1F4E79"/>
          <w:sz w:val="16"/>
          <w:szCs w:val="16"/>
        </w:rPr>
        <w:t>sshd[</w:t>
      </w:r>
      <w:proofErr w:type="gramEnd"/>
      <w:r>
        <w:rPr>
          <w:rFonts w:ascii="Courier New" w:eastAsia="Courier New" w:hAnsi="Courier New" w:cs="Courier New"/>
          <w:color w:val="1F4E79"/>
          <w:sz w:val="16"/>
          <w:szCs w:val="16"/>
        </w:rPr>
        <w:t>1244]: Failed password for kali from 192.168.56.110</w:t>
      </w:r>
    </w:p>
    <w:p w14:paraId="1E456F93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Oct 23 09:25:47 srv </w:t>
      </w:r>
      <w:proofErr w:type="gramStart"/>
      <w:r>
        <w:rPr>
          <w:rFonts w:ascii="Courier New" w:eastAsia="Courier New" w:hAnsi="Courier New" w:cs="Courier New"/>
          <w:color w:val="1F4E79"/>
          <w:sz w:val="16"/>
          <w:szCs w:val="16"/>
        </w:rPr>
        <w:t>sshd[</w:t>
      </w:r>
      <w:proofErr w:type="gramEnd"/>
      <w:r>
        <w:rPr>
          <w:rFonts w:ascii="Courier New" w:eastAsia="Courier New" w:hAnsi="Courier New" w:cs="Courier New"/>
          <w:color w:val="1F4E79"/>
          <w:sz w:val="16"/>
          <w:szCs w:val="16"/>
        </w:rPr>
        <w:t>1244]: Accepted password for kali from 192.168.56.110</w:t>
      </w:r>
    </w:p>
    <w:p w14:paraId="68D614B2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Oct 23 09:31:15 srv </w:t>
      </w:r>
      <w:proofErr w:type="gramStart"/>
      <w:r>
        <w:rPr>
          <w:rFonts w:ascii="Courier New" w:eastAsia="Courier New" w:hAnsi="Courier New" w:cs="Courier New"/>
          <w:color w:val="1F4E79"/>
          <w:sz w:val="16"/>
          <w:szCs w:val="16"/>
        </w:rPr>
        <w:t>sshd[</w:t>
      </w:r>
      <w:proofErr w:type="gramEnd"/>
      <w:r>
        <w:rPr>
          <w:rFonts w:ascii="Courier New" w:eastAsia="Courier New" w:hAnsi="Courier New" w:cs="Courier New"/>
          <w:color w:val="1F4E79"/>
          <w:sz w:val="16"/>
          <w:szCs w:val="16"/>
        </w:rPr>
        <w:t>1260]: Failed password for invalid user admin from 203.0.113.77</w:t>
      </w:r>
    </w:p>
    <w:p w14:paraId="77E4D6A3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Oct 23 09:31:18 srv </w:t>
      </w:r>
      <w:proofErr w:type="gramStart"/>
      <w:r>
        <w:rPr>
          <w:rFonts w:ascii="Courier New" w:eastAsia="Courier New" w:hAnsi="Courier New" w:cs="Courier New"/>
          <w:color w:val="1F4E79"/>
          <w:sz w:val="16"/>
          <w:szCs w:val="16"/>
        </w:rPr>
        <w:t>sshd[</w:t>
      </w:r>
      <w:proofErr w:type="gramEnd"/>
      <w:r>
        <w:rPr>
          <w:rFonts w:ascii="Courier New" w:eastAsia="Courier New" w:hAnsi="Courier New" w:cs="Courier New"/>
          <w:color w:val="1F4E79"/>
          <w:sz w:val="16"/>
          <w:szCs w:val="16"/>
        </w:rPr>
        <w:t>1260]: Failed password for invalid user admin from 203.0.113.77</w:t>
      </w:r>
    </w:p>
    <w:p w14:paraId="210B3396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Oct 23 09:31:21 srv </w:t>
      </w:r>
      <w:proofErr w:type="gramStart"/>
      <w:r>
        <w:rPr>
          <w:rFonts w:ascii="Courier New" w:eastAsia="Courier New" w:hAnsi="Courier New" w:cs="Courier New"/>
          <w:color w:val="1F4E79"/>
          <w:sz w:val="16"/>
          <w:szCs w:val="16"/>
        </w:rPr>
        <w:t>sshd[</w:t>
      </w:r>
      <w:proofErr w:type="gramEnd"/>
      <w:r>
        <w:rPr>
          <w:rFonts w:ascii="Courier New" w:eastAsia="Courier New" w:hAnsi="Courier New" w:cs="Courier New"/>
          <w:color w:val="1F4E79"/>
          <w:sz w:val="16"/>
          <w:szCs w:val="16"/>
        </w:rPr>
        <w:t>1260]: Failed password for root from 203.0.113.77</w:t>
      </w:r>
    </w:p>
    <w:p w14:paraId="45C6CB72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Oct 23 09:40:02 srv </w:t>
      </w:r>
      <w:proofErr w:type="gramStart"/>
      <w:r>
        <w:rPr>
          <w:rFonts w:ascii="Courier New" w:eastAsia="Courier New" w:hAnsi="Courier New" w:cs="Courier New"/>
          <w:color w:val="1F4E79"/>
          <w:sz w:val="16"/>
          <w:szCs w:val="16"/>
        </w:rPr>
        <w:t>CRON[</w:t>
      </w:r>
      <w:proofErr w:type="gramEnd"/>
      <w:r>
        <w:rPr>
          <w:rFonts w:ascii="Courier New" w:eastAsia="Courier New" w:hAnsi="Courier New" w:cs="Courier New"/>
          <w:color w:val="1F4E79"/>
          <w:sz w:val="16"/>
          <w:szCs w:val="16"/>
        </w:rPr>
        <w:t>1301]: pam_unix(cron:session): session opened for user root</w:t>
      </w:r>
    </w:p>
    <w:p w14:paraId="7677B8F7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Oct 23 10:02:55 srv </w:t>
      </w:r>
      <w:proofErr w:type="gramStart"/>
      <w:r>
        <w:rPr>
          <w:rFonts w:ascii="Courier New" w:eastAsia="Courier New" w:hAnsi="Courier New" w:cs="Courier New"/>
          <w:color w:val="1F4E79"/>
          <w:sz w:val="16"/>
          <w:szCs w:val="16"/>
        </w:rPr>
        <w:t>sshd[</w:t>
      </w:r>
      <w:proofErr w:type="gramEnd"/>
      <w:r>
        <w:rPr>
          <w:rFonts w:ascii="Courier New" w:eastAsia="Courier New" w:hAnsi="Courier New" w:cs="Courier New"/>
          <w:color w:val="1F4E79"/>
          <w:sz w:val="16"/>
          <w:szCs w:val="16"/>
        </w:rPr>
        <w:t>1350]: Failed password for root from 10.0.5.23</w:t>
      </w:r>
    </w:p>
    <w:p w14:paraId="69FFD2CA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Oct 23 10:02:58 srv </w:t>
      </w:r>
      <w:proofErr w:type="gramStart"/>
      <w:r>
        <w:rPr>
          <w:rFonts w:ascii="Courier New" w:eastAsia="Courier New" w:hAnsi="Courier New" w:cs="Courier New"/>
          <w:color w:val="1F4E79"/>
          <w:sz w:val="16"/>
          <w:szCs w:val="16"/>
        </w:rPr>
        <w:t>sshd[</w:t>
      </w:r>
      <w:proofErr w:type="gramEnd"/>
      <w:r>
        <w:rPr>
          <w:rFonts w:ascii="Courier New" w:eastAsia="Courier New" w:hAnsi="Courier New" w:cs="Courier New"/>
          <w:color w:val="1F4E79"/>
          <w:sz w:val="16"/>
          <w:szCs w:val="16"/>
        </w:rPr>
        <w:t>1350]: Failed password for root from 10.0.5.23</w:t>
      </w:r>
    </w:p>
    <w:p w14:paraId="1646815A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Oct 23 10:05:30 srv sudo: </w:t>
      </w:r>
      <w:proofErr w:type="gramStart"/>
      <w:r>
        <w:rPr>
          <w:rFonts w:ascii="Courier New" w:eastAsia="Courier New" w:hAnsi="Courier New" w:cs="Courier New"/>
          <w:color w:val="1F4E79"/>
          <w:sz w:val="16"/>
          <w:szCs w:val="16"/>
        </w:rPr>
        <w:t>kali :</w:t>
      </w:r>
      <w:proofErr w:type="gramEnd"/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TTY=pts/0 ; USER=root ; COMMAND=/usr/bin/apt update</w:t>
      </w:r>
    </w:p>
    <w:p w14:paraId="29DD17BD" w14:textId="77777777" w:rsidR="00FE0441" w:rsidRDefault="00043568">
      <w:pPr>
        <w:shd w:val="clear" w:color="auto" w:fill="F1F5FB"/>
        <w:spacing w:after="80"/>
        <w:ind w:left="340" w:right="34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EOF</w:t>
      </w:r>
    </w:p>
    <w:p w14:paraId="21E4706C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2.</w:t>
      </w:r>
      <w:r>
        <w:rPr>
          <w:szCs w:val="28"/>
        </w:rPr>
        <w:tab/>
        <w:t>Savollarga konveyer bilan javob toping:</w:t>
      </w:r>
    </w:p>
    <w:p w14:paraId="53B9B301" w14:textId="77777777" w:rsidR="00FE0441" w:rsidRDefault="00043568">
      <w:pPr>
        <w:keepNext/>
        <w:shd w:val="clear" w:color="auto" w:fill="F1F5FB"/>
        <w:spacing w:before="6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lastRenderedPageBreak/>
        <w:t>$ cd ~/lab22</w:t>
      </w:r>
    </w:p>
    <w:p w14:paraId="16150A0D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wc -l auth_namuna.log      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1) jami qatorlar: 18</w:t>
      </w:r>
    </w:p>
    <w:p w14:paraId="402F62A6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grep -c "Failed password" auth_namuna.log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2) muvaffaqiyatsiz: 14</w:t>
      </w:r>
    </w:p>
    <w:p w14:paraId="74E8508B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grep "Accepted" auth_namuna.log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3) muvaffaqiyatli</w:t>
      </w:r>
    </w:p>
    <w:p w14:paraId="0F66E753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grep -v sshd auth_namuna.log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4) SSH dan boshqalar</w:t>
      </w:r>
    </w:p>
    <w:p w14:paraId="79C51452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grep "Failed password" auth_namuna.log | grep -o "from [0-9</w:t>
      </w:r>
      <w:proofErr w:type="gramStart"/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.]*</w:t>
      </w:r>
      <w:proofErr w:type="gramEnd"/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" \</w:t>
      </w:r>
    </w:p>
    <w:p w14:paraId="18A97E56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| cut -d' ' -f2 | sort | uniq -c | sort -nr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5) IP </w:t>
      </w:r>
      <w:proofErr w:type="gramStart"/>
      <w:r>
        <w:rPr>
          <w:rFonts w:ascii="Courier New" w:eastAsia="Courier New" w:hAnsi="Courier New" w:cs="Courier New"/>
          <w:color w:val="6B7A8F"/>
          <w:sz w:val="20"/>
          <w:szCs w:val="20"/>
        </w:rPr>
        <w:t>bo‘</w:t>
      </w:r>
      <w:proofErr w:type="gramEnd"/>
      <w:r>
        <w:rPr>
          <w:rFonts w:ascii="Courier New" w:eastAsia="Courier New" w:hAnsi="Courier New" w:cs="Courier New"/>
          <w:color w:val="6B7A8F"/>
          <w:sz w:val="20"/>
          <w:szCs w:val="20"/>
        </w:rPr>
        <w:t>yicha</w:t>
      </w:r>
    </w:p>
    <w:p w14:paraId="39605620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  8 10.0.5.23</w:t>
      </w:r>
    </w:p>
    <w:p w14:paraId="3FD4DBE6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  3 203.0.113.77</w:t>
      </w:r>
    </w:p>
    <w:p w14:paraId="6404CAF6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  2 172.16.3.9</w:t>
      </w:r>
    </w:p>
    <w:p w14:paraId="26EB395A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  1 192.168.56.110</w:t>
      </w:r>
    </w:p>
    <w:p w14:paraId="29040072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grep -o "invalid user [a-</w:t>
      </w:r>
      <w:proofErr w:type="gramStart"/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z]*</w:t>
      </w:r>
      <w:proofErr w:type="gramEnd"/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" auth_namuna.log | cut -d' ' -f3 \</w:t>
      </w:r>
    </w:p>
    <w:p w14:paraId="1991EB96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| sort | uniq -c | sort -nr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6) sinalgan nomlar</w:t>
      </w:r>
    </w:p>
    <w:p w14:paraId="0E0788A0" w14:textId="77777777" w:rsidR="00FE0441" w:rsidRDefault="00043568">
      <w:pPr>
        <w:shd w:val="clear" w:color="auto" w:fill="F1F5FB"/>
        <w:spacing w:after="8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grep "192.168.56.110" auth_namuna.log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7) bitta manzil</w:t>
      </w:r>
    </w:p>
    <w:p w14:paraId="52111F44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3.</w:t>
      </w:r>
      <w:r>
        <w:rPr>
          <w:szCs w:val="28"/>
        </w:rPr>
        <w:tab/>
        <w:t>Natijalarni javob jadvaliga yozing:</w:t>
      </w:r>
    </w:p>
    <w:p w14:paraId="75E955EE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23-jadval. </w:t>
      </w:r>
      <w:r>
        <w:rPr>
          <w:i/>
          <w:iCs/>
          <w:sz w:val="24"/>
          <w:szCs w:val="24"/>
        </w:rPr>
        <w:t>Javob jadvali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4600"/>
        <w:gridCol w:w="2300"/>
        <w:gridCol w:w="2738"/>
      </w:tblGrid>
      <w:tr w:rsidR="00FE0441" w14:paraId="03CA9771" w14:textId="77777777">
        <w:trPr>
          <w:cantSplit/>
          <w:tblHeader/>
          <w:jc w:val="center"/>
        </w:trPr>
        <w:tc>
          <w:tcPr>
            <w:tcW w:w="46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9290B0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Savol</w:t>
            </w:r>
          </w:p>
        </w:tc>
        <w:tc>
          <w:tcPr>
            <w:tcW w:w="23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C561E9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Javobingiz</w:t>
            </w:r>
          </w:p>
        </w:tc>
        <w:tc>
          <w:tcPr>
            <w:tcW w:w="27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4A2DC4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Qaysi buyruq bilan</w:t>
            </w:r>
          </w:p>
        </w:tc>
      </w:tr>
      <w:tr w:rsidR="00FE0441" w14:paraId="6594893E" w14:textId="77777777">
        <w:trPr>
          <w:cantSplit/>
          <w:jc w:val="center"/>
        </w:trPr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20785C" w14:textId="77777777" w:rsidR="00FE0441" w:rsidRDefault="00043568">
            <w:r>
              <w:rPr>
                <w:b/>
                <w:bCs/>
                <w:sz w:val="24"/>
                <w:szCs w:val="24"/>
              </w:rPr>
              <w:t>Jurnalda nechta qator bor?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B61EA4" w14:textId="77777777" w:rsidR="00FE0441" w:rsidRDefault="00FE0441"/>
        </w:tc>
        <w:tc>
          <w:tcPr>
            <w:tcW w:w="2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C23C69" w14:textId="77777777" w:rsidR="00FE0441" w:rsidRDefault="00FE0441"/>
        </w:tc>
      </w:tr>
      <w:tr w:rsidR="00FE0441" w14:paraId="33E9D6FD" w14:textId="77777777">
        <w:trPr>
          <w:cantSplit/>
          <w:jc w:val="center"/>
        </w:trPr>
        <w:tc>
          <w:tcPr>
            <w:tcW w:w="4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620E88" w14:textId="77777777" w:rsidR="00FE0441" w:rsidRDefault="00043568">
            <w:r>
              <w:rPr>
                <w:b/>
                <w:bCs/>
                <w:sz w:val="24"/>
                <w:szCs w:val="24"/>
              </w:rPr>
              <w:t xml:space="preserve">Nechta muvaffaqiyatsiz urinish </w:t>
            </w:r>
            <w:proofErr w:type="gramStart"/>
            <w:r>
              <w:rPr>
                <w:b/>
                <w:bCs/>
                <w:sz w:val="24"/>
                <w:szCs w:val="24"/>
              </w:rPr>
              <w:t>bo‘</w:t>
            </w:r>
            <w:proofErr w:type="gramEnd"/>
            <w:r>
              <w:rPr>
                <w:b/>
                <w:bCs/>
                <w:sz w:val="24"/>
                <w:szCs w:val="24"/>
              </w:rPr>
              <w:t>lgan?</w:t>
            </w:r>
          </w:p>
        </w:tc>
        <w:tc>
          <w:tcPr>
            <w:tcW w:w="2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D4264F" w14:textId="77777777" w:rsidR="00FE0441" w:rsidRDefault="00FE0441"/>
        </w:tc>
        <w:tc>
          <w:tcPr>
            <w:tcW w:w="2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CE99A9" w14:textId="77777777" w:rsidR="00FE0441" w:rsidRDefault="00FE0441"/>
        </w:tc>
      </w:tr>
      <w:tr w:rsidR="00FE0441" w14:paraId="40DB0EE5" w14:textId="77777777">
        <w:trPr>
          <w:cantSplit/>
          <w:jc w:val="center"/>
        </w:trPr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E985A6" w14:textId="77777777" w:rsidR="00FE0441" w:rsidRDefault="00043568">
            <w:r>
              <w:rPr>
                <w:b/>
                <w:bCs/>
                <w:sz w:val="24"/>
                <w:szCs w:val="24"/>
              </w:rPr>
              <w:t xml:space="preserve">Eng </w:t>
            </w:r>
            <w:proofErr w:type="gramStart"/>
            <w:r>
              <w:rPr>
                <w:b/>
                <w:bCs/>
                <w:sz w:val="24"/>
                <w:szCs w:val="24"/>
              </w:rPr>
              <w:t>ko‘</w:t>
            </w:r>
            <w:proofErr w:type="gramEnd"/>
            <w:r>
              <w:rPr>
                <w:b/>
                <w:bCs/>
                <w:sz w:val="24"/>
                <w:szCs w:val="24"/>
              </w:rPr>
              <w:t>p urinish qaysi IP manzildan?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B8EDB3" w14:textId="77777777" w:rsidR="00FE0441" w:rsidRDefault="00FE0441"/>
        </w:tc>
        <w:tc>
          <w:tcPr>
            <w:tcW w:w="2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83AEF0" w14:textId="77777777" w:rsidR="00FE0441" w:rsidRDefault="00FE0441"/>
        </w:tc>
      </w:tr>
      <w:tr w:rsidR="00FE0441" w14:paraId="77513227" w14:textId="77777777">
        <w:trPr>
          <w:cantSplit/>
          <w:jc w:val="center"/>
        </w:trPr>
        <w:tc>
          <w:tcPr>
            <w:tcW w:w="4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D73BA3" w14:textId="77777777" w:rsidR="00FE0441" w:rsidRDefault="00043568">
            <w:r>
              <w:rPr>
                <w:b/>
                <w:bCs/>
                <w:sz w:val="24"/>
                <w:szCs w:val="24"/>
              </w:rPr>
              <w:t xml:space="preserve">Qaysi mavjud </w:t>
            </w:r>
            <w:proofErr w:type="gramStart"/>
            <w:r>
              <w:rPr>
                <w:b/>
                <w:bCs/>
                <w:sz w:val="24"/>
                <w:szCs w:val="24"/>
              </w:rPr>
              <w:t>bo‘</w:t>
            </w:r>
            <w:proofErr w:type="gramEnd"/>
            <w:r>
              <w:rPr>
                <w:b/>
                <w:bCs/>
                <w:sz w:val="24"/>
                <w:szCs w:val="24"/>
              </w:rPr>
              <w:t>lmagan foydalanuvchi nomi ko‘p sinalgan?</w:t>
            </w:r>
          </w:p>
        </w:tc>
        <w:tc>
          <w:tcPr>
            <w:tcW w:w="2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17AAE5" w14:textId="77777777" w:rsidR="00FE0441" w:rsidRDefault="00FE0441"/>
        </w:tc>
        <w:tc>
          <w:tcPr>
            <w:tcW w:w="2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03BC07" w14:textId="77777777" w:rsidR="00FE0441" w:rsidRDefault="00FE0441"/>
        </w:tc>
      </w:tr>
      <w:tr w:rsidR="00FE0441" w14:paraId="3C87CDFE" w14:textId="77777777">
        <w:trPr>
          <w:cantSplit/>
          <w:jc w:val="center"/>
        </w:trPr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FE0BAA" w14:textId="77777777" w:rsidR="00FE0441" w:rsidRDefault="00043568">
            <w:r>
              <w:rPr>
                <w:b/>
                <w:bCs/>
                <w:sz w:val="24"/>
                <w:szCs w:val="24"/>
              </w:rPr>
              <w:t xml:space="preserve">Qaysi manzildan avval xato, keyin muvaffaqiyatli kirish </w:t>
            </w:r>
            <w:proofErr w:type="gramStart"/>
            <w:r>
              <w:rPr>
                <w:b/>
                <w:bCs/>
                <w:sz w:val="24"/>
                <w:szCs w:val="24"/>
              </w:rPr>
              <w:t>bo‘</w:t>
            </w:r>
            <w:proofErr w:type="gramEnd"/>
            <w:r>
              <w:rPr>
                <w:b/>
                <w:bCs/>
                <w:sz w:val="24"/>
                <w:szCs w:val="24"/>
              </w:rPr>
              <w:t>lgan?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123839" w14:textId="77777777" w:rsidR="00FE0441" w:rsidRDefault="00FE0441"/>
        </w:tc>
        <w:tc>
          <w:tcPr>
            <w:tcW w:w="2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03B6C7" w14:textId="77777777" w:rsidR="00FE0441" w:rsidRDefault="00FE0441"/>
        </w:tc>
      </w:tr>
    </w:tbl>
    <w:p w14:paraId="40F6555D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FE0441" w14:paraId="50FC2103" w14:textId="77777777"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35A8E7" w14:textId="77777777" w:rsidR="00FE0441" w:rsidRDefault="00043568">
            <w:pPr>
              <w:spacing w:after="40"/>
            </w:pPr>
            <w:proofErr w:type="gramStart"/>
            <w:r>
              <w:rPr>
                <w:color w:val="2E74B5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>Skrinshot</w:t>
            </w:r>
            <w:proofErr w:type="gramEnd"/>
            <w:r>
              <w:rPr>
                <w:b/>
                <w:bCs/>
                <w:color w:val="1F3A5F"/>
                <w:sz w:val="26"/>
                <w:szCs w:val="26"/>
              </w:rPr>
              <w:t xml:space="preserve"> 7. Konveyer natijasi: IP manzillar </w:t>
            </w:r>
            <w:proofErr w:type="gramStart"/>
            <w:r>
              <w:rPr>
                <w:b/>
                <w:bCs/>
                <w:color w:val="1F3A5F"/>
                <w:sz w:val="26"/>
                <w:szCs w:val="26"/>
              </w:rPr>
              <w:t>bo‘</w:t>
            </w:r>
            <w:proofErr w:type="gramEnd"/>
            <w:r>
              <w:rPr>
                <w:b/>
                <w:bCs/>
                <w:color w:val="1F3A5F"/>
                <w:sz w:val="26"/>
                <w:szCs w:val="26"/>
              </w:rPr>
              <w:t>yicha urinishlar soni</w:t>
            </w:r>
          </w:p>
          <w:p w14:paraId="369D70C6" w14:textId="77777777" w:rsidR="00FE0441" w:rsidRDefault="00043568">
            <w:pPr>
              <w:spacing w:before="520" w:after="52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 xml:space="preserve">(bu yerga </w:t>
            </w:r>
            <w:proofErr w:type="gramStart"/>
            <w:r>
              <w:rPr>
                <w:i/>
                <w:iCs/>
                <w:color w:val="9AA5B1"/>
                <w:sz w:val="24"/>
                <w:szCs w:val="24"/>
              </w:rPr>
              <w:t>o‘</w:t>
            </w:r>
            <w:proofErr w:type="gramEnd"/>
            <w:r>
              <w:rPr>
                <w:i/>
                <w:iCs/>
                <w:color w:val="9AA5B1"/>
                <w:sz w:val="24"/>
                <w:szCs w:val="24"/>
              </w:rPr>
              <w:t>z natijangiz skrinshotini joylashtiring)</w:t>
            </w:r>
          </w:p>
        </w:tc>
      </w:tr>
    </w:tbl>
    <w:p w14:paraId="738B5C0F" w14:textId="77777777" w:rsidR="00FE0441" w:rsidRDefault="00FE0441">
      <w:pPr>
        <w:spacing w:after="60"/>
      </w:pPr>
    </w:p>
    <w:p w14:paraId="4457A1D6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24-jadval. </w:t>
      </w:r>
      <w:r>
        <w:rPr>
          <w:i/>
          <w:iCs/>
          <w:sz w:val="24"/>
          <w:szCs w:val="24"/>
        </w:rPr>
        <w:t xml:space="preserve">Barcha mumkin </w:t>
      </w:r>
      <w:proofErr w:type="gramStart"/>
      <w:r>
        <w:rPr>
          <w:i/>
          <w:iCs/>
          <w:sz w:val="24"/>
          <w:szCs w:val="24"/>
        </w:rPr>
        <w:t>bo‘</w:t>
      </w:r>
      <w:proofErr w:type="gramEnd"/>
      <w:r>
        <w:rPr>
          <w:i/>
          <w:iCs/>
          <w:sz w:val="24"/>
          <w:szCs w:val="24"/>
        </w:rPr>
        <w:t>lgan holatlar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4300"/>
        <w:gridCol w:w="5338"/>
      </w:tblGrid>
      <w:tr w:rsidR="00FE0441" w14:paraId="48960373" w14:textId="77777777">
        <w:trPr>
          <w:cantSplit/>
          <w:tblHeader/>
          <w:jc w:val="center"/>
        </w:trPr>
        <w:tc>
          <w:tcPr>
            <w:tcW w:w="43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86847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Holat</w:t>
            </w:r>
          </w:p>
        </w:tc>
        <w:tc>
          <w:tcPr>
            <w:tcW w:w="53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F56E52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Izoh</w:t>
            </w:r>
          </w:p>
        </w:tc>
      </w:tr>
      <w:tr w:rsidR="00FE0441" w14:paraId="6097C7B9" w14:textId="77777777">
        <w:trPr>
          <w:cantSplit/>
          <w:jc w:val="center"/>
        </w:trPr>
        <w:tc>
          <w:tcPr>
            <w:tcW w:w="4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F2D71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uniq -c</w:t>
            </w:r>
            <w:r>
              <w:rPr>
                <w:sz w:val="24"/>
                <w:szCs w:val="24"/>
              </w:rPr>
              <w:t xml:space="preserve"> bir xil IP ni bir necha marta sanadi</w:t>
            </w:r>
          </w:p>
        </w:tc>
        <w:tc>
          <w:tcPr>
            <w:tcW w:w="53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4F19A5" w14:textId="77777777" w:rsidR="00FE0441" w:rsidRDefault="00043568">
            <w:r>
              <w:rPr>
                <w:sz w:val="24"/>
                <w:szCs w:val="24"/>
              </w:rPr>
              <w:t xml:space="preserve">Oldidan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sort</w:t>
            </w:r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qo‘</w:t>
            </w:r>
            <w:proofErr w:type="gramEnd"/>
            <w:r>
              <w:rPr>
                <w:sz w:val="24"/>
                <w:szCs w:val="24"/>
              </w:rPr>
              <w:t xml:space="preserve">yilmagan –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uniq</w:t>
            </w:r>
            <w:r>
              <w:rPr>
                <w:sz w:val="24"/>
                <w:szCs w:val="24"/>
              </w:rPr>
              <w:t xml:space="preserve"> faqat ketma-ket takrorlarni birlashtiradi</w:t>
            </w:r>
          </w:p>
        </w:tc>
      </w:tr>
      <w:tr w:rsidR="00FE0441" w14:paraId="03F52B41" w14:textId="77777777">
        <w:trPr>
          <w:cantSplit/>
          <w:jc w:val="center"/>
        </w:trPr>
        <w:tc>
          <w:tcPr>
            <w:tcW w:w="4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D5FCEB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grep</w:t>
            </w:r>
            <w:r>
              <w:rPr>
                <w:sz w:val="24"/>
                <w:szCs w:val="24"/>
              </w:rPr>
              <w:t xml:space="preserve"> hech narsa chiqarmadi, kod 1</w:t>
            </w:r>
          </w:p>
        </w:tc>
        <w:tc>
          <w:tcPr>
            <w:tcW w:w="53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548EBF" w14:textId="77777777" w:rsidR="00FE0441" w:rsidRDefault="00043568">
            <w:r>
              <w:rPr>
                <w:sz w:val="24"/>
                <w:szCs w:val="24"/>
              </w:rPr>
              <w:t xml:space="preserve">Naqsh topilmadi; harf katta-kichikligini tekshiring yoki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-i</w:t>
            </w:r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qo‘</w:t>
            </w:r>
            <w:proofErr w:type="gramEnd"/>
            <w:r>
              <w:rPr>
                <w:sz w:val="24"/>
                <w:szCs w:val="24"/>
              </w:rPr>
              <w:t>shing</w:t>
            </w:r>
          </w:p>
        </w:tc>
      </w:tr>
      <w:tr w:rsidR="00FE0441" w14:paraId="742703A4" w14:textId="77777777">
        <w:trPr>
          <w:cantSplit/>
          <w:jc w:val="center"/>
        </w:trPr>
        <w:tc>
          <w:tcPr>
            <w:tcW w:w="4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89055F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grep: auth_namuna.log: No such file…</w:t>
            </w:r>
          </w:p>
        </w:tc>
        <w:tc>
          <w:tcPr>
            <w:tcW w:w="53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A00685" w14:textId="77777777" w:rsidR="00FE0441" w:rsidRDefault="00043568">
            <w:r>
              <w:rPr>
                <w:sz w:val="24"/>
                <w:szCs w:val="24"/>
              </w:rPr>
              <w:t xml:space="preserve">Boshqa katalogdasiz –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cd ~/lab22</w:t>
            </w:r>
          </w:p>
        </w:tc>
      </w:tr>
      <w:tr w:rsidR="00FE0441" w14:paraId="0E28F8A5" w14:textId="77777777">
        <w:trPr>
          <w:cantSplit/>
          <w:jc w:val="center"/>
        </w:trPr>
        <w:tc>
          <w:tcPr>
            <w:tcW w:w="4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C39701" w14:textId="77777777" w:rsidR="00FE0441" w:rsidRDefault="00043568">
            <w:r>
              <w:rPr>
                <w:b/>
                <w:bCs/>
                <w:sz w:val="24"/>
                <w:szCs w:val="24"/>
              </w:rPr>
              <w:t xml:space="preserve">Tartib raqamlari 10, 2, 3 </w:t>
            </w:r>
            <w:proofErr w:type="gramStart"/>
            <w:r>
              <w:rPr>
                <w:b/>
                <w:bCs/>
                <w:sz w:val="24"/>
                <w:szCs w:val="24"/>
              </w:rPr>
              <w:t>bo‘</w:t>
            </w:r>
            <w:proofErr w:type="gramEnd"/>
            <w:r>
              <w:rPr>
                <w:b/>
                <w:bCs/>
                <w:sz w:val="24"/>
                <w:szCs w:val="24"/>
              </w:rPr>
              <w:t>lib chiqdi</w:t>
            </w:r>
          </w:p>
        </w:tc>
        <w:tc>
          <w:tcPr>
            <w:tcW w:w="53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84AE8C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sort</w:t>
            </w:r>
            <w:r>
              <w:rPr>
                <w:sz w:val="24"/>
                <w:szCs w:val="24"/>
              </w:rPr>
              <w:t xml:space="preserve"> matn sifatida tartiblagan; sonlar uchun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sort -n</w:t>
            </w:r>
          </w:p>
        </w:tc>
      </w:tr>
      <w:tr w:rsidR="00FE0441" w14:paraId="4807C83B" w14:textId="77777777">
        <w:trPr>
          <w:cantSplit/>
          <w:jc w:val="center"/>
        </w:trPr>
        <w:tc>
          <w:tcPr>
            <w:tcW w:w="4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D785DE" w14:textId="77777777" w:rsidR="00FE0441" w:rsidRDefault="00043568">
            <w:r>
              <w:rPr>
                <w:b/>
                <w:bCs/>
                <w:sz w:val="24"/>
                <w:szCs w:val="24"/>
              </w:rPr>
              <w:t>Teng sonli qatorlar tartibi farq qiladi</w:t>
            </w:r>
          </w:p>
        </w:tc>
        <w:tc>
          <w:tcPr>
            <w:tcW w:w="53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376AC4" w14:textId="77777777" w:rsidR="00FE0441" w:rsidRDefault="00043568">
            <w:r>
              <w:rPr>
                <w:sz w:val="24"/>
                <w:szCs w:val="24"/>
              </w:rPr>
              <w:t xml:space="preserve">Normal; tenglarni </w:t>
            </w:r>
            <w:proofErr w:type="gramStart"/>
            <w:r>
              <w:rPr>
                <w:sz w:val="24"/>
                <w:szCs w:val="24"/>
              </w:rPr>
              <w:t>qo‘</w:t>
            </w:r>
            <w:proofErr w:type="gramEnd"/>
            <w:r>
              <w:rPr>
                <w:sz w:val="24"/>
                <w:szCs w:val="24"/>
              </w:rPr>
              <w:t>shimcha kalit bilan tartiblash mumkin</w:t>
            </w:r>
          </w:p>
        </w:tc>
      </w:tr>
      <w:tr w:rsidR="00FE0441" w14:paraId="2943088B" w14:textId="77777777">
        <w:trPr>
          <w:cantSplit/>
          <w:jc w:val="center"/>
        </w:trPr>
        <w:tc>
          <w:tcPr>
            <w:tcW w:w="4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994FFB" w14:textId="77777777" w:rsidR="00FE0441" w:rsidRDefault="00043568">
            <w:r>
              <w:rPr>
                <w:b/>
                <w:bCs/>
                <w:sz w:val="24"/>
                <w:szCs w:val="24"/>
              </w:rPr>
              <w:t xml:space="preserve">Kalida 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  <w:shd w:val="clear" w:color="auto" w:fill="EAF1FB"/>
              </w:rPr>
              <w:t>/var/log/auth.log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gramStart"/>
            <w:r>
              <w:rPr>
                <w:b/>
                <w:bCs/>
                <w:sz w:val="24"/>
                <w:szCs w:val="24"/>
              </w:rPr>
              <w:t>yo‘</w:t>
            </w:r>
            <w:proofErr w:type="gramEnd"/>
            <w:r>
              <w:rPr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53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9E3424" w14:textId="77777777" w:rsidR="00FE0441" w:rsidRDefault="00043568">
            <w:r>
              <w:rPr>
                <w:sz w:val="24"/>
                <w:szCs w:val="24"/>
              </w:rPr>
              <w:t xml:space="preserve">Kali jurnallarni journald da saqlaydi: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journalctl -u ssh</w:t>
            </w:r>
            <w:r>
              <w:rPr>
                <w:sz w:val="24"/>
                <w:szCs w:val="24"/>
              </w:rPr>
              <w:t xml:space="preserve"> (12-topshiriq)</w:t>
            </w:r>
          </w:p>
        </w:tc>
      </w:tr>
    </w:tbl>
    <w:p w14:paraId="0BAB9092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6D4AA8"/>
          <w:left w:val="single" w:sz="36" w:space="0" w:color="6D4AA8"/>
          <w:bottom w:val="single" w:sz="8" w:space="0" w:color="6D4AA8"/>
          <w:right w:val="single" w:sz="8" w:space="0" w:color="6D4AA8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6B4F2AD3" w14:textId="77777777">
        <w:trPr>
          <w:cantSplit/>
          <w:jc w:val="center"/>
        </w:trPr>
        <w:tc>
          <w:tcPr>
            <w:tcW w:w="9638" w:type="dxa"/>
            <w:shd w:val="clear" w:color="auto" w:fill="F3EEFA"/>
            <w:tcMar>
              <w:top w:w="100" w:type="dxa"/>
              <w:bottom w:w="100" w:type="dxa"/>
            </w:tcMar>
          </w:tcPr>
          <w:p w14:paraId="4FD5DCDF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6D4AA8"/>
                <w:szCs w:val="28"/>
              </w:rPr>
              <w:lastRenderedPageBreak/>
              <w:t>Natijani talqin qilish</w:t>
            </w:r>
          </w:p>
          <w:p w14:paraId="5A873AD1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6D4AA8"/>
                <w:szCs w:val="28"/>
              </w:rPr>
              <w:t>•</w:t>
            </w:r>
            <w:r>
              <w:rPr>
                <w:szCs w:val="28"/>
              </w:rPr>
              <w:tab/>
              <w:t xml:space="preserve">Bitta manzildan qisqa vaqt ichida </w:t>
            </w:r>
            <w:proofErr w:type="gramStart"/>
            <w:r>
              <w:rPr>
                <w:szCs w:val="28"/>
              </w:rPr>
              <w:t>ko‘</w:t>
            </w:r>
            <w:proofErr w:type="gramEnd"/>
            <w:r>
              <w:rPr>
                <w:szCs w:val="28"/>
              </w:rPr>
              <w:t>p muvaffaqiyatsiz urinish – parol tanlanayotganining belgisi. Bunday manzil jurnallarda kuzatiladi va tarmoq darajasida cheklanadi.</w:t>
            </w:r>
          </w:p>
          <w:p w14:paraId="10E83BAC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6D4AA8"/>
                <w:szCs w:val="28"/>
              </w:rPr>
              <w:t>•</w:t>
            </w:r>
            <w:r>
              <w:rPr>
                <w:szCs w:val="28"/>
              </w:rPr>
              <w:tab/>
              <w:t xml:space="preserve">Mavjud </w:t>
            </w:r>
            <w:proofErr w:type="gramStart"/>
            <w:r>
              <w:rPr>
                <w:szCs w:val="28"/>
              </w:rPr>
              <w:t>bo‘</w:t>
            </w:r>
            <w:proofErr w:type="gramEnd"/>
            <w:r>
              <w:rPr>
                <w:szCs w:val="28"/>
              </w:rPr>
              <w:t>lmagan nomlar (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admin</w:t>
            </w:r>
            <w:r>
              <w:rPr>
                <w:szCs w:val="2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test</w:t>
            </w:r>
            <w:r>
              <w:rPr>
                <w:szCs w:val="2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oracle</w:t>
            </w:r>
            <w:r>
              <w:rPr>
                <w:szCs w:val="28"/>
              </w:rPr>
              <w:t>) avtomatlashtirilgan urinishlarga xos.</w:t>
            </w:r>
          </w:p>
          <w:p w14:paraId="3845DD7F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6D4AA8"/>
                <w:szCs w:val="28"/>
              </w:rPr>
              <w:t>•</w:t>
            </w:r>
            <w:r>
              <w:rPr>
                <w:szCs w:val="28"/>
              </w:rPr>
              <w:tab/>
              <w:t xml:space="preserve">Diqqat: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192.168.56.110</w:t>
            </w:r>
            <w:r>
              <w:rPr>
                <w:szCs w:val="28"/>
              </w:rPr>
              <w:t xml:space="preserve"> dan bitta xato urinishdan keyin muvaffaqiyatli kirish </w:t>
            </w:r>
            <w:proofErr w:type="gramStart"/>
            <w:r>
              <w:rPr>
                <w:szCs w:val="28"/>
              </w:rPr>
              <w:t>bo‘</w:t>
            </w:r>
            <w:proofErr w:type="gramEnd"/>
            <w:r>
              <w:rPr>
                <w:szCs w:val="28"/>
              </w:rPr>
              <w:t xml:space="preserve">lgan. Bu foydalanuvchining oddiy xatosi ham, hisob ma’lumotining boshqa birovga ma’lum </w:t>
            </w:r>
            <w:proofErr w:type="gramStart"/>
            <w:r>
              <w:rPr>
                <w:szCs w:val="28"/>
              </w:rPr>
              <w:t>bo‘</w:t>
            </w:r>
            <w:proofErr w:type="gramEnd"/>
            <w:r>
              <w:rPr>
                <w:szCs w:val="28"/>
              </w:rPr>
              <w:t>lgani ham bo‘lishi mumkin – buni foydalanuvchi bilan aniqlash kerak.</w:t>
            </w:r>
          </w:p>
        </w:tc>
      </w:tr>
    </w:tbl>
    <w:p w14:paraId="572ACAC0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43B02A"/>
          <w:left w:val="single" w:sz="36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7855D0A2" w14:textId="77777777"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 w14:paraId="1FB10962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43B02A"/>
                <w:szCs w:val="28"/>
              </w:rPr>
              <w:t>Xulosa – 7-topshiriq</w:t>
            </w:r>
          </w:p>
          <w:p w14:paraId="65C1C213" w14:textId="77777777" w:rsidR="00FE0441" w:rsidRDefault="00043568">
            <w:pPr>
              <w:spacing w:after="50"/>
              <w:jc w:val="both"/>
            </w:pPr>
            <w:r>
              <w:rPr>
                <w:b/>
                <w:bCs/>
                <w:szCs w:val="28"/>
              </w:rPr>
              <w:t xml:space="preserve">Ma’nosi: </w:t>
            </w:r>
            <w:r>
              <w:rPr>
                <w:szCs w:val="28"/>
              </w:rPr>
              <w:t xml:space="preserve">Konveyer kichik buyruqlarni zanjirga ulab, katta matndan aniq javob chiqaradi: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grep</w:t>
            </w:r>
            <w:r>
              <w:rPr>
                <w:szCs w:val="28"/>
              </w:rPr>
              <w:t xml:space="preserve"> tanlaydi,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cut</w:t>
            </w:r>
            <w:r>
              <w:rPr>
                <w:szCs w:val="28"/>
              </w:rPr>
              <w:t xml:space="preserve"> kesadi,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sort</w:t>
            </w:r>
            <w:r>
              <w:rPr>
                <w:szCs w:val="28"/>
              </w:rPr>
              <w:t xml:space="preserve"> +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uniq -c</w:t>
            </w:r>
            <w:r>
              <w:rPr>
                <w:szCs w:val="28"/>
              </w:rPr>
              <w:t xml:space="preserve"> sanaydi.</w:t>
            </w:r>
          </w:p>
          <w:p w14:paraId="553F4C0F" w14:textId="77777777" w:rsidR="00FE0441" w:rsidRDefault="00043568">
            <w:pPr>
              <w:spacing w:after="50"/>
              <w:jc w:val="both"/>
            </w:pPr>
            <w:r>
              <w:rPr>
                <w:b/>
                <w:bCs/>
                <w:szCs w:val="28"/>
              </w:rPr>
              <w:t xml:space="preserve">Qayerda va qachon kerak: </w:t>
            </w:r>
            <w:r>
              <w:rPr>
                <w:szCs w:val="28"/>
              </w:rPr>
              <w:t>Jurnallarni tahlil qilish – kriminalistika va xavfsizlik monitoringining asosi. Minglab qatorli real jurnallarda ham aynan shu zanjirlar ishlatiladi; SIEM tizimlari (5-mavzu) xuddi shu mantiqni avtomatlashtiradi.</w:t>
            </w:r>
          </w:p>
        </w:tc>
      </w:tr>
    </w:tbl>
    <w:p w14:paraId="0F31DA5B" w14:textId="77777777" w:rsidR="00FE0441" w:rsidRDefault="00FE0441">
      <w:pPr>
        <w:spacing w:after="60"/>
      </w:pPr>
    </w:p>
    <w:p w14:paraId="06928025" w14:textId="77777777" w:rsidR="00FE0441" w:rsidRDefault="00043568">
      <w:pPr>
        <w:pStyle w:val="21"/>
        <w:spacing w:before="320" w:after="80"/>
        <w:jc w:val="both"/>
      </w:pPr>
      <w:bookmarkStart w:id="50" w:name="_Toc100026"/>
      <w:bookmarkStart w:id="51" w:name="_Toc243920337"/>
      <w:r>
        <w:rPr>
          <w:color w:val="2E8B57"/>
          <w:szCs w:val="28"/>
        </w:rPr>
        <w:t>8-topshiriq. Buyruqlarni birlashtirish va chiqish kodi</w:t>
      </w:r>
      <w:bookmarkEnd w:id="50"/>
      <w:bookmarkEnd w:id="51"/>
    </w:p>
    <w:p w14:paraId="3D4ACFED" w14:textId="77777777" w:rsidR="00FE0441" w:rsidRDefault="00043568">
      <w:pPr>
        <w:keepNext/>
        <w:shd w:val="clear" w:color="auto" w:fill="EAF6EF"/>
        <w:spacing w:after="120"/>
        <w:ind w:firstLine="709"/>
        <w:jc w:val="both"/>
      </w:pPr>
      <w:r>
        <w:rPr>
          <w:b/>
          <w:bCs/>
          <w:szCs w:val="28"/>
        </w:rPr>
        <w:t>Maqsad</w:t>
      </w:r>
      <w:proofErr w:type="gramStart"/>
      <w:r>
        <w:rPr>
          <w:b/>
          <w:bCs/>
          <w:szCs w:val="28"/>
        </w:rPr>
        <w:t xml:space="preserve">: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;</w:t>
      </w:r>
      <w:proofErr w:type="gramEnd"/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&amp;&amp;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||</w:t>
      </w:r>
      <w:r>
        <w:rPr>
          <w:szCs w:val="28"/>
        </w:rPr>
        <w:t xml:space="preserve"> va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$?</w:t>
      </w:r>
      <w:r>
        <w:rPr>
          <w:szCs w:val="28"/>
        </w:rPr>
        <w:t xml:space="preserve"> yordamida shartli ketma-ketlik qurish.</w:t>
      </w:r>
      <w:r>
        <w:rPr>
          <w:b/>
          <w:bCs/>
          <w:szCs w:val="28"/>
        </w:rPr>
        <w:t xml:space="preserve">   ·   Vaqt: </w:t>
      </w:r>
      <w:r>
        <w:rPr>
          <w:szCs w:val="28"/>
        </w:rPr>
        <w:t>5 daqiqa</w:t>
      </w:r>
      <w:r>
        <w:rPr>
          <w:b/>
          <w:bCs/>
          <w:szCs w:val="28"/>
        </w:rPr>
        <w:t xml:space="preserve">   ·   Nazariya: </w:t>
      </w:r>
      <w:r>
        <w:rPr>
          <w:szCs w:val="28"/>
        </w:rPr>
        <w:t>1.9</w:t>
      </w:r>
    </w:p>
    <w:p w14:paraId="7A1791AF" w14:textId="77777777" w:rsidR="00FE0441" w:rsidRDefault="00043568">
      <w:pPr>
        <w:keepNext/>
        <w:shd w:val="clear" w:color="auto" w:fill="F1F5FB"/>
        <w:spacing w:before="6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ls /etc &gt; /dev/null; echo $?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0</w:t>
      </w:r>
    </w:p>
    <w:p w14:paraId="753CD790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ls /yoq 2&gt; /dev/null; echo $?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2</w:t>
      </w:r>
    </w:p>
    <w:p w14:paraId="3A26AC38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nmpa; echo $?        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127</w:t>
      </w:r>
    </w:p>
    <w:p w14:paraId="78A9B263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mkdir -p ~/lab22/test &amp;&amp; cd ~/lab22/test &amp;&amp; pwd</w:t>
      </w:r>
    </w:p>
    <w:p w14:paraId="212D7C33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cd ~/lab22</w:t>
      </w:r>
    </w:p>
    <w:p w14:paraId="69026A4B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grep -q root /etc/passwd &amp;&amp; echo "root mavjud"</w:t>
      </w:r>
    </w:p>
    <w:p w14:paraId="1CB4C12D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grep -q zzz /etc/passwd || echo "zzz topilmadi"</w:t>
      </w:r>
    </w:p>
    <w:p w14:paraId="5D638D79" w14:textId="77777777" w:rsidR="00FE0441" w:rsidRDefault="00043568">
      <w:pPr>
        <w:shd w:val="clear" w:color="auto" w:fill="F1F5FB"/>
        <w:spacing w:after="8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ls /yoq 2&gt;/dev/null &amp;&amp; echo "BOR" || echo "YO'Q"</w:t>
      </w:r>
    </w:p>
    <w:p w14:paraId="4F3748A7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25-jadval. </w:t>
      </w:r>
      <w:r>
        <w:rPr>
          <w:i/>
          <w:iCs/>
          <w:sz w:val="24"/>
          <w:szCs w:val="24"/>
        </w:rPr>
        <w:t>Taxmin qiling, keyin tekshiring: nima chiqadi?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4300"/>
        <w:gridCol w:w="2600"/>
        <w:gridCol w:w="2738"/>
      </w:tblGrid>
      <w:tr w:rsidR="00FE0441" w14:paraId="7EA36E06" w14:textId="77777777">
        <w:trPr>
          <w:cantSplit/>
          <w:tblHeader/>
          <w:jc w:val="center"/>
        </w:trPr>
        <w:tc>
          <w:tcPr>
            <w:tcW w:w="43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EB0583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Buyruq</w:t>
            </w:r>
          </w:p>
        </w:tc>
        <w:tc>
          <w:tcPr>
            <w:tcW w:w="26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3F3A12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Taxminingiz</w:t>
            </w:r>
          </w:p>
        </w:tc>
        <w:tc>
          <w:tcPr>
            <w:tcW w:w="27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A3A952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Javob</w:t>
            </w:r>
          </w:p>
        </w:tc>
      </w:tr>
      <w:tr w:rsidR="00FE0441" w14:paraId="60071632" w14:textId="77777777">
        <w:trPr>
          <w:cantSplit/>
          <w:jc w:val="center"/>
        </w:trPr>
        <w:tc>
          <w:tcPr>
            <w:tcW w:w="4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C0E812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true &amp;&amp; echo A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93E4B7" w14:textId="77777777" w:rsidR="00FE0441" w:rsidRDefault="00FE0441"/>
        </w:tc>
        <w:tc>
          <w:tcPr>
            <w:tcW w:w="2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BA02B8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A</w:t>
            </w:r>
          </w:p>
        </w:tc>
      </w:tr>
      <w:tr w:rsidR="00FE0441" w14:paraId="49E23764" w14:textId="77777777">
        <w:trPr>
          <w:cantSplit/>
          <w:jc w:val="center"/>
        </w:trPr>
        <w:tc>
          <w:tcPr>
            <w:tcW w:w="4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EB75B4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false &amp;&amp; echo A</w:t>
            </w:r>
          </w:p>
        </w:tc>
        <w:tc>
          <w:tcPr>
            <w:tcW w:w="2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0F1F56" w14:textId="77777777" w:rsidR="00FE0441" w:rsidRDefault="00FE0441"/>
        </w:tc>
        <w:tc>
          <w:tcPr>
            <w:tcW w:w="2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31C86A" w14:textId="77777777" w:rsidR="00FE0441" w:rsidRDefault="00043568">
            <w:r>
              <w:rPr>
                <w:sz w:val="24"/>
                <w:szCs w:val="24"/>
              </w:rPr>
              <w:t>hech narsa</w:t>
            </w:r>
          </w:p>
        </w:tc>
      </w:tr>
      <w:tr w:rsidR="00FE0441" w14:paraId="0F2F44F7" w14:textId="77777777">
        <w:trPr>
          <w:cantSplit/>
          <w:jc w:val="center"/>
        </w:trPr>
        <w:tc>
          <w:tcPr>
            <w:tcW w:w="4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73C99A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false || echo B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09DD5B" w14:textId="77777777" w:rsidR="00FE0441" w:rsidRDefault="00FE0441"/>
        </w:tc>
        <w:tc>
          <w:tcPr>
            <w:tcW w:w="2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7DBFAE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B</w:t>
            </w:r>
          </w:p>
        </w:tc>
      </w:tr>
      <w:tr w:rsidR="00FE0441" w14:paraId="7A4D61B2" w14:textId="77777777">
        <w:trPr>
          <w:cantSplit/>
          <w:jc w:val="center"/>
        </w:trPr>
        <w:tc>
          <w:tcPr>
            <w:tcW w:w="4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756789" w14:textId="77777777" w:rsidR="00FE0441" w:rsidRDefault="00043568">
            <w:proofErr w:type="gramStart"/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false ;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 xml:space="preserve"> echo C</w:t>
            </w:r>
          </w:p>
        </w:tc>
        <w:tc>
          <w:tcPr>
            <w:tcW w:w="2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11C843" w14:textId="77777777" w:rsidR="00FE0441" w:rsidRDefault="00FE0441"/>
        </w:tc>
        <w:tc>
          <w:tcPr>
            <w:tcW w:w="2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3C95D8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</w:t>
            </w:r>
          </w:p>
        </w:tc>
      </w:tr>
      <w:tr w:rsidR="00FE0441" w14:paraId="14B40E4E" w14:textId="77777777">
        <w:trPr>
          <w:cantSplit/>
          <w:jc w:val="center"/>
        </w:trPr>
        <w:tc>
          <w:tcPr>
            <w:tcW w:w="4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A9EEE4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ls /yoq 2&gt;/dev/null; echo $?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3E52CE" w14:textId="77777777" w:rsidR="00FE0441" w:rsidRDefault="00FE0441"/>
        </w:tc>
        <w:tc>
          <w:tcPr>
            <w:tcW w:w="2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FB8898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2</w:t>
            </w:r>
          </w:p>
        </w:tc>
      </w:tr>
      <w:tr w:rsidR="00FE0441" w14:paraId="584FA0C6" w14:textId="77777777">
        <w:trPr>
          <w:cantSplit/>
          <w:jc w:val="center"/>
        </w:trPr>
        <w:tc>
          <w:tcPr>
            <w:tcW w:w="4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958D11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exit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 xml:space="preserve"> 5); echo $?</w:t>
            </w:r>
          </w:p>
        </w:tc>
        <w:tc>
          <w:tcPr>
            <w:tcW w:w="2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51B100" w14:textId="77777777" w:rsidR="00FE0441" w:rsidRDefault="00FE0441"/>
        </w:tc>
        <w:tc>
          <w:tcPr>
            <w:tcW w:w="2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000F15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5</w:t>
            </w:r>
          </w:p>
        </w:tc>
      </w:tr>
    </w:tbl>
    <w:p w14:paraId="01D7A76C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FE0441" w14:paraId="7ED35BE8" w14:textId="77777777"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3E8565" w14:textId="77777777" w:rsidR="00FE0441" w:rsidRDefault="00043568">
            <w:pPr>
              <w:spacing w:after="40"/>
            </w:pPr>
            <w:proofErr w:type="gramStart"/>
            <w:r>
              <w:rPr>
                <w:color w:val="2E74B5"/>
                <w:szCs w:val="28"/>
              </w:rPr>
              <w:lastRenderedPageBreak/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>Skrinshot</w:t>
            </w:r>
            <w:proofErr w:type="gramEnd"/>
            <w:r>
              <w:rPr>
                <w:b/>
                <w:bCs/>
                <w:color w:val="1F3A5F"/>
                <w:sz w:val="26"/>
                <w:szCs w:val="26"/>
              </w:rPr>
              <w:t xml:space="preserve"> 8. 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2"/>
                <w:shd w:val="clear" w:color="auto" w:fill="EAF1FB"/>
              </w:rPr>
              <w:t>&amp;&amp;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va 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2"/>
                <w:shd w:val="clear" w:color="auto" w:fill="EAF1FB"/>
              </w:rPr>
              <w:t>||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misollari hamda 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2"/>
                <w:shd w:val="clear" w:color="auto" w:fill="EAF1FB"/>
              </w:rPr>
              <w:t>echo $?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natijalari</w:t>
            </w:r>
          </w:p>
          <w:p w14:paraId="7E903F25" w14:textId="77777777" w:rsidR="00FE0441" w:rsidRDefault="00043568">
            <w:pPr>
              <w:spacing w:before="520" w:after="52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 xml:space="preserve">(bu yerga </w:t>
            </w:r>
            <w:proofErr w:type="gramStart"/>
            <w:r>
              <w:rPr>
                <w:i/>
                <w:iCs/>
                <w:color w:val="9AA5B1"/>
                <w:sz w:val="24"/>
                <w:szCs w:val="24"/>
              </w:rPr>
              <w:t>o‘</w:t>
            </w:r>
            <w:proofErr w:type="gramEnd"/>
            <w:r>
              <w:rPr>
                <w:i/>
                <w:iCs/>
                <w:color w:val="9AA5B1"/>
                <w:sz w:val="24"/>
                <w:szCs w:val="24"/>
              </w:rPr>
              <w:t>z natijangiz skrinshotini joylashtiring)</w:t>
            </w:r>
          </w:p>
        </w:tc>
      </w:tr>
    </w:tbl>
    <w:p w14:paraId="0D79E206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178A73"/>
          <w:left w:val="single" w:sz="36" w:space="0" w:color="178A73"/>
          <w:bottom w:val="single" w:sz="8" w:space="0" w:color="178A73"/>
          <w:right w:val="single" w:sz="8" w:space="0" w:color="178A73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3619504D" w14:textId="77777777">
        <w:trPr>
          <w:cantSplit/>
          <w:jc w:val="center"/>
        </w:trPr>
        <w:tc>
          <w:tcPr>
            <w:tcW w:w="9638" w:type="dxa"/>
            <w:shd w:val="clear" w:color="auto" w:fill="E9F5F2"/>
            <w:tcMar>
              <w:top w:w="100" w:type="dxa"/>
              <w:bottom w:w="100" w:type="dxa"/>
            </w:tcMar>
          </w:tcPr>
          <w:p w14:paraId="17E0B4B5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178A73"/>
                <w:szCs w:val="28"/>
              </w:rPr>
              <w:t xml:space="preserve">Barcha mumkin </w:t>
            </w:r>
            <w:proofErr w:type="gramStart"/>
            <w:r>
              <w:rPr>
                <w:b/>
                <w:bCs/>
                <w:color w:val="178A73"/>
                <w:szCs w:val="28"/>
              </w:rPr>
              <w:t>bo‘</w:t>
            </w:r>
            <w:proofErr w:type="gramEnd"/>
            <w:r>
              <w:rPr>
                <w:b/>
                <w:bCs/>
                <w:color w:val="178A73"/>
                <w:szCs w:val="28"/>
              </w:rPr>
              <w:t>lgan holatlar</w:t>
            </w:r>
          </w:p>
          <w:p w14:paraId="228143E5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$?</w:t>
            </w:r>
            <w:r>
              <w:rPr>
                <w:szCs w:val="28"/>
              </w:rPr>
              <w:t xml:space="preserve"> faqat </w:t>
            </w:r>
            <w:r>
              <w:rPr>
                <w:b/>
                <w:bCs/>
                <w:szCs w:val="28"/>
              </w:rPr>
              <w:t>oxirgi</w:t>
            </w:r>
            <w:r>
              <w:rPr>
                <w:szCs w:val="28"/>
              </w:rPr>
              <w:t xml:space="preserve"> buyruqning kodini saqlaydi: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echo $?</w:t>
            </w:r>
            <w:r>
              <w:rPr>
                <w:szCs w:val="28"/>
              </w:rPr>
              <w:t xml:space="preserve"> ikki marta yozilsa, ikkinchisi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0</w:t>
            </w:r>
            <w:r>
              <w:rPr>
                <w:szCs w:val="28"/>
              </w:rPr>
              <w:t xml:space="preserve"> </w:t>
            </w:r>
            <w:proofErr w:type="gramStart"/>
            <w:r>
              <w:rPr>
                <w:szCs w:val="28"/>
              </w:rPr>
              <w:t>ko‘</w:t>
            </w:r>
            <w:proofErr w:type="gramEnd"/>
            <w:r>
              <w:rPr>
                <w:szCs w:val="28"/>
              </w:rPr>
              <w:t xml:space="preserve">rsatadi (birinchi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echo</w:t>
            </w:r>
            <w:r>
              <w:rPr>
                <w:szCs w:val="28"/>
              </w:rPr>
              <w:t xml:space="preserve"> muvaffaqiyatli bo‘lgani uchun).</w:t>
            </w:r>
          </w:p>
          <w:p w14:paraId="54166E40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Cs w:val="28"/>
              </w:rPr>
              <w:t>•</w:t>
            </w:r>
            <w:r>
              <w:rPr>
                <w:szCs w:val="28"/>
              </w:rPr>
              <w:tab/>
              <w:t xml:space="preserve">Konveyerda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$?</w:t>
            </w:r>
            <w:r>
              <w:rPr>
                <w:szCs w:val="28"/>
              </w:rPr>
              <w:t xml:space="preserve"> oxirgi buyruqning kodini beradi: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grep zzz f | wc -l</w:t>
            </w:r>
            <w:r>
              <w:rPr>
                <w:szCs w:val="28"/>
              </w:rPr>
              <w:t xml:space="preserve"> muvaffaqiyatli (0) tugaydi.</w:t>
            </w:r>
          </w:p>
          <w:p w14:paraId="7B9060B8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A &amp;&amp; B || C</w:t>
            </w:r>
            <w:r>
              <w:rPr>
                <w:szCs w:val="28"/>
              </w:rPr>
              <w:t xml:space="preserve"> – A muvaffaqiyatli </w:t>
            </w:r>
            <w:proofErr w:type="gramStart"/>
            <w:r>
              <w:rPr>
                <w:szCs w:val="28"/>
              </w:rPr>
              <w:t>bo‘</w:t>
            </w:r>
            <w:proofErr w:type="gramEnd"/>
            <w:r>
              <w:rPr>
                <w:szCs w:val="28"/>
              </w:rPr>
              <w:t>lsa B, aks holda C. Lekin B xato bilan tugasa, C ham bajariladi – bu “if-else” ning to‘liq o‘rnini bosmaydi.</w:t>
            </w:r>
          </w:p>
          <w:p w14:paraId="6CDB5A05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cd</w:t>
            </w:r>
            <w:r>
              <w:rPr>
                <w:szCs w:val="28"/>
              </w:rPr>
              <w:t xml:space="preserve"> muvaffaqiyatsiz </w:t>
            </w:r>
            <w:proofErr w:type="gramStart"/>
            <w:r>
              <w:rPr>
                <w:szCs w:val="28"/>
              </w:rPr>
              <w:t>bo‘</w:t>
            </w:r>
            <w:proofErr w:type="gramEnd"/>
            <w:r>
              <w:rPr>
                <w:szCs w:val="28"/>
              </w:rPr>
              <w:t>lsa (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cd /yoq &amp;&amp; rm -r *</w:t>
            </w:r>
            <w:r>
              <w:rPr>
                <w:szCs w:val="28"/>
              </w:rPr>
              <w:t xml:space="preserve">),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&amp;&amp;</w:t>
            </w:r>
            <w:r>
              <w:rPr>
                <w:szCs w:val="28"/>
              </w:rPr>
              <w:t xml:space="preserve"> keyingi xavfli buyruqni to‘xtatadi – shuning uchun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;</w:t>
            </w:r>
            <w:r>
              <w:rPr>
                <w:szCs w:val="28"/>
              </w:rPr>
              <w:t xml:space="preserve"> o‘rniga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&amp;&amp;</w:t>
            </w:r>
            <w:r>
              <w:rPr>
                <w:szCs w:val="28"/>
              </w:rPr>
              <w:t xml:space="preserve"> ishlatish xavfsizroq.</w:t>
            </w:r>
          </w:p>
        </w:tc>
      </w:tr>
    </w:tbl>
    <w:p w14:paraId="042A75C4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43B02A"/>
          <w:left w:val="single" w:sz="36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29EE4AFA" w14:textId="77777777"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 w14:paraId="6BF480DF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43B02A"/>
                <w:szCs w:val="28"/>
              </w:rPr>
              <w:t>Xulosa – 8-topshiriq</w:t>
            </w:r>
          </w:p>
          <w:p w14:paraId="1E00CC59" w14:textId="77777777" w:rsidR="00FE0441" w:rsidRDefault="00043568">
            <w:pPr>
              <w:spacing w:after="50"/>
              <w:jc w:val="both"/>
            </w:pPr>
            <w:r>
              <w:rPr>
                <w:b/>
                <w:bCs/>
                <w:szCs w:val="28"/>
              </w:rPr>
              <w:t xml:space="preserve">Ma’nosi: </w:t>
            </w:r>
            <w:r>
              <w:rPr>
                <w:szCs w:val="28"/>
              </w:rPr>
              <w:t xml:space="preserve">Har bir buyruq chiqish kodi qaytaradi;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&amp;&amp;</w:t>
            </w:r>
            <w:r>
              <w:rPr>
                <w:szCs w:val="28"/>
              </w:rPr>
              <w:t xml:space="preserve"> va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||</w:t>
            </w:r>
            <w:r>
              <w:rPr>
                <w:szCs w:val="28"/>
              </w:rPr>
              <w:t xml:space="preserve"> shu kodga qarab keyingi buyruqni bajaradi yoki </w:t>
            </w:r>
            <w:proofErr w:type="gramStart"/>
            <w:r>
              <w:rPr>
                <w:szCs w:val="28"/>
              </w:rPr>
              <w:t>o‘</w:t>
            </w:r>
            <w:proofErr w:type="gramEnd"/>
            <w:r>
              <w:rPr>
                <w:szCs w:val="28"/>
              </w:rPr>
              <w:t>tkazib yuboradi.</w:t>
            </w:r>
          </w:p>
          <w:p w14:paraId="1FAC2403" w14:textId="77777777" w:rsidR="00FE0441" w:rsidRDefault="00043568">
            <w:pPr>
              <w:spacing w:after="50"/>
              <w:jc w:val="both"/>
            </w:pPr>
            <w:r>
              <w:rPr>
                <w:b/>
                <w:bCs/>
                <w:szCs w:val="28"/>
              </w:rPr>
              <w:t xml:space="preserve">Qayerda va qachon kerak: </w:t>
            </w:r>
            <w:r>
              <w:rPr>
                <w:szCs w:val="28"/>
              </w:rPr>
              <w:t xml:space="preserve">Skriptlarda xavfsiz ketma-ketlik qurishda va vosita natijasini avtomatik tekshirishda ishlatiladi: “katalog yaratilsa – unga </w:t>
            </w:r>
            <w:proofErr w:type="gramStart"/>
            <w:r>
              <w:rPr>
                <w:szCs w:val="28"/>
              </w:rPr>
              <w:t>o‘</w:t>
            </w:r>
            <w:proofErr w:type="gramEnd"/>
            <w:r>
              <w:rPr>
                <w:szCs w:val="28"/>
              </w:rPr>
              <w:t>tib ishla, bo‘lmasa – xabar ber”.</w:t>
            </w:r>
          </w:p>
        </w:tc>
      </w:tr>
    </w:tbl>
    <w:p w14:paraId="35BF2207" w14:textId="77777777" w:rsidR="00FE0441" w:rsidRDefault="00FE0441">
      <w:pPr>
        <w:spacing w:after="60"/>
      </w:pPr>
    </w:p>
    <w:p w14:paraId="00892BC8" w14:textId="77777777" w:rsidR="00FE0441" w:rsidRDefault="00043568">
      <w:pPr>
        <w:pStyle w:val="21"/>
        <w:spacing w:before="320" w:after="80"/>
        <w:jc w:val="both"/>
      </w:pPr>
      <w:bookmarkStart w:id="52" w:name="_Toc100027"/>
      <w:bookmarkStart w:id="53" w:name="_Toc243920338"/>
      <w:r>
        <w:rPr>
          <w:color w:val="2E8B57"/>
          <w:szCs w:val="28"/>
        </w:rPr>
        <w:t xml:space="preserve">9-topshiriq. </w:t>
      </w:r>
      <w:proofErr w:type="gramStart"/>
      <w:r>
        <w:rPr>
          <w:color w:val="2E8B57"/>
          <w:szCs w:val="28"/>
        </w:rPr>
        <w:t>O‘</w:t>
      </w:r>
      <w:proofErr w:type="gramEnd"/>
      <w:r>
        <w:rPr>
          <w:color w:val="2E8B57"/>
          <w:szCs w:val="28"/>
        </w:rPr>
        <w:t>zgaruvchilar, alias va ~/.zshrc</w:t>
      </w:r>
      <w:bookmarkEnd w:id="52"/>
      <w:bookmarkEnd w:id="53"/>
    </w:p>
    <w:p w14:paraId="296144D7" w14:textId="77777777" w:rsidR="00FE0441" w:rsidRDefault="00043568">
      <w:pPr>
        <w:keepNext/>
        <w:shd w:val="clear" w:color="auto" w:fill="EAF6EF"/>
        <w:spacing w:after="120"/>
        <w:ind w:firstLine="709"/>
        <w:jc w:val="both"/>
      </w:pPr>
      <w:r>
        <w:rPr>
          <w:b/>
          <w:bCs/>
          <w:szCs w:val="28"/>
        </w:rPr>
        <w:t xml:space="preserve">Maqsad: </w:t>
      </w:r>
      <w:proofErr w:type="gramStart"/>
      <w:r>
        <w:rPr>
          <w:szCs w:val="28"/>
        </w:rPr>
        <w:t>O‘</w:t>
      </w:r>
      <w:proofErr w:type="gramEnd"/>
      <w:r>
        <w:rPr>
          <w:szCs w:val="28"/>
        </w:rPr>
        <w:t>zgaruvchi va alias yaratish, ularni doimiy qilish.</w:t>
      </w:r>
      <w:r>
        <w:rPr>
          <w:b/>
          <w:bCs/>
          <w:szCs w:val="28"/>
        </w:rPr>
        <w:t xml:space="preserve">   ·   Vaqt: </w:t>
      </w:r>
      <w:r>
        <w:rPr>
          <w:szCs w:val="28"/>
        </w:rPr>
        <w:t>6 daqiqa</w:t>
      </w:r>
      <w:r>
        <w:rPr>
          <w:b/>
          <w:bCs/>
          <w:szCs w:val="28"/>
        </w:rPr>
        <w:t xml:space="preserve">   ·   Nazariya: </w:t>
      </w:r>
      <w:r>
        <w:rPr>
          <w:szCs w:val="28"/>
        </w:rPr>
        <w:t>1.10</w:t>
      </w:r>
    </w:p>
    <w:p w14:paraId="139AB3E4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1.</w:t>
      </w:r>
      <w:r>
        <w:rPr>
          <w:szCs w:val="28"/>
        </w:rPr>
        <w:tab/>
        <w:t xml:space="preserve">Oddiy va muhit </w:t>
      </w:r>
      <w:proofErr w:type="gramStart"/>
      <w:r>
        <w:rPr>
          <w:szCs w:val="28"/>
        </w:rPr>
        <w:t>o‘</w:t>
      </w:r>
      <w:proofErr w:type="gramEnd"/>
      <w:r>
        <w:rPr>
          <w:szCs w:val="28"/>
        </w:rPr>
        <w:t>zgaruvchisini solishtiring:</w:t>
      </w:r>
    </w:p>
    <w:p w14:paraId="30F3F142" w14:textId="77777777" w:rsidR="00FE0441" w:rsidRDefault="00043568">
      <w:pPr>
        <w:keepNext/>
        <w:shd w:val="clear" w:color="auto" w:fill="F1F5FB"/>
        <w:spacing w:before="6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ISM="Ali"</w:t>
      </w:r>
    </w:p>
    <w:p w14:paraId="197B2E62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export KURS="KKvaEH"</w:t>
      </w:r>
    </w:p>
    <w:p w14:paraId="25AF26AE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echo "$ISM o'qiydi: $KURS"</w:t>
      </w:r>
    </w:p>
    <w:p w14:paraId="4B6B9E77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bash -c 'echo "ISM=[$ISM] KURS=[$KURS]"'</w:t>
      </w:r>
    </w:p>
    <w:p w14:paraId="7AAB14BB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ISM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=[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>] KURS=[KKvaEH]</w:t>
      </w:r>
    </w:p>
    <w:p w14:paraId="104735D5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env | grep -E '^(HOME|USER|SHELL|</w:t>
      </w:r>
      <w:proofErr w:type="gramStart"/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LANG)=</w:t>
      </w:r>
      <w:proofErr w:type="gramEnd"/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'</w:t>
      </w:r>
    </w:p>
    <w:p w14:paraId="16E8F570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printenv PATH</w:t>
      </w:r>
    </w:p>
    <w:p w14:paraId="021C80FD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unset ISM; echo "[$ISM]"</w:t>
      </w:r>
    </w:p>
    <w:p w14:paraId="1A8D1F56" w14:textId="77777777" w:rsidR="00FE0441" w:rsidRDefault="00043568">
      <w:pPr>
        <w:shd w:val="clear" w:color="auto" w:fill="F1F5FB"/>
        <w:spacing w:after="80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[]</w:t>
      </w:r>
    </w:p>
    <w:p w14:paraId="32F7ED47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2.</w:t>
      </w:r>
      <w:r>
        <w:rPr>
          <w:szCs w:val="28"/>
        </w:rPr>
        <w:tab/>
        <w:t xml:space="preserve">Alias yarating va mavjudlarini </w:t>
      </w:r>
      <w:proofErr w:type="gramStart"/>
      <w:r>
        <w:rPr>
          <w:szCs w:val="28"/>
        </w:rPr>
        <w:t>ko‘</w:t>
      </w:r>
      <w:proofErr w:type="gramEnd"/>
      <w:r>
        <w:rPr>
          <w:szCs w:val="28"/>
        </w:rPr>
        <w:t>ring:</w:t>
      </w:r>
    </w:p>
    <w:p w14:paraId="6C568EC3" w14:textId="77777777" w:rsidR="00FE0441" w:rsidRDefault="00043568">
      <w:pPr>
        <w:keepNext/>
        <w:shd w:val="clear" w:color="auto" w:fill="F1F5FB"/>
        <w:spacing w:before="6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alias        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Kalidagi tayyor aliaslar</w:t>
      </w:r>
    </w:p>
    <w:p w14:paraId="4FAFC41A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alias lab='cd ~/lab22 &amp;&amp; ls -l'</w:t>
      </w:r>
    </w:p>
    <w:p w14:paraId="2502FDA0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lab</w:t>
      </w:r>
    </w:p>
    <w:p w14:paraId="7EC8B757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type lab</w:t>
      </w:r>
    </w:p>
    <w:p w14:paraId="752E8B19" w14:textId="77777777" w:rsidR="00FE0441" w:rsidRDefault="00043568">
      <w:pPr>
        <w:shd w:val="clear" w:color="auto" w:fill="F1F5FB"/>
        <w:spacing w:after="80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lab is an alias for cd ~/lab22 &amp;&amp; ls -l</w:t>
      </w:r>
    </w:p>
    <w:p w14:paraId="159B4016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lastRenderedPageBreak/>
        <w:t>3.</w:t>
      </w:r>
      <w:r>
        <w:rPr>
          <w:szCs w:val="28"/>
        </w:rPr>
        <w:tab/>
        <w:t>Alias va PATH ni doimiy qiling (avval nusxa oling):</w:t>
      </w:r>
    </w:p>
    <w:p w14:paraId="7FF64529" w14:textId="77777777" w:rsidR="00FE0441" w:rsidRDefault="00043568">
      <w:pPr>
        <w:keepNext/>
        <w:shd w:val="clear" w:color="auto" w:fill="F1F5FB"/>
        <w:spacing w:before="6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cp ~</w:t>
      </w:r>
      <w:proofErr w:type="gramStart"/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/.zshrc</w:t>
      </w:r>
      <w:proofErr w:type="gramEnd"/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 ~/.zshrc.bak</w:t>
      </w:r>
    </w:p>
    <w:p w14:paraId="25C82670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echo "alias lab='cd ~/lab22 &amp;&amp; ls -l'" &gt;&gt; ~</w:t>
      </w:r>
      <w:proofErr w:type="gramStart"/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/.zshrc</w:t>
      </w:r>
      <w:proofErr w:type="gramEnd"/>
    </w:p>
    <w:p w14:paraId="0A7769F0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echo 'export PATH="$</w:t>
      </w:r>
      <w:proofErr w:type="gramStart"/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PATH:$</w:t>
      </w:r>
      <w:proofErr w:type="gramEnd"/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HOME/lab22/bin"' &gt;&gt; ~/.zshrc</w:t>
      </w:r>
    </w:p>
    <w:p w14:paraId="2227C819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tail -2 ~</w:t>
      </w:r>
      <w:proofErr w:type="gramStart"/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/.zshrc</w:t>
      </w:r>
      <w:proofErr w:type="gramEnd"/>
    </w:p>
    <w:p w14:paraId="6B342B7D" w14:textId="77777777" w:rsidR="00FE0441" w:rsidRDefault="00043568">
      <w:pPr>
        <w:shd w:val="clear" w:color="auto" w:fill="F1F5FB"/>
        <w:spacing w:after="8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source ~</w:t>
      </w:r>
      <w:proofErr w:type="gramStart"/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/.zshrc</w:t>
      </w:r>
      <w:proofErr w:type="gramEnd"/>
    </w:p>
    <w:p w14:paraId="4B755465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4.</w:t>
      </w:r>
      <w:r>
        <w:rPr>
          <w:szCs w:val="28"/>
        </w:rPr>
        <w:tab/>
        <w:t xml:space="preserve">Yangi terminal oynasini oching va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lab</w:t>
      </w:r>
      <w:r>
        <w:rPr>
          <w:szCs w:val="28"/>
        </w:rPr>
        <w:t xml:space="preserve"> hamda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salom</w:t>
      </w:r>
      <w:r>
        <w:rPr>
          <w:szCs w:val="28"/>
        </w:rPr>
        <w:t xml:space="preserve"> (3-topshiriq) ishlashini tekshiring.</w:t>
      </w: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FE0441" w14:paraId="77EBA7FC" w14:textId="77777777"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337570" w14:textId="77777777" w:rsidR="00FE0441" w:rsidRDefault="00043568">
            <w:pPr>
              <w:spacing w:after="40"/>
            </w:pPr>
            <w:proofErr w:type="gramStart"/>
            <w:r>
              <w:rPr>
                <w:color w:val="2E74B5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>Skrinshot</w:t>
            </w:r>
            <w:proofErr w:type="gramEnd"/>
            <w:r>
              <w:rPr>
                <w:b/>
                <w:bCs/>
                <w:color w:val="1F3A5F"/>
                <w:sz w:val="26"/>
                <w:szCs w:val="26"/>
              </w:rPr>
              <w:t xml:space="preserve"> 9. 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2"/>
                <w:shd w:val="clear" w:color="auto" w:fill="EAF1FB"/>
              </w:rPr>
              <w:t>bash -c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natijasi va yangi oynada 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2"/>
                <w:shd w:val="clear" w:color="auto" w:fill="EAF1FB"/>
              </w:rPr>
              <w:t>lab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aliasining ishlashi</w:t>
            </w:r>
          </w:p>
          <w:p w14:paraId="242D4638" w14:textId="77777777" w:rsidR="00FE0441" w:rsidRDefault="00043568">
            <w:pPr>
              <w:spacing w:before="520" w:after="52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 xml:space="preserve">(bu yerga </w:t>
            </w:r>
            <w:proofErr w:type="gramStart"/>
            <w:r>
              <w:rPr>
                <w:i/>
                <w:iCs/>
                <w:color w:val="9AA5B1"/>
                <w:sz w:val="24"/>
                <w:szCs w:val="24"/>
              </w:rPr>
              <w:t>o‘</w:t>
            </w:r>
            <w:proofErr w:type="gramEnd"/>
            <w:r>
              <w:rPr>
                <w:i/>
                <w:iCs/>
                <w:color w:val="9AA5B1"/>
                <w:sz w:val="24"/>
                <w:szCs w:val="24"/>
              </w:rPr>
              <w:t>z natijangiz skrinshotini joylashtiring)</w:t>
            </w:r>
          </w:p>
        </w:tc>
      </w:tr>
    </w:tbl>
    <w:p w14:paraId="26985FFD" w14:textId="77777777" w:rsidR="00FE0441" w:rsidRDefault="00FE0441">
      <w:pPr>
        <w:spacing w:after="60"/>
      </w:pPr>
    </w:p>
    <w:p w14:paraId="3EA7470D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26-jadval. </w:t>
      </w:r>
      <w:r>
        <w:rPr>
          <w:i/>
          <w:iCs/>
          <w:sz w:val="24"/>
          <w:szCs w:val="24"/>
        </w:rPr>
        <w:t xml:space="preserve">Barcha mumkin </w:t>
      </w:r>
      <w:proofErr w:type="gramStart"/>
      <w:r>
        <w:rPr>
          <w:i/>
          <w:iCs/>
          <w:sz w:val="24"/>
          <w:szCs w:val="24"/>
        </w:rPr>
        <w:t>bo‘</w:t>
      </w:r>
      <w:proofErr w:type="gramEnd"/>
      <w:r>
        <w:rPr>
          <w:i/>
          <w:iCs/>
          <w:sz w:val="24"/>
          <w:szCs w:val="24"/>
        </w:rPr>
        <w:t>lgan holatlar va xatolar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3700"/>
        <w:gridCol w:w="5938"/>
      </w:tblGrid>
      <w:tr w:rsidR="00FE0441" w14:paraId="1C28DE2A" w14:textId="77777777">
        <w:trPr>
          <w:cantSplit/>
          <w:tblHeader/>
          <w:jc w:val="center"/>
        </w:trPr>
        <w:tc>
          <w:tcPr>
            <w:tcW w:w="37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5D84E8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Holat</w:t>
            </w:r>
          </w:p>
        </w:tc>
        <w:tc>
          <w:tcPr>
            <w:tcW w:w="59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C08130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Sababi va yechimi</w:t>
            </w:r>
          </w:p>
        </w:tc>
      </w:tr>
      <w:tr w:rsidR="00FE0441" w14:paraId="61B7F19D" w14:textId="77777777">
        <w:trPr>
          <w:cantSplit/>
          <w:jc w:val="center"/>
        </w:trPr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DFAEEC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zsh: command not found: ISM=</w:t>
            </w:r>
          </w:p>
        </w:tc>
        <w:tc>
          <w:tcPr>
            <w:tcW w:w="59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468062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ISM = "Ali"</w:t>
            </w:r>
            <w:r>
              <w:rPr>
                <w:sz w:val="24"/>
                <w:szCs w:val="24"/>
              </w:rPr>
              <w:t xml:space="preserve"> – tenglik atrofida </w:t>
            </w:r>
            <w:proofErr w:type="gramStart"/>
            <w:r>
              <w:rPr>
                <w:sz w:val="24"/>
                <w:szCs w:val="24"/>
              </w:rPr>
              <w:t>bo‘</w:t>
            </w:r>
            <w:proofErr w:type="gramEnd"/>
            <w:r>
              <w:rPr>
                <w:sz w:val="24"/>
                <w:szCs w:val="24"/>
              </w:rPr>
              <w:t>sh joy bor; bo‘sh joysiz yozing</w:t>
            </w:r>
          </w:p>
        </w:tc>
      </w:tr>
      <w:tr w:rsidR="00FE0441" w14:paraId="017D1255" w14:textId="77777777">
        <w:trPr>
          <w:cantSplit/>
          <w:jc w:val="center"/>
        </w:trPr>
        <w:tc>
          <w:tcPr>
            <w:tcW w:w="37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BCEED9" w14:textId="77777777" w:rsidR="00FE0441" w:rsidRDefault="00043568">
            <w:r>
              <w:rPr>
                <w:b/>
                <w:bCs/>
                <w:sz w:val="24"/>
                <w:szCs w:val="24"/>
              </w:rPr>
              <w:t xml:space="preserve">Yangi oynada alias </w:t>
            </w:r>
            <w:proofErr w:type="gramStart"/>
            <w:r>
              <w:rPr>
                <w:b/>
                <w:bCs/>
                <w:sz w:val="24"/>
                <w:szCs w:val="24"/>
              </w:rPr>
              <w:t>yo‘</w:t>
            </w:r>
            <w:proofErr w:type="gramEnd"/>
            <w:r>
              <w:rPr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59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23DA5E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~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/.zshrc</w:t>
            </w:r>
            <w:proofErr w:type="gramEnd"/>
            <w:r>
              <w:rPr>
                <w:sz w:val="24"/>
                <w:szCs w:val="24"/>
              </w:rPr>
              <w:t xml:space="preserve"> ga yozilmagan yoki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&gt;</w:t>
            </w:r>
            <w:r>
              <w:rPr>
                <w:sz w:val="24"/>
                <w:szCs w:val="24"/>
              </w:rPr>
              <w:t xml:space="preserve"> bilan fayl ustidan yozilgan (nusxadan tiklang)</w:t>
            </w:r>
          </w:p>
        </w:tc>
      </w:tr>
      <w:tr w:rsidR="00FE0441" w14:paraId="4E661EA0" w14:textId="77777777">
        <w:trPr>
          <w:cantSplit/>
          <w:jc w:val="center"/>
        </w:trPr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34F39D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source</w:t>
            </w:r>
            <w:r>
              <w:rPr>
                <w:sz w:val="24"/>
                <w:szCs w:val="24"/>
              </w:rPr>
              <w:t xml:space="preserve"> dan keyin xato xabari</w:t>
            </w:r>
          </w:p>
        </w:tc>
        <w:tc>
          <w:tcPr>
            <w:tcW w:w="59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72925F" w14:textId="77777777" w:rsidR="00FE0441" w:rsidRDefault="00043568">
            <w:proofErr w:type="gramStart"/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.zshrc</w:t>
            </w:r>
            <w:proofErr w:type="gramEnd"/>
            <w:r>
              <w:rPr>
                <w:sz w:val="24"/>
                <w:szCs w:val="24"/>
              </w:rPr>
              <w:t xml:space="preserve"> ga noto‘g‘ri qator qo‘shildi –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tail</w:t>
            </w:r>
            <w:r>
              <w:rPr>
                <w:sz w:val="24"/>
                <w:szCs w:val="24"/>
              </w:rPr>
              <w:t xml:space="preserve"> bilan ko‘ring, tuzating</w:t>
            </w:r>
          </w:p>
        </w:tc>
      </w:tr>
      <w:tr w:rsidR="00FE0441" w14:paraId="3DC4F8B2" w14:textId="77777777">
        <w:trPr>
          <w:cantSplit/>
          <w:jc w:val="center"/>
        </w:trPr>
        <w:tc>
          <w:tcPr>
            <w:tcW w:w="37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B1D158" w14:textId="77777777" w:rsidR="00FE0441" w:rsidRDefault="00043568">
            <w:r>
              <w:rPr>
                <w:b/>
                <w:bCs/>
                <w:sz w:val="24"/>
                <w:szCs w:val="24"/>
              </w:rPr>
              <w:t xml:space="preserve">bash ochilganda alias </w:t>
            </w:r>
            <w:proofErr w:type="gramStart"/>
            <w:r>
              <w:rPr>
                <w:b/>
                <w:bCs/>
                <w:sz w:val="24"/>
                <w:szCs w:val="24"/>
              </w:rPr>
              <w:t>yo‘</w:t>
            </w:r>
            <w:proofErr w:type="gramEnd"/>
            <w:r>
              <w:rPr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59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B8E20D" w14:textId="77777777" w:rsidR="00FE0441" w:rsidRDefault="00043568">
            <w:r>
              <w:rPr>
                <w:sz w:val="24"/>
                <w:szCs w:val="24"/>
              </w:rPr>
              <w:t xml:space="preserve">bash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~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/.bashrc</w:t>
            </w:r>
            <w:proofErr w:type="gramEnd"/>
            <w:r>
              <w:rPr>
                <w:sz w:val="24"/>
                <w:szCs w:val="24"/>
              </w:rPr>
              <w:t xml:space="preserve"> ni o‘qiydi,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~/.zshrc</w:t>
            </w:r>
            <w:r>
              <w:rPr>
                <w:sz w:val="24"/>
                <w:szCs w:val="24"/>
              </w:rPr>
              <w:t xml:space="preserve"> ni emas</w:t>
            </w:r>
          </w:p>
        </w:tc>
      </w:tr>
      <w:tr w:rsidR="00FE0441" w14:paraId="45FA0D7B" w14:textId="77777777">
        <w:trPr>
          <w:cantSplit/>
          <w:jc w:val="center"/>
        </w:trPr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8594B0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$KURS</w:t>
            </w:r>
            <w:r>
              <w:rPr>
                <w:sz w:val="24"/>
                <w:szCs w:val="24"/>
              </w:rPr>
              <w:t xml:space="preserve"> yangi bash ichida bor,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$ISM</w:t>
            </w:r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yo‘</w:t>
            </w:r>
            <w:proofErr w:type="gramEnd"/>
            <w:r>
              <w:rPr>
                <w:sz w:val="24"/>
                <w:szCs w:val="24"/>
              </w:rPr>
              <w:t>q</w:t>
            </w:r>
          </w:p>
        </w:tc>
        <w:tc>
          <w:tcPr>
            <w:tcW w:w="59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A5FD7A" w14:textId="77777777" w:rsidR="00FE0441" w:rsidRDefault="00043568">
            <w:proofErr w:type="gramStart"/>
            <w:r>
              <w:rPr>
                <w:sz w:val="24"/>
                <w:szCs w:val="24"/>
              </w:rPr>
              <w:t>To‘</w:t>
            </w:r>
            <w:proofErr w:type="gramEnd"/>
            <w:r>
              <w:rPr>
                <w:sz w:val="24"/>
                <w:szCs w:val="24"/>
              </w:rPr>
              <w:t xml:space="preserve">g‘ri: faqat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export</w:t>
            </w:r>
            <w:r>
              <w:rPr>
                <w:sz w:val="24"/>
                <w:szCs w:val="24"/>
              </w:rPr>
              <w:t xml:space="preserve"> qilingan o‘zgaruvchi meros bo‘ladi</w:t>
            </w:r>
          </w:p>
        </w:tc>
      </w:tr>
    </w:tbl>
    <w:p w14:paraId="24E4118F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C0392B"/>
          <w:left w:val="single" w:sz="36" w:space="0" w:color="C0392B"/>
          <w:bottom w:val="single" w:sz="8" w:space="0" w:color="C0392B"/>
          <w:right w:val="single" w:sz="8" w:space="0" w:color="C0392B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094A8011" w14:textId="77777777">
        <w:trPr>
          <w:cantSplit/>
          <w:jc w:val="center"/>
        </w:trPr>
        <w:tc>
          <w:tcPr>
            <w:tcW w:w="9638" w:type="dxa"/>
            <w:shd w:val="clear" w:color="auto" w:fill="FDEEEE"/>
            <w:tcMar>
              <w:top w:w="100" w:type="dxa"/>
              <w:bottom w:w="100" w:type="dxa"/>
            </w:tcMar>
          </w:tcPr>
          <w:p w14:paraId="5C8267AD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C0392B"/>
                <w:szCs w:val="28"/>
              </w:rPr>
              <w:t>Muhim</w:t>
            </w:r>
          </w:p>
          <w:p w14:paraId="11D031B1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C0392B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~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/.zshrc</w:t>
            </w:r>
            <w:proofErr w:type="gramEnd"/>
            <w:r>
              <w:rPr>
                <w:szCs w:val="28"/>
              </w:rPr>
              <w:t xml:space="preserve"> ga yozishda doim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&gt;&gt;</w:t>
            </w:r>
            <w:r>
              <w:rPr>
                <w:szCs w:val="28"/>
              </w:rPr>
              <w:t xml:space="preserve"> ishlating.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&gt;</w:t>
            </w:r>
            <w:r>
              <w:rPr>
                <w:szCs w:val="28"/>
              </w:rPr>
              <w:t xml:space="preserve"> faylning butun mazmunini </w:t>
            </w:r>
            <w:proofErr w:type="gramStart"/>
            <w:r>
              <w:rPr>
                <w:szCs w:val="28"/>
              </w:rPr>
              <w:t>o‘</w:t>
            </w:r>
            <w:proofErr w:type="gramEnd"/>
            <w:r>
              <w:rPr>
                <w:szCs w:val="28"/>
              </w:rPr>
              <w:t>chiradi – shuning uchun 3-qadamda avval nusxa olindi.</w:t>
            </w:r>
          </w:p>
          <w:p w14:paraId="7B0EFE9B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C0392B"/>
                <w:szCs w:val="28"/>
              </w:rPr>
              <w:t>•</w:t>
            </w:r>
            <w:r>
              <w:rPr>
                <w:szCs w:val="28"/>
              </w:rPr>
              <w:tab/>
            </w:r>
            <w:proofErr w:type="gramStart"/>
            <w:r>
              <w:rPr>
                <w:szCs w:val="28"/>
              </w:rPr>
              <w:t>Mashg‘</w:t>
            </w:r>
            <w:proofErr w:type="gramEnd"/>
            <w:r>
              <w:rPr>
                <w:szCs w:val="28"/>
              </w:rPr>
              <w:t>ulot oxirida qo‘shilgan qatorlarni olib tashlaymiz (laboratoriyani tozalash bo‘limi).</w:t>
            </w:r>
          </w:p>
        </w:tc>
      </w:tr>
    </w:tbl>
    <w:p w14:paraId="0A1FB41E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43B02A"/>
          <w:left w:val="single" w:sz="36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1DFD4816" w14:textId="77777777"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 w14:paraId="7D4D8F41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43B02A"/>
                <w:szCs w:val="28"/>
              </w:rPr>
              <w:t>Xulosa – 9-topshiriq</w:t>
            </w:r>
          </w:p>
          <w:p w14:paraId="237D9ED6" w14:textId="77777777" w:rsidR="00FE0441" w:rsidRDefault="00043568">
            <w:pPr>
              <w:spacing w:after="50"/>
              <w:jc w:val="both"/>
            </w:pPr>
            <w:r>
              <w:rPr>
                <w:b/>
                <w:bCs/>
                <w:szCs w:val="28"/>
              </w:rPr>
              <w:t xml:space="preserve">Ma’nosi: </w:t>
            </w:r>
            <w:proofErr w:type="gramStart"/>
            <w:r>
              <w:rPr>
                <w:szCs w:val="28"/>
              </w:rPr>
              <w:t>O‘</w:t>
            </w:r>
            <w:proofErr w:type="gramEnd"/>
            <w:r>
              <w:rPr>
                <w:szCs w:val="28"/>
              </w:rPr>
              <w:t xml:space="preserve">zgaruvchi qiymatni saqlaydi,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export</w:t>
            </w:r>
            <w:r>
              <w:rPr>
                <w:szCs w:val="28"/>
              </w:rPr>
              <w:t xml:space="preserve"> uni bola jarayonlarga beradi, alias uzun buyruqni qisqartiradi;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~/.zshrc</w:t>
            </w:r>
            <w:r>
              <w:rPr>
                <w:szCs w:val="28"/>
              </w:rPr>
              <w:t xml:space="preserve"> ularni har bir yangi terminalda qayta yuklaydi.</w:t>
            </w:r>
          </w:p>
          <w:p w14:paraId="254332B6" w14:textId="77777777" w:rsidR="00FE0441" w:rsidRDefault="00043568">
            <w:pPr>
              <w:spacing w:after="50"/>
              <w:jc w:val="both"/>
            </w:pPr>
            <w:r>
              <w:rPr>
                <w:b/>
                <w:bCs/>
                <w:szCs w:val="28"/>
              </w:rPr>
              <w:t xml:space="preserve">Qayerda va qachon kerak: </w:t>
            </w:r>
            <w:r>
              <w:rPr>
                <w:szCs w:val="28"/>
              </w:rPr>
              <w:t xml:space="preserve">Ish muhitini sozlash (vositalar katalogini PATH ga </w:t>
            </w:r>
            <w:proofErr w:type="gramStart"/>
            <w:r>
              <w:rPr>
                <w:szCs w:val="28"/>
              </w:rPr>
              <w:t>qo‘</w:t>
            </w:r>
            <w:proofErr w:type="gramEnd"/>
            <w:r>
              <w:rPr>
                <w:szCs w:val="28"/>
              </w:rPr>
              <w:t xml:space="preserve">shish, tez-tez ishlatiladigan buyruqlarga alias) vaqtni tejaydi. Tizimni tekshirishda esa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~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/.zshrc</w:t>
            </w:r>
            <w:proofErr w:type="gramEnd"/>
            <w:r>
              <w:rPr>
                <w:szCs w:val="28"/>
              </w:rPr>
              <w:t xml:space="preserve"> va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~/.bashrc</w:t>
            </w:r>
            <w:r>
              <w:rPr>
                <w:szCs w:val="28"/>
              </w:rPr>
              <w:t xml:space="preserve"> dagi notanish qatorlarga e’tibor beriladi.</w:t>
            </w:r>
          </w:p>
        </w:tc>
      </w:tr>
    </w:tbl>
    <w:p w14:paraId="18C330E9" w14:textId="77777777" w:rsidR="00FE0441" w:rsidRDefault="00FE0441">
      <w:pPr>
        <w:spacing w:after="60"/>
      </w:pPr>
    </w:p>
    <w:p w14:paraId="133827F9" w14:textId="77777777" w:rsidR="00FE0441" w:rsidRDefault="00043568">
      <w:pPr>
        <w:pStyle w:val="21"/>
        <w:spacing w:before="320" w:after="80"/>
        <w:jc w:val="both"/>
      </w:pPr>
      <w:bookmarkStart w:id="54" w:name="_Toc100028"/>
      <w:bookmarkStart w:id="55" w:name="_Toc243920339"/>
      <w:r>
        <w:rPr>
          <w:color w:val="2E8B57"/>
          <w:szCs w:val="28"/>
        </w:rPr>
        <w:lastRenderedPageBreak/>
        <w:t xml:space="preserve">10-topshiriq. Jarayonlarni </w:t>
      </w:r>
      <w:proofErr w:type="gramStart"/>
      <w:r>
        <w:rPr>
          <w:color w:val="2E8B57"/>
          <w:szCs w:val="28"/>
        </w:rPr>
        <w:t>ko‘</w:t>
      </w:r>
      <w:proofErr w:type="gramEnd"/>
      <w:r>
        <w:rPr>
          <w:color w:val="2E8B57"/>
          <w:szCs w:val="28"/>
        </w:rPr>
        <w:t>rish va boshqarish</w:t>
      </w:r>
      <w:bookmarkEnd w:id="54"/>
      <w:bookmarkEnd w:id="55"/>
    </w:p>
    <w:p w14:paraId="6C624050" w14:textId="77777777" w:rsidR="00FE0441" w:rsidRDefault="00043568">
      <w:pPr>
        <w:keepNext/>
        <w:shd w:val="clear" w:color="auto" w:fill="EAF6EF"/>
        <w:spacing w:after="120"/>
        <w:ind w:firstLine="709"/>
        <w:jc w:val="both"/>
      </w:pPr>
      <w:r>
        <w:rPr>
          <w:b/>
          <w:bCs/>
          <w:szCs w:val="28"/>
        </w:rPr>
        <w:t xml:space="preserve">Maqsad: </w:t>
      </w:r>
      <w:r>
        <w:rPr>
          <w:szCs w:val="28"/>
        </w:rPr>
        <w:t xml:space="preserve">Jarayonlarni topish, fonda ishga tushirish, </w:t>
      </w:r>
      <w:proofErr w:type="gramStart"/>
      <w:r>
        <w:rPr>
          <w:szCs w:val="28"/>
        </w:rPr>
        <w:t>to‘</w:t>
      </w:r>
      <w:proofErr w:type="gramEnd"/>
      <w:r>
        <w:rPr>
          <w:szCs w:val="28"/>
        </w:rPr>
        <w:t>xtatish va tugatish.</w:t>
      </w:r>
      <w:r>
        <w:rPr>
          <w:b/>
          <w:bCs/>
          <w:szCs w:val="28"/>
        </w:rPr>
        <w:t xml:space="preserve">   ·   Vaqt: </w:t>
      </w:r>
      <w:r>
        <w:rPr>
          <w:szCs w:val="28"/>
        </w:rPr>
        <w:t>9 daqiqa</w:t>
      </w:r>
      <w:r>
        <w:rPr>
          <w:b/>
          <w:bCs/>
          <w:szCs w:val="28"/>
        </w:rPr>
        <w:t xml:space="preserve">   ·   Nazariya: </w:t>
      </w:r>
      <w:r>
        <w:rPr>
          <w:szCs w:val="28"/>
        </w:rPr>
        <w:t>1.11</w:t>
      </w:r>
    </w:p>
    <w:p w14:paraId="104A3A7F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1.</w:t>
      </w:r>
      <w:r>
        <w:rPr>
          <w:szCs w:val="28"/>
        </w:rPr>
        <w:tab/>
        <w:t xml:space="preserve">Jarayonlarni </w:t>
      </w:r>
      <w:proofErr w:type="gramStart"/>
      <w:r>
        <w:rPr>
          <w:szCs w:val="28"/>
        </w:rPr>
        <w:t>ko‘</w:t>
      </w:r>
      <w:proofErr w:type="gramEnd"/>
      <w:r>
        <w:rPr>
          <w:szCs w:val="28"/>
        </w:rPr>
        <w:t>ring:</w:t>
      </w:r>
    </w:p>
    <w:p w14:paraId="0AB2D050" w14:textId="77777777" w:rsidR="00FE0441" w:rsidRDefault="00043568">
      <w:pPr>
        <w:keepNext/>
        <w:shd w:val="clear" w:color="auto" w:fill="F1F5FB"/>
        <w:spacing w:before="6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echo $$      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joriy shell PID raqami</w:t>
      </w:r>
    </w:p>
    <w:p w14:paraId="08EE4D0E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ps           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shu terminaldagi jarayonlar</w:t>
      </w:r>
    </w:p>
    <w:p w14:paraId="390ECA35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ps aux | head -5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barcha jarayonlar</w:t>
      </w:r>
    </w:p>
    <w:p w14:paraId="07702EF8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ps -ef | grep -v grep | grep zsh</w:t>
      </w:r>
    </w:p>
    <w:p w14:paraId="75C6A028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pstree -p $$ 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shellning ota-bola daraxti</w:t>
      </w:r>
    </w:p>
    <w:p w14:paraId="5FFB03FC" w14:textId="77777777" w:rsidR="00FE0441" w:rsidRDefault="00043568">
      <w:pPr>
        <w:shd w:val="clear" w:color="auto" w:fill="F1F5FB"/>
        <w:spacing w:after="8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ps -o </w:t>
      </w:r>
      <w:proofErr w:type="gramStart"/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pid,ppid</w:t>
      </w:r>
      <w:proofErr w:type="gramEnd"/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,stat,cmd -p $$</w:t>
      </w:r>
    </w:p>
    <w:p w14:paraId="3BD4B24A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2.</w:t>
      </w:r>
      <w:r>
        <w:rPr>
          <w:szCs w:val="28"/>
        </w:rPr>
        <w:tab/>
        <w:t>Fon vazifalari bilan ishlang:</w:t>
      </w:r>
    </w:p>
    <w:p w14:paraId="69C88F41" w14:textId="77777777" w:rsidR="00FE0441" w:rsidRDefault="00043568">
      <w:pPr>
        <w:keepNext/>
        <w:shd w:val="clear" w:color="auto" w:fill="F1F5FB"/>
        <w:spacing w:before="6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sleep 300 &amp;   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fonda ishga tushdi</w:t>
      </w:r>
    </w:p>
    <w:p w14:paraId="4E2CB0AA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[1] 2290</w:t>
      </w:r>
    </w:p>
    <w:p w14:paraId="238253DC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sleep 400     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oldingi planda – Ctrl+Z bosing</w:t>
      </w:r>
    </w:p>
    <w:p w14:paraId="59D7DA30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[2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]  +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suspended  sleep 400</w:t>
      </w:r>
    </w:p>
    <w:p w14:paraId="48DA5747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jobs</w:t>
      </w:r>
    </w:p>
    <w:p w14:paraId="7B531196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[1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]  -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running    sleep 300</w:t>
      </w:r>
    </w:p>
    <w:p w14:paraId="3CD69CAE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[2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]  +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suspended  sleep 400</w:t>
      </w:r>
    </w:p>
    <w:p w14:paraId="10459C5A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bg %2         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2-vazifani fonda davom ettirish</w:t>
      </w:r>
    </w:p>
    <w:p w14:paraId="598BD3B4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fg %1   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oldingi planga; Ctrl+C bilan </w:t>
      </w:r>
      <w:proofErr w:type="gramStart"/>
      <w:r>
        <w:rPr>
          <w:rFonts w:ascii="Courier New" w:eastAsia="Courier New" w:hAnsi="Courier New" w:cs="Courier New"/>
          <w:color w:val="6B7A8F"/>
          <w:sz w:val="20"/>
          <w:szCs w:val="20"/>
        </w:rPr>
        <w:t>to‘</w:t>
      </w:r>
      <w:proofErr w:type="gramEnd"/>
      <w:r>
        <w:rPr>
          <w:rFonts w:ascii="Courier New" w:eastAsia="Courier New" w:hAnsi="Courier New" w:cs="Courier New"/>
          <w:color w:val="6B7A8F"/>
          <w:sz w:val="20"/>
          <w:szCs w:val="20"/>
        </w:rPr>
        <w:t>xtating</w:t>
      </w:r>
    </w:p>
    <w:p w14:paraId="64458445" w14:textId="77777777" w:rsidR="00FE0441" w:rsidRDefault="00043568">
      <w:pPr>
        <w:shd w:val="clear" w:color="auto" w:fill="F1F5FB"/>
        <w:spacing w:after="8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jobs</w:t>
      </w:r>
    </w:p>
    <w:p w14:paraId="59F029C6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3.</w:t>
      </w:r>
      <w:r>
        <w:rPr>
          <w:szCs w:val="28"/>
        </w:rPr>
        <w:tab/>
        <w:t xml:space="preserve">Protsessorni band qiladigan jarayonni toping va </w:t>
      </w:r>
      <w:proofErr w:type="gramStart"/>
      <w:r>
        <w:rPr>
          <w:szCs w:val="28"/>
        </w:rPr>
        <w:t>to‘</w:t>
      </w:r>
      <w:proofErr w:type="gramEnd"/>
      <w:r>
        <w:rPr>
          <w:szCs w:val="28"/>
        </w:rPr>
        <w:t>xtating:</w:t>
      </w:r>
    </w:p>
    <w:p w14:paraId="6D7F818B" w14:textId="77777777" w:rsidR="00FE0441" w:rsidRDefault="00043568">
      <w:pPr>
        <w:keepNext/>
        <w:shd w:val="clear" w:color="auto" w:fill="F1F5FB"/>
        <w:spacing w:before="6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yes &gt; /dev/null &amp;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protsessorni 100% band qiladi</w:t>
      </w:r>
    </w:p>
    <w:p w14:paraId="4F99B1EC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top     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P – CPU </w:t>
      </w:r>
      <w:proofErr w:type="gramStart"/>
      <w:r>
        <w:rPr>
          <w:rFonts w:ascii="Courier New" w:eastAsia="Courier New" w:hAnsi="Courier New" w:cs="Courier New"/>
          <w:color w:val="6B7A8F"/>
          <w:sz w:val="20"/>
          <w:szCs w:val="20"/>
        </w:rPr>
        <w:t>bo‘</w:t>
      </w:r>
      <w:proofErr w:type="gramEnd"/>
      <w:r>
        <w:rPr>
          <w:rFonts w:ascii="Courier New" w:eastAsia="Courier New" w:hAnsi="Courier New" w:cs="Courier New"/>
          <w:color w:val="6B7A8F"/>
          <w:sz w:val="20"/>
          <w:szCs w:val="20"/>
        </w:rPr>
        <w:t>yicha tartib; q – chiqish</w:t>
      </w:r>
    </w:p>
    <w:p w14:paraId="564B9176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pgrep -a yes  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PID ni topish</w:t>
      </w:r>
    </w:p>
    <w:p w14:paraId="2C1836D5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kill &lt;PID&gt;    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SIGTERM bilan </w:t>
      </w:r>
      <w:proofErr w:type="gramStart"/>
      <w:r>
        <w:rPr>
          <w:rFonts w:ascii="Courier New" w:eastAsia="Courier New" w:hAnsi="Courier New" w:cs="Courier New"/>
          <w:color w:val="6B7A8F"/>
          <w:sz w:val="20"/>
          <w:szCs w:val="20"/>
        </w:rPr>
        <w:t>to‘</w:t>
      </w:r>
      <w:proofErr w:type="gramEnd"/>
      <w:r>
        <w:rPr>
          <w:rFonts w:ascii="Courier New" w:eastAsia="Courier New" w:hAnsi="Courier New" w:cs="Courier New"/>
          <w:color w:val="6B7A8F"/>
          <w:sz w:val="20"/>
          <w:szCs w:val="20"/>
        </w:rPr>
        <w:t>xtatish</w:t>
      </w:r>
    </w:p>
    <w:p w14:paraId="37FC507D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pgrep yes || echo "yes to'xtadi"</w:t>
      </w:r>
    </w:p>
    <w:p w14:paraId="65A88D58" w14:textId="77777777" w:rsidR="00FE0441" w:rsidRDefault="00043568">
      <w:pPr>
        <w:shd w:val="clear" w:color="auto" w:fill="F1F5FB"/>
        <w:spacing w:after="8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pkill sleep; jobs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qolgan sleep larni nomi </w:t>
      </w:r>
      <w:proofErr w:type="gramStart"/>
      <w:r>
        <w:rPr>
          <w:rFonts w:ascii="Courier New" w:eastAsia="Courier New" w:hAnsi="Courier New" w:cs="Courier New"/>
          <w:color w:val="6B7A8F"/>
          <w:sz w:val="20"/>
          <w:szCs w:val="20"/>
        </w:rPr>
        <w:t>bo‘</w:t>
      </w:r>
      <w:proofErr w:type="gramEnd"/>
      <w:r>
        <w:rPr>
          <w:rFonts w:ascii="Courier New" w:eastAsia="Courier New" w:hAnsi="Courier New" w:cs="Courier New"/>
          <w:color w:val="6B7A8F"/>
          <w:sz w:val="20"/>
          <w:szCs w:val="20"/>
        </w:rPr>
        <w:t>yicha</w:t>
      </w: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FE0441" w14:paraId="2B3A852B" w14:textId="77777777"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43632E" w14:textId="77777777" w:rsidR="00FE0441" w:rsidRDefault="00043568">
            <w:pPr>
              <w:spacing w:after="40"/>
            </w:pPr>
            <w:proofErr w:type="gramStart"/>
            <w:r>
              <w:rPr>
                <w:color w:val="2E74B5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>Skrinshot</w:t>
            </w:r>
            <w:proofErr w:type="gramEnd"/>
            <w:r>
              <w:rPr>
                <w:b/>
                <w:bCs/>
                <w:color w:val="1F3A5F"/>
                <w:sz w:val="26"/>
                <w:szCs w:val="26"/>
              </w:rPr>
              <w:t xml:space="preserve"> 10. 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2"/>
                <w:shd w:val="clear" w:color="auto" w:fill="EAF1FB"/>
              </w:rPr>
              <w:t>jobs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natijasi va 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2"/>
                <w:shd w:val="clear" w:color="auto" w:fill="EAF1FB"/>
              </w:rPr>
              <w:t>top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da 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2"/>
                <w:shd w:val="clear" w:color="auto" w:fill="EAF1FB"/>
              </w:rPr>
              <w:t>yes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jarayoni</w:t>
            </w:r>
          </w:p>
          <w:p w14:paraId="4A409901" w14:textId="77777777" w:rsidR="00FE0441" w:rsidRDefault="00043568">
            <w:pPr>
              <w:spacing w:before="520" w:after="52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 xml:space="preserve">(bu yerga </w:t>
            </w:r>
            <w:proofErr w:type="gramStart"/>
            <w:r>
              <w:rPr>
                <w:i/>
                <w:iCs/>
                <w:color w:val="9AA5B1"/>
                <w:sz w:val="24"/>
                <w:szCs w:val="24"/>
              </w:rPr>
              <w:t>o‘</w:t>
            </w:r>
            <w:proofErr w:type="gramEnd"/>
            <w:r>
              <w:rPr>
                <w:i/>
                <w:iCs/>
                <w:color w:val="9AA5B1"/>
                <w:sz w:val="24"/>
                <w:szCs w:val="24"/>
              </w:rPr>
              <w:t>z natijangiz skrinshotini joylashtiring)</w:t>
            </w:r>
          </w:p>
        </w:tc>
      </w:tr>
    </w:tbl>
    <w:p w14:paraId="7F13993C" w14:textId="77777777" w:rsidR="00FE0441" w:rsidRDefault="00FE0441">
      <w:pPr>
        <w:spacing w:after="60"/>
      </w:pPr>
    </w:p>
    <w:p w14:paraId="2DEA921A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27-jadval. </w:t>
      </w:r>
      <w:r>
        <w:rPr>
          <w:i/>
          <w:iCs/>
          <w:sz w:val="24"/>
          <w:szCs w:val="24"/>
        </w:rPr>
        <w:t xml:space="preserve">Barcha mumkin </w:t>
      </w:r>
      <w:proofErr w:type="gramStart"/>
      <w:r>
        <w:rPr>
          <w:i/>
          <w:iCs/>
          <w:sz w:val="24"/>
          <w:szCs w:val="24"/>
        </w:rPr>
        <w:t>bo‘</w:t>
      </w:r>
      <w:proofErr w:type="gramEnd"/>
      <w:r>
        <w:rPr>
          <w:i/>
          <w:iCs/>
          <w:sz w:val="24"/>
          <w:szCs w:val="24"/>
        </w:rPr>
        <w:t xml:space="preserve">lgan holatlar: </w:t>
      </w:r>
      <w:r>
        <w:rPr>
          <w:rFonts w:ascii="Courier New" w:eastAsia="Courier New" w:hAnsi="Courier New" w:cs="Courier New"/>
          <w:color w:val="1F4E79"/>
          <w:sz w:val="20"/>
          <w:szCs w:val="20"/>
          <w:shd w:val="clear" w:color="auto" w:fill="EAF1FB"/>
        </w:rPr>
        <w:t>ps</w:t>
      </w:r>
      <w:r>
        <w:rPr>
          <w:i/>
          <w:iCs/>
          <w:sz w:val="24"/>
          <w:szCs w:val="24"/>
        </w:rPr>
        <w:t xml:space="preserve"> STAT ustuni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4600"/>
        <w:gridCol w:w="3138"/>
      </w:tblGrid>
      <w:tr w:rsidR="00FE0441" w14:paraId="11BD897A" w14:textId="77777777">
        <w:trPr>
          <w:cantSplit/>
          <w:tblHeader/>
          <w:jc w:val="center"/>
        </w:trPr>
        <w:tc>
          <w:tcPr>
            <w:tcW w:w="19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F3BA4D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Belgi</w:t>
            </w:r>
          </w:p>
        </w:tc>
        <w:tc>
          <w:tcPr>
            <w:tcW w:w="46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3EE10F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Ma’nosi</w:t>
            </w:r>
          </w:p>
        </w:tc>
        <w:tc>
          <w:tcPr>
            <w:tcW w:w="31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4CC20E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Qachon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ko‘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>rasiz</w:t>
            </w:r>
          </w:p>
        </w:tc>
      </w:tr>
      <w:tr w:rsidR="00FE0441" w14:paraId="7C4E1EC5" w14:textId="77777777">
        <w:trPr>
          <w:cantSplit/>
          <w:jc w:val="center"/>
        </w:trPr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4FC07F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R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98A44D" w14:textId="77777777" w:rsidR="00FE0441" w:rsidRDefault="00043568">
            <w:r>
              <w:rPr>
                <w:sz w:val="24"/>
                <w:szCs w:val="24"/>
              </w:rPr>
              <w:t>Ishlayapti (running)</w:t>
            </w:r>
          </w:p>
        </w:tc>
        <w:tc>
          <w:tcPr>
            <w:tcW w:w="31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E3E17B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yes</w:t>
            </w:r>
            <w:r>
              <w:rPr>
                <w:sz w:val="24"/>
                <w:szCs w:val="24"/>
              </w:rPr>
              <w:t xml:space="preserve"> jarayoni</w:t>
            </w:r>
          </w:p>
        </w:tc>
      </w:tr>
      <w:tr w:rsidR="00FE0441" w14:paraId="2C01A87D" w14:textId="77777777">
        <w:trPr>
          <w:cantSplit/>
          <w:jc w:val="center"/>
        </w:trPr>
        <w:tc>
          <w:tcPr>
            <w:tcW w:w="19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FF6BC4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</w:t>
            </w:r>
          </w:p>
        </w:tc>
        <w:tc>
          <w:tcPr>
            <w:tcW w:w="4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D6364F" w14:textId="77777777" w:rsidR="00FE0441" w:rsidRDefault="00043568">
            <w:r>
              <w:rPr>
                <w:sz w:val="24"/>
                <w:szCs w:val="24"/>
              </w:rPr>
              <w:t>Kutyapti (sleeping)</w:t>
            </w:r>
          </w:p>
        </w:tc>
        <w:tc>
          <w:tcPr>
            <w:tcW w:w="31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EE7B6B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sleep</w:t>
            </w:r>
            <w:r>
              <w:rPr>
                <w:sz w:val="24"/>
                <w:szCs w:val="24"/>
              </w:rPr>
              <w:t xml:space="preserve">, </w:t>
            </w:r>
            <w:proofErr w:type="gramStart"/>
            <w:r>
              <w:rPr>
                <w:sz w:val="24"/>
                <w:szCs w:val="24"/>
              </w:rPr>
              <w:t>ko‘</w:t>
            </w:r>
            <w:proofErr w:type="gramEnd"/>
            <w:r>
              <w:rPr>
                <w:sz w:val="24"/>
                <w:szCs w:val="24"/>
              </w:rPr>
              <w:t>pchilik servislar</w:t>
            </w:r>
          </w:p>
        </w:tc>
      </w:tr>
      <w:tr w:rsidR="00FE0441" w14:paraId="2FFC3E76" w14:textId="77777777">
        <w:trPr>
          <w:cantSplit/>
          <w:jc w:val="center"/>
        </w:trPr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A99D79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T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0B1189" w14:textId="77777777" w:rsidR="00FE0441" w:rsidRDefault="00043568">
            <w:proofErr w:type="gramStart"/>
            <w:r>
              <w:rPr>
                <w:sz w:val="24"/>
                <w:szCs w:val="24"/>
              </w:rPr>
              <w:t>To‘</w:t>
            </w:r>
            <w:proofErr w:type="gramEnd"/>
            <w:r>
              <w:rPr>
                <w:sz w:val="24"/>
                <w:szCs w:val="24"/>
              </w:rPr>
              <w:t>xtatilgan</w:t>
            </w:r>
          </w:p>
        </w:tc>
        <w:tc>
          <w:tcPr>
            <w:tcW w:w="31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AC81CB" w14:textId="77777777" w:rsidR="00FE0441" w:rsidRDefault="00043568"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proofErr w:type="gramStart"/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Ctrl </w:t>
            </w:r>
            <w:r>
              <w:rPr>
                <w:sz w:val="24"/>
                <w:szCs w:val="24"/>
              </w:rPr>
              <w:t xml:space="preserve"> +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Z </w:t>
            </w:r>
            <w:r>
              <w:rPr>
                <w:sz w:val="24"/>
                <w:szCs w:val="24"/>
              </w:rPr>
              <w:t xml:space="preserve"> dan keyin</w:t>
            </w:r>
          </w:p>
        </w:tc>
      </w:tr>
      <w:tr w:rsidR="00FE0441" w14:paraId="11E1EA5F" w14:textId="77777777">
        <w:trPr>
          <w:cantSplit/>
          <w:jc w:val="center"/>
        </w:trPr>
        <w:tc>
          <w:tcPr>
            <w:tcW w:w="19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F4F620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Z</w:t>
            </w:r>
          </w:p>
        </w:tc>
        <w:tc>
          <w:tcPr>
            <w:tcW w:w="4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9331D9" w14:textId="77777777" w:rsidR="00FE0441" w:rsidRDefault="00043568">
            <w:r>
              <w:rPr>
                <w:sz w:val="24"/>
                <w:szCs w:val="24"/>
              </w:rPr>
              <w:t xml:space="preserve">Zombi – tugagan, lekin otasi hali </w:t>
            </w:r>
            <w:proofErr w:type="gramStart"/>
            <w:r>
              <w:rPr>
                <w:sz w:val="24"/>
                <w:szCs w:val="24"/>
              </w:rPr>
              <w:t>so‘</w:t>
            </w:r>
            <w:proofErr w:type="gramEnd"/>
            <w:r>
              <w:rPr>
                <w:sz w:val="24"/>
                <w:szCs w:val="24"/>
              </w:rPr>
              <w:t>ramagan</w:t>
            </w:r>
          </w:p>
        </w:tc>
        <w:tc>
          <w:tcPr>
            <w:tcW w:w="31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EC0E01" w14:textId="77777777" w:rsidR="00FE0441" w:rsidRDefault="00043568">
            <w:r>
              <w:rPr>
                <w:sz w:val="24"/>
                <w:szCs w:val="24"/>
              </w:rPr>
              <w:t>Ota jarayon xatoligida</w:t>
            </w:r>
          </w:p>
        </w:tc>
      </w:tr>
      <w:tr w:rsidR="00FE0441" w14:paraId="4BCB344A" w14:textId="77777777">
        <w:trPr>
          <w:cantSplit/>
          <w:jc w:val="center"/>
        </w:trPr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E90638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D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A065AA" w14:textId="77777777" w:rsidR="00FE0441" w:rsidRDefault="00043568">
            <w:r>
              <w:rPr>
                <w:sz w:val="24"/>
                <w:szCs w:val="24"/>
              </w:rPr>
              <w:t xml:space="preserve">Disk yoki qurilmani kutyapti, </w:t>
            </w:r>
            <w:proofErr w:type="gramStart"/>
            <w:r>
              <w:rPr>
                <w:sz w:val="24"/>
                <w:szCs w:val="24"/>
              </w:rPr>
              <w:t>to‘</w:t>
            </w:r>
            <w:proofErr w:type="gramEnd"/>
            <w:r>
              <w:rPr>
                <w:sz w:val="24"/>
                <w:szCs w:val="24"/>
              </w:rPr>
              <w:t>xtatib bo‘lmaydi</w:t>
            </w:r>
          </w:p>
        </w:tc>
        <w:tc>
          <w:tcPr>
            <w:tcW w:w="31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690400" w14:textId="77777777" w:rsidR="00FE0441" w:rsidRDefault="00043568">
            <w:r>
              <w:rPr>
                <w:sz w:val="24"/>
                <w:szCs w:val="24"/>
              </w:rPr>
              <w:t>Sekin disk, tarmoq disklari</w:t>
            </w:r>
          </w:p>
        </w:tc>
      </w:tr>
      <w:tr w:rsidR="00FE0441" w14:paraId="47C17B66" w14:textId="77777777">
        <w:trPr>
          <w:cantSplit/>
          <w:jc w:val="center"/>
        </w:trPr>
        <w:tc>
          <w:tcPr>
            <w:tcW w:w="19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A1CEE0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I</w:t>
            </w:r>
          </w:p>
        </w:tc>
        <w:tc>
          <w:tcPr>
            <w:tcW w:w="4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8A58F7" w14:textId="77777777" w:rsidR="00FE0441" w:rsidRDefault="00043568">
            <w:proofErr w:type="gramStart"/>
            <w:r>
              <w:rPr>
                <w:sz w:val="24"/>
                <w:szCs w:val="24"/>
              </w:rPr>
              <w:t>Bo‘</w:t>
            </w:r>
            <w:proofErr w:type="gramEnd"/>
            <w:r>
              <w:rPr>
                <w:sz w:val="24"/>
                <w:szCs w:val="24"/>
              </w:rPr>
              <w:t>sh turgan yadro oqimi</w:t>
            </w:r>
          </w:p>
        </w:tc>
        <w:tc>
          <w:tcPr>
            <w:tcW w:w="31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83E3A7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[kworker/…]</w:t>
            </w:r>
            <w:r>
              <w:rPr>
                <w:sz w:val="24"/>
                <w:szCs w:val="24"/>
              </w:rPr>
              <w:t xml:space="preserve"> kabi</w:t>
            </w:r>
          </w:p>
        </w:tc>
      </w:tr>
      <w:tr w:rsidR="00FE0441" w14:paraId="4E2DA7FC" w14:textId="77777777">
        <w:trPr>
          <w:cantSplit/>
          <w:jc w:val="center"/>
        </w:trPr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A7CA19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+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&lt;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N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011D51" w14:textId="77777777" w:rsidR="00FE0441" w:rsidRDefault="00043568">
            <w:r>
              <w:rPr>
                <w:sz w:val="24"/>
                <w:szCs w:val="24"/>
              </w:rPr>
              <w:t xml:space="preserve">Sessiya </w:t>
            </w:r>
            <w:proofErr w:type="gramStart"/>
            <w:r>
              <w:rPr>
                <w:sz w:val="24"/>
                <w:szCs w:val="24"/>
              </w:rPr>
              <w:t>boshlig‘</w:t>
            </w:r>
            <w:proofErr w:type="gramEnd"/>
            <w:r>
              <w:rPr>
                <w:sz w:val="24"/>
                <w:szCs w:val="24"/>
              </w:rPr>
              <w:t>i / oldingi plan / yuqori / past ustuvorlik</w:t>
            </w:r>
          </w:p>
        </w:tc>
        <w:tc>
          <w:tcPr>
            <w:tcW w:w="31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CE660D" w14:textId="77777777" w:rsidR="00FE0441" w:rsidRDefault="00043568">
            <w:r>
              <w:rPr>
                <w:sz w:val="24"/>
                <w:szCs w:val="24"/>
              </w:rPr>
              <w:t xml:space="preserve">Asosiy harfga </w:t>
            </w:r>
            <w:proofErr w:type="gramStart"/>
            <w:r>
              <w:rPr>
                <w:sz w:val="24"/>
                <w:szCs w:val="24"/>
              </w:rPr>
              <w:t>qo‘</w:t>
            </w:r>
            <w:proofErr w:type="gramEnd"/>
            <w:r>
              <w:rPr>
                <w:sz w:val="24"/>
                <w:szCs w:val="24"/>
              </w:rPr>
              <w:t>shimcha</w:t>
            </w:r>
          </w:p>
        </w:tc>
      </w:tr>
    </w:tbl>
    <w:p w14:paraId="48924F47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178A73"/>
          <w:left w:val="single" w:sz="36" w:space="0" w:color="178A73"/>
          <w:bottom w:val="single" w:sz="8" w:space="0" w:color="178A73"/>
          <w:right w:val="single" w:sz="8" w:space="0" w:color="178A73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7868CF73" w14:textId="77777777">
        <w:trPr>
          <w:cantSplit/>
          <w:jc w:val="center"/>
        </w:trPr>
        <w:tc>
          <w:tcPr>
            <w:tcW w:w="9638" w:type="dxa"/>
            <w:shd w:val="clear" w:color="auto" w:fill="E9F5F2"/>
            <w:tcMar>
              <w:top w:w="100" w:type="dxa"/>
              <w:bottom w:w="100" w:type="dxa"/>
            </w:tcMar>
          </w:tcPr>
          <w:p w14:paraId="2FF843BD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178A73"/>
                <w:szCs w:val="28"/>
              </w:rPr>
              <w:lastRenderedPageBreak/>
              <w:t xml:space="preserve">Barcha mumkin </w:t>
            </w:r>
            <w:proofErr w:type="gramStart"/>
            <w:r>
              <w:rPr>
                <w:b/>
                <w:bCs/>
                <w:color w:val="178A73"/>
                <w:szCs w:val="28"/>
              </w:rPr>
              <w:t>bo‘</w:t>
            </w:r>
            <w:proofErr w:type="gramEnd"/>
            <w:r>
              <w:rPr>
                <w:b/>
                <w:bCs/>
                <w:color w:val="178A73"/>
                <w:szCs w:val="28"/>
              </w:rPr>
              <w:t>lgan holatlar va xatolar</w:t>
            </w:r>
          </w:p>
          <w:p w14:paraId="624B878B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kill: kill 2290 failed: no such process</w:t>
            </w:r>
            <w:r>
              <w:rPr>
                <w:szCs w:val="28"/>
              </w:rPr>
              <w:t xml:space="preserve"> – jarayon allaqachon tugagan yoki PID xato yozilgan.</w:t>
            </w:r>
          </w:p>
          <w:p w14:paraId="069BD031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kill: … operation not permitted</w:t>
            </w:r>
            <w:r>
              <w:rPr>
                <w:szCs w:val="28"/>
              </w:rPr>
              <w:t xml:space="preserve"> – boshqa foydalanuvchining (masalan, root) jarayoni; oddiy foydalanuvchi uni </w:t>
            </w:r>
            <w:proofErr w:type="gramStart"/>
            <w:r>
              <w:rPr>
                <w:szCs w:val="28"/>
              </w:rPr>
              <w:t>to‘</w:t>
            </w:r>
            <w:proofErr w:type="gramEnd"/>
            <w:r>
              <w:rPr>
                <w:szCs w:val="28"/>
              </w:rPr>
              <w:t>xtata olmaydi.</w:t>
            </w:r>
          </w:p>
          <w:p w14:paraId="228EA279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kill</w:t>
            </w:r>
            <w:r>
              <w:rPr>
                <w:szCs w:val="28"/>
              </w:rPr>
              <w:t xml:space="preserve"> ishlamasa, dastur SIGTERM ni e’tiborsiz qoldirgan </w:t>
            </w:r>
            <w:proofErr w:type="gramStart"/>
            <w:r>
              <w:rPr>
                <w:szCs w:val="28"/>
              </w:rPr>
              <w:t>bo‘</w:t>
            </w:r>
            <w:proofErr w:type="gramEnd"/>
            <w:r>
              <w:rPr>
                <w:szCs w:val="28"/>
              </w:rPr>
              <w:t xml:space="preserve">lishi mumkin – shunda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kill -9 PID</w:t>
            </w:r>
            <w:r>
              <w:rPr>
                <w:szCs w:val="28"/>
              </w:rPr>
              <w:t>. Bu oxirgi chora: dastur ma’lumotni saqlay olmaydi.</w:t>
            </w:r>
          </w:p>
          <w:p w14:paraId="54FBB80C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Cs w:val="28"/>
              </w:rPr>
              <w:t>•</w:t>
            </w:r>
            <w:r>
              <w:rPr>
                <w:szCs w:val="28"/>
              </w:rPr>
              <w:tab/>
              <w:t xml:space="preserve">Terminal yopilsa, undagi fon vazifalari ham (SIGHUP) </w:t>
            </w:r>
            <w:proofErr w:type="gramStart"/>
            <w:r>
              <w:rPr>
                <w:szCs w:val="28"/>
              </w:rPr>
              <w:t>to‘</w:t>
            </w:r>
            <w:proofErr w:type="gramEnd"/>
            <w:r>
              <w:rPr>
                <w:szCs w:val="28"/>
              </w:rPr>
              <w:t>xtaydi. zsh chiqishda “you have running jobs” deb ogohlantiradi.</w:t>
            </w:r>
          </w:p>
          <w:p w14:paraId="57D0981F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htop</w:t>
            </w:r>
            <w:r>
              <w:rPr>
                <w:szCs w:val="28"/>
              </w:rPr>
              <w:t xml:space="preserve"> </w:t>
            </w:r>
            <w:proofErr w:type="gramStart"/>
            <w:r>
              <w:rPr>
                <w:szCs w:val="28"/>
              </w:rPr>
              <w:t>bo‘</w:t>
            </w:r>
            <w:proofErr w:type="gramEnd"/>
            <w:r>
              <w:rPr>
                <w:szCs w:val="28"/>
              </w:rPr>
              <w:t xml:space="preserve">lmasa: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sudo apt install htop</w:t>
            </w:r>
            <w:r>
              <w:rPr>
                <w:szCs w:val="28"/>
              </w:rPr>
              <w:t xml:space="preserve"> (11-topshiriq).</w:t>
            </w:r>
          </w:p>
        </w:tc>
      </w:tr>
    </w:tbl>
    <w:p w14:paraId="67EB6816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43B02A"/>
          <w:left w:val="single" w:sz="36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378FD0DF" w14:textId="77777777"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 w14:paraId="4D04F0D4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43B02A"/>
                <w:szCs w:val="28"/>
              </w:rPr>
              <w:t>Xulosa – 10-topshiriq</w:t>
            </w:r>
          </w:p>
          <w:p w14:paraId="5197D0E1" w14:textId="77777777" w:rsidR="00FE0441" w:rsidRDefault="00043568">
            <w:pPr>
              <w:spacing w:after="50"/>
              <w:jc w:val="both"/>
            </w:pPr>
            <w:r>
              <w:rPr>
                <w:b/>
                <w:bCs/>
                <w:szCs w:val="28"/>
              </w:rPr>
              <w:t xml:space="preserve">Ma’nosi: </w:t>
            </w:r>
            <w:r>
              <w:rPr>
                <w:szCs w:val="28"/>
              </w:rPr>
              <w:t xml:space="preserve">Har bir dastur – PID raqamli jarayon; ularni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ps</w:t>
            </w:r>
            <w:r>
              <w:rPr>
                <w:szCs w:val="2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top</w:t>
            </w:r>
            <w:r>
              <w:rPr>
                <w:szCs w:val="2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pgrep</w:t>
            </w:r>
            <w:r>
              <w:rPr>
                <w:szCs w:val="28"/>
              </w:rPr>
              <w:t xml:space="preserve"> bilan topib, signallar bilan </w:t>
            </w:r>
            <w:proofErr w:type="gramStart"/>
            <w:r>
              <w:rPr>
                <w:szCs w:val="28"/>
              </w:rPr>
              <w:t>to‘</w:t>
            </w:r>
            <w:proofErr w:type="gramEnd"/>
            <w:r>
              <w:rPr>
                <w:szCs w:val="28"/>
              </w:rPr>
              <w:t>xtatish yoki fonga o‘tkazish mumkin.</w:t>
            </w:r>
          </w:p>
          <w:p w14:paraId="483515BD" w14:textId="77777777" w:rsidR="00FE0441" w:rsidRDefault="00043568">
            <w:pPr>
              <w:spacing w:after="50"/>
              <w:jc w:val="both"/>
            </w:pPr>
            <w:r>
              <w:rPr>
                <w:b/>
                <w:bCs/>
                <w:szCs w:val="28"/>
              </w:rPr>
              <w:t xml:space="preserve">Qayerda va qachon kerak: </w:t>
            </w:r>
            <w:r>
              <w:rPr>
                <w:szCs w:val="28"/>
              </w:rPr>
              <w:t xml:space="preserve">Tizim sekinlashganda sababchi jarayonni topish, osilib qolgan dasturni </w:t>
            </w:r>
            <w:proofErr w:type="gramStart"/>
            <w:r>
              <w:rPr>
                <w:szCs w:val="28"/>
              </w:rPr>
              <w:t>to‘</w:t>
            </w:r>
            <w:proofErr w:type="gramEnd"/>
            <w:r>
              <w:rPr>
                <w:szCs w:val="28"/>
              </w:rPr>
              <w:t>xtatish, uzoq ishlaydigan vositani fonda qoldirish – kundalik vazifalar. Kutilmaganda protsessorni doimiy band qilgan noma’lum jarayon – tizimni tekshirish uchun asos.</w:t>
            </w:r>
          </w:p>
        </w:tc>
      </w:tr>
    </w:tbl>
    <w:p w14:paraId="234CD35B" w14:textId="77777777" w:rsidR="00FE0441" w:rsidRDefault="00FE0441">
      <w:pPr>
        <w:spacing w:after="60"/>
      </w:pPr>
    </w:p>
    <w:p w14:paraId="55550374" w14:textId="77777777" w:rsidR="00FE0441" w:rsidRDefault="00043568">
      <w:pPr>
        <w:pStyle w:val="21"/>
        <w:spacing w:before="320" w:after="80"/>
        <w:jc w:val="both"/>
      </w:pPr>
      <w:bookmarkStart w:id="56" w:name="_Toc100029"/>
      <w:bookmarkStart w:id="57" w:name="_Toc243920340"/>
      <w:r>
        <w:rPr>
          <w:color w:val="2E8B57"/>
          <w:szCs w:val="28"/>
        </w:rPr>
        <w:t>11-topshiriq. Paketlarni boshqarish: apt va dpkg</w:t>
      </w:r>
      <w:bookmarkEnd w:id="56"/>
      <w:bookmarkEnd w:id="57"/>
    </w:p>
    <w:p w14:paraId="3972583A" w14:textId="77777777" w:rsidR="00FE0441" w:rsidRDefault="00043568">
      <w:pPr>
        <w:keepNext/>
        <w:shd w:val="clear" w:color="auto" w:fill="EAF6EF"/>
        <w:spacing w:after="120"/>
        <w:ind w:firstLine="709"/>
        <w:jc w:val="both"/>
      </w:pPr>
      <w:r>
        <w:rPr>
          <w:b/>
          <w:bCs/>
          <w:szCs w:val="28"/>
        </w:rPr>
        <w:t xml:space="preserve">Maqsad: </w:t>
      </w:r>
      <w:r>
        <w:rPr>
          <w:szCs w:val="28"/>
        </w:rPr>
        <w:t xml:space="preserve">Paketni qidirish, </w:t>
      </w:r>
      <w:proofErr w:type="gramStart"/>
      <w:r>
        <w:rPr>
          <w:szCs w:val="28"/>
        </w:rPr>
        <w:t>o‘</w:t>
      </w:r>
      <w:proofErr w:type="gramEnd"/>
      <w:r>
        <w:rPr>
          <w:szCs w:val="28"/>
        </w:rPr>
        <w:t>rnatish, tekshirish va o‘chirish.</w:t>
      </w:r>
      <w:r>
        <w:rPr>
          <w:b/>
          <w:bCs/>
          <w:szCs w:val="28"/>
        </w:rPr>
        <w:t xml:space="preserve">   ·   Vaqt: </w:t>
      </w:r>
      <w:r>
        <w:rPr>
          <w:szCs w:val="28"/>
        </w:rPr>
        <w:t>6 daqiqa</w:t>
      </w:r>
      <w:r>
        <w:rPr>
          <w:b/>
          <w:bCs/>
          <w:szCs w:val="28"/>
        </w:rPr>
        <w:t xml:space="preserve">   ·   Nazariya: </w:t>
      </w:r>
      <w:r>
        <w:rPr>
          <w:szCs w:val="28"/>
        </w:rPr>
        <w:t>1.12</w:t>
      </w:r>
    </w:p>
    <w:p w14:paraId="72AF6FCD" w14:textId="77777777" w:rsidR="00FE0441" w:rsidRDefault="00043568">
      <w:pPr>
        <w:keepNext/>
        <w:shd w:val="clear" w:color="auto" w:fill="F1F5FB"/>
        <w:spacing w:before="6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sudo apt update      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parol: kali</w:t>
      </w:r>
    </w:p>
    <w:p w14:paraId="4F60F74B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apt search "^tree$"  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paketni qidirish</w:t>
      </w:r>
    </w:p>
    <w:p w14:paraId="55FBE0C5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apt show tree | head -12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paket haqida</w:t>
      </w:r>
    </w:p>
    <w:p w14:paraId="3AEACE51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sudo apt install -y tree sl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ikki paketni </w:t>
      </w:r>
      <w:proofErr w:type="gramStart"/>
      <w:r>
        <w:rPr>
          <w:rFonts w:ascii="Courier New" w:eastAsia="Courier New" w:hAnsi="Courier New" w:cs="Courier New"/>
          <w:color w:val="6B7A8F"/>
          <w:sz w:val="20"/>
          <w:szCs w:val="20"/>
        </w:rPr>
        <w:t>o‘</w:t>
      </w:r>
      <w:proofErr w:type="gramEnd"/>
      <w:r>
        <w:rPr>
          <w:rFonts w:ascii="Courier New" w:eastAsia="Courier New" w:hAnsi="Courier New" w:cs="Courier New"/>
          <w:color w:val="6B7A8F"/>
          <w:sz w:val="20"/>
          <w:szCs w:val="20"/>
        </w:rPr>
        <w:t>rnatish</w:t>
      </w:r>
    </w:p>
    <w:p w14:paraId="5CF9D0B7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which tree sl</w:t>
      </w:r>
    </w:p>
    <w:p w14:paraId="76C8EDC5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dpkg -l | grep -E " (tree|sl) "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</w:t>
      </w:r>
      <w:proofErr w:type="gramStart"/>
      <w:r>
        <w:rPr>
          <w:rFonts w:ascii="Courier New" w:eastAsia="Courier New" w:hAnsi="Courier New" w:cs="Courier New"/>
          <w:color w:val="6B7A8F"/>
          <w:sz w:val="20"/>
          <w:szCs w:val="20"/>
        </w:rPr>
        <w:t>o‘</w:t>
      </w:r>
      <w:proofErr w:type="gramEnd"/>
      <w:r>
        <w:rPr>
          <w:rFonts w:ascii="Courier New" w:eastAsia="Courier New" w:hAnsi="Courier New" w:cs="Courier New"/>
          <w:color w:val="6B7A8F"/>
          <w:sz w:val="20"/>
          <w:szCs w:val="20"/>
        </w:rPr>
        <w:t>rnatilganini tekshirish</w:t>
      </w:r>
    </w:p>
    <w:p w14:paraId="155690FC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dpkg -L tree | grep bin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paket fayllari</w:t>
      </w:r>
    </w:p>
    <w:p w14:paraId="3504D51C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dpkg -S /usr/bin/ls  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ls qaysi paketdan</w:t>
      </w:r>
    </w:p>
    <w:p w14:paraId="15706A8B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coreutils: /usr/bin/ls</w:t>
      </w:r>
    </w:p>
    <w:p w14:paraId="14B40208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tree -L 1 ~/lab22</w:t>
      </w:r>
    </w:p>
    <w:p w14:paraId="58BEB4D6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sl                   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ls </w:t>
      </w:r>
      <w:proofErr w:type="gramStart"/>
      <w:r>
        <w:rPr>
          <w:rFonts w:ascii="Courier New" w:eastAsia="Courier New" w:hAnsi="Courier New" w:cs="Courier New"/>
          <w:color w:val="6B7A8F"/>
          <w:sz w:val="20"/>
          <w:szCs w:val="20"/>
        </w:rPr>
        <w:t>o‘</w:t>
      </w:r>
      <w:proofErr w:type="gramEnd"/>
      <w:r>
        <w:rPr>
          <w:rFonts w:ascii="Courier New" w:eastAsia="Courier New" w:hAnsi="Courier New" w:cs="Courier New"/>
          <w:color w:val="6B7A8F"/>
          <w:sz w:val="20"/>
          <w:szCs w:val="20"/>
        </w:rPr>
        <w:t>rniga xato yozilsa :)</w:t>
      </w:r>
    </w:p>
    <w:p w14:paraId="272C5DF8" w14:textId="77777777" w:rsidR="00FE0441" w:rsidRDefault="00043568">
      <w:pPr>
        <w:shd w:val="clear" w:color="auto" w:fill="F1F5FB"/>
        <w:spacing w:after="8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sudo apt purge -y sl &amp;&amp; sudo apt autoremove -y</w:t>
      </w: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FE0441" w14:paraId="45425884" w14:textId="77777777"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1DBFF8" w14:textId="77777777" w:rsidR="00FE0441" w:rsidRDefault="00043568">
            <w:pPr>
              <w:spacing w:after="40"/>
            </w:pPr>
            <w:proofErr w:type="gramStart"/>
            <w:r>
              <w:rPr>
                <w:color w:val="2E74B5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>Skrinshot</w:t>
            </w:r>
            <w:proofErr w:type="gramEnd"/>
            <w:r>
              <w:rPr>
                <w:b/>
                <w:bCs/>
                <w:color w:val="1F3A5F"/>
                <w:sz w:val="26"/>
                <w:szCs w:val="26"/>
              </w:rPr>
              <w:t xml:space="preserve"> 11. 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2"/>
                <w:shd w:val="clear" w:color="auto" w:fill="EAF1FB"/>
              </w:rPr>
              <w:t>apt install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yakuni, 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2"/>
                <w:shd w:val="clear" w:color="auto" w:fill="EAF1FB"/>
              </w:rPr>
              <w:t>tree ~/lab22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va 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2"/>
                <w:shd w:val="clear" w:color="auto" w:fill="EAF1FB"/>
              </w:rPr>
              <w:t>dpkg -S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natijasi</w:t>
            </w:r>
          </w:p>
          <w:p w14:paraId="4C5A74DE" w14:textId="77777777" w:rsidR="00FE0441" w:rsidRDefault="00043568">
            <w:pPr>
              <w:spacing w:before="520" w:after="52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 xml:space="preserve">(bu yerga </w:t>
            </w:r>
            <w:proofErr w:type="gramStart"/>
            <w:r>
              <w:rPr>
                <w:i/>
                <w:iCs/>
                <w:color w:val="9AA5B1"/>
                <w:sz w:val="24"/>
                <w:szCs w:val="24"/>
              </w:rPr>
              <w:t>o‘</w:t>
            </w:r>
            <w:proofErr w:type="gramEnd"/>
            <w:r>
              <w:rPr>
                <w:i/>
                <w:iCs/>
                <w:color w:val="9AA5B1"/>
                <w:sz w:val="24"/>
                <w:szCs w:val="24"/>
              </w:rPr>
              <w:t>z natijangiz skrinshotini joylashtiring)</w:t>
            </w:r>
          </w:p>
        </w:tc>
      </w:tr>
    </w:tbl>
    <w:p w14:paraId="1D4AA110" w14:textId="77777777" w:rsidR="00FE0441" w:rsidRDefault="00FE0441">
      <w:pPr>
        <w:spacing w:after="60"/>
      </w:pPr>
    </w:p>
    <w:p w14:paraId="5311A5DF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lastRenderedPageBreak/>
        <w:t xml:space="preserve">28-jadval. </w:t>
      </w:r>
      <w:r>
        <w:rPr>
          <w:i/>
          <w:iCs/>
          <w:sz w:val="24"/>
          <w:szCs w:val="24"/>
        </w:rPr>
        <w:t xml:space="preserve">Barcha mumkin </w:t>
      </w:r>
      <w:proofErr w:type="gramStart"/>
      <w:r>
        <w:rPr>
          <w:i/>
          <w:iCs/>
          <w:sz w:val="24"/>
          <w:szCs w:val="24"/>
        </w:rPr>
        <w:t>bo‘</w:t>
      </w:r>
      <w:proofErr w:type="gramEnd"/>
      <w:r>
        <w:rPr>
          <w:i/>
          <w:iCs/>
          <w:sz w:val="24"/>
          <w:szCs w:val="24"/>
        </w:rPr>
        <w:t>lgan natijalar va xatolar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3500"/>
        <w:gridCol w:w="3100"/>
        <w:gridCol w:w="3038"/>
      </w:tblGrid>
      <w:tr w:rsidR="00FE0441" w14:paraId="4616C3DD" w14:textId="77777777">
        <w:trPr>
          <w:cantSplit/>
          <w:tblHeader/>
          <w:jc w:val="center"/>
        </w:trPr>
        <w:tc>
          <w:tcPr>
            <w:tcW w:w="35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154BA7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2"/>
              </w:rPr>
              <w:t>Xabar</w:t>
            </w:r>
          </w:p>
        </w:tc>
        <w:tc>
          <w:tcPr>
            <w:tcW w:w="31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04383C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2"/>
              </w:rPr>
              <w:t>Sababi</w:t>
            </w:r>
          </w:p>
        </w:tc>
        <w:tc>
          <w:tcPr>
            <w:tcW w:w="30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EE2539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2"/>
              </w:rPr>
              <w:t>Yechim</w:t>
            </w:r>
          </w:p>
        </w:tc>
      </w:tr>
      <w:tr w:rsidR="00FE0441" w14:paraId="04204EC9" w14:textId="77777777">
        <w:trPr>
          <w:cantSplit/>
          <w:jc w:val="center"/>
        </w:trPr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64CC0D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tree is already the newest version</w:t>
            </w:r>
          </w:p>
        </w:tc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F4F59A" w14:textId="77777777" w:rsidR="00FE0441" w:rsidRDefault="00043568">
            <w:r>
              <w:rPr>
                <w:sz w:val="22"/>
              </w:rPr>
              <w:t xml:space="preserve">Paket allaqachon </w:t>
            </w:r>
            <w:proofErr w:type="gramStart"/>
            <w:r>
              <w:rPr>
                <w:sz w:val="22"/>
              </w:rPr>
              <w:t>o‘</w:t>
            </w:r>
            <w:proofErr w:type="gramEnd"/>
            <w:r>
              <w:rPr>
                <w:sz w:val="22"/>
              </w:rPr>
              <w:t>rnatilgan</w:t>
            </w:r>
          </w:p>
        </w:tc>
        <w:tc>
          <w:tcPr>
            <w:tcW w:w="30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7ED78F" w14:textId="77777777" w:rsidR="00FE0441" w:rsidRDefault="00043568">
            <w:r>
              <w:rPr>
                <w:sz w:val="22"/>
              </w:rPr>
              <w:t>Normal holat – davom eting</w:t>
            </w:r>
          </w:p>
        </w:tc>
      </w:tr>
      <w:tr w:rsidR="00FE0441" w14:paraId="4B039C17" w14:textId="77777777">
        <w:trPr>
          <w:cantSplit/>
          <w:jc w:val="center"/>
        </w:trPr>
        <w:tc>
          <w:tcPr>
            <w:tcW w:w="35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7B3395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E: Unable to locate package</w:t>
            </w:r>
          </w:p>
        </w:tc>
        <w:tc>
          <w:tcPr>
            <w:tcW w:w="3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76CEAC" w14:textId="77777777" w:rsidR="00FE0441" w:rsidRDefault="00043568">
            <w:proofErr w:type="gramStart"/>
            <w:r>
              <w:rPr>
                <w:sz w:val="22"/>
              </w:rPr>
              <w:t>Ro‘</w:t>
            </w:r>
            <w:proofErr w:type="gramEnd"/>
            <w:r>
              <w:rPr>
                <w:sz w:val="22"/>
              </w:rPr>
              <w:t>yxat eskirgan yoki nom xato</w:t>
            </w:r>
          </w:p>
        </w:tc>
        <w:tc>
          <w:tcPr>
            <w:tcW w:w="30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E35369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sudo apt update</w:t>
            </w:r>
            <w:r>
              <w:rPr>
                <w:sz w:val="22"/>
              </w:rPr>
              <w:t xml:space="preserve">; nomni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apt search</w:t>
            </w:r>
            <w:r>
              <w:rPr>
                <w:sz w:val="22"/>
              </w:rPr>
              <w:t xml:space="preserve"> bilan tekshiring</w:t>
            </w:r>
          </w:p>
        </w:tc>
      </w:tr>
      <w:tr w:rsidR="00FE0441" w14:paraId="3F19A972" w14:textId="77777777">
        <w:trPr>
          <w:cantSplit/>
          <w:jc w:val="center"/>
        </w:trPr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87F9FE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Could not get lock /var/lib/dpkg/lock-frontend</w:t>
            </w:r>
          </w:p>
        </w:tc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8E64BB" w14:textId="77777777" w:rsidR="00FE0441" w:rsidRDefault="00043568">
            <w:r>
              <w:rPr>
                <w:sz w:val="22"/>
              </w:rPr>
              <w:t>Boshqa apt jarayoni ishlayapti (avtomatik yangilanish)</w:t>
            </w:r>
          </w:p>
        </w:tc>
        <w:tc>
          <w:tcPr>
            <w:tcW w:w="30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BB4382" w14:textId="77777777" w:rsidR="00FE0441" w:rsidRDefault="00043568">
            <w:r>
              <w:rPr>
                <w:sz w:val="22"/>
              </w:rPr>
              <w:t xml:space="preserve">Biroz kuting;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ps aux | grep apt</w:t>
            </w:r>
            <w:r>
              <w:rPr>
                <w:sz w:val="22"/>
              </w:rPr>
              <w:t xml:space="preserve"> bilan tekshiring</w:t>
            </w:r>
          </w:p>
        </w:tc>
      </w:tr>
      <w:tr w:rsidR="00FE0441" w14:paraId="33272DBD" w14:textId="77777777">
        <w:trPr>
          <w:cantSplit/>
          <w:jc w:val="center"/>
        </w:trPr>
        <w:tc>
          <w:tcPr>
            <w:tcW w:w="35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863E5F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Temporary failure resolving 'http.kali.org'</w:t>
            </w:r>
          </w:p>
        </w:tc>
        <w:tc>
          <w:tcPr>
            <w:tcW w:w="3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13B90C" w14:textId="77777777" w:rsidR="00FE0441" w:rsidRDefault="00043568">
            <w:r>
              <w:rPr>
                <w:sz w:val="22"/>
              </w:rPr>
              <w:t xml:space="preserve">Virtual mashinada internet </w:t>
            </w:r>
            <w:proofErr w:type="gramStart"/>
            <w:r>
              <w:rPr>
                <w:sz w:val="22"/>
              </w:rPr>
              <w:t>yo‘</w:t>
            </w:r>
            <w:proofErr w:type="gramEnd"/>
            <w:r>
              <w:rPr>
                <w:sz w:val="22"/>
              </w:rPr>
              <w:t>q</w:t>
            </w:r>
          </w:p>
        </w:tc>
        <w:tc>
          <w:tcPr>
            <w:tcW w:w="30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AEE8D6" w14:textId="77777777" w:rsidR="00FE0441" w:rsidRDefault="00043568">
            <w:r>
              <w:rPr>
                <w:sz w:val="22"/>
              </w:rPr>
              <w:t>VirtualBox tarmoq sozlamasini (NAT) tekshiring</w:t>
            </w:r>
          </w:p>
        </w:tc>
      </w:tr>
      <w:tr w:rsidR="00FE0441" w14:paraId="5934CB06" w14:textId="77777777">
        <w:trPr>
          <w:cantSplit/>
          <w:jc w:val="center"/>
        </w:trPr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1276E4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The following signatures were invalid</w:t>
            </w:r>
            <w:r>
              <w:rPr>
                <w:sz w:val="22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Missing key</w:t>
            </w:r>
          </w:p>
        </w:tc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67CA64" w14:textId="77777777" w:rsidR="00FE0441" w:rsidRDefault="00043568">
            <w:r>
              <w:rPr>
                <w:sz w:val="22"/>
              </w:rPr>
              <w:t>Eski obrazdagi repozitoriy imzo kaliti eskirgan</w:t>
            </w:r>
          </w:p>
        </w:tc>
        <w:tc>
          <w:tcPr>
            <w:tcW w:w="30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CC35B1" w14:textId="77777777" w:rsidR="00FE0441" w:rsidRDefault="00043568">
            <w:r>
              <w:rPr>
                <w:sz w:val="22"/>
              </w:rPr>
              <w:t xml:space="preserve">Kali hujjatlaridagi yangi arxiv kalitini </w:t>
            </w:r>
            <w:proofErr w:type="gramStart"/>
            <w:r>
              <w:rPr>
                <w:sz w:val="22"/>
              </w:rPr>
              <w:t>o‘</w:t>
            </w:r>
            <w:proofErr w:type="gramEnd"/>
            <w:r>
              <w:rPr>
                <w:sz w:val="22"/>
              </w:rPr>
              <w:t>rnatish ko‘rsatmasiga amal qiling</w:t>
            </w:r>
          </w:p>
        </w:tc>
      </w:tr>
      <w:tr w:rsidR="00FE0441" w14:paraId="377040D7" w14:textId="77777777">
        <w:trPr>
          <w:cantSplit/>
          <w:jc w:val="center"/>
        </w:trPr>
        <w:tc>
          <w:tcPr>
            <w:tcW w:w="35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5D8B9B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[sudo] password for kali:</w:t>
            </w:r>
            <w:r>
              <w:rPr>
                <w:sz w:val="22"/>
              </w:rPr>
              <w:t xml:space="preserve"> yozuvsiz</w:t>
            </w:r>
          </w:p>
        </w:tc>
        <w:tc>
          <w:tcPr>
            <w:tcW w:w="3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C19EC2" w14:textId="77777777" w:rsidR="00FE0441" w:rsidRDefault="00043568">
            <w:r>
              <w:rPr>
                <w:sz w:val="22"/>
              </w:rPr>
              <w:t xml:space="preserve">Parol kiritilayotganda </w:t>
            </w:r>
            <w:proofErr w:type="gramStart"/>
            <w:r>
              <w:rPr>
                <w:sz w:val="22"/>
              </w:rPr>
              <w:t>ko‘</w:t>
            </w:r>
            <w:proofErr w:type="gramEnd"/>
            <w:r>
              <w:rPr>
                <w:sz w:val="22"/>
              </w:rPr>
              <w:t>rsatilmaydi</w:t>
            </w:r>
          </w:p>
        </w:tc>
        <w:tc>
          <w:tcPr>
            <w:tcW w:w="30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F4766E" w14:textId="77777777" w:rsidR="00FE0441" w:rsidRDefault="00043568">
            <w:r>
              <w:rPr>
                <w:sz w:val="22"/>
              </w:rPr>
              <w:t xml:space="preserve">Normal; parolni </w:t>
            </w:r>
            <w:proofErr w:type="gramStart"/>
            <w:r>
              <w:rPr>
                <w:sz w:val="22"/>
              </w:rPr>
              <w:t xml:space="preserve">yozib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0"/>
                <w:szCs w:val="20"/>
                <w:shd w:val="clear" w:color="auto" w:fill="E3E6EA"/>
              </w:rPr>
              <w:t> Enter</w:t>
            </w:r>
            <w:proofErr w:type="gramEnd"/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0"/>
                <w:szCs w:val="20"/>
                <w:shd w:val="clear" w:color="auto" w:fill="E3E6EA"/>
              </w:rPr>
              <w:t> </w:t>
            </w:r>
          </w:p>
        </w:tc>
      </w:tr>
      <w:tr w:rsidR="00FE0441" w14:paraId="21387645" w14:textId="77777777">
        <w:trPr>
          <w:cantSplit/>
          <w:jc w:val="center"/>
        </w:trPr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743AA4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kali is not in the sudoers file</w:t>
            </w:r>
          </w:p>
        </w:tc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FA8ACE" w14:textId="77777777" w:rsidR="00FE0441" w:rsidRDefault="00043568">
            <w:r>
              <w:rPr>
                <w:sz w:val="22"/>
              </w:rPr>
              <w:t xml:space="preserve">Foydalanuvchida sudo huquqi </w:t>
            </w:r>
            <w:proofErr w:type="gramStart"/>
            <w:r>
              <w:rPr>
                <w:sz w:val="22"/>
              </w:rPr>
              <w:t>yo‘</w:t>
            </w:r>
            <w:proofErr w:type="gramEnd"/>
            <w:r>
              <w:rPr>
                <w:sz w:val="22"/>
              </w:rPr>
              <w:t>q</w:t>
            </w:r>
          </w:p>
        </w:tc>
        <w:tc>
          <w:tcPr>
            <w:tcW w:w="30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ABE9E3" w14:textId="77777777" w:rsidR="00FE0441" w:rsidRDefault="00043568">
            <w:r>
              <w:rPr>
                <w:sz w:val="22"/>
              </w:rPr>
              <w:t>4-</w:t>
            </w:r>
            <w:proofErr w:type="gramStart"/>
            <w:r>
              <w:rPr>
                <w:sz w:val="22"/>
              </w:rPr>
              <w:t>mashg‘</w:t>
            </w:r>
            <w:proofErr w:type="gramEnd"/>
            <w:r>
              <w:rPr>
                <w:sz w:val="22"/>
              </w:rPr>
              <w:t>ulot mavzusi; o‘qituvchiga murojaat qiling</w:t>
            </w:r>
          </w:p>
        </w:tc>
      </w:tr>
    </w:tbl>
    <w:p w14:paraId="0E1DEF84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C0392B"/>
          <w:left w:val="single" w:sz="36" w:space="0" w:color="C0392B"/>
          <w:bottom w:val="single" w:sz="8" w:space="0" w:color="C0392B"/>
          <w:right w:val="single" w:sz="8" w:space="0" w:color="C0392B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769D527E" w14:textId="77777777">
        <w:trPr>
          <w:cantSplit/>
          <w:jc w:val="center"/>
        </w:trPr>
        <w:tc>
          <w:tcPr>
            <w:tcW w:w="9638" w:type="dxa"/>
            <w:shd w:val="clear" w:color="auto" w:fill="FDEEEE"/>
            <w:tcMar>
              <w:top w:w="100" w:type="dxa"/>
              <w:bottom w:w="100" w:type="dxa"/>
            </w:tcMar>
          </w:tcPr>
          <w:p w14:paraId="2D7A4224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C0392B"/>
                <w:szCs w:val="28"/>
              </w:rPr>
              <w:t>E’tibor bering</w:t>
            </w:r>
          </w:p>
          <w:p w14:paraId="464838D8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C0392B"/>
                <w:szCs w:val="28"/>
              </w:rPr>
              <w:t>•</w:t>
            </w:r>
            <w:r>
              <w:rPr>
                <w:szCs w:val="28"/>
              </w:rPr>
              <w:tab/>
            </w:r>
            <w:proofErr w:type="gramStart"/>
            <w:r>
              <w:rPr>
                <w:szCs w:val="28"/>
              </w:rPr>
              <w:t>Mashg‘</w:t>
            </w:r>
            <w:proofErr w:type="gramEnd"/>
            <w:r>
              <w:rPr>
                <w:szCs w:val="28"/>
              </w:rPr>
              <w:t xml:space="preserve">ulotda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sudo apt full-upgrade</w:t>
            </w:r>
            <w:r>
              <w:rPr>
                <w:szCs w:val="28"/>
              </w:rPr>
              <w:t xml:space="preserve"> qilmang – u yuzlab paketni yangilaydi va ko‘p vaqt oladi. Uni darsdan tashqari, snapshot olingandan keyin bajaring.</w:t>
            </w:r>
          </w:p>
          <w:p w14:paraId="5BB9812C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C0392B"/>
                <w:szCs w:val="28"/>
              </w:rPr>
              <w:t>•</w:t>
            </w:r>
            <w:r>
              <w:rPr>
                <w:szCs w:val="28"/>
              </w:rPr>
              <w:tab/>
              <w:t xml:space="preserve">Dasturni faqat rasmiy repozitoriydan </w:t>
            </w:r>
            <w:proofErr w:type="gramStart"/>
            <w:r>
              <w:rPr>
                <w:szCs w:val="28"/>
              </w:rPr>
              <w:t>o‘</w:t>
            </w:r>
            <w:proofErr w:type="gramEnd"/>
            <w:r>
              <w:rPr>
                <w:szCs w:val="28"/>
              </w:rPr>
              <w:t>rnating: paketlar raqamli imzo bilan tekshiriladi.</w:t>
            </w:r>
          </w:p>
        </w:tc>
      </w:tr>
    </w:tbl>
    <w:p w14:paraId="0C729FFE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43B02A"/>
          <w:left w:val="single" w:sz="36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382A00F7" w14:textId="77777777"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 w14:paraId="24707C43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43B02A"/>
                <w:szCs w:val="28"/>
              </w:rPr>
              <w:t>Xulosa – 11-topshiriq</w:t>
            </w:r>
          </w:p>
          <w:p w14:paraId="0A5BD788" w14:textId="77777777" w:rsidR="00FE0441" w:rsidRDefault="00043568">
            <w:pPr>
              <w:spacing w:after="50"/>
              <w:jc w:val="both"/>
            </w:pPr>
            <w:r>
              <w:rPr>
                <w:b/>
                <w:bCs/>
                <w:szCs w:val="28"/>
              </w:rPr>
              <w:t xml:space="preserve">Ma’nosi: </w:t>
            </w:r>
            <w:r>
              <w:rPr>
                <w:szCs w:val="28"/>
              </w:rPr>
              <w:t xml:space="preserve">Linuxda dastur paket menejeri orqali </w:t>
            </w:r>
            <w:proofErr w:type="gramStart"/>
            <w:r>
              <w:rPr>
                <w:szCs w:val="28"/>
              </w:rPr>
              <w:t>o‘</w:t>
            </w:r>
            <w:proofErr w:type="gramEnd"/>
            <w:r>
              <w:rPr>
                <w:szCs w:val="28"/>
              </w:rPr>
              <w:t xml:space="preserve">rnatiladi: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apt</w:t>
            </w:r>
            <w:r>
              <w:rPr>
                <w:szCs w:val="28"/>
              </w:rPr>
              <w:t xml:space="preserve"> repozitoriydan imzolangan paketni bog‘liqliklari bilan oladi,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dpkg</w:t>
            </w:r>
            <w:r>
              <w:rPr>
                <w:szCs w:val="28"/>
              </w:rPr>
              <w:t xml:space="preserve"> uni tizimga joylaydi va hisobini yuritadi.</w:t>
            </w:r>
          </w:p>
          <w:p w14:paraId="006830EF" w14:textId="77777777" w:rsidR="00FE0441" w:rsidRDefault="00043568">
            <w:pPr>
              <w:spacing w:after="50"/>
              <w:jc w:val="both"/>
            </w:pPr>
            <w:r>
              <w:rPr>
                <w:b/>
                <w:bCs/>
                <w:szCs w:val="28"/>
              </w:rPr>
              <w:t xml:space="preserve">Qayerda va qachon kerak: </w:t>
            </w:r>
            <w:r>
              <w:rPr>
                <w:szCs w:val="28"/>
              </w:rPr>
              <w:t xml:space="preserve">Kerakli vositani tez </w:t>
            </w:r>
            <w:proofErr w:type="gramStart"/>
            <w:r>
              <w:rPr>
                <w:szCs w:val="28"/>
              </w:rPr>
              <w:t>o‘</w:t>
            </w:r>
            <w:proofErr w:type="gramEnd"/>
            <w:r>
              <w:rPr>
                <w:szCs w:val="28"/>
              </w:rPr>
              <w:t xml:space="preserve">rnatish va keraksizini to‘liq olib tashlash – laboratoriya muhitini tayyorlashning asosi.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dpkg -S</w:t>
            </w:r>
            <w:r>
              <w:rPr>
                <w:szCs w:val="28"/>
              </w:rPr>
              <w:t xml:space="preserve"> notanish faylning qaysi paketga tegishli ekanini aniqlashga yordam beradi.</w:t>
            </w:r>
          </w:p>
        </w:tc>
      </w:tr>
    </w:tbl>
    <w:p w14:paraId="3E73C9CA" w14:textId="77777777" w:rsidR="00FE0441" w:rsidRDefault="00FE0441">
      <w:pPr>
        <w:spacing w:after="60"/>
      </w:pPr>
    </w:p>
    <w:p w14:paraId="7B112C3C" w14:textId="77777777" w:rsidR="00FE0441" w:rsidRDefault="00043568">
      <w:pPr>
        <w:pStyle w:val="21"/>
        <w:spacing w:before="320" w:after="80"/>
        <w:jc w:val="both"/>
      </w:pPr>
      <w:bookmarkStart w:id="58" w:name="_Toc100030"/>
      <w:bookmarkStart w:id="59" w:name="_Toc243920341"/>
      <w:r>
        <w:rPr>
          <w:color w:val="2E8B57"/>
          <w:szCs w:val="28"/>
        </w:rPr>
        <w:t>12-topshiriq. Servislar: systemctl va journalctl</w:t>
      </w:r>
      <w:bookmarkEnd w:id="58"/>
      <w:bookmarkEnd w:id="59"/>
    </w:p>
    <w:p w14:paraId="5CDB028A" w14:textId="77777777" w:rsidR="00FE0441" w:rsidRDefault="00043568">
      <w:pPr>
        <w:keepNext/>
        <w:shd w:val="clear" w:color="auto" w:fill="EAF6EF"/>
        <w:spacing w:after="120"/>
        <w:ind w:firstLine="709"/>
        <w:jc w:val="both"/>
      </w:pPr>
      <w:r>
        <w:rPr>
          <w:b/>
          <w:bCs/>
          <w:szCs w:val="28"/>
        </w:rPr>
        <w:t xml:space="preserve">Maqsad: </w:t>
      </w:r>
      <w:r>
        <w:rPr>
          <w:szCs w:val="28"/>
        </w:rPr>
        <w:t xml:space="preserve">Servisning hozirgi va yuklanishdagi holatini farqlash, servis jurnalini </w:t>
      </w:r>
      <w:proofErr w:type="gramStart"/>
      <w:r>
        <w:rPr>
          <w:szCs w:val="28"/>
        </w:rPr>
        <w:t>o‘</w:t>
      </w:r>
      <w:proofErr w:type="gramEnd"/>
      <w:r>
        <w:rPr>
          <w:szCs w:val="28"/>
        </w:rPr>
        <w:t>qish.</w:t>
      </w:r>
      <w:r>
        <w:rPr>
          <w:b/>
          <w:bCs/>
          <w:szCs w:val="28"/>
        </w:rPr>
        <w:t xml:space="preserve">   ·   Vaqt: </w:t>
      </w:r>
      <w:r>
        <w:rPr>
          <w:szCs w:val="28"/>
        </w:rPr>
        <w:t>6 daqiqa</w:t>
      </w:r>
      <w:r>
        <w:rPr>
          <w:b/>
          <w:bCs/>
          <w:szCs w:val="28"/>
        </w:rPr>
        <w:t xml:space="preserve">   ·   Nazariya: </w:t>
      </w:r>
      <w:r>
        <w:rPr>
          <w:szCs w:val="28"/>
        </w:rPr>
        <w:t>1.13</w:t>
      </w:r>
    </w:p>
    <w:p w14:paraId="58FD5501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1.</w:t>
      </w:r>
      <w:r>
        <w:rPr>
          <w:szCs w:val="28"/>
        </w:rPr>
        <w:tab/>
        <w:t xml:space="preserve">Ishlab turgan servislarni va SSH holatini </w:t>
      </w:r>
      <w:proofErr w:type="gramStart"/>
      <w:r>
        <w:rPr>
          <w:szCs w:val="28"/>
        </w:rPr>
        <w:t>ko‘</w:t>
      </w:r>
      <w:proofErr w:type="gramEnd"/>
      <w:r>
        <w:rPr>
          <w:szCs w:val="28"/>
        </w:rPr>
        <w:t>ring:</w:t>
      </w:r>
    </w:p>
    <w:p w14:paraId="09B2DE49" w14:textId="77777777" w:rsidR="00FE0441" w:rsidRDefault="00043568">
      <w:pPr>
        <w:keepNext/>
        <w:shd w:val="clear" w:color="auto" w:fill="F1F5FB"/>
        <w:spacing w:before="6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lastRenderedPageBreak/>
        <w:t>$ systemctl list-units --type=service --state=running | head</w:t>
      </w:r>
    </w:p>
    <w:p w14:paraId="2E063E9C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systemctl status ssh --no-pager</w:t>
      </w:r>
    </w:p>
    <w:p w14:paraId="409CA0F7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○ 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ssh.service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- OpenBSD Secure Shell server</w:t>
      </w:r>
    </w:p>
    <w:p w14:paraId="53D809B5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 Loaded: loaded (/usr/lib/systemd/system/ssh.service; disabled; ...)</w:t>
      </w:r>
    </w:p>
    <w:p w14:paraId="21F946C3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 Active: inactive (dead)</w:t>
      </w:r>
    </w:p>
    <w:p w14:paraId="731C70CB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systemctl is-active ssh; systemctl is-enabled ssh</w:t>
      </w:r>
    </w:p>
    <w:p w14:paraId="2520004D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inactive</w:t>
      </w:r>
    </w:p>
    <w:p w14:paraId="57B85AD2" w14:textId="77777777" w:rsidR="00FE0441" w:rsidRDefault="00043568">
      <w:pPr>
        <w:shd w:val="clear" w:color="auto" w:fill="F1F5FB"/>
        <w:spacing w:after="80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disabled</w:t>
      </w:r>
    </w:p>
    <w:p w14:paraId="568103C1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2.</w:t>
      </w:r>
      <w:r>
        <w:rPr>
          <w:szCs w:val="28"/>
        </w:rPr>
        <w:tab/>
        <w:t>SSH ni vaqtincha yoqing va holatlarni kuzating:</w:t>
      </w:r>
    </w:p>
    <w:p w14:paraId="2E79D84F" w14:textId="77777777" w:rsidR="00FE0441" w:rsidRDefault="00043568">
      <w:pPr>
        <w:keepNext/>
        <w:shd w:val="clear" w:color="auto" w:fill="F1F5FB"/>
        <w:spacing w:before="6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sudo systemctl start ssh</w:t>
      </w:r>
    </w:p>
    <w:p w14:paraId="136C1655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systemctl is-active ssh; systemctl is-enabled ssh</w:t>
      </w:r>
    </w:p>
    <w:p w14:paraId="34A1873B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active</w:t>
      </w:r>
    </w:p>
    <w:p w14:paraId="33CDBFCC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disabled</w:t>
      </w:r>
    </w:p>
    <w:p w14:paraId="7743B505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journalctl -u ssh -n 5 --no-pager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servis jurnali</w:t>
      </w:r>
    </w:p>
    <w:p w14:paraId="7B847EB1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sudo systemctl stop ssh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albatta </w:t>
      </w:r>
      <w:proofErr w:type="gramStart"/>
      <w:r>
        <w:rPr>
          <w:rFonts w:ascii="Courier New" w:eastAsia="Courier New" w:hAnsi="Courier New" w:cs="Courier New"/>
          <w:color w:val="6B7A8F"/>
          <w:sz w:val="20"/>
          <w:szCs w:val="20"/>
        </w:rPr>
        <w:t>to‘</w:t>
      </w:r>
      <w:proofErr w:type="gramEnd"/>
      <w:r>
        <w:rPr>
          <w:rFonts w:ascii="Courier New" w:eastAsia="Courier New" w:hAnsi="Courier New" w:cs="Courier New"/>
          <w:color w:val="6B7A8F"/>
          <w:sz w:val="20"/>
          <w:szCs w:val="20"/>
        </w:rPr>
        <w:t>xtating!</w:t>
      </w:r>
    </w:p>
    <w:p w14:paraId="24FD5280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systemctl is-active ssh</w:t>
      </w:r>
    </w:p>
    <w:p w14:paraId="2552B844" w14:textId="77777777" w:rsidR="00FE0441" w:rsidRDefault="00043568">
      <w:pPr>
        <w:shd w:val="clear" w:color="auto" w:fill="F1F5FB"/>
        <w:spacing w:after="80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inactive</w:t>
      </w:r>
    </w:p>
    <w:p w14:paraId="7173D248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29-jadval. </w:t>
      </w:r>
      <w:r>
        <w:rPr>
          <w:i/>
          <w:iCs/>
          <w:sz w:val="24"/>
          <w:szCs w:val="24"/>
        </w:rPr>
        <w:t xml:space="preserve">Holatni </w:t>
      </w:r>
      <w:proofErr w:type="gramStart"/>
      <w:r>
        <w:rPr>
          <w:i/>
          <w:iCs/>
          <w:sz w:val="24"/>
          <w:szCs w:val="24"/>
        </w:rPr>
        <w:t>to‘</w:t>
      </w:r>
      <w:proofErr w:type="gramEnd"/>
      <w:r>
        <w:rPr>
          <w:i/>
          <w:iCs/>
          <w:sz w:val="24"/>
          <w:szCs w:val="24"/>
        </w:rPr>
        <w:t>ldiring: har bir buyruqdan keyin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4600"/>
        <w:gridCol w:w="2500"/>
        <w:gridCol w:w="2538"/>
      </w:tblGrid>
      <w:tr w:rsidR="00FE0441" w14:paraId="4EE609FF" w14:textId="77777777">
        <w:trPr>
          <w:cantSplit/>
          <w:tblHeader/>
          <w:jc w:val="center"/>
        </w:trPr>
        <w:tc>
          <w:tcPr>
            <w:tcW w:w="46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56FC3C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Buyruqdan keyin</w:t>
            </w:r>
          </w:p>
        </w:tc>
        <w:tc>
          <w:tcPr>
            <w:tcW w:w="25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1748D0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is-active</w:t>
            </w:r>
          </w:p>
        </w:tc>
        <w:tc>
          <w:tcPr>
            <w:tcW w:w="25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512430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is-enabled</w:t>
            </w:r>
          </w:p>
        </w:tc>
      </w:tr>
      <w:tr w:rsidR="00FE0441" w14:paraId="7ABA7BDD" w14:textId="77777777">
        <w:trPr>
          <w:cantSplit/>
          <w:jc w:val="center"/>
        </w:trPr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1A5D31" w14:textId="77777777" w:rsidR="00FE0441" w:rsidRDefault="00043568">
            <w:proofErr w:type="gramStart"/>
            <w:r>
              <w:rPr>
                <w:b/>
                <w:bCs/>
                <w:sz w:val="24"/>
                <w:szCs w:val="24"/>
              </w:rPr>
              <w:t>Boshlang‘</w:t>
            </w:r>
            <w:proofErr w:type="gramEnd"/>
            <w:r>
              <w:rPr>
                <w:b/>
                <w:bCs/>
                <w:sz w:val="24"/>
                <w:szCs w:val="24"/>
              </w:rPr>
              <w:t>ich holat</w:t>
            </w:r>
          </w:p>
        </w:tc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760DAD" w14:textId="77777777" w:rsidR="00FE0441" w:rsidRDefault="00FE0441"/>
        </w:tc>
        <w:tc>
          <w:tcPr>
            <w:tcW w:w="25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F75667" w14:textId="77777777" w:rsidR="00FE0441" w:rsidRDefault="00FE0441"/>
        </w:tc>
      </w:tr>
      <w:tr w:rsidR="00FE0441" w14:paraId="05553D47" w14:textId="77777777">
        <w:trPr>
          <w:cantSplit/>
          <w:jc w:val="center"/>
        </w:trPr>
        <w:tc>
          <w:tcPr>
            <w:tcW w:w="4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2ED44E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sudo systemctl start ssh</w:t>
            </w:r>
          </w:p>
        </w:tc>
        <w:tc>
          <w:tcPr>
            <w:tcW w:w="25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939A77" w14:textId="77777777" w:rsidR="00FE0441" w:rsidRDefault="00FE0441"/>
        </w:tc>
        <w:tc>
          <w:tcPr>
            <w:tcW w:w="25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9990D0" w14:textId="77777777" w:rsidR="00FE0441" w:rsidRDefault="00FE0441"/>
        </w:tc>
      </w:tr>
      <w:tr w:rsidR="00FE0441" w14:paraId="026C93FA" w14:textId="77777777">
        <w:trPr>
          <w:cantSplit/>
          <w:jc w:val="center"/>
        </w:trPr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1C8BBC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sudo systemctl stop ssh</w:t>
            </w:r>
          </w:p>
        </w:tc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2974F4" w14:textId="77777777" w:rsidR="00FE0441" w:rsidRDefault="00FE0441"/>
        </w:tc>
        <w:tc>
          <w:tcPr>
            <w:tcW w:w="25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787D53" w14:textId="77777777" w:rsidR="00FE0441" w:rsidRDefault="00FE0441"/>
        </w:tc>
      </w:tr>
    </w:tbl>
    <w:p w14:paraId="1A75817D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FE0441" w14:paraId="512CCF99" w14:textId="77777777"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F55D93" w14:textId="77777777" w:rsidR="00FE0441" w:rsidRDefault="00043568">
            <w:pPr>
              <w:spacing w:after="40"/>
            </w:pPr>
            <w:proofErr w:type="gramStart"/>
            <w:r>
              <w:rPr>
                <w:color w:val="2E74B5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>Skrinshot</w:t>
            </w:r>
            <w:proofErr w:type="gramEnd"/>
            <w:r>
              <w:rPr>
                <w:b/>
                <w:bCs/>
                <w:color w:val="1F3A5F"/>
                <w:sz w:val="26"/>
                <w:szCs w:val="26"/>
              </w:rPr>
              <w:t xml:space="preserve"> 12. 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2"/>
                <w:shd w:val="clear" w:color="auto" w:fill="EAF1FB"/>
              </w:rPr>
              <w:t>systemctl status ssh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(active) va 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2"/>
                <w:shd w:val="clear" w:color="auto" w:fill="EAF1FB"/>
              </w:rPr>
              <w:t>journalctl -u ssh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natijasi</w:t>
            </w:r>
          </w:p>
          <w:p w14:paraId="68138D9E" w14:textId="77777777" w:rsidR="00FE0441" w:rsidRDefault="00043568">
            <w:pPr>
              <w:spacing w:before="520" w:after="52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 xml:space="preserve">(bu yerga </w:t>
            </w:r>
            <w:proofErr w:type="gramStart"/>
            <w:r>
              <w:rPr>
                <w:i/>
                <w:iCs/>
                <w:color w:val="9AA5B1"/>
                <w:sz w:val="24"/>
                <w:szCs w:val="24"/>
              </w:rPr>
              <w:t>o‘</w:t>
            </w:r>
            <w:proofErr w:type="gramEnd"/>
            <w:r>
              <w:rPr>
                <w:i/>
                <w:iCs/>
                <w:color w:val="9AA5B1"/>
                <w:sz w:val="24"/>
                <w:szCs w:val="24"/>
              </w:rPr>
              <w:t>z natijangiz skrinshotini joylashtiring)</w:t>
            </w:r>
          </w:p>
        </w:tc>
      </w:tr>
    </w:tbl>
    <w:p w14:paraId="3F24FB52" w14:textId="77777777" w:rsidR="00FE0441" w:rsidRDefault="00FE0441">
      <w:pPr>
        <w:spacing w:after="60"/>
      </w:pPr>
    </w:p>
    <w:p w14:paraId="08CA515C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30-jadval. </w:t>
      </w:r>
      <w:r>
        <w:rPr>
          <w:i/>
          <w:iCs/>
          <w:sz w:val="24"/>
          <w:szCs w:val="24"/>
        </w:rPr>
        <w:t xml:space="preserve">Barcha mumkin </w:t>
      </w:r>
      <w:proofErr w:type="gramStart"/>
      <w:r>
        <w:rPr>
          <w:i/>
          <w:iCs/>
          <w:sz w:val="24"/>
          <w:szCs w:val="24"/>
        </w:rPr>
        <w:t>bo‘</w:t>
      </w:r>
      <w:proofErr w:type="gramEnd"/>
      <w:r>
        <w:rPr>
          <w:i/>
          <w:iCs/>
          <w:sz w:val="24"/>
          <w:szCs w:val="24"/>
        </w:rPr>
        <w:t>lgan holatlar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6038"/>
      </w:tblGrid>
      <w:tr w:rsidR="00FE0441" w14:paraId="01504D4D" w14:textId="77777777">
        <w:trPr>
          <w:cantSplit/>
          <w:tblHeader/>
          <w:jc w:val="center"/>
        </w:trPr>
        <w:tc>
          <w:tcPr>
            <w:tcW w:w="36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9FDE5C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Holat / xabar</w:t>
            </w:r>
          </w:p>
        </w:tc>
        <w:tc>
          <w:tcPr>
            <w:tcW w:w="60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224225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Ma’nosi</w:t>
            </w:r>
          </w:p>
        </w:tc>
      </w:tr>
      <w:tr w:rsidR="00FE0441" w14:paraId="77FC32D7" w14:textId="77777777">
        <w:trPr>
          <w:cantSplit/>
          <w:jc w:val="center"/>
        </w:trPr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B23DDF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active (running)</w:t>
            </w:r>
          </w:p>
        </w:tc>
        <w:tc>
          <w:tcPr>
            <w:tcW w:w="60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FC3EA5" w14:textId="77777777" w:rsidR="00FE0441" w:rsidRDefault="00043568">
            <w:r>
              <w:rPr>
                <w:sz w:val="24"/>
                <w:szCs w:val="24"/>
              </w:rPr>
              <w:t>Servis ishlayapti</w:t>
            </w:r>
          </w:p>
        </w:tc>
      </w:tr>
      <w:tr w:rsidR="00FE0441" w14:paraId="49FF00D8" w14:textId="77777777">
        <w:trPr>
          <w:cantSplit/>
          <w:jc w:val="center"/>
        </w:trPr>
        <w:tc>
          <w:tcPr>
            <w:tcW w:w="3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374D1B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inactive (dead)</w:t>
            </w:r>
          </w:p>
        </w:tc>
        <w:tc>
          <w:tcPr>
            <w:tcW w:w="60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95C6F8" w14:textId="77777777" w:rsidR="00FE0441" w:rsidRDefault="00043568">
            <w:proofErr w:type="gramStart"/>
            <w:r>
              <w:rPr>
                <w:sz w:val="24"/>
                <w:szCs w:val="24"/>
              </w:rPr>
              <w:t>To‘</w:t>
            </w:r>
            <w:proofErr w:type="gramEnd"/>
            <w:r>
              <w:rPr>
                <w:sz w:val="24"/>
                <w:szCs w:val="24"/>
              </w:rPr>
              <w:t>xtatilgan, xato yo‘q</w:t>
            </w:r>
          </w:p>
        </w:tc>
      </w:tr>
      <w:tr w:rsidR="00FE0441" w14:paraId="217A059F" w14:textId="77777777">
        <w:trPr>
          <w:cantSplit/>
          <w:jc w:val="center"/>
        </w:trPr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D035C2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failed</w:t>
            </w:r>
          </w:p>
        </w:tc>
        <w:tc>
          <w:tcPr>
            <w:tcW w:w="60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AB44C6" w14:textId="77777777" w:rsidR="00FE0441" w:rsidRDefault="00043568">
            <w:r>
              <w:rPr>
                <w:sz w:val="24"/>
                <w:szCs w:val="24"/>
              </w:rPr>
              <w:t xml:space="preserve">Ishga tushishda xato – sababini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journalctl -u nom</w:t>
            </w:r>
            <w:r>
              <w:rPr>
                <w:sz w:val="24"/>
                <w:szCs w:val="24"/>
              </w:rPr>
              <w:t xml:space="preserve"> da qidiring</w:t>
            </w:r>
          </w:p>
        </w:tc>
      </w:tr>
      <w:tr w:rsidR="00FE0441" w14:paraId="5C973752" w14:textId="77777777">
        <w:trPr>
          <w:cantSplit/>
          <w:jc w:val="center"/>
        </w:trPr>
        <w:tc>
          <w:tcPr>
            <w:tcW w:w="3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36663F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activating</w:t>
            </w:r>
          </w:p>
        </w:tc>
        <w:tc>
          <w:tcPr>
            <w:tcW w:w="60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FD75A5" w14:textId="77777777" w:rsidR="00FE0441" w:rsidRDefault="00043568">
            <w:r>
              <w:rPr>
                <w:sz w:val="24"/>
                <w:szCs w:val="24"/>
              </w:rPr>
              <w:t>Ishga tushmoqda</w:t>
            </w:r>
          </w:p>
        </w:tc>
      </w:tr>
      <w:tr w:rsidR="00FE0441" w14:paraId="1EA150FC" w14:textId="77777777">
        <w:trPr>
          <w:cantSplit/>
          <w:jc w:val="center"/>
        </w:trPr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3232B6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enabled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disabled</w:t>
            </w:r>
          </w:p>
        </w:tc>
        <w:tc>
          <w:tcPr>
            <w:tcW w:w="60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D03581" w14:textId="77777777" w:rsidR="00FE0441" w:rsidRDefault="00043568">
            <w:r>
              <w:rPr>
                <w:sz w:val="24"/>
                <w:szCs w:val="24"/>
              </w:rPr>
              <w:t>Yuklanishda avtomatik ishga tushadi / tushmaydi</w:t>
            </w:r>
          </w:p>
        </w:tc>
      </w:tr>
      <w:tr w:rsidR="00FE0441" w14:paraId="47BC96FB" w14:textId="77777777">
        <w:trPr>
          <w:cantSplit/>
          <w:jc w:val="center"/>
        </w:trPr>
        <w:tc>
          <w:tcPr>
            <w:tcW w:w="3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AC9316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masked</w:t>
            </w:r>
          </w:p>
        </w:tc>
        <w:tc>
          <w:tcPr>
            <w:tcW w:w="60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938E08" w14:textId="77777777" w:rsidR="00FE0441" w:rsidRDefault="00043568">
            <w:r>
              <w:rPr>
                <w:sz w:val="24"/>
                <w:szCs w:val="24"/>
              </w:rPr>
              <w:t xml:space="preserve">Umuman ishga tushirib </w:t>
            </w:r>
            <w:proofErr w:type="gramStart"/>
            <w:r>
              <w:rPr>
                <w:sz w:val="24"/>
                <w:szCs w:val="24"/>
              </w:rPr>
              <w:t>bo‘</w:t>
            </w:r>
            <w:proofErr w:type="gramEnd"/>
            <w:r>
              <w:rPr>
                <w:sz w:val="24"/>
                <w:szCs w:val="24"/>
              </w:rPr>
              <w:t>lmaydi (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systemctl unmask</w:t>
            </w:r>
            <w:r>
              <w:rPr>
                <w:sz w:val="24"/>
                <w:szCs w:val="24"/>
              </w:rPr>
              <w:t xml:space="preserve"> bilan qaytariladi)</w:t>
            </w:r>
          </w:p>
        </w:tc>
      </w:tr>
      <w:tr w:rsidR="00FE0441" w14:paraId="2DA1717F" w14:textId="77777777">
        <w:trPr>
          <w:cantSplit/>
          <w:jc w:val="center"/>
        </w:trPr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F8FF5D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static</w:t>
            </w:r>
          </w:p>
        </w:tc>
        <w:tc>
          <w:tcPr>
            <w:tcW w:w="60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696700" w14:textId="77777777" w:rsidR="00FE0441" w:rsidRDefault="00043568">
            <w:proofErr w:type="gramStart"/>
            <w:r>
              <w:rPr>
                <w:sz w:val="24"/>
                <w:szCs w:val="24"/>
              </w:rPr>
              <w:t>O‘</w:t>
            </w:r>
            <w:proofErr w:type="gramEnd"/>
            <w:r>
              <w:rPr>
                <w:sz w:val="24"/>
                <w:szCs w:val="24"/>
              </w:rPr>
              <w:t>zi yoqilmaydi, boshqa servis chaqirganda ishlaydi</w:t>
            </w:r>
          </w:p>
        </w:tc>
      </w:tr>
      <w:tr w:rsidR="00FE0441" w14:paraId="2541AE8A" w14:textId="77777777">
        <w:trPr>
          <w:cantSplit/>
          <w:jc w:val="center"/>
        </w:trPr>
        <w:tc>
          <w:tcPr>
            <w:tcW w:w="3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8BF0C7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 xml:space="preserve">Unit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xyz.service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 xml:space="preserve"> could not be found</w:t>
            </w:r>
          </w:p>
        </w:tc>
        <w:tc>
          <w:tcPr>
            <w:tcW w:w="60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A0BB64" w14:textId="77777777" w:rsidR="00FE0441" w:rsidRDefault="00043568">
            <w:r>
              <w:rPr>
                <w:sz w:val="24"/>
                <w:szCs w:val="24"/>
              </w:rPr>
              <w:t xml:space="preserve">Servis </w:t>
            </w:r>
            <w:proofErr w:type="gramStart"/>
            <w:r>
              <w:rPr>
                <w:sz w:val="24"/>
                <w:szCs w:val="24"/>
              </w:rPr>
              <w:t>o‘</w:t>
            </w:r>
            <w:proofErr w:type="gramEnd"/>
            <w:r>
              <w:rPr>
                <w:sz w:val="24"/>
                <w:szCs w:val="24"/>
              </w:rPr>
              <w:t>rnatilmagan yoki nomi xato</w:t>
            </w:r>
          </w:p>
        </w:tc>
      </w:tr>
    </w:tbl>
    <w:p w14:paraId="63D1BB59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C0392B"/>
          <w:left w:val="single" w:sz="36" w:space="0" w:color="C0392B"/>
          <w:bottom w:val="single" w:sz="8" w:space="0" w:color="C0392B"/>
          <w:right w:val="single" w:sz="8" w:space="0" w:color="C0392B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2DA231BA" w14:textId="77777777">
        <w:trPr>
          <w:cantSplit/>
          <w:jc w:val="center"/>
        </w:trPr>
        <w:tc>
          <w:tcPr>
            <w:tcW w:w="9638" w:type="dxa"/>
            <w:shd w:val="clear" w:color="auto" w:fill="FDEEEE"/>
            <w:tcMar>
              <w:top w:w="100" w:type="dxa"/>
              <w:bottom w:w="100" w:type="dxa"/>
            </w:tcMar>
          </w:tcPr>
          <w:p w14:paraId="000D2FA9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C0392B"/>
                <w:szCs w:val="28"/>
              </w:rPr>
              <w:lastRenderedPageBreak/>
              <w:t>Xavfsizlik qoidasi</w:t>
            </w:r>
          </w:p>
          <w:p w14:paraId="14EA1035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C0392B"/>
                <w:szCs w:val="28"/>
              </w:rPr>
              <w:t>•</w:t>
            </w:r>
            <w:r>
              <w:rPr>
                <w:szCs w:val="28"/>
              </w:rPr>
              <w:tab/>
              <w:t xml:space="preserve">Topshiriq oxirida SSH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inactive</w:t>
            </w:r>
            <w:r>
              <w:rPr>
                <w:szCs w:val="28"/>
              </w:rPr>
              <w:t xml:space="preserve"> va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disabled</w:t>
            </w:r>
            <w:r>
              <w:rPr>
                <w:szCs w:val="28"/>
              </w:rPr>
              <w:t xml:space="preserve"> holatda qolganini tekshiring.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enable</w:t>
            </w:r>
            <w:r>
              <w:rPr>
                <w:szCs w:val="28"/>
              </w:rPr>
              <w:t xml:space="preserve"> </w:t>
            </w:r>
            <w:proofErr w:type="gramStart"/>
            <w:r>
              <w:rPr>
                <w:szCs w:val="28"/>
              </w:rPr>
              <w:t>buyrug‘</w:t>
            </w:r>
            <w:proofErr w:type="gramEnd"/>
            <w:r>
              <w:rPr>
                <w:szCs w:val="28"/>
              </w:rPr>
              <w:t>ini bu mashg‘ulotda ishlatmang.</w:t>
            </w:r>
          </w:p>
          <w:p w14:paraId="727C825D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C0392B"/>
                <w:szCs w:val="28"/>
              </w:rPr>
              <w:t>•</w:t>
            </w:r>
            <w:r>
              <w:rPr>
                <w:szCs w:val="28"/>
              </w:rPr>
              <w:tab/>
              <w:t xml:space="preserve">Tizimni tekshirishda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systemctl list-unit-files --state=enabled</w:t>
            </w:r>
            <w:r>
              <w:rPr>
                <w:szCs w:val="28"/>
              </w:rPr>
              <w:t xml:space="preserve"> </w:t>
            </w:r>
            <w:proofErr w:type="gramStart"/>
            <w:r>
              <w:rPr>
                <w:szCs w:val="28"/>
              </w:rPr>
              <w:t>ro‘</w:t>
            </w:r>
            <w:proofErr w:type="gramEnd"/>
            <w:r>
              <w:rPr>
                <w:szCs w:val="28"/>
              </w:rPr>
              <w:t>yxati ko‘riladi: notanish yoqilgan servis – batafsil o‘rganish uchun sabab.</w:t>
            </w:r>
          </w:p>
        </w:tc>
      </w:tr>
    </w:tbl>
    <w:p w14:paraId="425A6B49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43B02A"/>
          <w:left w:val="single" w:sz="36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327FBDD8" w14:textId="77777777"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 w14:paraId="21D2AAA2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43B02A"/>
                <w:szCs w:val="28"/>
              </w:rPr>
              <w:t>Xulosa – 12-topshiriq</w:t>
            </w:r>
          </w:p>
          <w:p w14:paraId="29E8DDE6" w14:textId="77777777" w:rsidR="00FE0441" w:rsidRDefault="00043568">
            <w:pPr>
              <w:spacing w:after="50"/>
              <w:jc w:val="both"/>
            </w:pPr>
            <w:r>
              <w:rPr>
                <w:b/>
                <w:bCs/>
                <w:szCs w:val="28"/>
              </w:rPr>
              <w:t xml:space="preserve">Ma’nosi: </w:t>
            </w:r>
            <w:r>
              <w:rPr>
                <w:szCs w:val="28"/>
              </w:rPr>
              <w:t xml:space="preserve">systemd servislarni boshqaradi: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start</w:t>
            </w:r>
            <w:r>
              <w:rPr>
                <w:szCs w:val="28"/>
              </w:rPr>
              <w:t>/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stop</w:t>
            </w:r>
            <w:r>
              <w:rPr>
                <w:szCs w:val="28"/>
              </w:rPr>
              <w:t xml:space="preserve"> hozirgi holatni,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enable</w:t>
            </w:r>
            <w:r>
              <w:rPr>
                <w:szCs w:val="28"/>
              </w:rPr>
              <w:t>/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disable</w:t>
            </w:r>
            <w:r>
              <w:rPr>
                <w:szCs w:val="28"/>
              </w:rPr>
              <w:t xml:space="preserve"> yuklanishdagi holatni </w:t>
            </w:r>
            <w:proofErr w:type="gramStart"/>
            <w:r>
              <w:rPr>
                <w:szCs w:val="28"/>
              </w:rPr>
              <w:t>o‘</w:t>
            </w:r>
            <w:proofErr w:type="gramEnd"/>
            <w:r>
              <w:rPr>
                <w:szCs w:val="28"/>
              </w:rPr>
              <w:t xml:space="preserve">zgartiradi;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journalctl</w:t>
            </w:r>
            <w:r>
              <w:rPr>
                <w:szCs w:val="28"/>
              </w:rPr>
              <w:t xml:space="preserve"> har bir servisning jurnalini saqlaydi.</w:t>
            </w:r>
          </w:p>
          <w:p w14:paraId="65957A3F" w14:textId="77777777" w:rsidR="00FE0441" w:rsidRDefault="00043568">
            <w:pPr>
              <w:spacing w:after="50"/>
              <w:jc w:val="both"/>
            </w:pPr>
            <w:r>
              <w:rPr>
                <w:b/>
                <w:bCs/>
                <w:szCs w:val="28"/>
              </w:rPr>
              <w:t xml:space="preserve">Qayerda va qachon kerak: </w:t>
            </w:r>
            <w:r>
              <w:rPr>
                <w:szCs w:val="28"/>
              </w:rPr>
              <w:t xml:space="preserve">Server administratorligida va tekshiruvda servislar </w:t>
            </w:r>
            <w:proofErr w:type="gramStart"/>
            <w:r>
              <w:rPr>
                <w:szCs w:val="28"/>
              </w:rPr>
              <w:t>ro‘</w:t>
            </w:r>
            <w:proofErr w:type="gramEnd"/>
            <w:r>
              <w:rPr>
                <w:szCs w:val="28"/>
              </w:rPr>
              <w:t>yxati, holati va jurnali – tizimda nima ishlayotganini va nima o‘zgarganini bilishning asosiy manbai (1-mavzudagi Windows servislarining Linuxdagi o‘xshashi).</w:t>
            </w:r>
          </w:p>
        </w:tc>
      </w:tr>
    </w:tbl>
    <w:p w14:paraId="69A2E414" w14:textId="77777777" w:rsidR="00FE0441" w:rsidRDefault="00FE0441">
      <w:pPr>
        <w:spacing w:after="60"/>
      </w:pPr>
    </w:p>
    <w:p w14:paraId="2914C096" w14:textId="77777777" w:rsidR="00FE0441" w:rsidRDefault="00043568">
      <w:pPr>
        <w:pStyle w:val="21"/>
        <w:spacing w:before="320" w:after="80"/>
        <w:jc w:val="both"/>
      </w:pPr>
      <w:bookmarkStart w:id="60" w:name="_Toc100031"/>
      <w:bookmarkStart w:id="61" w:name="_Toc243920342"/>
      <w:r>
        <w:rPr>
          <w:color w:val="2E8B57"/>
          <w:szCs w:val="28"/>
        </w:rPr>
        <w:t>13-topshiriq. Yakuniy: bash skript bilan tezkor hisobot</w:t>
      </w:r>
      <w:bookmarkEnd w:id="60"/>
      <w:bookmarkEnd w:id="61"/>
    </w:p>
    <w:p w14:paraId="1C2D14DC" w14:textId="77777777" w:rsidR="00FE0441" w:rsidRDefault="00043568">
      <w:pPr>
        <w:keepNext/>
        <w:shd w:val="clear" w:color="auto" w:fill="EAF6EF"/>
        <w:spacing w:after="120"/>
        <w:ind w:firstLine="709"/>
        <w:jc w:val="both"/>
      </w:pPr>
      <w:r>
        <w:rPr>
          <w:b/>
          <w:bCs/>
          <w:szCs w:val="28"/>
        </w:rPr>
        <w:t xml:space="preserve">Maqsad: </w:t>
      </w:r>
      <w:proofErr w:type="gramStart"/>
      <w:r>
        <w:rPr>
          <w:szCs w:val="28"/>
        </w:rPr>
        <w:t>Mashg‘</w:t>
      </w:r>
      <w:proofErr w:type="gramEnd"/>
      <w:r>
        <w:rPr>
          <w:szCs w:val="28"/>
        </w:rPr>
        <w:t>ulotda o‘rganilgan buyruqlarni bitta skriptga yig‘ish.</w:t>
      </w:r>
      <w:r>
        <w:rPr>
          <w:b/>
          <w:bCs/>
          <w:szCs w:val="28"/>
        </w:rPr>
        <w:t xml:space="preserve">   ·   Vaqt: </w:t>
      </w:r>
      <w:r>
        <w:rPr>
          <w:szCs w:val="28"/>
        </w:rPr>
        <w:t>8 daqiqa</w:t>
      </w:r>
      <w:r>
        <w:rPr>
          <w:b/>
          <w:bCs/>
          <w:szCs w:val="28"/>
        </w:rPr>
        <w:t xml:space="preserve">   ·   Nazariya: </w:t>
      </w:r>
      <w:r>
        <w:rPr>
          <w:szCs w:val="28"/>
        </w:rPr>
        <w:t>1.14</w:t>
      </w:r>
    </w:p>
    <w:p w14:paraId="0885F1A6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1.</w:t>
      </w:r>
      <w:r>
        <w:rPr>
          <w:szCs w:val="28"/>
        </w:rPr>
        <w:tab/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nano ~/lab22/triage.sh</w:t>
      </w:r>
      <w:r>
        <w:rPr>
          <w:szCs w:val="28"/>
        </w:rPr>
        <w:t xml:space="preserve"> bilan fayl yarating va quyidagini yozing (saqlash: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proofErr w:type="gramStart"/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Ctrl </w:t>
      </w:r>
      <w:r>
        <w:rPr>
          <w:szCs w:val="28"/>
        </w:rPr>
        <w:t xml:space="preserve"> +</w:t>
      </w:r>
      <w:proofErr w:type="gramEnd"/>
      <w:r>
        <w:rPr>
          <w:szCs w:val="28"/>
        </w:rPr>
        <w:t xml:space="preserve">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O </w:t>
      </w:r>
      <w:r>
        <w:rPr>
          <w:szCs w:val="28"/>
        </w:rPr>
        <w:t xml:space="preserve">,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Enter </w:t>
      </w:r>
      <w:r>
        <w:rPr>
          <w:szCs w:val="28"/>
        </w:rPr>
        <w:t xml:space="preserve">; chiqish: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Ctrl </w:t>
      </w:r>
      <w:r>
        <w:rPr>
          <w:szCs w:val="28"/>
        </w:rPr>
        <w:t xml:space="preserve"> +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X </w:t>
      </w:r>
      <w:r>
        <w:rPr>
          <w:szCs w:val="28"/>
        </w:rPr>
        <w:t>):</w:t>
      </w:r>
    </w:p>
    <w:p w14:paraId="159429DA" w14:textId="77777777" w:rsidR="00FE0441" w:rsidRDefault="00043568">
      <w:pPr>
        <w:keepNext/>
        <w:shd w:val="clear" w:color="auto" w:fill="1F3A5F"/>
        <w:spacing w:before="80"/>
        <w:ind w:left="340" w:right="340"/>
      </w:pPr>
      <w:r>
        <w:rPr>
          <w:rFonts w:ascii="Courier New" w:eastAsia="Courier New" w:hAnsi="Courier New" w:cs="Courier New"/>
          <w:b/>
          <w:bCs/>
          <w:color w:val="FFFFFF"/>
          <w:sz w:val="20"/>
          <w:szCs w:val="20"/>
        </w:rPr>
        <w:t>▌ triage.sh</w:t>
      </w:r>
    </w:p>
    <w:p w14:paraId="70163AAD" w14:textId="77777777" w:rsidR="00FE0441" w:rsidRDefault="00043568">
      <w:pPr>
        <w:keepNext/>
        <w:shd w:val="clear" w:color="auto" w:fill="F1F5FB"/>
        <w:ind w:left="340" w:right="340"/>
      </w:pPr>
      <w:proofErr w:type="gramStart"/>
      <w:r>
        <w:rPr>
          <w:rFonts w:ascii="Courier New" w:eastAsia="Courier New" w:hAnsi="Courier New" w:cs="Courier New"/>
          <w:color w:val="6B7A8F"/>
          <w:sz w:val="20"/>
          <w:szCs w:val="20"/>
        </w:rPr>
        <w:t>#!/</w:t>
      </w:r>
      <w:proofErr w:type="gramEnd"/>
      <w:r>
        <w:rPr>
          <w:rFonts w:ascii="Courier New" w:eastAsia="Courier New" w:hAnsi="Courier New" w:cs="Courier New"/>
          <w:color w:val="6B7A8F"/>
          <w:sz w:val="20"/>
          <w:szCs w:val="20"/>
        </w:rPr>
        <w:t>bin/bash</w:t>
      </w:r>
    </w:p>
    <w:p w14:paraId="1FD5FEAD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6B7A8F"/>
          <w:sz w:val="20"/>
          <w:szCs w:val="20"/>
        </w:rPr>
        <w:t># triage.sh - tizim haqida tezkor hisobot</w:t>
      </w:r>
    </w:p>
    <w:p w14:paraId="6F980830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HISOBOT=~/lab22/triage_$(hostname)_$(date +%F_%H%M).txt</w:t>
      </w:r>
    </w:p>
    <w:p w14:paraId="367F155F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{</w:t>
      </w:r>
    </w:p>
    <w:p w14:paraId="4463A1C5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echo "===== TEZKOR HISOBOT: $(date) ====="</w:t>
      </w:r>
    </w:p>
    <w:p w14:paraId="3D41EE9D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echo "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Foydalanuvchi :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$(whoami)"</w:t>
      </w:r>
    </w:p>
    <w:p w14:paraId="256BD407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echo "Kompyuter   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$(hostname)"</w:t>
      </w:r>
    </w:p>
    <w:p w14:paraId="34B1E5F6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echo "Yadro       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$(uname -r)"</w:t>
      </w:r>
    </w:p>
    <w:p w14:paraId="27CFEAE8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echo "Ishlash 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vaqti :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$(uptime -p)"</w:t>
      </w:r>
    </w:p>
    <w:p w14:paraId="6E738644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echo</w:t>
      </w:r>
    </w:p>
    <w:p w14:paraId="60F2E38D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echo "--- Disk (/) ---"</w:t>
      </w:r>
    </w:p>
    <w:p w14:paraId="61107402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df -h /</w:t>
      </w:r>
    </w:p>
    <w:p w14:paraId="4F3F5E1F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echo</w:t>
      </w:r>
    </w:p>
    <w:p w14:paraId="4D0AAC98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echo "--- Xotirani eng ko'p ishlatayotgan 5 jarayon ---"</w:t>
      </w:r>
    </w:p>
    <w:p w14:paraId="2D8C1B30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ps aux --sort=-%mem | head -6</w:t>
      </w:r>
    </w:p>
    <w:p w14:paraId="72FBBD5A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echo</w:t>
      </w:r>
    </w:p>
    <w:p w14:paraId="3E9C1963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echo "--- Ishlayotgan servislar soni ---"</w:t>
      </w:r>
    </w:p>
    <w:p w14:paraId="0586AFD4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systemctl list-units --type=service --state=running --no-legend | wc -l</w:t>
      </w:r>
    </w:p>
    <w:p w14:paraId="1B1408B9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} &gt; "$HISOBOT"</w:t>
      </w:r>
    </w:p>
    <w:p w14:paraId="6A9F573A" w14:textId="77777777" w:rsidR="00FE0441" w:rsidRDefault="00043568">
      <w:pPr>
        <w:shd w:val="clear" w:color="auto" w:fill="F1F5FB"/>
        <w:spacing w:after="80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echo "Hisobot saqlandi: $HISOBOT"</w:t>
      </w:r>
    </w:p>
    <w:p w14:paraId="7DE24AD8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2.</w:t>
      </w:r>
      <w:r>
        <w:rPr>
          <w:szCs w:val="28"/>
        </w:rPr>
        <w:tab/>
        <w:t xml:space="preserve">Skriptni ishga tushiring va natijani </w:t>
      </w:r>
      <w:proofErr w:type="gramStart"/>
      <w:r>
        <w:rPr>
          <w:szCs w:val="28"/>
        </w:rPr>
        <w:t>ko‘</w:t>
      </w:r>
      <w:proofErr w:type="gramEnd"/>
      <w:r>
        <w:rPr>
          <w:szCs w:val="28"/>
        </w:rPr>
        <w:t>ring:</w:t>
      </w:r>
    </w:p>
    <w:p w14:paraId="6D5E4D8E" w14:textId="77777777" w:rsidR="00FE0441" w:rsidRDefault="00043568">
      <w:pPr>
        <w:keepNext/>
        <w:shd w:val="clear" w:color="auto" w:fill="F1F5FB"/>
        <w:spacing w:before="6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lastRenderedPageBreak/>
        <w:t>$ cd ~/lab22</w:t>
      </w:r>
    </w:p>
    <w:p w14:paraId="55D241FC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bash triage.sh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1-usul: huquqsiz</w:t>
      </w:r>
    </w:p>
    <w:p w14:paraId="7E3A550F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chmod +x triage.sh</w:t>
      </w:r>
    </w:p>
    <w:p w14:paraId="1EDE0B99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./triage.sh   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2-usul: bajariladigan fayl sifatida</w:t>
      </w:r>
    </w:p>
    <w:p w14:paraId="476FBCD5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Hisobot saqlandi: /home/kali/lab22/triage_kali_2026-10-23_1145.txt</w:t>
      </w:r>
    </w:p>
    <w:p w14:paraId="24ABFF76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ls -l triage_*</w:t>
      </w:r>
    </w:p>
    <w:p w14:paraId="757421AA" w14:textId="77777777" w:rsidR="00FE0441" w:rsidRDefault="00043568">
      <w:pPr>
        <w:shd w:val="clear" w:color="auto" w:fill="F1F5FB"/>
        <w:spacing w:after="8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cat triage_*.txt | less</w:t>
      </w:r>
    </w:p>
    <w:p w14:paraId="033C61C2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3.</w:t>
      </w:r>
      <w:r>
        <w:rPr>
          <w:szCs w:val="28"/>
        </w:rPr>
        <w:tab/>
        <w:t>Mustaqil kengaytiring (kamida ikkitasini bajaring):</w:t>
      </w:r>
    </w:p>
    <w:p w14:paraId="3E7F11A3" w14:textId="77777777" w:rsidR="00FE0441" w:rsidRDefault="00043568">
      <w:pPr>
        <w:tabs>
          <w:tab w:val="left" w:pos="1049"/>
        </w:tabs>
        <w:spacing w:after="50"/>
        <w:ind w:left="1049" w:hanging="369"/>
        <w:jc w:val="both"/>
      </w:pPr>
      <w:r>
        <w:rPr>
          <w:color w:val="1F3864"/>
          <w:szCs w:val="28"/>
        </w:rPr>
        <w:t>•</w:t>
      </w:r>
      <w:r>
        <w:rPr>
          <w:szCs w:val="28"/>
        </w:rPr>
        <w:tab/>
        <w:t xml:space="preserve">hisobotga oxirgi 5 ta tizimga kirish ma’lumotini </w:t>
      </w:r>
      <w:proofErr w:type="gramStart"/>
      <w:r>
        <w:rPr>
          <w:szCs w:val="28"/>
        </w:rPr>
        <w:t>qo‘</w:t>
      </w:r>
      <w:proofErr w:type="gramEnd"/>
      <w:r>
        <w:rPr>
          <w:szCs w:val="28"/>
        </w:rPr>
        <w:t xml:space="preserve">shing: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last -n 5</w:t>
      </w:r>
      <w:r>
        <w:rPr>
          <w:szCs w:val="28"/>
        </w:rPr>
        <w:t>;</w:t>
      </w:r>
    </w:p>
    <w:p w14:paraId="2BD482F8" w14:textId="77777777" w:rsidR="00FE0441" w:rsidRDefault="00043568">
      <w:pPr>
        <w:tabs>
          <w:tab w:val="left" w:pos="1049"/>
        </w:tabs>
        <w:spacing w:after="50"/>
        <w:ind w:left="1049" w:hanging="369"/>
        <w:jc w:val="both"/>
      </w:pPr>
      <w:r>
        <w:rPr>
          <w:color w:val="1F3864"/>
          <w:szCs w:val="28"/>
        </w:rPr>
        <w:t>•</w:t>
      </w:r>
      <w:r>
        <w:rPr>
          <w:szCs w:val="28"/>
        </w:rPr>
        <w:tab/>
        <w:t xml:space="preserve">hisobotga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~/lab22/auth_namuna.log</w:t>
      </w:r>
      <w:r>
        <w:rPr>
          <w:szCs w:val="28"/>
        </w:rPr>
        <w:t xml:space="preserve"> dagi IP manzillar statistikasini </w:t>
      </w:r>
      <w:proofErr w:type="gramStart"/>
      <w:r>
        <w:rPr>
          <w:szCs w:val="28"/>
        </w:rPr>
        <w:t>qo‘</w:t>
      </w:r>
      <w:proofErr w:type="gramEnd"/>
      <w:r>
        <w:rPr>
          <w:szCs w:val="28"/>
        </w:rPr>
        <w:t>shing (7-topshiriq konveyeri);</w:t>
      </w:r>
    </w:p>
    <w:p w14:paraId="12B12C07" w14:textId="77777777" w:rsidR="00FE0441" w:rsidRDefault="00043568">
      <w:pPr>
        <w:tabs>
          <w:tab w:val="left" w:pos="1049"/>
        </w:tabs>
        <w:spacing w:after="50"/>
        <w:ind w:left="1049" w:hanging="369"/>
        <w:jc w:val="both"/>
      </w:pPr>
      <w:r>
        <w:rPr>
          <w:color w:val="1F3864"/>
          <w:szCs w:val="28"/>
        </w:rPr>
        <w:t>•</w:t>
      </w:r>
      <w:r>
        <w:rPr>
          <w:szCs w:val="28"/>
        </w:rPr>
        <w:tab/>
        <w:t xml:space="preserve">skript oxirida hisobot qatorlar sonini chiqaring: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wc -l &lt; "$HISOBOT"</w:t>
      </w:r>
      <w:r>
        <w:rPr>
          <w:szCs w:val="28"/>
        </w:rPr>
        <w:t>;</w:t>
      </w:r>
    </w:p>
    <w:p w14:paraId="31F2CA68" w14:textId="77777777" w:rsidR="00FE0441" w:rsidRDefault="00043568">
      <w:pPr>
        <w:tabs>
          <w:tab w:val="left" w:pos="1049"/>
        </w:tabs>
        <w:spacing w:after="50"/>
        <w:ind w:left="1049" w:hanging="369"/>
        <w:jc w:val="both"/>
      </w:pPr>
      <w:r>
        <w:rPr>
          <w:color w:val="1F3864"/>
          <w:szCs w:val="28"/>
        </w:rPr>
        <w:t>•</w:t>
      </w:r>
      <w:r>
        <w:rPr>
          <w:szCs w:val="28"/>
        </w:rPr>
        <w:tab/>
        <w:t xml:space="preserve">skript argument qabul qilsin: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./triage.sh ish1</w:t>
      </w:r>
      <w:r>
        <w:rPr>
          <w:szCs w:val="28"/>
        </w:rPr>
        <w:t xml:space="preserve"> </w:t>
      </w:r>
      <w:proofErr w:type="gramStart"/>
      <w:r>
        <w:rPr>
          <w:szCs w:val="28"/>
        </w:rPr>
        <w:t>bo‘</w:t>
      </w:r>
      <w:proofErr w:type="gramEnd"/>
      <w:r>
        <w:rPr>
          <w:szCs w:val="28"/>
        </w:rPr>
        <w:t xml:space="preserve">lsa, fayl nomiga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ish1</w:t>
      </w:r>
      <w:r>
        <w:rPr>
          <w:szCs w:val="28"/>
        </w:rPr>
        <w:t xml:space="preserve"> qo‘shilsin (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$1</w:t>
      </w:r>
      <w:r>
        <w:rPr>
          <w:szCs w:val="28"/>
        </w:rPr>
        <w:t xml:space="preserve"> dan foydalaning).</w:t>
      </w: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FE0441" w14:paraId="2029F6A2" w14:textId="77777777"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4BC4A8" w14:textId="77777777" w:rsidR="00FE0441" w:rsidRDefault="00043568">
            <w:pPr>
              <w:spacing w:after="40"/>
            </w:pPr>
            <w:proofErr w:type="gramStart"/>
            <w:r>
              <w:rPr>
                <w:color w:val="2E74B5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>Skrinshot</w:t>
            </w:r>
            <w:proofErr w:type="gramEnd"/>
            <w:r>
              <w:rPr>
                <w:b/>
                <w:bCs/>
                <w:color w:val="1F3A5F"/>
                <w:sz w:val="26"/>
                <w:szCs w:val="26"/>
              </w:rPr>
              <w:t xml:space="preserve"> 13. Skriptning ishlashi va hisobot faylining mazmuni</w:t>
            </w:r>
          </w:p>
          <w:p w14:paraId="57C448CE" w14:textId="77777777" w:rsidR="00FE0441" w:rsidRDefault="00043568">
            <w:pPr>
              <w:spacing w:before="520" w:after="52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 xml:space="preserve">(bu yerga </w:t>
            </w:r>
            <w:proofErr w:type="gramStart"/>
            <w:r>
              <w:rPr>
                <w:i/>
                <w:iCs/>
                <w:color w:val="9AA5B1"/>
                <w:sz w:val="24"/>
                <w:szCs w:val="24"/>
              </w:rPr>
              <w:t>o‘</w:t>
            </w:r>
            <w:proofErr w:type="gramEnd"/>
            <w:r>
              <w:rPr>
                <w:i/>
                <w:iCs/>
                <w:color w:val="9AA5B1"/>
                <w:sz w:val="24"/>
                <w:szCs w:val="24"/>
              </w:rPr>
              <w:t>z natijangiz skrinshotini joylashtiring)</w:t>
            </w:r>
          </w:p>
        </w:tc>
      </w:tr>
    </w:tbl>
    <w:p w14:paraId="04E758A2" w14:textId="77777777" w:rsidR="00FE0441" w:rsidRDefault="00FE0441">
      <w:pPr>
        <w:spacing w:after="60"/>
      </w:pPr>
    </w:p>
    <w:p w14:paraId="3A3FDFAC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31-jadval. </w:t>
      </w:r>
      <w:r>
        <w:rPr>
          <w:i/>
          <w:iCs/>
          <w:sz w:val="24"/>
          <w:szCs w:val="24"/>
        </w:rPr>
        <w:t xml:space="preserve">Barcha mumkin </w:t>
      </w:r>
      <w:proofErr w:type="gramStart"/>
      <w:r>
        <w:rPr>
          <w:i/>
          <w:iCs/>
          <w:sz w:val="24"/>
          <w:szCs w:val="24"/>
        </w:rPr>
        <w:t>bo‘</w:t>
      </w:r>
      <w:proofErr w:type="gramEnd"/>
      <w:r>
        <w:rPr>
          <w:i/>
          <w:iCs/>
          <w:sz w:val="24"/>
          <w:szCs w:val="24"/>
        </w:rPr>
        <w:t>lgan natijalar va xatolar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3500"/>
        <w:gridCol w:w="2538"/>
      </w:tblGrid>
      <w:tr w:rsidR="00FE0441" w14:paraId="4B177678" w14:textId="77777777">
        <w:trPr>
          <w:cantSplit/>
          <w:tblHeader/>
          <w:jc w:val="center"/>
        </w:trPr>
        <w:tc>
          <w:tcPr>
            <w:tcW w:w="36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749264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2"/>
              </w:rPr>
              <w:t>Xabar</w:t>
            </w:r>
          </w:p>
        </w:tc>
        <w:tc>
          <w:tcPr>
            <w:tcW w:w="35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20D60D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2"/>
              </w:rPr>
              <w:t>Sababi</w:t>
            </w:r>
          </w:p>
        </w:tc>
        <w:tc>
          <w:tcPr>
            <w:tcW w:w="25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C094C0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2"/>
              </w:rPr>
              <w:t>Yechim</w:t>
            </w:r>
          </w:p>
        </w:tc>
      </w:tr>
      <w:tr w:rsidR="00FE0441" w14:paraId="44325EF6" w14:textId="77777777">
        <w:trPr>
          <w:cantSplit/>
          <w:jc w:val="center"/>
        </w:trPr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28C8F0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permission denied: ./triage.sh</w:t>
            </w:r>
          </w:p>
        </w:tc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B175E1" w14:textId="77777777" w:rsidR="00FE0441" w:rsidRDefault="00043568">
            <w:r>
              <w:rPr>
                <w:sz w:val="22"/>
              </w:rPr>
              <w:t>Bajarish huquqi berilmagan</w:t>
            </w:r>
          </w:p>
        </w:tc>
        <w:tc>
          <w:tcPr>
            <w:tcW w:w="25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0418A5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chmod +x triage.sh</w:t>
            </w:r>
            <w:r>
              <w:rPr>
                <w:sz w:val="22"/>
              </w:rPr>
              <w:t xml:space="preserve"> yoki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bash triage.sh</w:t>
            </w:r>
          </w:p>
        </w:tc>
      </w:tr>
      <w:tr w:rsidR="00FE0441" w14:paraId="4B0553A5" w14:textId="77777777">
        <w:trPr>
          <w:cantSplit/>
          <w:jc w:val="center"/>
        </w:trPr>
        <w:tc>
          <w:tcPr>
            <w:tcW w:w="3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71E84B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no such file or directory: ./triage.sh</w:t>
            </w:r>
          </w:p>
        </w:tc>
        <w:tc>
          <w:tcPr>
            <w:tcW w:w="35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E978C9" w14:textId="77777777" w:rsidR="00FE0441" w:rsidRDefault="00043568">
            <w:r>
              <w:rPr>
                <w:sz w:val="22"/>
              </w:rPr>
              <w:t>Boshqa katalogdasiz</w:t>
            </w:r>
          </w:p>
        </w:tc>
        <w:tc>
          <w:tcPr>
            <w:tcW w:w="25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CB944F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cd ~/lab22</w:t>
            </w:r>
          </w:p>
        </w:tc>
      </w:tr>
      <w:tr w:rsidR="00FE0441" w14:paraId="7A1AA65F" w14:textId="77777777">
        <w:trPr>
          <w:cantSplit/>
          <w:jc w:val="center"/>
        </w:trPr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66BC95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bad interpreter</w:t>
            </w:r>
          </w:p>
        </w:tc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5D5939" w14:textId="77777777" w:rsidR="00FE0441" w:rsidRDefault="00043568">
            <w:r>
              <w:rPr>
                <w:sz w:val="22"/>
              </w:rPr>
              <w:t>Shebang xato yozilgan yoki Windowsdan nusxalangan qator oxiri</w:t>
            </w:r>
          </w:p>
        </w:tc>
        <w:tc>
          <w:tcPr>
            <w:tcW w:w="25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34C947" w14:textId="77777777" w:rsidR="00FE0441" w:rsidRDefault="00043568"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#!/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bin/bash</w:t>
            </w:r>
            <w:r>
              <w:rPr>
                <w:sz w:val="22"/>
              </w:rPr>
              <w:t xml:space="preserve"> ni tekshiring</w:t>
            </w:r>
          </w:p>
        </w:tc>
      </w:tr>
      <w:tr w:rsidR="00FE0441" w14:paraId="17C2B7BB" w14:textId="77777777">
        <w:trPr>
          <w:cantSplit/>
          <w:jc w:val="center"/>
        </w:trPr>
        <w:tc>
          <w:tcPr>
            <w:tcW w:w="3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6D74D5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unexpected EOF while looking for matching</w:t>
            </w:r>
          </w:p>
        </w:tc>
        <w:tc>
          <w:tcPr>
            <w:tcW w:w="35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2805FD" w14:textId="77777777" w:rsidR="00FE0441" w:rsidRDefault="00043568">
            <w:proofErr w:type="gramStart"/>
            <w:r>
              <w:rPr>
                <w:sz w:val="22"/>
              </w:rPr>
              <w:t>Qo‘</w:t>
            </w:r>
            <w:proofErr w:type="gramEnd"/>
            <w:r>
              <w:rPr>
                <w:sz w:val="22"/>
              </w:rPr>
              <w:t xml:space="preserve">shtirnoq yoki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}</w:t>
            </w:r>
            <w:r>
              <w:rPr>
                <w:sz w:val="22"/>
              </w:rPr>
              <w:t xml:space="preserve"> yopilmagan</w:t>
            </w:r>
          </w:p>
        </w:tc>
        <w:tc>
          <w:tcPr>
            <w:tcW w:w="25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7AA96E" w14:textId="77777777" w:rsidR="00FE0441" w:rsidRDefault="00043568">
            <w:r>
              <w:rPr>
                <w:sz w:val="22"/>
              </w:rPr>
              <w:t xml:space="preserve">Qatorlarni </w:t>
            </w:r>
            <w:proofErr w:type="gramStart"/>
            <w:r>
              <w:rPr>
                <w:sz w:val="22"/>
              </w:rPr>
              <w:t>ko‘</w:t>
            </w:r>
            <w:proofErr w:type="gramEnd"/>
            <w:r>
              <w:rPr>
                <w:sz w:val="22"/>
              </w:rPr>
              <w:t>zdan kechiring</w:t>
            </w:r>
          </w:p>
        </w:tc>
      </w:tr>
      <w:tr w:rsidR="00FE0441" w14:paraId="47D4CD02" w14:textId="77777777">
        <w:trPr>
          <w:cantSplit/>
          <w:jc w:val="center"/>
        </w:trPr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0F4173" w14:textId="77777777" w:rsidR="00FE0441" w:rsidRDefault="00043568">
            <w:r>
              <w:rPr>
                <w:b/>
                <w:bCs/>
                <w:sz w:val="22"/>
              </w:rPr>
              <w:t xml:space="preserve">Hisobot </w:t>
            </w:r>
            <w:proofErr w:type="gramStart"/>
            <w:r>
              <w:rPr>
                <w:b/>
                <w:bCs/>
                <w:sz w:val="22"/>
              </w:rPr>
              <w:t>bo‘</w:t>
            </w:r>
            <w:proofErr w:type="gramEnd"/>
            <w:r>
              <w:rPr>
                <w:b/>
                <w:bCs/>
                <w:sz w:val="22"/>
              </w:rPr>
              <w:t>sh</w:t>
            </w:r>
          </w:p>
        </w:tc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4E9B50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} &gt; "$HISOBOT"</w:t>
            </w:r>
            <w:r>
              <w:rPr>
                <w:sz w:val="22"/>
              </w:rPr>
              <w:t xml:space="preserve"> qatori unutilgan</w:t>
            </w:r>
          </w:p>
        </w:tc>
        <w:tc>
          <w:tcPr>
            <w:tcW w:w="25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A9314A" w14:textId="77777777" w:rsidR="00FE0441" w:rsidRDefault="00043568">
            <w:r>
              <w:rPr>
                <w:sz w:val="22"/>
              </w:rPr>
              <w:t xml:space="preserve">Blok oxiriga </w:t>
            </w:r>
            <w:proofErr w:type="gramStart"/>
            <w:r>
              <w:rPr>
                <w:sz w:val="22"/>
              </w:rPr>
              <w:t>yo‘</w:t>
            </w:r>
            <w:proofErr w:type="gramEnd"/>
            <w:r>
              <w:rPr>
                <w:sz w:val="22"/>
              </w:rPr>
              <w:t>naltirishni qo‘shing</w:t>
            </w:r>
          </w:p>
        </w:tc>
      </w:tr>
      <w:tr w:rsidR="00FE0441" w14:paraId="14709137" w14:textId="77777777">
        <w:trPr>
          <w:cantSplit/>
          <w:jc w:val="center"/>
        </w:trPr>
        <w:tc>
          <w:tcPr>
            <w:tcW w:w="3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C99992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bash -n triage.sh</w:t>
            </w:r>
            <w:r>
              <w:rPr>
                <w:sz w:val="22"/>
              </w:rPr>
              <w:t xml:space="preserve"> hech narsa demadi</w:t>
            </w:r>
          </w:p>
        </w:tc>
        <w:tc>
          <w:tcPr>
            <w:tcW w:w="35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1559B1" w14:textId="77777777" w:rsidR="00FE0441" w:rsidRDefault="00043568">
            <w:r>
              <w:rPr>
                <w:sz w:val="22"/>
              </w:rPr>
              <w:t xml:space="preserve">Sintaksis xatosi </w:t>
            </w:r>
            <w:proofErr w:type="gramStart"/>
            <w:r>
              <w:rPr>
                <w:sz w:val="22"/>
              </w:rPr>
              <w:t>yo‘</w:t>
            </w:r>
            <w:proofErr w:type="gramEnd"/>
            <w:r>
              <w:rPr>
                <w:sz w:val="22"/>
              </w:rPr>
              <w:t>q</w:t>
            </w:r>
          </w:p>
        </w:tc>
        <w:tc>
          <w:tcPr>
            <w:tcW w:w="25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1ECB79" w14:textId="77777777" w:rsidR="00FE0441" w:rsidRDefault="00043568">
            <w:r>
              <w:rPr>
                <w:sz w:val="22"/>
              </w:rPr>
              <w:t>Skriptni bajarmasdan tekshirish usuli</w:t>
            </w:r>
          </w:p>
        </w:tc>
      </w:tr>
    </w:tbl>
    <w:p w14:paraId="3D7F9D8F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43B02A"/>
          <w:left w:val="single" w:sz="36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5FDBA6CA" w14:textId="77777777"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 w14:paraId="63CC41BA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43B02A"/>
                <w:szCs w:val="28"/>
              </w:rPr>
              <w:t>Xulosa – 13-topshiriq</w:t>
            </w:r>
          </w:p>
          <w:p w14:paraId="2E02610D" w14:textId="77777777" w:rsidR="00FE0441" w:rsidRDefault="00043568">
            <w:pPr>
              <w:spacing w:after="50"/>
              <w:jc w:val="both"/>
            </w:pPr>
            <w:r>
              <w:rPr>
                <w:b/>
                <w:bCs/>
                <w:szCs w:val="28"/>
              </w:rPr>
              <w:t xml:space="preserve">Ma’nosi: </w:t>
            </w:r>
            <w:r>
              <w:rPr>
                <w:szCs w:val="28"/>
              </w:rPr>
              <w:t>Skript – buyruqlar ketma-ketligi saqlangan fayl: bir marta yoziladi, istalgancha bajariladi va har safar bir xil natija beradi.</w:t>
            </w:r>
          </w:p>
          <w:p w14:paraId="2C51F974" w14:textId="77777777" w:rsidR="00FE0441" w:rsidRDefault="00043568">
            <w:pPr>
              <w:spacing w:after="50"/>
              <w:jc w:val="both"/>
            </w:pPr>
            <w:r>
              <w:rPr>
                <w:b/>
                <w:bCs/>
                <w:szCs w:val="28"/>
              </w:rPr>
              <w:t xml:space="preserve">Qayerda va qachon kerak: </w:t>
            </w:r>
            <w:r>
              <w:rPr>
                <w:szCs w:val="28"/>
              </w:rPr>
              <w:t xml:space="preserve">Hodisaga javob berishda (incident response) birinchi daqiqalarda tizim holatini tezkor </w:t>
            </w:r>
            <w:proofErr w:type="gramStart"/>
            <w:r>
              <w:rPr>
                <w:szCs w:val="28"/>
              </w:rPr>
              <w:t>yig‘</w:t>
            </w:r>
            <w:proofErr w:type="gramEnd"/>
            <w:r>
              <w:rPr>
                <w:szCs w:val="28"/>
              </w:rPr>
              <w:t xml:space="preserve">ish – xuddi shunday skriptlar bilan bajariladi. Natija vaqt belgisi bilan faylga saqlanadi, bu esa keyingi tahlil va hisobot uchun asos </w:t>
            </w:r>
            <w:proofErr w:type="gramStart"/>
            <w:r>
              <w:rPr>
                <w:szCs w:val="28"/>
              </w:rPr>
              <w:t>bo‘</w:t>
            </w:r>
            <w:proofErr w:type="gramEnd"/>
            <w:r>
              <w:rPr>
                <w:szCs w:val="28"/>
              </w:rPr>
              <w:t>ladi.</w:t>
            </w:r>
          </w:p>
        </w:tc>
      </w:tr>
    </w:tbl>
    <w:p w14:paraId="089A7073" w14:textId="77777777" w:rsidR="00FE0441" w:rsidRDefault="00FE0441">
      <w:pPr>
        <w:spacing w:after="60"/>
      </w:pPr>
    </w:p>
    <w:p w14:paraId="27D88FD2" w14:textId="77777777" w:rsidR="00FE0441" w:rsidRDefault="00043568">
      <w:pPr>
        <w:pStyle w:val="21"/>
        <w:spacing w:before="280"/>
        <w:jc w:val="both"/>
      </w:pPr>
      <w:bookmarkStart w:id="62" w:name="_Toc100032"/>
      <w:bookmarkStart w:id="63" w:name="_Toc243920343"/>
      <w:r>
        <w:rPr>
          <w:szCs w:val="28"/>
        </w:rPr>
        <w:lastRenderedPageBreak/>
        <w:t>Laboratoriyani avvalgi holatga qaytarish</w:t>
      </w:r>
      <w:bookmarkEnd w:id="62"/>
      <w:bookmarkEnd w:id="63"/>
    </w:p>
    <w:p w14:paraId="3A122CED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1.</w:t>
      </w:r>
      <w:r>
        <w:rPr>
          <w:szCs w:val="28"/>
        </w:rPr>
        <w:tab/>
        <w:t xml:space="preserve">Fon jarayonlari qolmaganini tekshiring: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jobs</w:t>
      </w:r>
      <w:r>
        <w:rPr>
          <w:szCs w:val="28"/>
        </w:rPr>
        <w:t xml:space="preserve"> va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pgrep -a "yes|sleep"</w:t>
      </w:r>
      <w:r>
        <w:rPr>
          <w:szCs w:val="28"/>
        </w:rPr>
        <w:t xml:space="preserve">; qolgan </w:t>
      </w:r>
      <w:proofErr w:type="gramStart"/>
      <w:r>
        <w:rPr>
          <w:szCs w:val="28"/>
        </w:rPr>
        <w:t>bo‘</w:t>
      </w:r>
      <w:proofErr w:type="gramEnd"/>
      <w:r>
        <w:rPr>
          <w:szCs w:val="28"/>
        </w:rPr>
        <w:t xml:space="preserve">lsa –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pkill yes; pkill sleep</w:t>
      </w:r>
      <w:r>
        <w:rPr>
          <w:szCs w:val="28"/>
        </w:rPr>
        <w:t>.</w:t>
      </w:r>
    </w:p>
    <w:p w14:paraId="66525E6E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2.</w:t>
      </w:r>
      <w:r>
        <w:rPr>
          <w:szCs w:val="28"/>
        </w:rPr>
        <w:tab/>
        <w:t xml:space="preserve">SSH </w:t>
      </w:r>
      <w:proofErr w:type="gramStart"/>
      <w:r>
        <w:rPr>
          <w:szCs w:val="28"/>
        </w:rPr>
        <w:t>o‘</w:t>
      </w:r>
      <w:proofErr w:type="gramEnd"/>
      <w:r>
        <w:rPr>
          <w:szCs w:val="28"/>
        </w:rPr>
        <w:t xml:space="preserve">chiqligini tekshiring: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systemctl is-active ssh</w:t>
      </w:r>
      <w:r>
        <w:rPr>
          <w:szCs w:val="28"/>
        </w:rPr>
        <w:t xml:space="preserve"> →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inactive</w:t>
      </w:r>
      <w:r>
        <w:rPr>
          <w:szCs w:val="28"/>
        </w:rPr>
        <w:t>.</w:t>
      </w:r>
    </w:p>
    <w:p w14:paraId="00FD961B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3.</w:t>
      </w:r>
      <w:r>
        <w:rPr>
          <w:szCs w:val="28"/>
        </w:rPr>
        <w:tab/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~</w:t>
      </w:r>
      <w:proofErr w:type="gramStart"/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/.zshrc</w:t>
      </w:r>
      <w:proofErr w:type="gramEnd"/>
      <w:r>
        <w:rPr>
          <w:szCs w:val="28"/>
        </w:rPr>
        <w:t xml:space="preserve"> ni asl holiga qaytaring: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cp ~/.zshrc.bak ~/.zshrc &amp;&amp; source ~/.zshrc</w:t>
      </w:r>
      <w:r>
        <w:rPr>
          <w:szCs w:val="28"/>
        </w:rPr>
        <w:t>.</w:t>
      </w:r>
    </w:p>
    <w:p w14:paraId="1B742BC1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4.</w:t>
      </w:r>
      <w:r>
        <w:rPr>
          <w:szCs w:val="28"/>
        </w:rPr>
        <w:tab/>
        <w:t xml:space="preserve">Mashq katalogini </w:t>
      </w:r>
      <w:proofErr w:type="gramStart"/>
      <w:r>
        <w:rPr>
          <w:szCs w:val="28"/>
        </w:rPr>
        <w:t>o‘</w:t>
      </w:r>
      <w:proofErr w:type="gramEnd"/>
      <w:r>
        <w:rPr>
          <w:szCs w:val="28"/>
        </w:rPr>
        <w:t xml:space="preserve">chiring: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rm -r ~/lab22</w:t>
      </w:r>
      <w:r>
        <w:rPr>
          <w:szCs w:val="28"/>
        </w:rPr>
        <w:t xml:space="preserve"> (hisobot faylini saqlamoqchi bo‘lsangiz, avval nusxa oling).</w:t>
      </w:r>
    </w:p>
    <w:p w14:paraId="52BF4974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5.</w:t>
      </w:r>
      <w:r>
        <w:rPr>
          <w:szCs w:val="28"/>
        </w:rPr>
        <w:tab/>
        <w:t xml:space="preserve">Eng oson </w:t>
      </w:r>
      <w:proofErr w:type="gramStart"/>
      <w:r>
        <w:rPr>
          <w:szCs w:val="28"/>
        </w:rPr>
        <w:t>yo‘</w:t>
      </w:r>
      <w:proofErr w:type="gramEnd"/>
      <w:r>
        <w:rPr>
          <w:szCs w:val="28"/>
        </w:rPr>
        <w:t>l – VirtualBoxda “Dars-2.2 boshlanishi” snapshotiga qaytish (Restore).</w:t>
      </w:r>
    </w:p>
    <w:p w14:paraId="0F71D148" w14:textId="77777777" w:rsidR="00FE0441" w:rsidRDefault="00043568">
      <w:pPr>
        <w:pStyle w:val="1"/>
        <w:pageBreakBefore/>
        <w:spacing w:before="0" w:after="240"/>
        <w:jc w:val="center"/>
      </w:pPr>
      <w:bookmarkStart w:id="64" w:name="_Toc100033"/>
      <w:bookmarkStart w:id="65" w:name="_Toc243920344"/>
      <w:r>
        <w:lastRenderedPageBreak/>
        <w:t xml:space="preserve">III QISM. </w:t>
      </w:r>
      <w:proofErr w:type="gramStart"/>
      <w:r>
        <w:t>QO‘</w:t>
      </w:r>
      <w:proofErr w:type="gramEnd"/>
      <w:r>
        <w:t>SHIMCHA MUHIM MA’LUMOTLAR</w:t>
      </w:r>
      <w:bookmarkEnd w:id="64"/>
      <w:bookmarkEnd w:id="65"/>
    </w:p>
    <w:p w14:paraId="1C7662C4" w14:textId="77777777" w:rsidR="00FE0441" w:rsidRDefault="00043568">
      <w:pPr>
        <w:pStyle w:val="21"/>
        <w:spacing w:before="280"/>
        <w:jc w:val="both"/>
      </w:pPr>
      <w:bookmarkStart w:id="66" w:name="_Toc100034"/>
      <w:bookmarkStart w:id="67" w:name="_Toc243920345"/>
      <w:r>
        <w:rPr>
          <w:szCs w:val="28"/>
        </w:rPr>
        <w:t>3.1. Terminal faoliyati qayerda iz qoldiradi</w:t>
      </w:r>
      <w:bookmarkEnd w:id="66"/>
      <w:bookmarkEnd w:id="67"/>
    </w:p>
    <w:p w14:paraId="04B7C81B" w14:textId="77777777" w:rsidR="00FE0441" w:rsidRDefault="00043568">
      <w:pPr>
        <w:spacing w:after="100"/>
        <w:ind w:firstLine="709"/>
        <w:jc w:val="both"/>
      </w:pPr>
      <w:r>
        <w:rPr>
          <w:szCs w:val="28"/>
        </w:rPr>
        <w:t xml:space="preserve">Terminalda bajarilgan ish tizimda bir nechta joyda aks etadi. Kiber kriminalistikada tizimda nima sodir </w:t>
      </w:r>
      <w:proofErr w:type="gramStart"/>
      <w:r>
        <w:rPr>
          <w:szCs w:val="28"/>
        </w:rPr>
        <w:t>bo‘</w:t>
      </w:r>
      <w:proofErr w:type="gramEnd"/>
      <w:r>
        <w:rPr>
          <w:szCs w:val="28"/>
        </w:rPr>
        <w:t>lganini qayta tiklash uchun aynan shu manbalar o‘rganiladi. Ularni bilish administratorga ham foydali: muammo yuz berganda qayerdan qidirishni biladi.</w:t>
      </w:r>
    </w:p>
    <w:p w14:paraId="1984718D" w14:textId="77777777" w:rsidR="00FE0441" w:rsidRDefault="0004356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5D6608F" wp14:editId="1C432F6F">
            <wp:extent cx="5940000" cy="3341250"/>
            <wp:effectExtent l="0" t="0" r="0" b="0"/>
            <wp:docPr id="1022" name="Ras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" name="image2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4FB7A" w14:textId="77777777" w:rsidR="00FE0441" w:rsidRDefault="00043568">
      <w:pPr>
        <w:spacing w:after="200"/>
        <w:jc w:val="center"/>
      </w:pPr>
      <w:r>
        <w:rPr>
          <w:b/>
          <w:bCs/>
          <w:color w:val="1F3864"/>
          <w:sz w:val="24"/>
          <w:szCs w:val="24"/>
        </w:rPr>
        <w:t xml:space="preserve">21-rasm. </w:t>
      </w:r>
      <w:r>
        <w:rPr>
          <w:i/>
          <w:iCs/>
          <w:sz w:val="24"/>
          <w:szCs w:val="24"/>
        </w:rPr>
        <w:t>Terminal faoliyati aks etadigan asosiy manbalar</w:t>
      </w:r>
    </w:p>
    <w:p w14:paraId="1F303537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32-jadval. </w:t>
      </w:r>
      <w:r>
        <w:rPr>
          <w:i/>
          <w:iCs/>
          <w:sz w:val="24"/>
          <w:szCs w:val="24"/>
        </w:rPr>
        <w:t xml:space="preserve">Manbalar va ularni </w:t>
      </w:r>
      <w:proofErr w:type="gramStart"/>
      <w:r>
        <w:rPr>
          <w:i/>
          <w:iCs/>
          <w:sz w:val="24"/>
          <w:szCs w:val="24"/>
        </w:rPr>
        <w:t>ko‘</w:t>
      </w:r>
      <w:proofErr w:type="gramEnd"/>
      <w:r>
        <w:rPr>
          <w:i/>
          <w:iCs/>
          <w:sz w:val="24"/>
          <w:szCs w:val="24"/>
        </w:rPr>
        <w:t>rish buyruqlari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600"/>
        <w:gridCol w:w="3038"/>
      </w:tblGrid>
      <w:tr w:rsidR="00FE0441" w14:paraId="70B44388" w14:textId="77777777">
        <w:trPr>
          <w:cantSplit/>
          <w:tblHeader/>
          <w:jc w:val="center"/>
        </w:trPr>
        <w:tc>
          <w:tcPr>
            <w:tcW w:w="30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7633CF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Manba</w:t>
            </w:r>
          </w:p>
        </w:tc>
        <w:tc>
          <w:tcPr>
            <w:tcW w:w="36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AE41D9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Nima saqlanadi</w:t>
            </w:r>
          </w:p>
        </w:tc>
        <w:tc>
          <w:tcPr>
            <w:tcW w:w="30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20FDC5" w14:textId="77777777" w:rsidR="00FE0441" w:rsidRDefault="00043568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Ko‘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>rish</w:t>
            </w:r>
          </w:p>
        </w:tc>
      </w:tr>
      <w:tr w:rsidR="00FE0441" w14:paraId="6D14FE82" w14:textId="77777777">
        <w:trPr>
          <w:cantSplit/>
          <w:jc w:val="center"/>
        </w:trPr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8FB7DC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~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/.zsh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_history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~/.bash_history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8D4BB5" w14:textId="77777777" w:rsidR="00FE0441" w:rsidRDefault="00043568">
            <w:r>
              <w:rPr>
                <w:sz w:val="24"/>
                <w:szCs w:val="24"/>
              </w:rPr>
              <w:t>Foydalanuvchi yozgan buyruqlar</w:t>
            </w:r>
          </w:p>
        </w:tc>
        <w:tc>
          <w:tcPr>
            <w:tcW w:w="30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9E6853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tail ~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/.zsh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_history</w:t>
            </w:r>
          </w:p>
        </w:tc>
      </w:tr>
      <w:tr w:rsidR="00FE0441" w14:paraId="58B7490E" w14:textId="77777777">
        <w:trPr>
          <w:cantSplit/>
          <w:jc w:val="center"/>
        </w:trPr>
        <w:tc>
          <w:tcPr>
            <w:tcW w:w="30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74B092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~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/.zshrc</w:t>
            </w:r>
            <w:proofErr w:type="gramEnd"/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~/.bashrc</w:t>
            </w:r>
          </w:p>
        </w:tc>
        <w:tc>
          <w:tcPr>
            <w:tcW w:w="3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A6A7E1" w14:textId="77777777" w:rsidR="00FE0441" w:rsidRDefault="00043568">
            <w:r>
              <w:rPr>
                <w:sz w:val="24"/>
                <w:szCs w:val="24"/>
              </w:rPr>
              <w:t>Har bir terminalda bajariladigan sozlamalar</w:t>
            </w:r>
          </w:p>
        </w:tc>
        <w:tc>
          <w:tcPr>
            <w:tcW w:w="30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835095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ls -l ~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/.zshrc</w:t>
            </w:r>
            <w:proofErr w:type="gramEnd"/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tail ~/.zshrc</w:t>
            </w:r>
          </w:p>
        </w:tc>
      </w:tr>
      <w:tr w:rsidR="00FE0441" w14:paraId="17D930C8" w14:textId="77777777">
        <w:trPr>
          <w:cantSplit/>
          <w:jc w:val="center"/>
        </w:trPr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7A91A1" w14:textId="77777777" w:rsidR="00FE0441" w:rsidRDefault="00043568">
            <w:r>
              <w:rPr>
                <w:b/>
                <w:bCs/>
                <w:sz w:val="24"/>
                <w:szCs w:val="24"/>
              </w:rPr>
              <w:t>systemd jurnali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31846A" w14:textId="77777777" w:rsidR="00FE0441" w:rsidRDefault="00043568">
            <w:r>
              <w:rPr>
                <w:sz w:val="24"/>
                <w:szCs w:val="24"/>
              </w:rPr>
              <w:t xml:space="preserve">Servislar,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sudo</w:t>
            </w:r>
            <w:r>
              <w:rPr>
                <w:sz w:val="24"/>
                <w:szCs w:val="24"/>
              </w:rPr>
              <w:t xml:space="preserve"> ishlatilishi, tizimga kirishlar</w:t>
            </w:r>
          </w:p>
        </w:tc>
        <w:tc>
          <w:tcPr>
            <w:tcW w:w="30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B18F74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journalctl -n 50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journalctl _COMM=sudo</w:t>
            </w:r>
          </w:p>
        </w:tc>
      </w:tr>
      <w:tr w:rsidR="00FE0441" w14:paraId="7E7EEE79" w14:textId="77777777">
        <w:trPr>
          <w:cantSplit/>
          <w:jc w:val="center"/>
        </w:trPr>
        <w:tc>
          <w:tcPr>
            <w:tcW w:w="30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3121C1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/proc/PID/</w:t>
            </w:r>
          </w:p>
        </w:tc>
        <w:tc>
          <w:tcPr>
            <w:tcW w:w="3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E8AC53" w14:textId="77777777" w:rsidR="00FE0441" w:rsidRDefault="00043568">
            <w:r>
              <w:rPr>
                <w:sz w:val="24"/>
                <w:szCs w:val="24"/>
              </w:rPr>
              <w:t>Ishlayotgan jarayonning buyruq satri, katalogi</w:t>
            </w:r>
          </w:p>
        </w:tc>
        <w:tc>
          <w:tcPr>
            <w:tcW w:w="30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27C35F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cat /proc/$$/cmdline | tr '\0' ' '</w:t>
            </w:r>
          </w:p>
        </w:tc>
      </w:tr>
      <w:tr w:rsidR="00FE0441" w14:paraId="1166539A" w14:textId="77777777">
        <w:trPr>
          <w:cantSplit/>
          <w:jc w:val="center"/>
        </w:trPr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8F856D" w14:textId="77777777" w:rsidR="00FE0441" w:rsidRDefault="00043568">
            <w:r>
              <w:rPr>
                <w:b/>
                <w:bCs/>
                <w:sz w:val="24"/>
                <w:szCs w:val="24"/>
              </w:rPr>
              <w:t>Kirishlar jurnali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FE8EF9" w14:textId="77777777" w:rsidR="00FE0441" w:rsidRDefault="00043568">
            <w:r>
              <w:rPr>
                <w:sz w:val="24"/>
                <w:szCs w:val="24"/>
              </w:rPr>
              <w:t>Kim, qachon, qayerdan kirgan</w:t>
            </w:r>
          </w:p>
        </w:tc>
        <w:tc>
          <w:tcPr>
            <w:tcW w:w="30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BFC146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last -n 10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who</w:t>
            </w:r>
          </w:p>
        </w:tc>
      </w:tr>
      <w:tr w:rsidR="00FE0441" w14:paraId="25632DA8" w14:textId="77777777">
        <w:trPr>
          <w:cantSplit/>
          <w:jc w:val="center"/>
        </w:trPr>
        <w:tc>
          <w:tcPr>
            <w:tcW w:w="30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A20521" w14:textId="77777777" w:rsidR="00FE0441" w:rsidRDefault="00043568">
            <w:r>
              <w:rPr>
                <w:b/>
                <w:bCs/>
                <w:sz w:val="24"/>
                <w:szCs w:val="24"/>
              </w:rPr>
              <w:t>Fayl vaqt belgilari</w:t>
            </w:r>
          </w:p>
        </w:tc>
        <w:tc>
          <w:tcPr>
            <w:tcW w:w="3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B86B9" w14:textId="77777777" w:rsidR="00FE0441" w:rsidRDefault="00043568">
            <w:r>
              <w:rPr>
                <w:sz w:val="24"/>
                <w:szCs w:val="24"/>
              </w:rPr>
              <w:t>Yaqinda yaratilgan/</w:t>
            </w:r>
            <w:proofErr w:type="gramStart"/>
            <w:r>
              <w:rPr>
                <w:sz w:val="24"/>
                <w:szCs w:val="24"/>
              </w:rPr>
              <w:t>o‘</w:t>
            </w:r>
            <w:proofErr w:type="gramEnd"/>
            <w:r>
              <w:rPr>
                <w:sz w:val="24"/>
                <w:szCs w:val="24"/>
              </w:rPr>
              <w:t>zgargan fayllar</w:t>
            </w:r>
          </w:p>
        </w:tc>
        <w:tc>
          <w:tcPr>
            <w:tcW w:w="30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5C48D7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find ~ -mmin -60 -type f</w:t>
            </w:r>
          </w:p>
        </w:tc>
      </w:tr>
    </w:tbl>
    <w:p w14:paraId="68DB5FCB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6D4AA8"/>
          <w:left w:val="single" w:sz="36" w:space="0" w:color="6D4AA8"/>
          <w:bottom w:val="single" w:sz="8" w:space="0" w:color="6D4AA8"/>
          <w:right w:val="single" w:sz="8" w:space="0" w:color="6D4AA8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0B07378D" w14:textId="77777777">
        <w:trPr>
          <w:cantSplit/>
          <w:jc w:val="center"/>
        </w:trPr>
        <w:tc>
          <w:tcPr>
            <w:tcW w:w="9638" w:type="dxa"/>
            <w:shd w:val="clear" w:color="auto" w:fill="F3EEFA"/>
            <w:tcMar>
              <w:top w:w="100" w:type="dxa"/>
              <w:bottom w:w="100" w:type="dxa"/>
            </w:tcMar>
          </w:tcPr>
          <w:p w14:paraId="42F6DFD0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6D4AA8"/>
                <w:szCs w:val="28"/>
              </w:rPr>
              <w:lastRenderedPageBreak/>
              <w:t>Tekshiruvchi uchun qoidalar</w:t>
            </w:r>
          </w:p>
          <w:p w14:paraId="13F50C13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6D4AA8"/>
                <w:szCs w:val="28"/>
              </w:rPr>
              <w:t>•</w:t>
            </w:r>
            <w:r>
              <w:rPr>
                <w:szCs w:val="28"/>
              </w:rPr>
              <w:tab/>
              <w:t xml:space="preserve">Bitta manbaga </w:t>
            </w:r>
            <w:proofErr w:type="gramStart"/>
            <w:r>
              <w:rPr>
                <w:szCs w:val="28"/>
              </w:rPr>
              <w:t>to‘</w:t>
            </w:r>
            <w:proofErr w:type="gramEnd"/>
            <w:r>
              <w:rPr>
                <w:szCs w:val="28"/>
              </w:rPr>
              <w:t>liq tayanmang: tarix fayli o‘chirilgan yoki to‘liq bo‘lmasligi mumkin. Tarix, jurnal, jarayonlar va fayl vaqtlarini bir-biri bilan solishtiring.</w:t>
            </w:r>
          </w:p>
          <w:p w14:paraId="3ADD02C1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6D4AA8"/>
                <w:szCs w:val="28"/>
              </w:rPr>
              <w:t>•</w:t>
            </w:r>
            <w:r>
              <w:rPr>
                <w:szCs w:val="28"/>
              </w:rPr>
              <w:tab/>
              <w:t xml:space="preserve">Tekshirilayotgan tizimda imkon qadar kam </w:t>
            </w:r>
            <w:proofErr w:type="gramStart"/>
            <w:r>
              <w:rPr>
                <w:szCs w:val="28"/>
              </w:rPr>
              <w:t>o‘</w:t>
            </w:r>
            <w:proofErr w:type="gramEnd"/>
            <w:r>
              <w:rPr>
                <w:szCs w:val="28"/>
              </w:rPr>
              <w:t>zgarish qiling: natijalarni o‘z tashqi diskingizga yoki alohida katalogga yozing.</w:t>
            </w:r>
          </w:p>
          <w:p w14:paraId="4BBF7563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6D4AA8"/>
                <w:szCs w:val="28"/>
              </w:rPr>
              <w:t>•</w:t>
            </w:r>
            <w:r>
              <w:rPr>
                <w:szCs w:val="28"/>
              </w:rPr>
              <w:tab/>
              <w:t>Har bir topilmani vaqt bilan qayd qiling – 13-topshiriqdagi kabi hisobot fayli shu maqsadga xizmat qiladi.</w:t>
            </w:r>
          </w:p>
        </w:tc>
      </w:tr>
    </w:tbl>
    <w:p w14:paraId="2EEAD4DF" w14:textId="77777777" w:rsidR="00FE0441" w:rsidRDefault="00FE0441">
      <w:pPr>
        <w:spacing w:after="60"/>
      </w:pPr>
    </w:p>
    <w:p w14:paraId="01F52EC8" w14:textId="77777777" w:rsidR="00FE0441" w:rsidRDefault="00043568">
      <w:pPr>
        <w:pStyle w:val="21"/>
        <w:spacing w:before="280"/>
        <w:jc w:val="both"/>
      </w:pPr>
      <w:bookmarkStart w:id="68" w:name="_Toc100035"/>
      <w:bookmarkStart w:id="69" w:name="_Toc243920346"/>
      <w:r>
        <w:rPr>
          <w:szCs w:val="28"/>
        </w:rPr>
        <w:t>3.2. Terminalda xavfsiz ishlash qoidalari</w:t>
      </w:r>
      <w:bookmarkEnd w:id="68"/>
      <w:bookmarkEnd w:id="69"/>
    </w:p>
    <w:p w14:paraId="361051E0" w14:textId="77777777" w:rsidR="00FE0441" w:rsidRDefault="00043568">
      <w:pPr>
        <w:tabs>
          <w:tab w:val="left" w:pos="1049"/>
        </w:tabs>
        <w:spacing w:after="50"/>
        <w:ind w:left="1049" w:hanging="369"/>
        <w:jc w:val="both"/>
      </w:pPr>
      <w:r>
        <w:rPr>
          <w:color w:val="1F3864"/>
          <w:szCs w:val="28"/>
        </w:rPr>
        <w:t>•</w:t>
      </w:r>
      <w:r>
        <w:rPr>
          <w:szCs w:val="28"/>
        </w:rPr>
        <w:tab/>
      </w:r>
      <w:r>
        <w:rPr>
          <w:b/>
          <w:bCs/>
          <w:szCs w:val="28"/>
        </w:rPr>
        <w:t>Tushunmagan buyruqni bajarmang.</w:t>
      </w:r>
      <w:r>
        <w:rPr>
          <w:szCs w:val="28"/>
        </w:rPr>
        <w:t xml:space="preserve"> Internetdan olingan buyruqni avval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man</w:t>
      </w:r>
      <w:r>
        <w:rPr>
          <w:szCs w:val="28"/>
        </w:rPr>
        <w:t xml:space="preserve"> va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--help</w:t>
      </w:r>
      <w:r>
        <w:rPr>
          <w:szCs w:val="28"/>
        </w:rPr>
        <w:t xml:space="preserve"> bilan tahlil qiling. Veb-sahifadan nusxalangan matnda </w:t>
      </w:r>
      <w:proofErr w:type="gramStart"/>
      <w:r>
        <w:rPr>
          <w:szCs w:val="28"/>
        </w:rPr>
        <w:t>ko‘</w:t>
      </w:r>
      <w:proofErr w:type="gramEnd"/>
      <w:r>
        <w:rPr>
          <w:szCs w:val="28"/>
        </w:rPr>
        <w:t>rinmaydigan belgilar bo‘lishi mumkin – uni avval matn muharririga qo‘yib ko‘ring.</w:t>
      </w:r>
    </w:p>
    <w:p w14:paraId="2B21C017" w14:textId="77777777" w:rsidR="00FE0441" w:rsidRDefault="00043568">
      <w:pPr>
        <w:tabs>
          <w:tab w:val="left" w:pos="1049"/>
        </w:tabs>
        <w:spacing w:after="50"/>
        <w:ind w:left="1049" w:hanging="369"/>
        <w:jc w:val="both"/>
      </w:pPr>
      <w:r>
        <w:rPr>
          <w:color w:val="1F3864"/>
          <w:szCs w:val="28"/>
        </w:rPr>
        <w:t>•</w:t>
      </w:r>
      <w:r>
        <w:rPr>
          <w:szCs w:val="28"/>
        </w:rPr>
        <w:tab/>
      </w:r>
      <w:r>
        <w:rPr>
          <w:b/>
          <w:bCs/>
          <w:szCs w:val="28"/>
        </w:rPr>
        <w:t>`rm` dan oldin `ls`.</w:t>
      </w:r>
      <w:r>
        <w:rPr>
          <w:szCs w:val="28"/>
        </w:rPr>
        <w:t xml:space="preserve"> </w:t>
      </w:r>
      <w:proofErr w:type="gramStart"/>
      <w:r>
        <w:rPr>
          <w:szCs w:val="28"/>
        </w:rPr>
        <w:t>O‘</w:t>
      </w:r>
      <w:proofErr w:type="gramEnd"/>
      <w:r>
        <w:rPr>
          <w:szCs w:val="28"/>
        </w:rPr>
        <w:t xml:space="preserve">chirishdan oldin xuddi shu naqsh bilan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ls</w:t>
      </w:r>
      <w:r>
        <w:rPr>
          <w:szCs w:val="28"/>
        </w:rPr>
        <w:t xml:space="preserve"> qilib, nima o‘chishini ko‘ring.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rm -rf</w:t>
      </w:r>
      <w:r>
        <w:rPr>
          <w:szCs w:val="28"/>
        </w:rPr>
        <w:t xml:space="preserve"> ni </w:t>
      </w:r>
      <w:proofErr w:type="gramStart"/>
      <w:r>
        <w:rPr>
          <w:szCs w:val="28"/>
        </w:rPr>
        <w:t>o‘</w:t>
      </w:r>
      <w:proofErr w:type="gramEnd"/>
      <w:r>
        <w:rPr>
          <w:szCs w:val="28"/>
        </w:rPr>
        <w:t>zgaruvchi bilan ishlatishda ayniqsa ehtiyot bo‘ling: bo‘sh o‘zgaruvchi kutilmagan katalogni ko‘rsatishi mumkin.</w:t>
      </w:r>
    </w:p>
    <w:p w14:paraId="48D3084C" w14:textId="77777777" w:rsidR="00FE0441" w:rsidRDefault="00043568">
      <w:pPr>
        <w:tabs>
          <w:tab w:val="left" w:pos="1049"/>
        </w:tabs>
        <w:spacing w:after="50"/>
        <w:ind w:left="1049" w:hanging="369"/>
        <w:jc w:val="both"/>
      </w:pPr>
      <w:r>
        <w:rPr>
          <w:color w:val="1F3864"/>
          <w:szCs w:val="28"/>
        </w:rPr>
        <w:t>•</w:t>
      </w:r>
      <w:r>
        <w:rPr>
          <w:szCs w:val="28"/>
        </w:rPr>
        <w:tab/>
      </w:r>
      <w:r>
        <w:rPr>
          <w:b/>
          <w:bCs/>
          <w:szCs w:val="28"/>
        </w:rPr>
        <w:t xml:space="preserve">`sudo` ni faqat kerak </w:t>
      </w:r>
      <w:proofErr w:type="gramStart"/>
      <w:r>
        <w:rPr>
          <w:b/>
          <w:bCs/>
          <w:szCs w:val="28"/>
        </w:rPr>
        <w:t>bo‘</w:t>
      </w:r>
      <w:proofErr w:type="gramEnd"/>
      <w:r>
        <w:rPr>
          <w:b/>
          <w:bCs/>
          <w:szCs w:val="28"/>
        </w:rPr>
        <w:t>lganda.</w:t>
      </w:r>
      <w:r>
        <w:rPr>
          <w:szCs w:val="28"/>
        </w:rPr>
        <w:t xml:space="preserve"> Oddiy ishni oddiy foydalanuvchi sifatida bajaring; root sifatida doimiy ishlamang.</w:t>
      </w:r>
    </w:p>
    <w:p w14:paraId="62F2328F" w14:textId="77777777" w:rsidR="00FE0441" w:rsidRDefault="00043568">
      <w:pPr>
        <w:tabs>
          <w:tab w:val="left" w:pos="1049"/>
        </w:tabs>
        <w:spacing w:after="50"/>
        <w:ind w:left="1049" w:hanging="369"/>
        <w:jc w:val="both"/>
      </w:pPr>
      <w:r>
        <w:rPr>
          <w:color w:val="1F3864"/>
          <w:szCs w:val="28"/>
        </w:rPr>
        <w:t>•</w:t>
      </w:r>
      <w:r>
        <w:rPr>
          <w:szCs w:val="28"/>
        </w:rPr>
        <w:tab/>
      </w:r>
      <w:r>
        <w:rPr>
          <w:b/>
          <w:bCs/>
          <w:szCs w:val="28"/>
        </w:rPr>
        <w:t>Parolni buyruq ichida yozmang</w:t>
      </w:r>
      <w:r>
        <w:rPr>
          <w:szCs w:val="28"/>
        </w:rPr>
        <w:t xml:space="preserve"> – u tarixda va jarayonlar </w:t>
      </w:r>
      <w:proofErr w:type="gramStart"/>
      <w:r>
        <w:rPr>
          <w:szCs w:val="28"/>
        </w:rPr>
        <w:t>ro‘</w:t>
      </w:r>
      <w:proofErr w:type="gramEnd"/>
      <w:r>
        <w:rPr>
          <w:szCs w:val="28"/>
        </w:rPr>
        <w:t>yxatida ko‘rinadi.</w:t>
      </w:r>
    </w:p>
    <w:p w14:paraId="008A87D2" w14:textId="77777777" w:rsidR="00FE0441" w:rsidRDefault="00043568">
      <w:pPr>
        <w:tabs>
          <w:tab w:val="left" w:pos="1049"/>
        </w:tabs>
        <w:spacing w:after="50"/>
        <w:ind w:left="1049" w:hanging="369"/>
        <w:jc w:val="both"/>
      </w:pPr>
      <w:r>
        <w:rPr>
          <w:color w:val="1F3864"/>
          <w:szCs w:val="28"/>
        </w:rPr>
        <w:t>•</w:t>
      </w:r>
      <w:r>
        <w:rPr>
          <w:szCs w:val="28"/>
        </w:rPr>
        <w:tab/>
      </w:r>
      <w:r>
        <w:rPr>
          <w:b/>
          <w:bCs/>
          <w:szCs w:val="28"/>
        </w:rPr>
        <w:t>Muhim fayldan oldin nusxa.</w:t>
      </w:r>
      <w:r>
        <w:rPr>
          <w:szCs w:val="28"/>
        </w:rPr>
        <w:t xml:space="preserve">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cp fayl fayl.bak</w:t>
      </w:r>
      <w:r>
        <w:rPr>
          <w:szCs w:val="28"/>
        </w:rPr>
        <w:t xml:space="preserve"> – bir soniya, lekin soatlab ishni saqlab qoladi. Virtual mashinada – snapshot.</w:t>
      </w:r>
    </w:p>
    <w:p w14:paraId="5D893E08" w14:textId="77777777" w:rsidR="00FE0441" w:rsidRDefault="00043568">
      <w:pPr>
        <w:tabs>
          <w:tab w:val="left" w:pos="1049"/>
        </w:tabs>
        <w:spacing w:after="50"/>
        <w:ind w:left="1049" w:hanging="369"/>
        <w:jc w:val="both"/>
      </w:pPr>
      <w:r>
        <w:rPr>
          <w:color w:val="1F3864"/>
          <w:szCs w:val="28"/>
        </w:rPr>
        <w:t>•</w:t>
      </w:r>
      <w:r>
        <w:rPr>
          <w:szCs w:val="28"/>
        </w:rPr>
        <w:tab/>
      </w:r>
      <w:r>
        <w:rPr>
          <w:b/>
          <w:bCs/>
          <w:szCs w:val="28"/>
        </w:rPr>
        <w:t>`&gt;` va `&gt;&gt;` ni farqlang.</w:t>
      </w:r>
      <w:r>
        <w:rPr>
          <w:szCs w:val="28"/>
        </w:rPr>
        <w:t xml:space="preserve"> Sozlama fayliga hech qachon tekshirmasdan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&gt;</w:t>
      </w:r>
      <w:r>
        <w:rPr>
          <w:szCs w:val="28"/>
        </w:rPr>
        <w:t xml:space="preserve"> bilan yozmang.</w:t>
      </w:r>
    </w:p>
    <w:p w14:paraId="751DA254" w14:textId="77777777" w:rsidR="00FE0441" w:rsidRDefault="00043568">
      <w:pPr>
        <w:pStyle w:val="21"/>
        <w:spacing w:before="280"/>
        <w:jc w:val="both"/>
      </w:pPr>
      <w:bookmarkStart w:id="70" w:name="_Toc100036"/>
      <w:bookmarkStart w:id="71" w:name="_Toc243920347"/>
      <w:r>
        <w:rPr>
          <w:szCs w:val="28"/>
        </w:rPr>
        <w:t xml:space="preserve">3.3. </w:t>
      </w:r>
      <w:proofErr w:type="gramStart"/>
      <w:r>
        <w:rPr>
          <w:szCs w:val="28"/>
        </w:rPr>
        <w:t>Ko‘</w:t>
      </w:r>
      <w:proofErr w:type="gramEnd"/>
      <w:r>
        <w:rPr>
          <w:szCs w:val="28"/>
        </w:rPr>
        <w:t>p uchraydigan xatolar va ularning yechimi</w:t>
      </w:r>
      <w:bookmarkEnd w:id="70"/>
      <w:bookmarkEnd w:id="71"/>
    </w:p>
    <w:p w14:paraId="0CE96BA0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33-jadval. </w:t>
      </w:r>
      <w:r>
        <w:rPr>
          <w:i/>
          <w:iCs/>
          <w:sz w:val="24"/>
          <w:szCs w:val="24"/>
        </w:rPr>
        <w:t>Xatolar ma’lumotnomasi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3500"/>
        <w:gridCol w:w="3238"/>
      </w:tblGrid>
      <w:tr w:rsidR="00FE0441" w14:paraId="0ADC37C6" w14:textId="77777777">
        <w:trPr>
          <w:cantSplit/>
          <w:tblHeader/>
          <w:jc w:val="center"/>
        </w:trPr>
        <w:tc>
          <w:tcPr>
            <w:tcW w:w="29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D29D62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Xabar</w:t>
            </w:r>
          </w:p>
        </w:tc>
        <w:tc>
          <w:tcPr>
            <w:tcW w:w="35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ECA4A6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Ehtimoliy sabab</w:t>
            </w:r>
          </w:p>
        </w:tc>
        <w:tc>
          <w:tcPr>
            <w:tcW w:w="32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754B73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Yechim</w:t>
            </w:r>
          </w:p>
        </w:tc>
      </w:tr>
      <w:tr w:rsidR="00FE0441" w14:paraId="5F1D10A0" w14:textId="77777777">
        <w:trPr>
          <w:cantSplit/>
          <w:jc w:val="center"/>
        </w:trPr>
        <w:tc>
          <w:tcPr>
            <w:tcW w:w="2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5454DC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command not found</w:t>
            </w:r>
          </w:p>
        </w:tc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486305" w14:textId="77777777" w:rsidR="00FE0441" w:rsidRDefault="00043568">
            <w:r>
              <w:rPr>
                <w:sz w:val="24"/>
                <w:szCs w:val="24"/>
              </w:rPr>
              <w:t xml:space="preserve">Nom xato, dastur </w:t>
            </w:r>
            <w:proofErr w:type="gramStart"/>
            <w:r>
              <w:rPr>
                <w:sz w:val="24"/>
                <w:szCs w:val="24"/>
              </w:rPr>
              <w:t>o‘</w:t>
            </w:r>
            <w:proofErr w:type="gramEnd"/>
            <w:r>
              <w:rPr>
                <w:sz w:val="24"/>
                <w:szCs w:val="24"/>
              </w:rPr>
              <w:t>rnatilmagan yoki PATH da emas</w:t>
            </w:r>
          </w:p>
        </w:tc>
        <w:tc>
          <w:tcPr>
            <w:tcW w:w="3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0BB49F" w14:textId="77777777" w:rsidR="00FE0441" w:rsidRDefault="00043568">
            <w:r>
              <w:rPr>
                <w:sz w:val="24"/>
                <w:szCs w:val="24"/>
              </w:rPr>
              <w:t xml:space="preserve">Imloni tekshiring;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apt search</w:t>
            </w:r>
            <w:r>
              <w:rPr>
                <w:sz w:val="24"/>
                <w:szCs w:val="24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echo $PATH</w:t>
            </w:r>
          </w:p>
        </w:tc>
      </w:tr>
      <w:tr w:rsidR="00FE0441" w14:paraId="1339B3A1" w14:textId="77777777">
        <w:trPr>
          <w:cantSplit/>
          <w:jc w:val="center"/>
        </w:trPr>
        <w:tc>
          <w:tcPr>
            <w:tcW w:w="29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13B44C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No such file or directory</w:t>
            </w:r>
          </w:p>
        </w:tc>
        <w:tc>
          <w:tcPr>
            <w:tcW w:w="35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F8B037" w14:textId="77777777" w:rsidR="00FE0441" w:rsidRDefault="00043568">
            <w:proofErr w:type="gramStart"/>
            <w:r>
              <w:rPr>
                <w:sz w:val="24"/>
                <w:szCs w:val="24"/>
              </w:rPr>
              <w:t>Yo‘</w:t>
            </w:r>
            <w:proofErr w:type="gramEnd"/>
            <w:r>
              <w:rPr>
                <w:sz w:val="24"/>
                <w:szCs w:val="24"/>
              </w:rPr>
              <w:t>l xato yoki boshqa katalogdasiz</w:t>
            </w:r>
          </w:p>
        </w:tc>
        <w:tc>
          <w:tcPr>
            <w:tcW w:w="32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8CD0F8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pwd</w:t>
            </w:r>
            <w:r>
              <w:rPr>
                <w:sz w:val="24"/>
                <w:szCs w:val="24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ls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Tab</w:t>
            </w:r>
            <w:proofErr w:type="gramEnd"/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r>
              <w:rPr>
                <w:sz w:val="24"/>
                <w:szCs w:val="24"/>
              </w:rPr>
              <w:t xml:space="preserve"> bilan to‘ldiring</w:t>
            </w:r>
          </w:p>
        </w:tc>
      </w:tr>
      <w:tr w:rsidR="00FE0441" w14:paraId="5497BB4F" w14:textId="77777777">
        <w:trPr>
          <w:cantSplit/>
          <w:jc w:val="center"/>
        </w:trPr>
        <w:tc>
          <w:tcPr>
            <w:tcW w:w="2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ACF2F1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Permission denied</w:t>
            </w:r>
          </w:p>
        </w:tc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F0DE05" w14:textId="77777777" w:rsidR="00FE0441" w:rsidRDefault="00043568">
            <w:r>
              <w:rPr>
                <w:sz w:val="24"/>
                <w:szCs w:val="24"/>
              </w:rPr>
              <w:t>Huquq yetarli emas</w:t>
            </w:r>
          </w:p>
        </w:tc>
        <w:tc>
          <w:tcPr>
            <w:tcW w:w="3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8230D2" w14:textId="77777777" w:rsidR="00FE0441" w:rsidRDefault="00043568">
            <w:r>
              <w:rPr>
                <w:sz w:val="24"/>
                <w:szCs w:val="24"/>
              </w:rPr>
              <w:t xml:space="preserve">Faylni tekshiring; zarur </w:t>
            </w:r>
            <w:proofErr w:type="gramStart"/>
            <w:r>
              <w:rPr>
                <w:sz w:val="24"/>
                <w:szCs w:val="24"/>
              </w:rPr>
              <w:t>bo‘</w:t>
            </w:r>
            <w:proofErr w:type="gramEnd"/>
            <w:r>
              <w:rPr>
                <w:sz w:val="24"/>
                <w:szCs w:val="24"/>
              </w:rPr>
              <w:t xml:space="preserve">lsa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sudo</w:t>
            </w:r>
            <w:r>
              <w:rPr>
                <w:sz w:val="24"/>
                <w:szCs w:val="24"/>
              </w:rPr>
              <w:t xml:space="preserve"> (4-mashg‘ulot)</w:t>
            </w:r>
          </w:p>
        </w:tc>
      </w:tr>
      <w:tr w:rsidR="00FE0441" w14:paraId="50C8840F" w14:textId="77777777">
        <w:trPr>
          <w:cantSplit/>
          <w:jc w:val="center"/>
        </w:trPr>
        <w:tc>
          <w:tcPr>
            <w:tcW w:w="29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F9A96D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invalid option</w:t>
            </w:r>
          </w:p>
        </w:tc>
        <w:tc>
          <w:tcPr>
            <w:tcW w:w="35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E5B1BD" w14:textId="77777777" w:rsidR="00FE0441" w:rsidRDefault="00043568">
            <w:r>
              <w:rPr>
                <w:sz w:val="24"/>
                <w:szCs w:val="24"/>
              </w:rPr>
              <w:t xml:space="preserve">Bunday kalit </w:t>
            </w:r>
            <w:proofErr w:type="gramStart"/>
            <w:r>
              <w:rPr>
                <w:sz w:val="24"/>
                <w:szCs w:val="24"/>
              </w:rPr>
              <w:t>yo‘</w:t>
            </w:r>
            <w:proofErr w:type="gramEnd"/>
            <w:r>
              <w:rPr>
                <w:sz w:val="24"/>
                <w:szCs w:val="24"/>
              </w:rPr>
              <w:t>q</w:t>
            </w:r>
          </w:p>
        </w:tc>
        <w:tc>
          <w:tcPr>
            <w:tcW w:w="32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E04BCA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buyruq --help</w:t>
            </w:r>
          </w:p>
        </w:tc>
      </w:tr>
      <w:tr w:rsidR="00FE0441" w14:paraId="00BB0394" w14:textId="77777777">
        <w:trPr>
          <w:cantSplit/>
          <w:jc w:val="center"/>
        </w:trPr>
        <w:tc>
          <w:tcPr>
            <w:tcW w:w="2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7F2112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dquote&gt;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quote&gt;</w:t>
            </w:r>
          </w:p>
        </w:tc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247F6A" w14:textId="77777777" w:rsidR="00FE0441" w:rsidRDefault="00043568">
            <w:proofErr w:type="gramStart"/>
            <w:r>
              <w:rPr>
                <w:sz w:val="24"/>
                <w:szCs w:val="24"/>
              </w:rPr>
              <w:t>Qo‘</w:t>
            </w:r>
            <w:proofErr w:type="gramEnd"/>
            <w:r>
              <w:rPr>
                <w:sz w:val="24"/>
                <w:szCs w:val="24"/>
              </w:rPr>
              <w:t>shtirnoq yopilmagan</w:t>
            </w:r>
          </w:p>
        </w:tc>
        <w:tc>
          <w:tcPr>
            <w:tcW w:w="3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38D11C" w14:textId="77777777" w:rsidR="00FE0441" w:rsidRDefault="00043568">
            <w:r>
              <w:rPr>
                <w:sz w:val="24"/>
                <w:szCs w:val="24"/>
              </w:rPr>
              <w:t xml:space="preserve">Yoping </w:t>
            </w:r>
            <w:proofErr w:type="gramStart"/>
            <w:r>
              <w:rPr>
                <w:sz w:val="24"/>
                <w:szCs w:val="24"/>
              </w:rPr>
              <w:t xml:space="preserve">yoki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Ctrl</w:t>
            </w:r>
            <w:proofErr w:type="gramEnd"/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r>
              <w:rPr>
                <w:sz w:val="24"/>
                <w:szCs w:val="24"/>
              </w:rPr>
              <w:t xml:space="preserve"> +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C </w:t>
            </w:r>
          </w:p>
        </w:tc>
      </w:tr>
      <w:tr w:rsidR="00FE0441" w14:paraId="0559AA54" w14:textId="77777777">
        <w:trPr>
          <w:cantSplit/>
          <w:jc w:val="center"/>
        </w:trPr>
        <w:tc>
          <w:tcPr>
            <w:tcW w:w="29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850787" w14:textId="77777777" w:rsidR="00FE0441" w:rsidRDefault="00043568">
            <w:r>
              <w:rPr>
                <w:b/>
                <w:bCs/>
                <w:sz w:val="24"/>
                <w:szCs w:val="24"/>
              </w:rPr>
              <w:t>Terminal javob bermayapti</w:t>
            </w:r>
          </w:p>
        </w:tc>
        <w:tc>
          <w:tcPr>
            <w:tcW w:w="35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E99D1" w14:textId="77777777" w:rsidR="00FE0441" w:rsidRDefault="00043568">
            <w:r>
              <w:rPr>
                <w:sz w:val="24"/>
                <w:szCs w:val="24"/>
              </w:rPr>
              <w:t xml:space="preserve">Buyruq kirish kutmoqda </w:t>
            </w:r>
            <w:proofErr w:type="gramStart"/>
            <w:r>
              <w:rPr>
                <w:sz w:val="24"/>
                <w:szCs w:val="24"/>
              </w:rPr>
              <w:t xml:space="preserve">yoki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Ctrl</w:t>
            </w:r>
            <w:proofErr w:type="gramEnd"/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r>
              <w:rPr>
                <w:sz w:val="24"/>
                <w:szCs w:val="24"/>
              </w:rPr>
              <w:t xml:space="preserve"> +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S </w:t>
            </w:r>
            <w:r>
              <w:rPr>
                <w:sz w:val="24"/>
                <w:szCs w:val="24"/>
              </w:rPr>
              <w:t xml:space="preserve"> bosilgan</w:t>
            </w:r>
          </w:p>
        </w:tc>
        <w:tc>
          <w:tcPr>
            <w:tcW w:w="32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DFA8C1" w14:textId="77777777" w:rsidR="00FE0441" w:rsidRDefault="00043568"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proofErr w:type="gramStart"/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Ctrl </w:t>
            </w:r>
            <w:r>
              <w:rPr>
                <w:sz w:val="24"/>
                <w:szCs w:val="24"/>
              </w:rPr>
              <w:t xml:space="preserve"> +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D 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Ctrl </w:t>
            </w:r>
            <w:r>
              <w:rPr>
                <w:sz w:val="24"/>
                <w:szCs w:val="24"/>
              </w:rPr>
              <w:t xml:space="preserve"> +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C </w:t>
            </w:r>
            <w:r>
              <w:rPr>
                <w:sz w:val="24"/>
                <w:szCs w:val="24"/>
              </w:rPr>
              <w:t xml:space="preserve"> yoki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Ctrl </w:t>
            </w:r>
            <w:r>
              <w:rPr>
                <w:sz w:val="24"/>
                <w:szCs w:val="24"/>
              </w:rPr>
              <w:t xml:space="preserve"> +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Q </w:t>
            </w:r>
          </w:p>
        </w:tc>
      </w:tr>
      <w:tr w:rsidR="00FE0441" w14:paraId="69412728" w14:textId="77777777">
        <w:trPr>
          <w:cantSplit/>
          <w:jc w:val="center"/>
        </w:trPr>
        <w:tc>
          <w:tcPr>
            <w:tcW w:w="2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E808CE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Could not get lock</w:t>
            </w:r>
          </w:p>
        </w:tc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A6B670" w14:textId="77777777" w:rsidR="00FE0441" w:rsidRDefault="00043568">
            <w:r>
              <w:rPr>
                <w:sz w:val="24"/>
                <w:szCs w:val="24"/>
              </w:rPr>
              <w:t>Boshqa apt ishlayapti</w:t>
            </w:r>
          </w:p>
        </w:tc>
        <w:tc>
          <w:tcPr>
            <w:tcW w:w="3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B1E8E9" w14:textId="77777777" w:rsidR="00FE0441" w:rsidRDefault="00043568">
            <w:r>
              <w:rPr>
                <w:sz w:val="24"/>
                <w:szCs w:val="24"/>
              </w:rPr>
              <w:t>Kuting, keyin qayta urining</w:t>
            </w:r>
          </w:p>
        </w:tc>
      </w:tr>
      <w:tr w:rsidR="00FE0441" w14:paraId="5FA0E34B" w14:textId="77777777">
        <w:trPr>
          <w:cantSplit/>
          <w:jc w:val="center"/>
        </w:trPr>
        <w:tc>
          <w:tcPr>
            <w:tcW w:w="29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8814AF" w14:textId="77777777" w:rsidR="00FE0441" w:rsidRDefault="00043568">
            <w:r>
              <w:rPr>
                <w:b/>
                <w:bCs/>
                <w:sz w:val="24"/>
                <w:szCs w:val="24"/>
              </w:rPr>
              <w:lastRenderedPageBreak/>
              <w:t xml:space="preserve">Buyruq natijasi ekrandan </w:t>
            </w:r>
            <w:proofErr w:type="gramStart"/>
            <w:r>
              <w:rPr>
                <w:b/>
                <w:bCs/>
                <w:sz w:val="24"/>
                <w:szCs w:val="24"/>
              </w:rPr>
              <w:t>o‘</w:t>
            </w:r>
            <w:proofErr w:type="gramEnd"/>
            <w:r>
              <w:rPr>
                <w:b/>
                <w:bCs/>
                <w:sz w:val="24"/>
                <w:szCs w:val="24"/>
              </w:rPr>
              <w:t>tib ketdi</w:t>
            </w:r>
          </w:p>
        </w:tc>
        <w:tc>
          <w:tcPr>
            <w:tcW w:w="35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8E2750" w14:textId="77777777" w:rsidR="00FE0441" w:rsidRDefault="00043568">
            <w:r>
              <w:rPr>
                <w:sz w:val="24"/>
                <w:szCs w:val="24"/>
              </w:rPr>
              <w:t>Natija uzun</w:t>
            </w:r>
          </w:p>
        </w:tc>
        <w:tc>
          <w:tcPr>
            <w:tcW w:w="32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86E234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| less</w:t>
            </w:r>
            <w:r>
              <w:rPr>
                <w:sz w:val="24"/>
                <w:szCs w:val="24"/>
              </w:rPr>
              <w:t xml:space="preserve"> yoki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| head</w:t>
            </w:r>
          </w:p>
        </w:tc>
      </w:tr>
    </w:tbl>
    <w:p w14:paraId="3A3C9E7F" w14:textId="77777777" w:rsidR="00FE0441" w:rsidRDefault="00FE0441">
      <w:pPr>
        <w:spacing w:after="60"/>
      </w:pPr>
    </w:p>
    <w:p w14:paraId="42993758" w14:textId="77777777" w:rsidR="00FE0441" w:rsidRDefault="00043568">
      <w:pPr>
        <w:pStyle w:val="21"/>
        <w:spacing w:before="280"/>
        <w:jc w:val="both"/>
      </w:pPr>
      <w:bookmarkStart w:id="72" w:name="_Toc100037"/>
      <w:bookmarkStart w:id="73" w:name="_Toc243920348"/>
      <w:r>
        <w:rPr>
          <w:szCs w:val="28"/>
        </w:rPr>
        <w:t>3.4. PowerShell (1-mavzu) va Linux terminali: moslik jadvali</w:t>
      </w:r>
      <w:bookmarkEnd w:id="72"/>
      <w:bookmarkEnd w:id="73"/>
    </w:p>
    <w:p w14:paraId="0AECF035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34-jadval. </w:t>
      </w:r>
      <w:r>
        <w:rPr>
          <w:i/>
          <w:iCs/>
          <w:sz w:val="24"/>
          <w:szCs w:val="24"/>
        </w:rPr>
        <w:t>Bir xil vazifa – ikki tizimda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3500"/>
        <w:gridCol w:w="3438"/>
      </w:tblGrid>
      <w:tr w:rsidR="00FE0441" w14:paraId="335D2A39" w14:textId="77777777">
        <w:trPr>
          <w:cantSplit/>
          <w:tblHeader/>
          <w:jc w:val="center"/>
        </w:trPr>
        <w:tc>
          <w:tcPr>
            <w:tcW w:w="27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C7CE70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Vazifa</w:t>
            </w:r>
          </w:p>
        </w:tc>
        <w:tc>
          <w:tcPr>
            <w:tcW w:w="35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476679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Windows PowerShell</w:t>
            </w:r>
          </w:p>
        </w:tc>
        <w:tc>
          <w:tcPr>
            <w:tcW w:w="34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32E3E2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Linux (bash/zsh)</w:t>
            </w:r>
          </w:p>
        </w:tc>
      </w:tr>
      <w:tr w:rsidR="00FE0441" w14:paraId="5A559834" w14:textId="77777777">
        <w:trPr>
          <w:cantSplit/>
          <w:jc w:val="center"/>
        </w:trPr>
        <w:tc>
          <w:tcPr>
            <w:tcW w:w="2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298D5F" w14:textId="77777777" w:rsidR="00FE0441" w:rsidRDefault="00043568">
            <w:r>
              <w:rPr>
                <w:b/>
                <w:bCs/>
                <w:sz w:val="24"/>
                <w:szCs w:val="24"/>
              </w:rPr>
              <w:t>Yordam</w:t>
            </w:r>
          </w:p>
        </w:tc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2145FD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Get-Help Get-Process</w:t>
            </w:r>
          </w:p>
        </w:tc>
        <w:tc>
          <w:tcPr>
            <w:tcW w:w="3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86B188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man ps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ps --help</w:t>
            </w:r>
          </w:p>
        </w:tc>
      </w:tr>
      <w:tr w:rsidR="00FE0441" w14:paraId="5D2D14BA" w14:textId="77777777">
        <w:trPr>
          <w:cantSplit/>
          <w:jc w:val="center"/>
        </w:trPr>
        <w:tc>
          <w:tcPr>
            <w:tcW w:w="27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BCEF04" w14:textId="77777777" w:rsidR="00FE0441" w:rsidRDefault="00043568">
            <w:r>
              <w:rPr>
                <w:b/>
                <w:bCs/>
                <w:sz w:val="24"/>
                <w:szCs w:val="24"/>
              </w:rPr>
              <w:t>Buyruq qayerda</w:t>
            </w:r>
          </w:p>
        </w:tc>
        <w:tc>
          <w:tcPr>
            <w:tcW w:w="35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2A240E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Get-Command ls</w:t>
            </w:r>
          </w:p>
        </w:tc>
        <w:tc>
          <w:tcPr>
            <w:tcW w:w="34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B5D804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type -a ls</w:t>
            </w:r>
          </w:p>
        </w:tc>
      </w:tr>
      <w:tr w:rsidR="00FE0441" w14:paraId="2CFCCEFC" w14:textId="77777777">
        <w:trPr>
          <w:cantSplit/>
          <w:jc w:val="center"/>
        </w:trPr>
        <w:tc>
          <w:tcPr>
            <w:tcW w:w="2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810667" w14:textId="77777777" w:rsidR="00FE0441" w:rsidRDefault="00043568">
            <w:r>
              <w:rPr>
                <w:b/>
                <w:bCs/>
                <w:sz w:val="24"/>
                <w:szCs w:val="24"/>
              </w:rPr>
              <w:t>Jarayonlar</w:t>
            </w:r>
          </w:p>
        </w:tc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DF674C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Get-Process</w:t>
            </w:r>
          </w:p>
        </w:tc>
        <w:tc>
          <w:tcPr>
            <w:tcW w:w="3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8AAC32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ps aux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top</w:t>
            </w:r>
          </w:p>
        </w:tc>
      </w:tr>
      <w:tr w:rsidR="00FE0441" w14:paraId="70972C88" w14:textId="77777777">
        <w:trPr>
          <w:cantSplit/>
          <w:jc w:val="center"/>
        </w:trPr>
        <w:tc>
          <w:tcPr>
            <w:tcW w:w="27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9D64B2" w14:textId="77777777" w:rsidR="00FE0441" w:rsidRDefault="00043568">
            <w:r>
              <w:rPr>
                <w:b/>
                <w:bCs/>
                <w:sz w:val="24"/>
                <w:szCs w:val="24"/>
              </w:rPr>
              <w:t xml:space="preserve">Jarayonni </w:t>
            </w:r>
            <w:proofErr w:type="gramStart"/>
            <w:r>
              <w:rPr>
                <w:b/>
                <w:bCs/>
                <w:sz w:val="24"/>
                <w:szCs w:val="24"/>
              </w:rPr>
              <w:t>to‘</w:t>
            </w:r>
            <w:proofErr w:type="gramEnd"/>
            <w:r>
              <w:rPr>
                <w:b/>
                <w:bCs/>
                <w:sz w:val="24"/>
                <w:szCs w:val="24"/>
              </w:rPr>
              <w:t>xtatish</w:t>
            </w:r>
          </w:p>
        </w:tc>
        <w:tc>
          <w:tcPr>
            <w:tcW w:w="35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2D07FD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Stop-Process -Id 1234</w:t>
            </w:r>
          </w:p>
        </w:tc>
        <w:tc>
          <w:tcPr>
            <w:tcW w:w="34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982A30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kill 1234</w:t>
            </w:r>
          </w:p>
        </w:tc>
      </w:tr>
      <w:tr w:rsidR="00FE0441" w14:paraId="7E0B9C2B" w14:textId="77777777">
        <w:trPr>
          <w:cantSplit/>
          <w:jc w:val="center"/>
        </w:trPr>
        <w:tc>
          <w:tcPr>
            <w:tcW w:w="2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9446FA" w14:textId="77777777" w:rsidR="00FE0441" w:rsidRDefault="00043568">
            <w:r>
              <w:rPr>
                <w:b/>
                <w:bCs/>
                <w:sz w:val="24"/>
                <w:szCs w:val="24"/>
              </w:rPr>
              <w:t>Matnda qidirish</w:t>
            </w:r>
          </w:p>
        </w:tc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73E27A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Select-String</w:t>
            </w:r>
          </w:p>
        </w:tc>
        <w:tc>
          <w:tcPr>
            <w:tcW w:w="3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C42D53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grep</w:t>
            </w:r>
          </w:p>
        </w:tc>
      </w:tr>
      <w:tr w:rsidR="00FE0441" w14:paraId="78426D60" w14:textId="77777777">
        <w:trPr>
          <w:cantSplit/>
          <w:jc w:val="center"/>
        </w:trPr>
        <w:tc>
          <w:tcPr>
            <w:tcW w:w="27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7327B7" w14:textId="77777777" w:rsidR="00FE0441" w:rsidRDefault="00043568">
            <w:r>
              <w:rPr>
                <w:b/>
                <w:bCs/>
                <w:sz w:val="24"/>
                <w:szCs w:val="24"/>
              </w:rPr>
              <w:t>Tartiblash / sanash</w:t>
            </w:r>
          </w:p>
        </w:tc>
        <w:tc>
          <w:tcPr>
            <w:tcW w:w="35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C76854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Sort-Object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Measure-Object</w:t>
            </w:r>
          </w:p>
        </w:tc>
        <w:tc>
          <w:tcPr>
            <w:tcW w:w="34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FA37FA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sort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wc -l</w:t>
            </w:r>
          </w:p>
        </w:tc>
      </w:tr>
      <w:tr w:rsidR="00FE0441" w14:paraId="34D260D0" w14:textId="77777777">
        <w:trPr>
          <w:cantSplit/>
          <w:jc w:val="center"/>
        </w:trPr>
        <w:tc>
          <w:tcPr>
            <w:tcW w:w="2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6AE9F2" w14:textId="77777777" w:rsidR="00FE0441" w:rsidRDefault="00043568">
            <w:r>
              <w:rPr>
                <w:b/>
                <w:bCs/>
                <w:sz w:val="24"/>
                <w:szCs w:val="24"/>
              </w:rPr>
              <w:t>Faylga yozish</w:t>
            </w:r>
          </w:p>
        </w:tc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9DBC4F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Out-File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&gt;</w:t>
            </w:r>
          </w:p>
        </w:tc>
        <w:tc>
          <w:tcPr>
            <w:tcW w:w="3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4E02E7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&gt;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tee</w:t>
            </w:r>
          </w:p>
        </w:tc>
      </w:tr>
      <w:tr w:rsidR="00FE0441" w14:paraId="6110A016" w14:textId="77777777">
        <w:trPr>
          <w:cantSplit/>
          <w:jc w:val="center"/>
        </w:trPr>
        <w:tc>
          <w:tcPr>
            <w:tcW w:w="27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D8E003" w14:textId="77777777" w:rsidR="00FE0441" w:rsidRDefault="00043568">
            <w:r>
              <w:rPr>
                <w:b/>
                <w:bCs/>
                <w:sz w:val="24"/>
                <w:szCs w:val="24"/>
              </w:rPr>
              <w:t xml:space="preserve">Muhit </w:t>
            </w:r>
            <w:proofErr w:type="gramStart"/>
            <w:r>
              <w:rPr>
                <w:b/>
                <w:bCs/>
                <w:sz w:val="24"/>
                <w:szCs w:val="24"/>
              </w:rPr>
              <w:t>o‘</w:t>
            </w:r>
            <w:proofErr w:type="gramEnd"/>
            <w:r>
              <w:rPr>
                <w:b/>
                <w:bCs/>
                <w:sz w:val="24"/>
                <w:szCs w:val="24"/>
              </w:rPr>
              <w:t>zgaruvchisi</w:t>
            </w:r>
          </w:p>
        </w:tc>
        <w:tc>
          <w:tcPr>
            <w:tcW w:w="35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167B66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$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env:PATH</w:t>
            </w:r>
            <w:proofErr w:type="gramEnd"/>
          </w:p>
        </w:tc>
        <w:tc>
          <w:tcPr>
            <w:tcW w:w="34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8ED9E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$PATH</w:t>
            </w:r>
          </w:p>
        </w:tc>
      </w:tr>
      <w:tr w:rsidR="00FE0441" w14:paraId="603DFCC2" w14:textId="77777777">
        <w:trPr>
          <w:cantSplit/>
          <w:jc w:val="center"/>
        </w:trPr>
        <w:tc>
          <w:tcPr>
            <w:tcW w:w="2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DA5617" w14:textId="77777777" w:rsidR="00FE0441" w:rsidRDefault="00043568">
            <w:r>
              <w:rPr>
                <w:b/>
                <w:bCs/>
                <w:sz w:val="24"/>
                <w:szCs w:val="24"/>
              </w:rPr>
              <w:t xml:space="preserve">Dastur </w:t>
            </w:r>
            <w:proofErr w:type="gramStart"/>
            <w:r>
              <w:rPr>
                <w:b/>
                <w:bCs/>
                <w:sz w:val="24"/>
                <w:szCs w:val="24"/>
              </w:rPr>
              <w:t>o‘</w:t>
            </w:r>
            <w:proofErr w:type="gramEnd"/>
            <w:r>
              <w:rPr>
                <w:b/>
                <w:bCs/>
                <w:sz w:val="24"/>
                <w:szCs w:val="24"/>
              </w:rPr>
              <w:t>rnatish</w:t>
            </w:r>
          </w:p>
        </w:tc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2591FD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winget install</w:t>
            </w:r>
          </w:p>
        </w:tc>
        <w:tc>
          <w:tcPr>
            <w:tcW w:w="3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5E6463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sudo apt install</w:t>
            </w:r>
          </w:p>
        </w:tc>
      </w:tr>
      <w:tr w:rsidR="00FE0441" w14:paraId="682E3731" w14:textId="77777777">
        <w:trPr>
          <w:cantSplit/>
          <w:jc w:val="center"/>
        </w:trPr>
        <w:tc>
          <w:tcPr>
            <w:tcW w:w="27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1693AA" w14:textId="77777777" w:rsidR="00FE0441" w:rsidRDefault="00043568">
            <w:r>
              <w:rPr>
                <w:b/>
                <w:bCs/>
                <w:sz w:val="24"/>
                <w:szCs w:val="24"/>
              </w:rPr>
              <w:t>Servislar</w:t>
            </w:r>
          </w:p>
        </w:tc>
        <w:tc>
          <w:tcPr>
            <w:tcW w:w="35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2BBDE6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Get-Service</w:t>
            </w:r>
          </w:p>
        </w:tc>
        <w:tc>
          <w:tcPr>
            <w:tcW w:w="34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20CB90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systemctl</w:t>
            </w:r>
          </w:p>
        </w:tc>
      </w:tr>
      <w:tr w:rsidR="00FE0441" w14:paraId="1AC297FC" w14:textId="77777777">
        <w:trPr>
          <w:cantSplit/>
          <w:jc w:val="center"/>
        </w:trPr>
        <w:tc>
          <w:tcPr>
            <w:tcW w:w="2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083182" w14:textId="77777777" w:rsidR="00FE0441" w:rsidRDefault="00043568">
            <w:r>
              <w:rPr>
                <w:b/>
                <w:bCs/>
                <w:sz w:val="24"/>
                <w:szCs w:val="24"/>
              </w:rPr>
              <w:t>Tizim jurnali</w:t>
            </w:r>
          </w:p>
        </w:tc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6038D8" w14:textId="77777777" w:rsidR="00FE0441" w:rsidRDefault="00043568">
            <w:r>
              <w:rPr>
                <w:sz w:val="24"/>
                <w:szCs w:val="24"/>
              </w:rPr>
              <w:t xml:space="preserve">Event Viewer,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Get-WinEvent</w:t>
            </w:r>
          </w:p>
        </w:tc>
        <w:tc>
          <w:tcPr>
            <w:tcW w:w="3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719089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journalctl</w:t>
            </w:r>
          </w:p>
        </w:tc>
      </w:tr>
      <w:tr w:rsidR="00FE0441" w14:paraId="155D5ADD" w14:textId="77777777">
        <w:trPr>
          <w:cantSplit/>
          <w:jc w:val="center"/>
        </w:trPr>
        <w:tc>
          <w:tcPr>
            <w:tcW w:w="27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4D6B93" w14:textId="77777777" w:rsidR="00FE0441" w:rsidRDefault="00043568">
            <w:r>
              <w:rPr>
                <w:b/>
                <w:bCs/>
                <w:sz w:val="24"/>
                <w:szCs w:val="24"/>
              </w:rPr>
              <w:t>Buyruqlar tarixi</w:t>
            </w:r>
          </w:p>
        </w:tc>
        <w:tc>
          <w:tcPr>
            <w:tcW w:w="35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24B5C0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Get-History</w:t>
            </w:r>
          </w:p>
        </w:tc>
        <w:tc>
          <w:tcPr>
            <w:tcW w:w="34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5D6E4D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history</w:t>
            </w:r>
          </w:p>
        </w:tc>
      </w:tr>
    </w:tbl>
    <w:p w14:paraId="3973906D" w14:textId="77777777" w:rsidR="00FE0441" w:rsidRDefault="00FE0441">
      <w:pPr>
        <w:spacing w:after="60"/>
      </w:pPr>
    </w:p>
    <w:p w14:paraId="21786BA8" w14:textId="77777777" w:rsidR="00FE0441" w:rsidRDefault="00043568">
      <w:pPr>
        <w:pStyle w:val="1"/>
        <w:pageBreakBefore/>
        <w:spacing w:before="0" w:after="240"/>
        <w:jc w:val="center"/>
      </w:pPr>
      <w:bookmarkStart w:id="74" w:name="_Toc100038"/>
      <w:bookmarkStart w:id="75" w:name="_Toc243920349"/>
      <w:r>
        <w:lastRenderedPageBreak/>
        <w:t>NAZORAT SAVOLLARI</w:t>
      </w:r>
      <w:bookmarkEnd w:id="74"/>
      <w:bookmarkEnd w:id="75"/>
    </w:p>
    <w:p w14:paraId="23C6DF81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1.</w:t>
      </w:r>
      <w:r>
        <w:rPr>
          <w:szCs w:val="28"/>
        </w:rPr>
        <w:tab/>
        <w:t xml:space="preserve">Terminal emulyatori, konsol (TTY) va shell </w:t>
      </w:r>
      <w:proofErr w:type="gramStart"/>
      <w:r>
        <w:rPr>
          <w:szCs w:val="28"/>
        </w:rPr>
        <w:t>o‘</w:t>
      </w:r>
      <w:proofErr w:type="gramEnd"/>
      <w:r>
        <w:rPr>
          <w:szCs w:val="28"/>
        </w:rPr>
        <w:t>rtasidagi farq nima? Kalida qaysi shell ishlatiladi?</w:t>
      </w:r>
    </w:p>
    <w:p w14:paraId="1F7918AE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2.</w:t>
      </w:r>
      <w:r>
        <w:rPr>
          <w:szCs w:val="28"/>
        </w:rPr>
        <w:tab/>
        <w:t xml:space="preserve">Kali taklif satrining har bir qismi nimani bildiradi?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$</w:t>
      </w:r>
      <w:r>
        <w:rPr>
          <w:szCs w:val="28"/>
        </w:rPr>
        <w:t xml:space="preserve"> va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#</w:t>
      </w:r>
      <w:r>
        <w:rPr>
          <w:szCs w:val="28"/>
        </w:rPr>
        <w:t xml:space="preserve"> belgilarining farqi nima?</w:t>
      </w:r>
    </w:p>
    <w:p w14:paraId="03B48343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3.</w:t>
      </w:r>
      <w:r>
        <w:rPr>
          <w:szCs w:val="28"/>
        </w:rPr>
        <w:tab/>
        <w:t>Buyruq qanday qismlardan iborat? Qisqa va uzun kalitlarni misol bilan tushuntiring.</w:t>
      </w:r>
    </w:p>
    <w:p w14:paraId="3F1C4FB9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4.</w:t>
      </w:r>
      <w:r>
        <w:rPr>
          <w:szCs w:val="28"/>
        </w:rPr>
        <w:tab/>
        <w:t xml:space="preserve">Yakka va </w:t>
      </w:r>
      <w:proofErr w:type="gramStart"/>
      <w:r>
        <w:rPr>
          <w:szCs w:val="28"/>
        </w:rPr>
        <w:t>qo‘</w:t>
      </w:r>
      <w:proofErr w:type="gramEnd"/>
      <w:r>
        <w:rPr>
          <w:szCs w:val="28"/>
        </w:rPr>
        <w:t xml:space="preserve">shaloq qo‘shtirnoqning farqi nima? </w:t>
      </w:r>
      <w:proofErr w:type="gramStart"/>
      <w:r>
        <w:rPr>
          <w:szCs w:val="28"/>
        </w:rPr>
        <w:t>Bo‘</w:t>
      </w:r>
      <w:proofErr w:type="gramEnd"/>
      <w:r>
        <w:rPr>
          <w:szCs w:val="28"/>
        </w:rPr>
        <w:t>sh joyli fayl nomi bilan qanday ishlanadi?</w:t>
      </w:r>
    </w:p>
    <w:p w14:paraId="3C2B3064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5.</w:t>
      </w:r>
      <w:r>
        <w:rPr>
          <w:szCs w:val="28"/>
        </w:rPr>
        <w:tab/>
        <w:t xml:space="preserve">Shell buyruqni qanday tartibda qidiradi?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PATH</w:t>
      </w:r>
      <w:r>
        <w:rPr>
          <w:szCs w:val="28"/>
        </w:rPr>
        <w:t xml:space="preserve"> nima va unga katalog qanday </w:t>
      </w:r>
      <w:proofErr w:type="gramStart"/>
      <w:r>
        <w:rPr>
          <w:szCs w:val="28"/>
        </w:rPr>
        <w:t>qo‘</w:t>
      </w:r>
      <w:proofErr w:type="gramEnd"/>
      <w:r>
        <w:rPr>
          <w:szCs w:val="28"/>
        </w:rPr>
        <w:t>shiladi?</w:t>
      </w:r>
    </w:p>
    <w:p w14:paraId="5FEC5168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6.</w:t>
      </w:r>
      <w:r>
        <w:rPr>
          <w:szCs w:val="28"/>
        </w:rPr>
        <w:tab/>
        <w:t xml:space="preserve">Nega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cd</w:t>
      </w:r>
      <w:r>
        <w:rPr>
          <w:szCs w:val="28"/>
        </w:rPr>
        <w:t xml:space="preserve"> alohida dastur emas, balki shellning ichki </w:t>
      </w:r>
      <w:proofErr w:type="gramStart"/>
      <w:r>
        <w:rPr>
          <w:szCs w:val="28"/>
        </w:rPr>
        <w:t>buyrug‘</w:t>
      </w:r>
      <w:proofErr w:type="gramEnd"/>
      <w:r>
        <w:rPr>
          <w:szCs w:val="28"/>
        </w:rPr>
        <w:t>i?</w:t>
      </w:r>
    </w:p>
    <w:p w14:paraId="07FBDDE6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7.</w:t>
      </w:r>
      <w:r>
        <w:rPr>
          <w:szCs w:val="28"/>
        </w:rPr>
        <w:tab/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man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--help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help</w:t>
      </w:r>
      <w:r>
        <w:rPr>
          <w:szCs w:val="28"/>
        </w:rPr>
        <w:t xml:space="preserve"> va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man -k</w:t>
      </w:r>
      <w:r>
        <w:rPr>
          <w:szCs w:val="28"/>
        </w:rPr>
        <w:t xml:space="preserve"> qachon ishlatiladi?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man 1 passwd</w:t>
      </w:r>
      <w:r>
        <w:rPr>
          <w:szCs w:val="28"/>
        </w:rPr>
        <w:t xml:space="preserve"> va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man 5 passwd</w:t>
      </w:r>
      <w:r>
        <w:rPr>
          <w:szCs w:val="28"/>
        </w:rPr>
        <w:t xml:space="preserve"> farqi nima?</w:t>
      </w:r>
    </w:p>
    <w:p w14:paraId="647C6F3C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8.</w:t>
      </w:r>
      <w:r>
        <w:rPr>
          <w:szCs w:val="28"/>
        </w:rPr>
        <w:tab/>
        <w:t xml:space="preserve">Buyruqlar tarixi qayerda saqlanadi?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!!</w:t>
      </w:r>
      <w:proofErr w:type="gramStart"/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!</w:t>
      </w:r>
      <w:proofErr w:type="gramEnd"/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$</w:t>
      </w:r>
      <w:r>
        <w:rPr>
          <w:szCs w:val="28"/>
        </w:rPr>
        <w:t xml:space="preserve"> va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Ctrl </w:t>
      </w:r>
      <w:r>
        <w:rPr>
          <w:szCs w:val="28"/>
        </w:rPr>
        <w:t xml:space="preserve"> +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R </w:t>
      </w:r>
      <w:r>
        <w:rPr>
          <w:szCs w:val="28"/>
        </w:rPr>
        <w:t xml:space="preserve"> nima qiladi?</w:t>
      </w:r>
    </w:p>
    <w:p w14:paraId="14C430DC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9.</w:t>
      </w:r>
      <w:r>
        <w:rPr>
          <w:szCs w:val="28"/>
        </w:rPr>
        <w:tab/>
        <w:t>stdin, stdout va stderr nima? Ularning raqamlarini ayting.</w:t>
      </w:r>
    </w:p>
    <w:p w14:paraId="45931627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10.</w:t>
      </w:r>
      <w:r>
        <w:rPr>
          <w:szCs w:val="28"/>
        </w:rPr>
        <w:tab/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&gt;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&gt;&gt;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2&gt;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&amp;&gt;</w:t>
      </w:r>
      <w:r>
        <w:rPr>
          <w:szCs w:val="28"/>
        </w:rPr>
        <w:t xml:space="preserve"> va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2&gt;/dev/null</w:t>
      </w:r>
      <w:r>
        <w:rPr>
          <w:szCs w:val="28"/>
        </w:rPr>
        <w:t xml:space="preserve"> farqini misollar bilan tushuntiring.</w:t>
      </w:r>
    </w:p>
    <w:p w14:paraId="36C5B2C8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11.</w:t>
      </w:r>
      <w:r>
        <w:rPr>
          <w:szCs w:val="28"/>
        </w:rPr>
        <w:tab/>
        <w:t xml:space="preserve">Nega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cmd 2&gt;&amp;1 &gt; f</w:t>
      </w:r>
      <w:r>
        <w:rPr>
          <w:szCs w:val="28"/>
        </w:rPr>
        <w:t xml:space="preserve"> va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cmd &gt; f 2&gt;&amp;1</w:t>
      </w:r>
      <w:r>
        <w:rPr>
          <w:szCs w:val="28"/>
        </w:rPr>
        <w:t xml:space="preserve"> turli natija beradi?</w:t>
      </w:r>
    </w:p>
    <w:p w14:paraId="5968699D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12.</w:t>
      </w:r>
      <w:r>
        <w:rPr>
          <w:szCs w:val="28"/>
        </w:rPr>
        <w:tab/>
        <w:t xml:space="preserve">Nega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sudo echo x &gt; /etc/f</w:t>
      </w:r>
      <w:r>
        <w:rPr>
          <w:szCs w:val="28"/>
        </w:rPr>
        <w:t xml:space="preserve"> ishlamaydi va </w:t>
      </w:r>
      <w:proofErr w:type="gramStart"/>
      <w:r>
        <w:rPr>
          <w:szCs w:val="28"/>
        </w:rPr>
        <w:t>to‘</w:t>
      </w:r>
      <w:proofErr w:type="gramEnd"/>
      <w:r>
        <w:rPr>
          <w:szCs w:val="28"/>
        </w:rPr>
        <w:t>g‘ri usul qanday?</w:t>
      </w:r>
    </w:p>
    <w:p w14:paraId="15A88667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13.</w:t>
      </w:r>
      <w:r>
        <w:rPr>
          <w:szCs w:val="28"/>
        </w:rPr>
        <w:tab/>
        <w:t>Konveyer (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|</w:t>
      </w:r>
      <w:r>
        <w:rPr>
          <w:szCs w:val="28"/>
        </w:rPr>
        <w:t xml:space="preserve">) nima?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sort | uniq -c | sort -nr</w:t>
      </w:r>
      <w:r>
        <w:rPr>
          <w:szCs w:val="28"/>
        </w:rPr>
        <w:t xml:space="preserve"> zanjiri qaysi savolga javob beradi va nima uchun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uniq</w:t>
      </w:r>
      <w:r>
        <w:rPr>
          <w:szCs w:val="28"/>
        </w:rPr>
        <w:t xml:space="preserve"> dan oldin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sort</w:t>
      </w:r>
      <w:r>
        <w:rPr>
          <w:szCs w:val="28"/>
        </w:rPr>
        <w:t xml:space="preserve"> kerak?</w:t>
      </w:r>
    </w:p>
    <w:p w14:paraId="7D38D323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14.</w:t>
      </w:r>
      <w:r>
        <w:rPr>
          <w:szCs w:val="28"/>
        </w:rPr>
        <w:tab/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grep</w:t>
      </w:r>
      <w:r>
        <w:rPr>
          <w:szCs w:val="28"/>
        </w:rPr>
        <w:t xml:space="preserve"> ning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-i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-v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-c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-n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-o</w:t>
      </w:r>
      <w:r>
        <w:rPr>
          <w:szCs w:val="28"/>
        </w:rPr>
        <w:t xml:space="preserve"> kalitlari nima qiladi?</w:t>
      </w:r>
    </w:p>
    <w:p w14:paraId="0808EEFD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15.</w:t>
      </w:r>
      <w:r>
        <w:rPr>
          <w:szCs w:val="28"/>
        </w:rPr>
        <w:tab/>
        <w:t xml:space="preserve">Chiqish kodi nima?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0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1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2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127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130</w:t>
      </w:r>
      <w:r>
        <w:rPr>
          <w:szCs w:val="28"/>
        </w:rPr>
        <w:t xml:space="preserve"> kodlari nimani bildiradi?</w:t>
      </w:r>
    </w:p>
    <w:p w14:paraId="59C50A65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16.</w:t>
      </w:r>
      <w:proofErr w:type="gramStart"/>
      <w:r>
        <w:rPr>
          <w:szCs w:val="28"/>
        </w:rPr>
        <w:tab/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;</w:t>
      </w:r>
      <w:r>
        <w:rPr>
          <w:szCs w:val="28"/>
        </w:rPr>
        <w:t>,</w:t>
      </w:r>
      <w:proofErr w:type="gramEnd"/>
      <w:r>
        <w:rPr>
          <w:szCs w:val="28"/>
        </w:rPr>
        <w:t xml:space="preserve">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&amp;&amp;</w:t>
      </w:r>
      <w:r>
        <w:rPr>
          <w:szCs w:val="28"/>
        </w:rPr>
        <w:t xml:space="preserve"> va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||</w:t>
      </w:r>
      <w:r>
        <w:rPr>
          <w:szCs w:val="28"/>
        </w:rPr>
        <w:t xml:space="preserve"> operatorlarining farqi nima? Nega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cd katalog &amp;&amp; rm …</w:t>
      </w:r>
      <w:r>
        <w:rPr>
          <w:szCs w:val="28"/>
        </w:rPr>
        <w:t xml:space="preserve"> xavfsizroq?</w:t>
      </w:r>
    </w:p>
    <w:p w14:paraId="772C9E27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17.</w:t>
      </w:r>
      <w:r>
        <w:rPr>
          <w:szCs w:val="28"/>
        </w:rPr>
        <w:tab/>
        <w:t xml:space="preserve">Oddiy va eksport qilingan </w:t>
      </w:r>
      <w:proofErr w:type="gramStart"/>
      <w:r>
        <w:rPr>
          <w:szCs w:val="28"/>
        </w:rPr>
        <w:t>o‘</w:t>
      </w:r>
      <w:proofErr w:type="gramEnd"/>
      <w:r>
        <w:rPr>
          <w:szCs w:val="28"/>
        </w:rPr>
        <w:t>zgaruvchining farqi nima? Sozlamalar qanday qilib doimiy qilinadi?</w:t>
      </w:r>
    </w:p>
    <w:p w14:paraId="05BC39BB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18.</w:t>
      </w:r>
      <w:r>
        <w:rPr>
          <w:szCs w:val="28"/>
        </w:rPr>
        <w:tab/>
        <w:t xml:space="preserve">PID va PPID nima?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ps aux</w:t>
      </w:r>
      <w:r>
        <w:rPr>
          <w:szCs w:val="28"/>
        </w:rPr>
        <w:t xml:space="preserve"> dagi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STAT</w:t>
      </w:r>
      <w:r>
        <w:rPr>
          <w:szCs w:val="28"/>
        </w:rPr>
        <w:t xml:space="preserve"> ustunidagi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R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S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T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Z</w:t>
      </w:r>
      <w:r>
        <w:rPr>
          <w:szCs w:val="28"/>
        </w:rPr>
        <w:t xml:space="preserve"> harflari nimani bildiradi?</w:t>
      </w:r>
    </w:p>
    <w:p w14:paraId="20FF5C47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19.</w:t>
      </w:r>
      <w:r>
        <w:rPr>
          <w:szCs w:val="28"/>
        </w:rPr>
        <w:tab/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SIGTERM</w:t>
      </w:r>
      <w:r>
        <w:rPr>
          <w:szCs w:val="28"/>
        </w:rPr>
        <w:t xml:space="preserve"> va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SIGKILL</w:t>
      </w:r>
      <w:r>
        <w:rPr>
          <w:szCs w:val="28"/>
        </w:rPr>
        <w:t xml:space="preserve"> farqi nima? Nega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kill -9</w:t>
      </w:r>
      <w:r>
        <w:rPr>
          <w:szCs w:val="28"/>
        </w:rPr>
        <w:t xml:space="preserve"> oxirgi chora?</w:t>
      </w:r>
    </w:p>
    <w:p w14:paraId="7F83E31C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20.</w:t>
      </w:r>
      <w:r>
        <w:rPr>
          <w:szCs w:val="28"/>
        </w:rPr>
        <w:tab/>
      </w:r>
      <w:proofErr w:type="gramStart"/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&amp;</w:t>
      </w:r>
      <w:r>
        <w:rPr>
          <w:szCs w:val="28"/>
        </w:rPr>
        <w:t xml:space="preserve">,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Ctrl</w:t>
      </w:r>
      <w:proofErr w:type="gramEnd"/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szCs w:val="28"/>
        </w:rPr>
        <w:t xml:space="preserve"> +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Z 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jobs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bg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fg</w:t>
      </w:r>
      <w:r>
        <w:rPr>
          <w:szCs w:val="28"/>
        </w:rPr>
        <w:t xml:space="preserve"> qanday ishlaydi?</w:t>
      </w:r>
    </w:p>
    <w:p w14:paraId="01ACA8C7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21.</w:t>
      </w:r>
      <w:r>
        <w:rPr>
          <w:szCs w:val="28"/>
        </w:rPr>
        <w:tab/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apt update</w:t>
      </w:r>
      <w:r>
        <w:rPr>
          <w:szCs w:val="28"/>
        </w:rPr>
        <w:t xml:space="preserve"> va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apt upgrade</w:t>
      </w:r>
      <w:r>
        <w:rPr>
          <w:szCs w:val="28"/>
        </w:rPr>
        <w:t xml:space="preserve"> farqi nima?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remove</w:t>
      </w:r>
      <w:r>
        <w:rPr>
          <w:szCs w:val="28"/>
        </w:rPr>
        <w:t xml:space="preserve"> va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purge</w:t>
      </w:r>
      <w:r>
        <w:rPr>
          <w:szCs w:val="28"/>
        </w:rPr>
        <w:t xml:space="preserve"> farqi nima?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dpkg -S</w:t>
      </w:r>
      <w:r>
        <w:rPr>
          <w:szCs w:val="28"/>
        </w:rPr>
        <w:t xml:space="preserve"> nima uchun kerak?</w:t>
      </w:r>
    </w:p>
    <w:p w14:paraId="57D39AA8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22.</w:t>
      </w:r>
      <w:r>
        <w:rPr>
          <w:szCs w:val="28"/>
        </w:rPr>
        <w:tab/>
        <w:t xml:space="preserve">Servisning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active</w:t>
      </w:r>
      <w:r>
        <w:rPr>
          <w:szCs w:val="28"/>
        </w:rPr>
        <w:t>/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inactive</w:t>
      </w:r>
      <w:r>
        <w:rPr>
          <w:szCs w:val="28"/>
        </w:rPr>
        <w:t xml:space="preserve"> va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enabled</w:t>
      </w:r>
      <w:r>
        <w:rPr>
          <w:szCs w:val="28"/>
        </w:rPr>
        <w:t>/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disabled</w:t>
      </w:r>
      <w:r>
        <w:rPr>
          <w:szCs w:val="28"/>
        </w:rPr>
        <w:t xml:space="preserve"> holatlari qanday farq qiladi? Ularni qaysi buyruqlar </w:t>
      </w:r>
      <w:proofErr w:type="gramStart"/>
      <w:r>
        <w:rPr>
          <w:szCs w:val="28"/>
        </w:rPr>
        <w:t>o‘</w:t>
      </w:r>
      <w:proofErr w:type="gramEnd"/>
      <w:r>
        <w:rPr>
          <w:szCs w:val="28"/>
        </w:rPr>
        <w:t>zgartiradi?</w:t>
      </w:r>
    </w:p>
    <w:p w14:paraId="6BE0F9FF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23.</w:t>
      </w:r>
      <w:r>
        <w:rPr>
          <w:szCs w:val="28"/>
        </w:rPr>
        <w:tab/>
        <w:t>Shebang nima? Skriptni ishga tushirishning ikki usuli va ularning farqi qanday?</w:t>
      </w:r>
    </w:p>
    <w:p w14:paraId="30E389BF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24.</w:t>
      </w:r>
      <w:r>
        <w:rPr>
          <w:szCs w:val="28"/>
        </w:rPr>
        <w:tab/>
        <w:t>Terminal faoliyati tizimda qayerlarda aks etadi? Tekshiruvda nega bir nechta manbani solishtirish kerak?</w:t>
      </w:r>
    </w:p>
    <w:p w14:paraId="2428439F" w14:textId="77777777" w:rsidR="00FE0441" w:rsidRDefault="00043568">
      <w:pPr>
        <w:pStyle w:val="1"/>
        <w:pageBreakBefore/>
        <w:spacing w:before="0" w:after="240"/>
        <w:jc w:val="center"/>
      </w:pPr>
      <w:bookmarkStart w:id="76" w:name="_Toc100039"/>
      <w:bookmarkStart w:id="77" w:name="_Toc243920350"/>
      <w:r>
        <w:lastRenderedPageBreak/>
        <w:t>ILOVA A. TEZKOR MA’LUMOTNOMA</w:t>
      </w:r>
      <w:bookmarkEnd w:id="76"/>
      <w:bookmarkEnd w:id="77"/>
    </w:p>
    <w:p w14:paraId="37B6FF6E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35-jadval. </w:t>
      </w:r>
      <w:proofErr w:type="gramStart"/>
      <w:r>
        <w:rPr>
          <w:i/>
          <w:iCs/>
          <w:sz w:val="24"/>
          <w:szCs w:val="24"/>
        </w:rPr>
        <w:t>Mashg‘</w:t>
      </w:r>
      <w:proofErr w:type="gramEnd"/>
      <w:r>
        <w:rPr>
          <w:i/>
          <w:iCs/>
          <w:sz w:val="24"/>
          <w:szCs w:val="24"/>
        </w:rPr>
        <w:t>ulot buyruqlari – bir varaqda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538"/>
      </w:tblGrid>
      <w:tr w:rsidR="00FE0441" w14:paraId="07B504A0" w14:textId="77777777">
        <w:trPr>
          <w:cantSplit/>
          <w:tblHeader/>
          <w:jc w:val="center"/>
        </w:trPr>
        <w:tc>
          <w:tcPr>
            <w:tcW w:w="21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72028B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2"/>
              </w:rPr>
              <w:t>Guruh</w:t>
            </w:r>
          </w:p>
        </w:tc>
        <w:tc>
          <w:tcPr>
            <w:tcW w:w="75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D85154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2"/>
              </w:rPr>
              <w:t>Buyruqlar</w:t>
            </w:r>
          </w:p>
        </w:tc>
      </w:tr>
      <w:tr w:rsidR="00FE0441" w14:paraId="7E4ACD0F" w14:textId="77777777">
        <w:trPr>
          <w:cantSplit/>
          <w:jc w:val="center"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7F10F7" w14:textId="77777777" w:rsidR="00FE0441" w:rsidRDefault="00043568">
            <w:r>
              <w:rPr>
                <w:b/>
                <w:bCs/>
                <w:sz w:val="22"/>
              </w:rPr>
              <w:t>Shell</w:t>
            </w:r>
          </w:p>
        </w:tc>
        <w:tc>
          <w:tcPr>
            <w:tcW w:w="75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BABF55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echo $SHELL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echo $0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tty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bash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exit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clear</w:t>
            </w:r>
          </w:p>
        </w:tc>
      </w:tr>
      <w:tr w:rsidR="00FE0441" w14:paraId="25BEE317" w14:textId="77777777">
        <w:trPr>
          <w:cantSplit/>
          <w:jc w:val="center"/>
        </w:trPr>
        <w:tc>
          <w:tcPr>
            <w:tcW w:w="2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A9A699" w14:textId="77777777" w:rsidR="00FE0441" w:rsidRDefault="00043568">
            <w:r>
              <w:rPr>
                <w:b/>
                <w:bCs/>
                <w:sz w:val="22"/>
              </w:rPr>
              <w:t>Yordam</w:t>
            </w:r>
          </w:p>
        </w:tc>
        <w:tc>
          <w:tcPr>
            <w:tcW w:w="75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68EFA9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man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--help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man -k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whatis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type -a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which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whereis</w:t>
            </w:r>
          </w:p>
        </w:tc>
      </w:tr>
      <w:tr w:rsidR="00FE0441" w14:paraId="49953DE5" w14:textId="77777777">
        <w:trPr>
          <w:cantSplit/>
          <w:jc w:val="center"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1AA1C7" w14:textId="77777777" w:rsidR="00FE0441" w:rsidRDefault="00043568">
            <w:r>
              <w:rPr>
                <w:b/>
                <w:bCs/>
                <w:sz w:val="22"/>
              </w:rPr>
              <w:t>Tarix</w:t>
            </w:r>
          </w:p>
        </w:tc>
        <w:tc>
          <w:tcPr>
            <w:tcW w:w="75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BD2084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history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!!</w:t>
            </w:r>
            <w:proofErr w:type="gramStart"/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!n</w:t>
            </w:r>
            <w:proofErr w:type="gramEnd"/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!$</w:t>
            </w:r>
            <w:r>
              <w:rPr>
                <w:sz w:val="22"/>
              </w:rPr>
              <w:t xml:space="preserve">,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0"/>
                <w:szCs w:val="20"/>
                <w:shd w:val="clear" w:color="auto" w:fill="E3E6EA"/>
              </w:rPr>
              <w:t> Ctrl </w:t>
            </w:r>
            <w:r>
              <w:rPr>
                <w:sz w:val="22"/>
              </w:rPr>
              <w:t xml:space="preserve"> +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0"/>
                <w:szCs w:val="20"/>
                <w:shd w:val="clear" w:color="auto" w:fill="E3E6EA"/>
              </w:rPr>
              <w:t> R </w:t>
            </w:r>
          </w:p>
        </w:tc>
      </w:tr>
      <w:tr w:rsidR="00FE0441" w14:paraId="744ED218" w14:textId="77777777">
        <w:trPr>
          <w:cantSplit/>
          <w:jc w:val="center"/>
        </w:trPr>
        <w:tc>
          <w:tcPr>
            <w:tcW w:w="2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746124" w14:textId="77777777" w:rsidR="00FE0441" w:rsidRDefault="00043568">
            <w:proofErr w:type="gramStart"/>
            <w:r>
              <w:rPr>
                <w:b/>
                <w:bCs/>
                <w:sz w:val="22"/>
              </w:rPr>
              <w:t>Yo‘</w:t>
            </w:r>
            <w:proofErr w:type="gramEnd"/>
            <w:r>
              <w:rPr>
                <w:b/>
                <w:bCs/>
                <w:sz w:val="22"/>
              </w:rPr>
              <w:t>naltirish</w:t>
            </w:r>
          </w:p>
        </w:tc>
        <w:tc>
          <w:tcPr>
            <w:tcW w:w="75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BF91F1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&gt;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&gt;&gt;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2&gt;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&amp;&gt;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2&gt;&amp;1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&lt;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&lt;&lt; 'EOF'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| tee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/dev/null</w:t>
            </w:r>
          </w:p>
        </w:tc>
      </w:tr>
      <w:tr w:rsidR="00FE0441" w14:paraId="04B0F702" w14:textId="77777777">
        <w:trPr>
          <w:cantSplit/>
          <w:jc w:val="center"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DED330" w14:textId="77777777" w:rsidR="00FE0441" w:rsidRDefault="00043568">
            <w:r>
              <w:rPr>
                <w:b/>
                <w:bCs/>
                <w:sz w:val="22"/>
              </w:rPr>
              <w:t>Filtrlar</w:t>
            </w:r>
          </w:p>
        </w:tc>
        <w:tc>
          <w:tcPr>
            <w:tcW w:w="75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58A4A4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grep -i -v -c -n -o -E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sort -n -r -u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uniq -c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cut -d -f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wc -l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tr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head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tail</w:t>
            </w:r>
          </w:p>
        </w:tc>
      </w:tr>
      <w:tr w:rsidR="00FE0441" w14:paraId="1B7F4E82" w14:textId="77777777">
        <w:trPr>
          <w:cantSplit/>
          <w:jc w:val="center"/>
        </w:trPr>
        <w:tc>
          <w:tcPr>
            <w:tcW w:w="2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00A986" w14:textId="77777777" w:rsidR="00FE0441" w:rsidRDefault="00043568">
            <w:r>
              <w:rPr>
                <w:b/>
                <w:bCs/>
                <w:sz w:val="22"/>
              </w:rPr>
              <w:t>Mantiq</w:t>
            </w:r>
          </w:p>
        </w:tc>
        <w:tc>
          <w:tcPr>
            <w:tcW w:w="75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742A15" w14:textId="77777777" w:rsidR="00FE0441" w:rsidRDefault="00043568"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;</w:t>
            </w:r>
            <w:r>
              <w:rPr>
                <w:sz w:val="22"/>
              </w:rPr>
              <w:t>,</w:t>
            </w:r>
            <w:proofErr w:type="gramEnd"/>
            <w:r>
              <w:rPr>
                <w:sz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&amp;&amp;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||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$?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true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false</w:t>
            </w:r>
          </w:p>
        </w:tc>
      </w:tr>
      <w:tr w:rsidR="00FE0441" w14:paraId="0CDC301F" w14:textId="77777777">
        <w:trPr>
          <w:cantSplit/>
          <w:jc w:val="center"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F393D6" w14:textId="77777777" w:rsidR="00FE0441" w:rsidRDefault="00043568">
            <w:proofErr w:type="gramStart"/>
            <w:r>
              <w:rPr>
                <w:b/>
                <w:bCs/>
                <w:sz w:val="22"/>
              </w:rPr>
              <w:t>O‘</w:t>
            </w:r>
            <w:proofErr w:type="gramEnd"/>
            <w:r>
              <w:rPr>
                <w:b/>
                <w:bCs/>
                <w:sz w:val="22"/>
              </w:rPr>
              <w:t>zgaruvchilar</w:t>
            </w:r>
          </w:p>
        </w:tc>
        <w:tc>
          <w:tcPr>
            <w:tcW w:w="75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7B64F1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NOM=qiymat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$NOM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export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unset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env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printenv</w:t>
            </w:r>
            <w:r>
              <w:rPr>
                <w:sz w:val="22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$( )</w:t>
            </w:r>
            <w:proofErr w:type="gramEnd"/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$(( ))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alias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source</w:t>
            </w:r>
          </w:p>
        </w:tc>
      </w:tr>
      <w:tr w:rsidR="00FE0441" w14:paraId="544ACAD2" w14:textId="77777777">
        <w:trPr>
          <w:cantSplit/>
          <w:jc w:val="center"/>
        </w:trPr>
        <w:tc>
          <w:tcPr>
            <w:tcW w:w="2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2EBC12" w14:textId="77777777" w:rsidR="00FE0441" w:rsidRDefault="00043568">
            <w:r>
              <w:rPr>
                <w:b/>
                <w:bCs/>
                <w:sz w:val="22"/>
              </w:rPr>
              <w:t>Jarayonlar</w:t>
            </w:r>
          </w:p>
        </w:tc>
        <w:tc>
          <w:tcPr>
            <w:tcW w:w="75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F2022F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ps aux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ps -ef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pstree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top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htop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pgrep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kill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pkill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jobs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fg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bg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&amp;</w:t>
            </w:r>
          </w:p>
        </w:tc>
      </w:tr>
      <w:tr w:rsidR="00FE0441" w14:paraId="359D26E2" w14:textId="77777777">
        <w:trPr>
          <w:cantSplit/>
          <w:jc w:val="center"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53BCF8" w14:textId="77777777" w:rsidR="00FE0441" w:rsidRDefault="00043568">
            <w:r>
              <w:rPr>
                <w:b/>
                <w:bCs/>
                <w:sz w:val="22"/>
              </w:rPr>
              <w:t>Paketlar</w:t>
            </w:r>
          </w:p>
        </w:tc>
        <w:tc>
          <w:tcPr>
            <w:tcW w:w="75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855867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sudo apt update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apt search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apt show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sudo apt install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remove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purge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autoremove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dpkg -l -L -S</w:t>
            </w:r>
          </w:p>
        </w:tc>
      </w:tr>
      <w:tr w:rsidR="00FE0441" w14:paraId="15B2CA85" w14:textId="77777777">
        <w:trPr>
          <w:cantSplit/>
          <w:jc w:val="center"/>
        </w:trPr>
        <w:tc>
          <w:tcPr>
            <w:tcW w:w="2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E9802B" w14:textId="77777777" w:rsidR="00FE0441" w:rsidRDefault="00043568">
            <w:r>
              <w:rPr>
                <w:b/>
                <w:bCs/>
                <w:sz w:val="22"/>
              </w:rPr>
              <w:t>Servislar</w:t>
            </w:r>
          </w:p>
        </w:tc>
        <w:tc>
          <w:tcPr>
            <w:tcW w:w="75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E6EA2E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systemctl status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start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stop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enable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disable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is-active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is-enabled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journalctl -u</w:t>
            </w:r>
          </w:p>
        </w:tc>
      </w:tr>
      <w:tr w:rsidR="00FE0441" w14:paraId="6FF5D152" w14:textId="77777777">
        <w:trPr>
          <w:cantSplit/>
          <w:jc w:val="center"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1001B3" w14:textId="77777777" w:rsidR="00FE0441" w:rsidRDefault="00043568">
            <w:r>
              <w:rPr>
                <w:b/>
                <w:bCs/>
                <w:sz w:val="22"/>
              </w:rPr>
              <w:t>Skript</w:t>
            </w:r>
          </w:p>
        </w:tc>
        <w:tc>
          <w:tcPr>
            <w:tcW w:w="75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1DD80B" w14:textId="77777777" w:rsidR="00FE0441" w:rsidRDefault="00043568"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#!/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bin/bash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chmod +x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./skript.sh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bash skript.sh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bash -n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$1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$#</w:t>
            </w:r>
          </w:p>
        </w:tc>
      </w:tr>
    </w:tbl>
    <w:p w14:paraId="446C20E3" w14:textId="77777777" w:rsidR="00FE0441" w:rsidRDefault="00FE0441">
      <w:pPr>
        <w:spacing w:after="60"/>
      </w:pPr>
    </w:p>
    <w:p w14:paraId="0336861A" w14:textId="77777777" w:rsidR="00FE0441" w:rsidRDefault="00043568">
      <w:pPr>
        <w:pStyle w:val="1"/>
        <w:pageBreakBefore/>
        <w:spacing w:before="0" w:after="240"/>
        <w:jc w:val="center"/>
      </w:pPr>
      <w:bookmarkStart w:id="78" w:name="_Toc100040"/>
      <w:bookmarkStart w:id="79" w:name="_Toc243920351"/>
      <w:r>
        <w:lastRenderedPageBreak/>
        <w:t xml:space="preserve">ILOVA B. ATAMALAR </w:t>
      </w:r>
      <w:proofErr w:type="gramStart"/>
      <w:r>
        <w:t>LUG‘</w:t>
      </w:r>
      <w:proofErr w:type="gramEnd"/>
      <w:r>
        <w:t>ATI</w:t>
      </w:r>
      <w:bookmarkEnd w:id="78"/>
      <w:bookmarkEnd w:id="79"/>
    </w:p>
    <w:p w14:paraId="5DC33A8E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36-jadval. </w:t>
      </w:r>
      <w:r>
        <w:rPr>
          <w:i/>
          <w:iCs/>
          <w:sz w:val="24"/>
          <w:szCs w:val="24"/>
        </w:rPr>
        <w:t>Asosiy atamalar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2600"/>
        <w:gridCol w:w="4238"/>
      </w:tblGrid>
      <w:tr w:rsidR="00FE0441" w14:paraId="2A9055EC" w14:textId="77777777">
        <w:trPr>
          <w:cantSplit/>
          <w:tblHeader/>
          <w:jc w:val="center"/>
        </w:trPr>
        <w:tc>
          <w:tcPr>
            <w:tcW w:w="28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AA52C0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2"/>
              </w:rPr>
              <w:t>Atama (inglizcha)</w:t>
            </w:r>
          </w:p>
        </w:tc>
        <w:tc>
          <w:tcPr>
            <w:tcW w:w="26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354F38" w14:textId="77777777" w:rsidR="00FE0441" w:rsidRDefault="00043568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2"/>
              </w:rPr>
              <w:t>O‘</w:t>
            </w:r>
            <w:proofErr w:type="gramEnd"/>
            <w:r>
              <w:rPr>
                <w:b/>
                <w:bCs/>
                <w:color w:val="FFFFFF"/>
                <w:sz w:val="22"/>
              </w:rPr>
              <w:t>zbekcha</w:t>
            </w:r>
          </w:p>
        </w:tc>
        <w:tc>
          <w:tcPr>
            <w:tcW w:w="42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2CC50D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2"/>
              </w:rPr>
              <w:t>Qisqacha ma’nosi</w:t>
            </w:r>
          </w:p>
        </w:tc>
      </w:tr>
      <w:tr w:rsidR="00FE0441" w14:paraId="4BC2B17E" w14:textId="77777777">
        <w:trPr>
          <w:cantSplit/>
          <w:jc w:val="center"/>
        </w:trPr>
        <w:tc>
          <w:tcPr>
            <w:tcW w:w="2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3CFC2C" w14:textId="77777777" w:rsidR="00FE0441" w:rsidRDefault="00043568">
            <w:r>
              <w:rPr>
                <w:b/>
                <w:bCs/>
                <w:sz w:val="22"/>
              </w:rPr>
              <w:t>terminal emulator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A32218" w14:textId="77777777" w:rsidR="00FE0441" w:rsidRDefault="00043568">
            <w:r>
              <w:rPr>
                <w:sz w:val="22"/>
              </w:rPr>
              <w:t>terminal emulyatori</w:t>
            </w:r>
          </w:p>
        </w:tc>
        <w:tc>
          <w:tcPr>
            <w:tcW w:w="4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5F9ACF" w14:textId="77777777" w:rsidR="00FE0441" w:rsidRDefault="00043568">
            <w:r>
              <w:rPr>
                <w:sz w:val="22"/>
              </w:rPr>
              <w:t>Grafik muhitdagi matnli oyna</w:t>
            </w:r>
          </w:p>
        </w:tc>
      </w:tr>
      <w:tr w:rsidR="00FE0441" w14:paraId="744F18C9" w14:textId="77777777">
        <w:trPr>
          <w:cantSplit/>
          <w:jc w:val="center"/>
        </w:trPr>
        <w:tc>
          <w:tcPr>
            <w:tcW w:w="28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2014C1" w14:textId="77777777" w:rsidR="00FE0441" w:rsidRDefault="00043568">
            <w:r>
              <w:rPr>
                <w:b/>
                <w:bCs/>
                <w:sz w:val="22"/>
              </w:rPr>
              <w:t>shell</w:t>
            </w:r>
          </w:p>
        </w:tc>
        <w:tc>
          <w:tcPr>
            <w:tcW w:w="2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C8F738" w14:textId="77777777" w:rsidR="00FE0441" w:rsidRDefault="00043568">
            <w:r>
              <w:rPr>
                <w:sz w:val="22"/>
              </w:rPr>
              <w:t>shell, qobiq</w:t>
            </w:r>
          </w:p>
        </w:tc>
        <w:tc>
          <w:tcPr>
            <w:tcW w:w="42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C107A4" w14:textId="77777777" w:rsidR="00FE0441" w:rsidRDefault="00043568">
            <w:r>
              <w:rPr>
                <w:sz w:val="22"/>
              </w:rPr>
              <w:t>Buyruqlarni tushunib bajaradigan dastur</w:t>
            </w:r>
          </w:p>
        </w:tc>
      </w:tr>
      <w:tr w:rsidR="00FE0441" w14:paraId="31986E64" w14:textId="77777777">
        <w:trPr>
          <w:cantSplit/>
          <w:jc w:val="center"/>
        </w:trPr>
        <w:tc>
          <w:tcPr>
            <w:tcW w:w="2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76BAAD" w14:textId="77777777" w:rsidR="00FE0441" w:rsidRDefault="00043568">
            <w:r>
              <w:rPr>
                <w:b/>
                <w:bCs/>
                <w:sz w:val="22"/>
              </w:rPr>
              <w:t>prompt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E448CC" w14:textId="77777777" w:rsidR="00FE0441" w:rsidRDefault="00043568">
            <w:r>
              <w:rPr>
                <w:sz w:val="22"/>
              </w:rPr>
              <w:t>taklif satri</w:t>
            </w:r>
          </w:p>
        </w:tc>
        <w:tc>
          <w:tcPr>
            <w:tcW w:w="4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9C507" w14:textId="77777777" w:rsidR="00FE0441" w:rsidRDefault="00043568">
            <w:r>
              <w:rPr>
                <w:sz w:val="22"/>
              </w:rPr>
              <w:t>Shell buyruq kutayotganini bildiruvchi belgi</w:t>
            </w:r>
          </w:p>
        </w:tc>
      </w:tr>
      <w:tr w:rsidR="00FE0441" w14:paraId="27B13F6E" w14:textId="77777777">
        <w:trPr>
          <w:cantSplit/>
          <w:jc w:val="center"/>
        </w:trPr>
        <w:tc>
          <w:tcPr>
            <w:tcW w:w="28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CFCBCB" w14:textId="77777777" w:rsidR="00FE0441" w:rsidRDefault="00043568">
            <w:r>
              <w:rPr>
                <w:b/>
                <w:bCs/>
                <w:sz w:val="22"/>
              </w:rPr>
              <w:t>option / flag</w:t>
            </w:r>
          </w:p>
        </w:tc>
        <w:tc>
          <w:tcPr>
            <w:tcW w:w="2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C9FFF1" w14:textId="77777777" w:rsidR="00FE0441" w:rsidRDefault="00043568">
            <w:r>
              <w:rPr>
                <w:sz w:val="22"/>
              </w:rPr>
              <w:t>kalit, opsiya</w:t>
            </w:r>
          </w:p>
        </w:tc>
        <w:tc>
          <w:tcPr>
            <w:tcW w:w="42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6C882E" w14:textId="77777777" w:rsidR="00FE0441" w:rsidRDefault="00043568">
            <w:r>
              <w:rPr>
                <w:sz w:val="22"/>
              </w:rPr>
              <w:t xml:space="preserve">Buyruq qanday ishlashini </w:t>
            </w:r>
            <w:proofErr w:type="gramStart"/>
            <w:r>
              <w:rPr>
                <w:sz w:val="22"/>
              </w:rPr>
              <w:t>o‘</w:t>
            </w:r>
            <w:proofErr w:type="gramEnd"/>
            <w:r>
              <w:rPr>
                <w:sz w:val="22"/>
              </w:rPr>
              <w:t>zgartiradi</w:t>
            </w:r>
          </w:p>
        </w:tc>
      </w:tr>
      <w:tr w:rsidR="00FE0441" w14:paraId="372ED152" w14:textId="77777777">
        <w:trPr>
          <w:cantSplit/>
          <w:jc w:val="center"/>
        </w:trPr>
        <w:tc>
          <w:tcPr>
            <w:tcW w:w="2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DB15F5" w14:textId="77777777" w:rsidR="00FE0441" w:rsidRDefault="00043568">
            <w:r>
              <w:rPr>
                <w:b/>
                <w:bCs/>
                <w:sz w:val="22"/>
              </w:rPr>
              <w:t>argument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E63E48" w14:textId="77777777" w:rsidR="00FE0441" w:rsidRDefault="00043568">
            <w:r>
              <w:rPr>
                <w:sz w:val="22"/>
              </w:rPr>
              <w:t>argument</w:t>
            </w:r>
          </w:p>
        </w:tc>
        <w:tc>
          <w:tcPr>
            <w:tcW w:w="4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F027AD" w14:textId="77777777" w:rsidR="00FE0441" w:rsidRDefault="00043568">
            <w:r>
              <w:rPr>
                <w:sz w:val="22"/>
              </w:rPr>
              <w:t>Buyruq ishlaydigan obyekt (fayl, matn)</w:t>
            </w:r>
          </w:p>
        </w:tc>
      </w:tr>
      <w:tr w:rsidR="00FE0441" w14:paraId="6F79FFFA" w14:textId="77777777">
        <w:trPr>
          <w:cantSplit/>
          <w:jc w:val="center"/>
        </w:trPr>
        <w:tc>
          <w:tcPr>
            <w:tcW w:w="28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20F67B" w14:textId="77777777" w:rsidR="00FE0441" w:rsidRDefault="00043568">
            <w:r>
              <w:rPr>
                <w:b/>
                <w:bCs/>
                <w:sz w:val="22"/>
              </w:rPr>
              <w:t>builtin</w:t>
            </w:r>
          </w:p>
        </w:tc>
        <w:tc>
          <w:tcPr>
            <w:tcW w:w="2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9C8F4B" w14:textId="77777777" w:rsidR="00FE0441" w:rsidRDefault="00043568">
            <w:r>
              <w:rPr>
                <w:sz w:val="22"/>
              </w:rPr>
              <w:t>ichki buyruq</w:t>
            </w:r>
          </w:p>
        </w:tc>
        <w:tc>
          <w:tcPr>
            <w:tcW w:w="42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321C70" w14:textId="77777777" w:rsidR="00FE0441" w:rsidRDefault="00043568">
            <w:r>
              <w:rPr>
                <w:sz w:val="22"/>
              </w:rPr>
              <w:t xml:space="preserve">Shellning </w:t>
            </w:r>
            <w:proofErr w:type="gramStart"/>
            <w:r>
              <w:rPr>
                <w:sz w:val="22"/>
              </w:rPr>
              <w:t>o‘</w:t>
            </w:r>
            <w:proofErr w:type="gramEnd"/>
            <w:r>
              <w:rPr>
                <w:sz w:val="22"/>
              </w:rPr>
              <w:t>zida qurilgan buyruq</w:t>
            </w:r>
          </w:p>
        </w:tc>
      </w:tr>
      <w:tr w:rsidR="00FE0441" w14:paraId="697C358B" w14:textId="77777777">
        <w:trPr>
          <w:cantSplit/>
          <w:jc w:val="center"/>
        </w:trPr>
        <w:tc>
          <w:tcPr>
            <w:tcW w:w="2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5E0D70" w14:textId="77777777" w:rsidR="00FE0441" w:rsidRDefault="00043568">
            <w:r>
              <w:rPr>
                <w:b/>
                <w:bCs/>
                <w:sz w:val="22"/>
              </w:rPr>
              <w:t>alias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363FA7" w14:textId="77777777" w:rsidR="00FE0441" w:rsidRDefault="00043568">
            <w:r>
              <w:rPr>
                <w:sz w:val="22"/>
              </w:rPr>
              <w:t>taxallus, qisqartma</w:t>
            </w:r>
          </w:p>
        </w:tc>
        <w:tc>
          <w:tcPr>
            <w:tcW w:w="4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34CBD3" w14:textId="77777777" w:rsidR="00FE0441" w:rsidRDefault="00043568">
            <w:r>
              <w:rPr>
                <w:sz w:val="22"/>
              </w:rPr>
              <w:t>Uzun buyruqqa berilgan qisqa nom</w:t>
            </w:r>
          </w:p>
        </w:tc>
      </w:tr>
      <w:tr w:rsidR="00FE0441" w14:paraId="0B7B6EFA" w14:textId="77777777">
        <w:trPr>
          <w:cantSplit/>
          <w:jc w:val="center"/>
        </w:trPr>
        <w:tc>
          <w:tcPr>
            <w:tcW w:w="28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1EF1CE" w14:textId="77777777" w:rsidR="00FE0441" w:rsidRDefault="00043568">
            <w:r>
              <w:rPr>
                <w:b/>
                <w:bCs/>
                <w:sz w:val="22"/>
              </w:rPr>
              <w:t>environment variable</w:t>
            </w:r>
          </w:p>
        </w:tc>
        <w:tc>
          <w:tcPr>
            <w:tcW w:w="2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2F63A6" w14:textId="77777777" w:rsidR="00FE0441" w:rsidRDefault="00043568">
            <w:r>
              <w:rPr>
                <w:sz w:val="22"/>
              </w:rPr>
              <w:t xml:space="preserve">muhit </w:t>
            </w:r>
            <w:proofErr w:type="gramStart"/>
            <w:r>
              <w:rPr>
                <w:sz w:val="22"/>
              </w:rPr>
              <w:t>o‘</w:t>
            </w:r>
            <w:proofErr w:type="gramEnd"/>
            <w:r>
              <w:rPr>
                <w:sz w:val="22"/>
              </w:rPr>
              <w:t>zgaruvchisi</w:t>
            </w:r>
          </w:p>
        </w:tc>
        <w:tc>
          <w:tcPr>
            <w:tcW w:w="42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0E9BCA" w14:textId="77777777" w:rsidR="00FE0441" w:rsidRDefault="00043568">
            <w:r>
              <w:rPr>
                <w:sz w:val="22"/>
              </w:rPr>
              <w:t xml:space="preserve">Bola jarayonlarga meros </w:t>
            </w:r>
            <w:proofErr w:type="gramStart"/>
            <w:r>
              <w:rPr>
                <w:sz w:val="22"/>
              </w:rPr>
              <w:t>bo‘</w:t>
            </w:r>
            <w:proofErr w:type="gramEnd"/>
            <w:r>
              <w:rPr>
                <w:sz w:val="22"/>
              </w:rPr>
              <w:t>ladigan o‘zgaruvchi</w:t>
            </w:r>
          </w:p>
        </w:tc>
      </w:tr>
      <w:tr w:rsidR="00FE0441" w14:paraId="275AA3ED" w14:textId="77777777">
        <w:trPr>
          <w:cantSplit/>
          <w:jc w:val="center"/>
        </w:trPr>
        <w:tc>
          <w:tcPr>
            <w:tcW w:w="2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5D1117" w14:textId="77777777" w:rsidR="00FE0441" w:rsidRDefault="00043568">
            <w:r>
              <w:rPr>
                <w:b/>
                <w:bCs/>
                <w:sz w:val="22"/>
              </w:rPr>
              <w:t>standard stream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654F89" w14:textId="77777777" w:rsidR="00FE0441" w:rsidRDefault="00043568">
            <w:r>
              <w:rPr>
                <w:sz w:val="22"/>
              </w:rPr>
              <w:t>standart oqim</w:t>
            </w:r>
          </w:p>
        </w:tc>
        <w:tc>
          <w:tcPr>
            <w:tcW w:w="4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A90CBE" w14:textId="77777777" w:rsidR="00FE0441" w:rsidRDefault="00043568">
            <w:r>
              <w:rPr>
                <w:sz w:val="22"/>
              </w:rPr>
              <w:t>stdin, stdout, stderr</w:t>
            </w:r>
          </w:p>
        </w:tc>
      </w:tr>
      <w:tr w:rsidR="00FE0441" w14:paraId="781D283F" w14:textId="77777777">
        <w:trPr>
          <w:cantSplit/>
          <w:jc w:val="center"/>
        </w:trPr>
        <w:tc>
          <w:tcPr>
            <w:tcW w:w="28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4F78D6" w14:textId="77777777" w:rsidR="00FE0441" w:rsidRDefault="00043568">
            <w:r>
              <w:rPr>
                <w:b/>
                <w:bCs/>
                <w:sz w:val="22"/>
              </w:rPr>
              <w:t>redirection</w:t>
            </w:r>
          </w:p>
        </w:tc>
        <w:tc>
          <w:tcPr>
            <w:tcW w:w="2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DB9D5C" w14:textId="77777777" w:rsidR="00FE0441" w:rsidRDefault="00043568">
            <w:proofErr w:type="gramStart"/>
            <w:r>
              <w:rPr>
                <w:sz w:val="22"/>
              </w:rPr>
              <w:t>yo‘</w:t>
            </w:r>
            <w:proofErr w:type="gramEnd"/>
            <w:r>
              <w:rPr>
                <w:sz w:val="22"/>
              </w:rPr>
              <w:t>naltirish</w:t>
            </w:r>
          </w:p>
        </w:tc>
        <w:tc>
          <w:tcPr>
            <w:tcW w:w="42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309051" w14:textId="77777777" w:rsidR="00FE0441" w:rsidRDefault="00043568">
            <w:r>
              <w:rPr>
                <w:sz w:val="22"/>
              </w:rPr>
              <w:t>Oqimni faylga yoki fayldan burish</w:t>
            </w:r>
          </w:p>
        </w:tc>
      </w:tr>
      <w:tr w:rsidR="00FE0441" w14:paraId="5A772714" w14:textId="77777777">
        <w:trPr>
          <w:cantSplit/>
          <w:jc w:val="center"/>
        </w:trPr>
        <w:tc>
          <w:tcPr>
            <w:tcW w:w="2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9DFB44" w14:textId="77777777" w:rsidR="00FE0441" w:rsidRDefault="00043568">
            <w:r>
              <w:rPr>
                <w:b/>
                <w:bCs/>
                <w:sz w:val="22"/>
              </w:rPr>
              <w:t>pipe / pipeline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BD1546" w14:textId="77777777" w:rsidR="00FE0441" w:rsidRDefault="00043568">
            <w:r>
              <w:rPr>
                <w:sz w:val="22"/>
              </w:rPr>
              <w:t>konveyer</w:t>
            </w:r>
          </w:p>
        </w:tc>
        <w:tc>
          <w:tcPr>
            <w:tcW w:w="4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E619C4" w14:textId="77777777" w:rsidR="00FE0441" w:rsidRDefault="00043568">
            <w:r>
              <w:rPr>
                <w:sz w:val="22"/>
              </w:rPr>
              <w:t>Bir buyruq natijasini boshqasiga uzatish</w:t>
            </w:r>
          </w:p>
        </w:tc>
      </w:tr>
      <w:tr w:rsidR="00FE0441" w14:paraId="544BFACD" w14:textId="77777777">
        <w:trPr>
          <w:cantSplit/>
          <w:jc w:val="center"/>
        </w:trPr>
        <w:tc>
          <w:tcPr>
            <w:tcW w:w="28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2310EB" w14:textId="77777777" w:rsidR="00FE0441" w:rsidRDefault="00043568">
            <w:r>
              <w:rPr>
                <w:b/>
                <w:bCs/>
                <w:sz w:val="22"/>
              </w:rPr>
              <w:t>exit code</w:t>
            </w:r>
          </w:p>
        </w:tc>
        <w:tc>
          <w:tcPr>
            <w:tcW w:w="2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4CDB5D" w14:textId="77777777" w:rsidR="00FE0441" w:rsidRDefault="00043568">
            <w:r>
              <w:rPr>
                <w:sz w:val="22"/>
              </w:rPr>
              <w:t>chiqish kodi</w:t>
            </w:r>
          </w:p>
        </w:tc>
        <w:tc>
          <w:tcPr>
            <w:tcW w:w="42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887060" w14:textId="77777777" w:rsidR="00FE0441" w:rsidRDefault="00043568">
            <w:r>
              <w:rPr>
                <w:sz w:val="22"/>
              </w:rPr>
              <w:t>Buyruq tugaganda qaytaradigan son</w:t>
            </w:r>
          </w:p>
        </w:tc>
      </w:tr>
      <w:tr w:rsidR="00FE0441" w14:paraId="7A58C1AD" w14:textId="77777777">
        <w:trPr>
          <w:cantSplit/>
          <w:jc w:val="center"/>
        </w:trPr>
        <w:tc>
          <w:tcPr>
            <w:tcW w:w="2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E161EB" w14:textId="77777777" w:rsidR="00FE0441" w:rsidRDefault="00043568">
            <w:r>
              <w:rPr>
                <w:b/>
                <w:bCs/>
                <w:sz w:val="22"/>
              </w:rPr>
              <w:t>process / PID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7626E0" w14:textId="77777777" w:rsidR="00FE0441" w:rsidRDefault="00043568">
            <w:r>
              <w:rPr>
                <w:sz w:val="22"/>
              </w:rPr>
              <w:t>jarayon / jarayon raqami</w:t>
            </w:r>
          </w:p>
        </w:tc>
        <w:tc>
          <w:tcPr>
            <w:tcW w:w="4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BE2330" w14:textId="77777777" w:rsidR="00FE0441" w:rsidRDefault="00043568">
            <w:r>
              <w:rPr>
                <w:sz w:val="22"/>
              </w:rPr>
              <w:t>Ishlab turgan dastur va uning raqami</w:t>
            </w:r>
          </w:p>
        </w:tc>
      </w:tr>
      <w:tr w:rsidR="00FE0441" w14:paraId="74DB947D" w14:textId="77777777">
        <w:trPr>
          <w:cantSplit/>
          <w:jc w:val="center"/>
        </w:trPr>
        <w:tc>
          <w:tcPr>
            <w:tcW w:w="28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0AF080" w14:textId="77777777" w:rsidR="00FE0441" w:rsidRDefault="00043568">
            <w:r>
              <w:rPr>
                <w:b/>
                <w:bCs/>
                <w:sz w:val="22"/>
              </w:rPr>
              <w:t>signal</w:t>
            </w:r>
          </w:p>
        </w:tc>
        <w:tc>
          <w:tcPr>
            <w:tcW w:w="2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B932A5" w14:textId="77777777" w:rsidR="00FE0441" w:rsidRDefault="00043568">
            <w:r>
              <w:rPr>
                <w:sz w:val="22"/>
              </w:rPr>
              <w:t>signal</w:t>
            </w:r>
          </w:p>
        </w:tc>
        <w:tc>
          <w:tcPr>
            <w:tcW w:w="42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D8BD1B" w14:textId="77777777" w:rsidR="00FE0441" w:rsidRDefault="00043568">
            <w:r>
              <w:rPr>
                <w:sz w:val="22"/>
              </w:rPr>
              <w:t>Jarayonga yuboriladigan buyruq-xabar</w:t>
            </w:r>
          </w:p>
        </w:tc>
      </w:tr>
      <w:tr w:rsidR="00FE0441" w14:paraId="0C4CE71A" w14:textId="77777777">
        <w:trPr>
          <w:cantSplit/>
          <w:jc w:val="center"/>
        </w:trPr>
        <w:tc>
          <w:tcPr>
            <w:tcW w:w="2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DC7DF7" w14:textId="77777777" w:rsidR="00FE0441" w:rsidRDefault="00043568">
            <w:r>
              <w:rPr>
                <w:b/>
                <w:bCs/>
                <w:sz w:val="22"/>
              </w:rPr>
              <w:t>job control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D93EA0" w14:textId="77777777" w:rsidR="00FE0441" w:rsidRDefault="00043568">
            <w:r>
              <w:rPr>
                <w:sz w:val="22"/>
              </w:rPr>
              <w:t>vazifalarni boshqarish</w:t>
            </w:r>
          </w:p>
        </w:tc>
        <w:tc>
          <w:tcPr>
            <w:tcW w:w="4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446E6B" w14:textId="77777777" w:rsidR="00FE0441" w:rsidRDefault="00043568">
            <w:r>
              <w:rPr>
                <w:sz w:val="22"/>
              </w:rPr>
              <w:t>Oldingi plan va fon rejimini boshqarish</w:t>
            </w:r>
          </w:p>
        </w:tc>
      </w:tr>
      <w:tr w:rsidR="00FE0441" w14:paraId="13F60C14" w14:textId="77777777">
        <w:trPr>
          <w:cantSplit/>
          <w:jc w:val="center"/>
        </w:trPr>
        <w:tc>
          <w:tcPr>
            <w:tcW w:w="28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4A7708" w14:textId="77777777" w:rsidR="00FE0441" w:rsidRDefault="00043568">
            <w:r>
              <w:rPr>
                <w:b/>
                <w:bCs/>
                <w:sz w:val="22"/>
              </w:rPr>
              <w:t>package manager</w:t>
            </w:r>
          </w:p>
        </w:tc>
        <w:tc>
          <w:tcPr>
            <w:tcW w:w="2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C55CA7" w14:textId="77777777" w:rsidR="00FE0441" w:rsidRDefault="00043568">
            <w:r>
              <w:rPr>
                <w:sz w:val="22"/>
              </w:rPr>
              <w:t>paket menejeri</w:t>
            </w:r>
          </w:p>
        </w:tc>
        <w:tc>
          <w:tcPr>
            <w:tcW w:w="42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803821" w14:textId="77777777" w:rsidR="00FE0441" w:rsidRDefault="00043568">
            <w:r>
              <w:rPr>
                <w:sz w:val="22"/>
              </w:rPr>
              <w:t xml:space="preserve">Dasturlarni </w:t>
            </w:r>
            <w:proofErr w:type="gramStart"/>
            <w:r>
              <w:rPr>
                <w:sz w:val="22"/>
              </w:rPr>
              <w:t>o‘</w:t>
            </w:r>
            <w:proofErr w:type="gramEnd"/>
            <w:r>
              <w:rPr>
                <w:sz w:val="22"/>
              </w:rPr>
              <w:t>rnatish va hisobini yuritish tizimi</w:t>
            </w:r>
          </w:p>
        </w:tc>
      </w:tr>
      <w:tr w:rsidR="00FE0441" w14:paraId="04072ACF" w14:textId="77777777">
        <w:trPr>
          <w:cantSplit/>
          <w:jc w:val="center"/>
        </w:trPr>
        <w:tc>
          <w:tcPr>
            <w:tcW w:w="2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3A16AF" w14:textId="77777777" w:rsidR="00FE0441" w:rsidRDefault="00043568">
            <w:r>
              <w:rPr>
                <w:b/>
                <w:bCs/>
                <w:sz w:val="22"/>
              </w:rPr>
              <w:t>repository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8512FD" w14:textId="77777777" w:rsidR="00FE0441" w:rsidRDefault="00043568">
            <w:r>
              <w:rPr>
                <w:sz w:val="22"/>
              </w:rPr>
              <w:t>repozitoriy</w:t>
            </w:r>
          </w:p>
        </w:tc>
        <w:tc>
          <w:tcPr>
            <w:tcW w:w="4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363E76" w14:textId="77777777" w:rsidR="00FE0441" w:rsidRDefault="00043568">
            <w:r>
              <w:rPr>
                <w:sz w:val="22"/>
              </w:rPr>
              <w:t>Imzolangan paketlar ombori</w:t>
            </w:r>
          </w:p>
        </w:tc>
      </w:tr>
      <w:tr w:rsidR="00FE0441" w14:paraId="1FBD9ED8" w14:textId="77777777">
        <w:trPr>
          <w:cantSplit/>
          <w:jc w:val="center"/>
        </w:trPr>
        <w:tc>
          <w:tcPr>
            <w:tcW w:w="28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01F6EE" w14:textId="77777777" w:rsidR="00FE0441" w:rsidRDefault="00043568">
            <w:r>
              <w:rPr>
                <w:b/>
                <w:bCs/>
                <w:sz w:val="22"/>
              </w:rPr>
              <w:t>daemon / service</w:t>
            </w:r>
          </w:p>
        </w:tc>
        <w:tc>
          <w:tcPr>
            <w:tcW w:w="2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6AD6FC" w14:textId="77777777" w:rsidR="00FE0441" w:rsidRDefault="00043568">
            <w:r>
              <w:rPr>
                <w:sz w:val="22"/>
              </w:rPr>
              <w:t>servis</w:t>
            </w:r>
          </w:p>
        </w:tc>
        <w:tc>
          <w:tcPr>
            <w:tcW w:w="42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C6692C" w14:textId="77777777" w:rsidR="00FE0441" w:rsidRDefault="00043568">
            <w:r>
              <w:rPr>
                <w:sz w:val="22"/>
              </w:rPr>
              <w:t>Fonda doimiy ishlaydigan dastur</w:t>
            </w:r>
          </w:p>
        </w:tc>
      </w:tr>
      <w:tr w:rsidR="00FE0441" w14:paraId="22E55A85" w14:textId="77777777">
        <w:trPr>
          <w:cantSplit/>
          <w:jc w:val="center"/>
        </w:trPr>
        <w:tc>
          <w:tcPr>
            <w:tcW w:w="2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83807C" w14:textId="77777777" w:rsidR="00FE0441" w:rsidRDefault="00043568">
            <w:r>
              <w:rPr>
                <w:b/>
                <w:bCs/>
                <w:sz w:val="22"/>
              </w:rPr>
              <w:t>unit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E501D7" w14:textId="77777777" w:rsidR="00FE0441" w:rsidRDefault="00043568">
            <w:r>
              <w:rPr>
                <w:sz w:val="22"/>
              </w:rPr>
              <w:t>unit (birlik)</w:t>
            </w:r>
          </w:p>
        </w:tc>
        <w:tc>
          <w:tcPr>
            <w:tcW w:w="4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848B6B" w14:textId="77777777" w:rsidR="00FE0441" w:rsidRDefault="00043568">
            <w:r>
              <w:rPr>
                <w:sz w:val="22"/>
              </w:rPr>
              <w:t>systemd boshqaradigan obyekt</w:t>
            </w:r>
          </w:p>
        </w:tc>
      </w:tr>
      <w:tr w:rsidR="00FE0441" w14:paraId="0D588ADD" w14:textId="77777777">
        <w:trPr>
          <w:cantSplit/>
          <w:jc w:val="center"/>
        </w:trPr>
        <w:tc>
          <w:tcPr>
            <w:tcW w:w="28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CE6134" w14:textId="77777777" w:rsidR="00FE0441" w:rsidRDefault="00043568">
            <w:r>
              <w:rPr>
                <w:b/>
                <w:bCs/>
                <w:sz w:val="22"/>
              </w:rPr>
              <w:t>shebang</w:t>
            </w:r>
          </w:p>
        </w:tc>
        <w:tc>
          <w:tcPr>
            <w:tcW w:w="2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73ED45" w14:textId="77777777" w:rsidR="00FE0441" w:rsidRDefault="00043568">
            <w:r>
              <w:rPr>
                <w:sz w:val="22"/>
              </w:rPr>
              <w:t>shebang</w:t>
            </w:r>
          </w:p>
        </w:tc>
        <w:tc>
          <w:tcPr>
            <w:tcW w:w="42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6240B1" w14:textId="77777777" w:rsidR="00FE0441" w:rsidRDefault="00043568">
            <w:r>
              <w:rPr>
                <w:sz w:val="22"/>
              </w:rPr>
              <w:t xml:space="preserve">Skriptning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#!</w:t>
            </w:r>
            <w:r>
              <w:rPr>
                <w:sz w:val="22"/>
              </w:rPr>
              <w:t xml:space="preserve"> bilan boshlanadigan birinchi qatori</w:t>
            </w:r>
          </w:p>
        </w:tc>
      </w:tr>
    </w:tbl>
    <w:p w14:paraId="18D3FB7B" w14:textId="77777777" w:rsidR="00FE0441" w:rsidRDefault="00FE0441">
      <w:pPr>
        <w:spacing w:after="60"/>
      </w:pPr>
    </w:p>
    <w:p w14:paraId="17636432" w14:textId="77777777" w:rsidR="00FE0441" w:rsidRDefault="00043568">
      <w:pPr>
        <w:pStyle w:val="1"/>
        <w:pageBreakBefore/>
        <w:spacing w:before="0" w:after="240"/>
        <w:jc w:val="center"/>
      </w:pPr>
      <w:bookmarkStart w:id="80" w:name="_Toc100041"/>
      <w:bookmarkStart w:id="81" w:name="_Toc243920352"/>
      <w:r>
        <w:lastRenderedPageBreak/>
        <w:t>ADABIYOTLAR VA MANBALAR</w:t>
      </w:r>
      <w:bookmarkEnd w:id="80"/>
      <w:bookmarkEnd w:id="81"/>
    </w:p>
    <w:p w14:paraId="5B0782B7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1.</w:t>
      </w:r>
      <w:r>
        <w:rPr>
          <w:szCs w:val="28"/>
        </w:rPr>
        <w:tab/>
        <w:t>Nishanov I.I., Xusenov M.J. Kiberkriminalistika va etikal haking: Darslik. – Toshkent, 2024. – 390 b.</w:t>
      </w:r>
    </w:p>
    <w:p w14:paraId="4A2E9B4B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2.</w:t>
      </w:r>
      <w:r>
        <w:rPr>
          <w:szCs w:val="28"/>
        </w:rPr>
        <w:tab/>
        <w:t xml:space="preserve">Nishanov I.I., Xusenov M.J. Kiberkriminalistika va etikal haking: </w:t>
      </w:r>
      <w:proofErr w:type="gramStart"/>
      <w:r>
        <w:rPr>
          <w:szCs w:val="28"/>
        </w:rPr>
        <w:t>O‘</w:t>
      </w:r>
      <w:proofErr w:type="gramEnd"/>
      <w:r>
        <w:rPr>
          <w:szCs w:val="28"/>
        </w:rPr>
        <w:t>quv qo‘llanma. – Toshkent, 2024. – 268 b.</w:t>
      </w:r>
    </w:p>
    <w:p w14:paraId="79086CE7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3.</w:t>
      </w:r>
      <w:r>
        <w:rPr>
          <w:szCs w:val="28"/>
        </w:rPr>
        <w:tab/>
        <w:t>Shotts W. The Linux Command Line. 2nd ed. – San Francisco: No Starch Press, 2019. – 504 p.</w:t>
      </w:r>
    </w:p>
    <w:p w14:paraId="5346BFE5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4.</w:t>
      </w:r>
      <w:r>
        <w:rPr>
          <w:szCs w:val="28"/>
        </w:rPr>
        <w:tab/>
        <w:t>OccupyTheWeb. Linux Basics for Hackers. – San Francisco: No Starch Press, 2018. – 248 p.</w:t>
      </w:r>
    </w:p>
    <w:p w14:paraId="5C3C9645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5.</w:t>
      </w:r>
      <w:r>
        <w:rPr>
          <w:szCs w:val="28"/>
        </w:rPr>
        <w:tab/>
        <w:t>GNU Bash Reference Manual. https://www.gnu.org/software/bash/manual/</w:t>
      </w:r>
    </w:p>
    <w:p w14:paraId="1B5DCC5B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6.</w:t>
      </w:r>
      <w:r>
        <w:rPr>
          <w:szCs w:val="28"/>
        </w:rPr>
        <w:tab/>
        <w:t>Zsh Manual. https://zsh.sourceforge.io/Doc/</w:t>
      </w:r>
    </w:p>
    <w:p w14:paraId="78757920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7.</w:t>
      </w:r>
      <w:r>
        <w:rPr>
          <w:szCs w:val="28"/>
        </w:rPr>
        <w:tab/>
        <w:t xml:space="preserve">systemd </w:t>
      </w:r>
      <w:proofErr w:type="gramStart"/>
      <w:r>
        <w:rPr>
          <w:szCs w:val="28"/>
        </w:rPr>
        <w:t>qo‘</w:t>
      </w:r>
      <w:proofErr w:type="gramEnd"/>
      <w:r>
        <w:rPr>
          <w:szCs w:val="28"/>
        </w:rPr>
        <w:t>llanmalari. https://www.freedesktop.org/software/systemd/man/</w:t>
      </w:r>
    </w:p>
    <w:p w14:paraId="4DB4B80F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8.</w:t>
      </w:r>
      <w:r>
        <w:rPr>
          <w:szCs w:val="28"/>
        </w:rPr>
        <w:tab/>
        <w:t>Kali Linux rasmiy hujjatlari. https://www.kali.org/docs/</w:t>
      </w:r>
    </w:p>
    <w:p w14:paraId="290605F8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9.</w:t>
      </w:r>
      <w:r>
        <w:rPr>
          <w:szCs w:val="28"/>
        </w:rPr>
        <w:tab/>
        <w:t>Linux man sahifalari. https://man7.org/linux/man-pages/</w:t>
      </w:r>
    </w:p>
    <w:p w14:paraId="671FD1DC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10.</w:t>
      </w:r>
      <w:r>
        <w:rPr>
          <w:szCs w:val="28"/>
        </w:rPr>
        <w:tab/>
        <w:t xml:space="preserve">OverTheWire: Bandit – terminalni </w:t>
      </w:r>
      <w:proofErr w:type="gramStart"/>
      <w:r>
        <w:rPr>
          <w:szCs w:val="28"/>
        </w:rPr>
        <w:t>o‘</w:t>
      </w:r>
      <w:proofErr w:type="gramEnd"/>
      <w:r>
        <w:rPr>
          <w:szCs w:val="28"/>
        </w:rPr>
        <w:t>yin orqali mashq qilish. https://overthewire.org/wargames/bandit/</w:t>
      </w:r>
    </w:p>
    <w:sectPr w:rsidR="00FE0441" w:rsidSect="00034616">
      <w:footerReference w:type="default" r:id="rId37"/>
      <w:pgSz w:w="11906" w:h="16838"/>
      <w:pgMar w:top="1134" w:right="1134" w:bottom="1134" w:left="1134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C42865" w14:textId="77777777" w:rsidR="00EE0276" w:rsidRDefault="00EE0276">
      <w:r>
        <w:separator/>
      </w:r>
    </w:p>
  </w:endnote>
  <w:endnote w:type="continuationSeparator" w:id="0">
    <w:p w14:paraId="58E68D9E" w14:textId="77777777" w:rsidR="00EE0276" w:rsidRDefault="00EE02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EB0252" w14:textId="77777777" w:rsidR="00FE0441" w:rsidRDefault="00043568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5AD311" w14:textId="77777777" w:rsidR="00EE0276" w:rsidRDefault="00EE0276">
      <w:r>
        <w:separator/>
      </w:r>
    </w:p>
  </w:footnote>
  <w:footnote w:type="continuationSeparator" w:id="0">
    <w:p w14:paraId="2A8518D1" w14:textId="77777777" w:rsidR="00EE0276" w:rsidRDefault="00EE02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68"/>
    <w:rsid w:val="0006063C"/>
    <w:rsid w:val="000C4712"/>
    <w:rsid w:val="000F0CC4"/>
    <w:rsid w:val="0010767F"/>
    <w:rsid w:val="00133FB3"/>
    <w:rsid w:val="0015074B"/>
    <w:rsid w:val="001E6CD1"/>
    <w:rsid w:val="0029639D"/>
    <w:rsid w:val="002C1C5B"/>
    <w:rsid w:val="002E5583"/>
    <w:rsid w:val="00326F90"/>
    <w:rsid w:val="003C1409"/>
    <w:rsid w:val="003F669C"/>
    <w:rsid w:val="0047535A"/>
    <w:rsid w:val="004A6C42"/>
    <w:rsid w:val="005B0DAD"/>
    <w:rsid w:val="005E2FF1"/>
    <w:rsid w:val="00722104"/>
    <w:rsid w:val="00750135"/>
    <w:rsid w:val="007C617A"/>
    <w:rsid w:val="007F5DC1"/>
    <w:rsid w:val="00800A97"/>
    <w:rsid w:val="008D0A45"/>
    <w:rsid w:val="009017FF"/>
    <w:rsid w:val="009460E1"/>
    <w:rsid w:val="00965464"/>
    <w:rsid w:val="00972983"/>
    <w:rsid w:val="009A2192"/>
    <w:rsid w:val="00AA1D8D"/>
    <w:rsid w:val="00B47730"/>
    <w:rsid w:val="00BF07CB"/>
    <w:rsid w:val="00C00224"/>
    <w:rsid w:val="00C94398"/>
    <w:rsid w:val="00CA5CDA"/>
    <w:rsid w:val="00CB0664"/>
    <w:rsid w:val="00CE48CC"/>
    <w:rsid w:val="00D85631"/>
    <w:rsid w:val="00E13233"/>
    <w:rsid w:val="00EB43A6"/>
    <w:rsid w:val="00EE0276"/>
    <w:rsid w:val="00F43C47"/>
    <w:rsid w:val="00F77E1E"/>
    <w:rsid w:val="00F94013"/>
    <w:rsid w:val="00FC693F"/>
    <w:rsid w:val="00FE0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69ED96"/>
  <w14:defaultImageDpi w14:val="300"/>
  <w15:docId w15:val="{E067F6DF-A85B-450D-A4D8-C98F4BF67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 w:after="120"/>
      <w:outlineLvl w:val="0"/>
    </w:pPr>
    <w:rPr>
      <w:b/>
      <w:bCs/>
      <w:color w:val="1F386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120"/>
      <w:outlineLvl w:val="1"/>
    </w:pPr>
    <w:rPr>
      <w:b/>
      <w:bCs/>
      <w:color w:val="1F3A5F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120"/>
      <w:outlineLvl w:val="2"/>
    </w:pPr>
    <w:rPr>
      <w:b/>
      <w:bCs/>
      <w:color w:val="178A7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0C4712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0C4712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0C471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1</Pages>
  <Words>11170</Words>
  <Characters>63669</Characters>
  <Application>Microsoft Office Word</Application>
  <DocSecurity>0</DocSecurity>
  <Lines>530</Lines>
  <Paragraphs>149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74690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31</cp:revision>
  <cp:lastPrinted>2026-10-25T10:05:00Z</cp:lastPrinted>
  <dcterms:created xsi:type="dcterms:W3CDTF">2013-12-23T23:15:00Z</dcterms:created>
  <dcterms:modified xsi:type="dcterms:W3CDTF">2026-10-26T12:47:00Z</dcterms:modified>
  <cp:category/>
</cp:coreProperties>
</file>