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4F3EEF" w14:textId="77777777" w:rsidR="00BD6DE2" w:rsidRDefault="00911CE2">
      <w:pPr>
        <w:spacing w:after="120"/>
        <w:jc w:val="center"/>
      </w:pPr>
      <w:r>
        <w:rPr>
          <w:b/>
          <w:bCs/>
          <w:sz w:val="26"/>
          <w:szCs w:val="26"/>
        </w:rPr>
        <w:t>MILITARY SECURITY AND DEFENSE UNIVERSITY OF THE REPUBLIC OF UZBEKISTAN</w:t>
      </w:r>
    </w:p>
    <w:p w14:paraId="492E2BB8" w14:textId="77777777" w:rsidR="00BD6DE2" w:rsidRDefault="00911CE2">
      <w:pPr>
        <w:spacing w:after="120"/>
        <w:jc w:val="center"/>
      </w:pPr>
      <w:r>
        <w:rPr>
          <w:b/>
          <w:bCs/>
          <w:sz w:val="26"/>
          <w:szCs w:val="26"/>
        </w:rPr>
        <w:t>INFORMATION AND COMMUNICATION TECHNOLOGIES AND MILITARY COMMUNICATIONS INSTITUTE</w:t>
      </w:r>
    </w:p>
    <w:p w14:paraId="0B5003F8" w14:textId="77777777" w:rsidR="00BD6DE2" w:rsidRDefault="00911CE2">
      <w:pPr>
        <w:spacing w:after="560"/>
        <w:jc w:val="center"/>
      </w:pPr>
      <w:r>
        <w:rPr>
          <w:b/>
          <w:bCs/>
          <w:sz w:val="26"/>
          <w:szCs w:val="26"/>
        </w:rPr>
        <w:t>DEPARTMENT OF CYBERSECURITY</w:t>
      </w:r>
    </w:p>
    <w:p w14:paraId="17B4F792" w14:textId="77777777" w:rsidR="00BD6DE2" w:rsidRDefault="00911CE2">
      <w:pPr>
        <w:keepNext/>
        <w:spacing w:before="120" w:after="480"/>
        <w:jc w:val="center"/>
      </w:pPr>
      <w:r>
        <w:rPr>
          <w:noProof/>
        </w:rPr>
        <w:drawing>
          <wp:inline distT="0" distB="0" distL="0" distR="0" wp14:anchorId="30E16041" wp14:editId="5136707C">
            <wp:extent cx="6120000" cy="2142000"/>
            <wp:effectExtent l="0" t="0" r="0" b="0"/>
            <wp:docPr id="1001"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image1.png"/>
                    <pic:cNvPicPr/>
                  </pic:nvPicPr>
                  <pic:blipFill>
                    <a:blip r:embed="rId8"/>
                    <a:stretch>
                      <a:fillRect/>
                    </a:stretch>
                  </pic:blipFill>
                  <pic:spPr>
                    <a:xfrm>
                      <a:off x="0" y="0"/>
                      <a:ext cx="6120000" cy="2142000"/>
                    </a:xfrm>
                    <a:prstGeom prst="rect">
                      <a:avLst/>
                    </a:prstGeom>
                  </pic:spPr>
                </pic:pic>
              </a:graphicData>
            </a:graphic>
          </wp:inline>
        </w:drawing>
      </w:r>
    </w:p>
    <w:p w14:paraId="148A518A" w14:textId="77777777" w:rsidR="00BD6DE2" w:rsidRDefault="00911CE2">
      <w:pPr>
        <w:spacing w:after="160"/>
        <w:jc w:val="center"/>
      </w:pPr>
      <w:r>
        <w:rPr>
          <w:b/>
          <w:bCs/>
          <w:color w:val="1F3864"/>
          <w:sz w:val="30"/>
          <w:szCs w:val="30"/>
        </w:rPr>
        <w:t>STUDY GUIDE AND PRACTICAL WORKBOOK</w:t>
      </w:r>
    </w:p>
    <w:p w14:paraId="1966E923" w14:textId="77777777" w:rsidR="00BD6DE2" w:rsidRDefault="00911CE2">
      <w:pPr>
        <w:spacing w:after="480"/>
        <w:jc w:val="center"/>
      </w:pPr>
      <w:r>
        <w:rPr>
          <w:i/>
          <w:iCs/>
          <w:szCs w:val="28"/>
        </w:rPr>
        <w:t xml:space="preserve">“Cyber Forensics and Ethical </w:t>
      </w:r>
      <w:r>
        <w:rPr>
          <w:i/>
          <w:iCs/>
          <w:szCs w:val="28"/>
        </w:rPr>
        <w:t>Hacking” course</w:t>
      </w:r>
    </w:p>
    <w:p w14:paraId="1C0A9A91" w14:textId="77777777" w:rsidR="00BD6DE2" w:rsidRDefault="00911CE2">
      <w:pPr>
        <w:spacing w:after="100"/>
        <w:jc w:val="center"/>
      </w:pPr>
      <w:r>
        <w:rPr>
          <w:b/>
          <w:bCs/>
          <w:szCs w:val="28"/>
        </w:rPr>
        <w:t>TOPIC 2. LINUX OS</w:t>
      </w:r>
    </w:p>
    <w:p w14:paraId="5DD85EA7" w14:textId="77777777" w:rsidR="00BD6DE2" w:rsidRDefault="00911CE2">
      <w:pPr>
        <w:spacing w:after="360"/>
        <w:jc w:val="center"/>
      </w:pPr>
      <w:r>
        <w:rPr>
          <w:b/>
          <w:bCs/>
          <w:szCs w:val="28"/>
        </w:rPr>
        <w:t>LESSON 2 (PRACTICAL, 4 HOURS)</w:t>
      </w:r>
    </w:p>
    <w:p w14:paraId="50B40C6D" w14:textId="77777777" w:rsidR="00BD6DE2" w:rsidRDefault="00911CE2">
      <w:pPr>
        <w:spacing w:after="100"/>
        <w:jc w:val="center"/>
      </w:pPr>
      <w:r>
        <w:rPr>
          <w:b/>
          <w:bCs/>
          <w:color w:val="1F3864"/>
          <w:sz w:val="34"/>
          <w:szCs w:val="34"/>
        </w:rPr>
        <w:t>Working in Linux OS:</w:t>
      </w:r>
    </w:p>
    <w:p w14:paraId="264D90AF" w14:textId="77777777" w:rsidR="00BD6DE2" w:rsidRDefault="00911CE2">
      <w:pPr>
        <w:spacing w:after="300"/>
        <w:jc w:val="center"/>
      </w:pPr>
      <w:r>
        <w:rPr>
          <w:b/>
          <w:bCs/>
          <w:color w:val="1F3864"/>
          <w:sz w:val="36"/>
          <w:szCs w:val="36"/>
        </w:rPr>
        <w:t>WORKING WITH THE TERMINAL</w:t>
      </w:r>
    </w:p>
    <w:p w14:paraId="08B4504F" w14:textId="77777777" w:rsidR="00BD6DE2" w:rsidRDefault="00911CE2">
      <w:pPr>
        <w:spacing w:after="1500"/>
        <w:jc w:val="center"/>
      </w:pPr>
      <w:r>
        <w:rPr>
          <w:i/>
          <w:iCs/>
          <w:sz w:val="26"/>
          <w:szCs w:val="26"/>
        </w:rPr>
        <w:t>Theory and a workbook that each cadet completes independently</w:t>
      </w:r>
    </w:p>
    <w:p w14:paraId="0879AC29" w14:textId="77777777" w:rsidR="00BD6DE2" w:rsidRDefault="00911CE2">
      <w:pPr>
        <w:jc w:val="center"/>
      </w:pPr>
      <w:r>
        <w:rPr>
          <w:b/>
          <w:bCs/>
          <w:szCs w:val="28"/>
        </w:rPr>
        <w:t>Tashkent – 2026</w:t>
      </w:r>
    </w:p>
    <w:p w14:paraId="3ECE62FB" w14:textId="77777777" w:rsidR="00BD6DE2" w:rsidRDefault="00911CE2">
      <w:pPr>
        <w:pageBreakBefore/>
        <w:spacing w:after="240"/>
        <w:jc w:val="center"/>
      </w:pPr>
      <w:r>
        <w:rPr>
          <w:b/>
          <w:bCs/>
          <w:color w:val="1F3864"/>
          <w:szCs w:val="28"/>
        </w:rPr>
        <w:lastRenderedPageBreak/>
        <w:t>CONTENTS</w:t>
      </w:r>
    </w:p>
    <w:p w14:paraId="0EB818F8" w14:textId="77777777" w:rsidR="00BD6DE2" w:rsidRDefault="00911CE2">
      <w:pPr>
        <w:tabs>
          <w:tab w:val="right" w:leader="dot" w:pos="9628"/>
        </w:tabs>
        <w:spacing w:before="40" w:after="30"/>
      </w:pPr>
      <w:r>
        <w:fldChar w:fldCharType="begin"/>
      </w:r>
      <w:r>
        <w:instrText xml:space="preserve"> TOC \o "1-2" \h \z \u </w:instrText>
      </w:r>
      <w:r>
        <w:fldChar w:fldCharType="separate"/>
      </w:r>
      <w:r>
        <w:rPr>
          <w:b/>
          <w:bCs/>
          <w:szCs w:val="28"/>
        </w:rPr>
        <w:t>INTRODUCTION: ABOUT THE LESSON</w:t>
      </w:r>
      <w:r>
        <w:rPr>
          <w:sz w:val="26"/>
        </w:rPr>
        <w:tab/>
      </w:r>
      <w:r>
        <w:rPr>
          <w:b/>
          <w:bCs/>
          <w:szCs w:val="28"/>
        </w:rPr>
        <w:t>3</w:t>
      </w:r>
    </w:p>
    <w:p w14:paraId="47A29725" w14:textId="77777777" w:rsidR="00BD6DE2" w:rsidRDefault="00911CE2">
      <w:pPr>
        <w:tabs>
          <w:tab w:val="right" w:leader="dot" w:pos="9628"/>
        </w:tabs>
        <w:spacing w:before="40" w:after="30"/>
      </w:pPr>
      <w:r>
        <w:rPr>
          <w:b/>
          <w:bCs/>
          <w:szCs w:val="28"/>
        </w:rPr>
        <w:t>PA</w:t>
      </w:r>
      <w:r>
        <w:rPr>
          <w:b/>
          <w:bCs/>
          <w:szCs w:val="28"/>
        </w:rPr>
        <w:t>RT I. THEORY: WORKING WITH THE TERMINAL</w:t>
      </w:r>
      <w:r>
        <w:rPr>
          <w:sz w:val="26"/>
        </w:rPr>
        <w:tab/>
      </w:r>
      <w:r>
        <w:rPr>
          <w:b/>
          <w:bCs/>
          <w:szCs w:val="28"/>
        </w:rPr>
        <w:t>6</w:t>
      </w:r>
    </w:p>
    <w:p w14:paraId="438D30FF" w14:textId="77777777" w:rsidR="00BD6DE2" w:rsidRDefault="00911CE2">
      <w:pPr>
        <w:tabs>
          <w:tab w:val="right" w:leader="dot" w:pos="9628"/>
        </w:tabs>
        <w:spacing w:after="10"/>
        <w:ind w:left="425"/>
      </w:pPr>
      <w:r>
        <w:rPr>
          <w:sz w:val="26"/>
          <w:szCs w:val="26"/>
        </w:rPr>
        <w:t>1.1. Terminal, console and shell: who does what?</w:t>
      </w:r>
      <w:r>
        <w:rPr>
          <w:sz w:val="26"/>
        </w:rPr>
        <w:tab/>
      </w:r>
      <w:r>
        <w:rPr>
          <w:sz w:val="26"/>
          <w:szCs w:val="26"/>
        </w:rPr>
        <w:t>6</w:t>
      </w:r>
    </w:p>
    <w:p w14:paraId="1A9D7637" w14:textId="77777777" w:rsidR="00BD6DE2" w:rsidRDefault="00911CE2">
      <w:pPr>
        <w:tabs>
          <w:tab w:val="right" w:leader="dot" w:pos="9628"/>
        </w:tabs>
        <w:spacing w:after="10"/>
        <w:ind w:left="425"/>
      </w:pPr>
      <w:r>
        <w:rPr>
          <w:sz w:val="26"/>
          <w:szCs w:val="26"/>
        </w:rPr>
        <w:t>1.2. The prompt and Kali zsh features</w:t>
      </w:r>
      <w:r>
        <w:rPr>
          <w:sz w:val="26"/>
        </w:rPr>
        <w:tab/>
      </w:r>
      <w:r>
        <w:rPr>
          <w:sz w:val="26"/>
          <w:szCs w:val="26"/>
        </w:rPr>
        <w:t>7</w:t>
      </w:r>
    </w:p>
    <w:p w14:paraId="25CCCBB6" w14:textId="77777777" w:rsidR="00BD6DE2" w:rsidRDefault="00911CE2">
      <w:pPr>
        <w:tabs>
          <w:tab w:val="right" w:leader="dot" w:pos="9628"/>
        </w:tabs>
        <w:spacing w:after="10"/>
        <w:ind w:left="425"/>
      </w:pPr>
      <w:r>
        <w:rPr>
          <w:sz w:val="26"/>
          <w:szCs w:val="26"/>
        </w:rPr>
        <w:t>1.3. Command syntax: command, option, argument and quotes</w:t>
      </w:r>
      <w:r>
        <w:rPr>
          <w:sz w:val="26"/>
        </w:rPr>
        <w:tab/>
      </w:r>
      <w:r>
        <w:rPr>
          <w:sz w:val="26"/>
          <w:szCs w:val="26"/>
        </w:rPr>
        <w:t>8</w:t>
      </w:r>
    </w:p>
    <w:p w14:paraId="3CAFD3A4" w14:textId="77777777" w:rsidR="00BD6DE2" w:rsidRDefault="00911CE2">
      <w:pPr>
        <w:tabs>
          <w:tab w:val="right" w:leader="dot" w:pos="9628"/>
        </w:tabs>
        <w:spacing w:after="10"/>
        <w:ind w:left="425"/>
      </w:pPr>
      <w:r>
        <w:rPr>
          <w:sz w:val="26"/>
          <w:szCs w:val="26"/>
        </w:rPr>
        <w:t>1.4. Where a command is found: command types and PATH</w:t>
      </w:r>
      <w:r>
        <w:rPr>
          <w:sz w:val="26"/>
        </w:rPr>
        <w:tab/>
      </w:r>
      <w:r>
        <w:rPr>
          <w:sz w:val="26"/>
          <w:szCs w:val="26"/>
        </w:rPr>
        <w:t>10</w:t>
      </w:r>
    </w:p>
    <w:p w14:paraId="40572234" w14:textId="77777777" w:rsidR="00BD6DE2" w:rsidRDefault="00911CE2">
      <w:pPr>
        <w:tabs>
          <w:tab w:val="right" w:leader="dot" w:pos="9628"/>
        </w:tabs>
        <w:spacing w:after="10"/>
        <w:ind w:left="425"/>
      </w:pPr>
      <w:r>
        <w:rPr>
          <w:sz w:val="26"/>
          <w:szCs w:val="26"/>
        </w:rPr>
        <w:t>1.5. Getting help: man, --help, help and apropos</w:t>
      </w:r>
      <w:r>
        <w:rPr>
          <w:sz w:val="26"/>
        </w:rPr>
        <w:tab/>
      </w:r>
      <w:r>
        <w:rPr>
          <w:sz w:val="26"/>
          <w:szCs w:val="26"/>
        </w:rPr>
        <w:t>11</w:t>
      </w:r>
    </w:p>
    <w:p w14:paraId="69C806BF" w14:textId="77777777" w:rsidR="00BD6DE2" w:rsidRDefault="00911CE2">
      <w:pPr>
        <w:tabs>
          <w:tab w:val="right" w:leader="dot" w:pos="9628"/>
        </w:tabs>
        <w:spacing w:after="10"/>
        <w:ind w:left="425"/>
      </w:pPr>
      <w:r>
        <w:rPr>
          <w:sz w:val="26"/>
          <w:szCs w:val="26"/>
        </w:rPr>
        <w:t>1.6. Working fast: Tab, command history and shortcut keys</w:t>
      </w:r>
      <w:r>
        <w:rPr>
          <w:sz w:val="26"/>
        </w:rPr>
        <w:tab/>
      </w:r>
      <w:r>
        <w:rPr>
          <w:sz w:val="26"/>
          <w:szCs w:val="26"/>
        </w:rPr>
        <w:t>12</w:t>
      </w:r>
    </w:p>
    <w:p w14:paraId="39B7AFC5" w14:textId="77777777" w:rsidR="00BD6DE2" w:rsidRDefault="00911CE2">
      <w:pPr>
        <w:tabs>
          <w:tab w:val="right" w:leader="dot" w:pos="9628"/>
        </w:tabs>
        <w:spacing w:after="10"/>
        <w:ind w:left="425"/>
      </w:pPr>
      <w:r>
        <w:rPr>
          <w:sz w:val="26"/>
          <w:szCs w:val="26"/>
        </w:rPr>
        <w:t>1.7. Input and output streams and redirection</w:t>
      </w:r>
      <w:r>
        <w:rPr>
          <w:sz w:val="26"/>
        </w:rPr>
        <w:tab/>
      </w:r>
      <w:r>
        <w:rPr>
          <w:sz w:val="26"/>
          <w:szCs w:val="26"/>
        </w:rPr>
        <w:t>14</w:t>
      </w:r>
    </w:p>
    <w:p w14:paraId="56DEDEFF" w14:textId="77777777" w:rsidR="00BD6DE2" w:rsidRDefault="00911CE2">
      <w:pPr>
        <w:tabs>
          <w:tab w:val="right" w:leader="dot" w:pos="9628"/>
        </w:tabs>
        <w:spacing w:after="10"/>
        <w:ind w:left="425"/>
      </w:pPr>
      <w:r>
        <w:rPr>
          <w:sz w:val="26"/>
          <w:szCs w:val="26"/>
        </w:rPr>
        <w:t>1.8. Pipes and filter commands</w:t>
      </w:r>
      <w:r>
        <w:rPr>
          <w:sz w:val="26"/>
        </w:rPr>
        <w:tab/>
      </w:r>
      <w:r>
        <w:rPr>
          <w:sz w:val="26"/>
          <w:szCs w:val="26"/>
        </w:rPr>
        <w:t>16</w:t>
      </w:r>
    </w:p>
    <w:p w14:paraId="3F1DD2F3" w14:textId="77777777" w:rsidR="00BD6DE2" w:rsidRDefault="00911CE2">
      <w:pPr>
        <w:tabs>
          <w:tab w:val="right" w:leader="dot" w:pos="9628"/>
        </w:tabs>
        <w:spacing w:after="10"/>
        <w:ind w:left="425"/>
      </w:pPr>
      <w:r>
        <w:rPr>
          <w:sz w:val="26"/>
          <w:szCs w:val="26"/>
        </w:rPr>
        <w:t>1.9. Combining commands and the exit code</w:t>
      </w:r>
      <w:r>
        <w:rPr>
          <w:sz w:val="26"/>
        </w:rPr>
        <w:tab/>
      </w:r>
      <w:r>
        <w:rPr>
          <w:sz w:val="26"/>
          <w:szCs w:val="26"/>
        </w:rPr>
        <w:t>17</w:t>
      </w:r>
    </w:p>
    <w:p w14:paraId="763286D8" w14:textId="77777777" w:rsidR="00BD6DE2" w:rsidRDefault="00911CE2">
      <w:pPr>
        <w:tabs>
          <w:tab w:val="right" w:leader="dot" w:pos="9628"/>
        </w:tabs>
        <w:spacing w:after="10"/>
        <w:ind w:left="425"/>
      </w:pPr>
      <w:r>
        <w:rPr>
          <w:sz w:val="26"/>
          <w:szCs w:val="26"/>
        </w:rPr>
        <w:t xml:space="preserve">1.10. </w:t>
      </w:r>
      <w:r>
        <w:rPr>
          <w:sz w:val="26"/>
          <w:szCs w:val="26"/>
        </w:rPr>
        <w:t>Variables, aliases and configuration files</w:t>
      </w:r>
      <w:r>
        <w:rPr>
          <w:sz w:val="26"/>
        </w:rPr>
        <w:tab/>
      </w:r>
      <w:r>
        <w:rPr>
          <w:sz w:val="26"/>
          <w:szCs w:val="26"/>
        </w:rPr>
        <w:t>18</w:t>
      </w:r>
    </w:p>
    <w:p w14:paraId="0B6C131E" w14:textId="77777777" w:rsidR="00BD6DE2" w:rsidRDefault="00911CE2">
      <w:pPr>
        <w:tabs>
          <w:tab w:val="right" w:leader="dot" w:pos="9628"/>
        </w:tabs>
        <w:spacing w:after="10"/>
        <w:ind w:left="425"/>
      </w:pPr>
      <w:r>
        <w:rPr>
          <w:sz w:val="26"/>
          <w:szCs w:val="26"/>
        </w:rPr>
        <w:t>1.11. Processes, signals and background mode</w:t>
      </w:r>
      <w:r>
        <w:rPr>
          <w:sz w:val="26"/>
        </w:rPr>
        <w:tab/>
      </w:r>
      <w:r>
        <w:rPr>
          <w:sz w:val="26"/>
          <w:szCs w:val="26"/>
        </w:rPr>
        <w:t>19</w:t>
      </w:r>
    </w:p>
    <w:p w14:paraId="4C26291C" w14:textId="77777777" w:rsidR="00BD6DE2" w:rsidRDefault="00911CE2">
      <w:pPr>
        <w:tabs>
          <w:tab w:val="right" w:leader="dot" w:pos="9628"/>
        </w:tabs>
        <w:spacing w:after="10"/>
        <w:ind w:left="425"/>
      </w:pPr>
      <w:r>
        <w:rPr>
          <w:sz w:val="26"/>
          <w:szCs w:val="26"/>
        </w:rPr>
        <w:t>1.12. Installing programs: apt and dpkg</w:t>
      </w:r>
      <w:r>
        <w:rPr>
          <w:sz w:val="26"/>
        </w:rPr>
        <w:tab/>
      </w:r>
      <w:r>
        <w:rPr>
          <w:sz w:val="26"/>
          <w:szCs w:val="26"/>
        </w:rPr>
        <w:t>21</w:t>
      </w:r>
    </w:p>
    <w:p w14:paraId="6F03EE63" w14:textId="77777777" w:rsidR="00BD6DE2" w:rsidRDefault="00911CE2">
      <w:pPr>
        <w:tabs>
          <w:tab w:val="right" w:leader="dot" w:pos="9628"/>
        </w:tabs>
        <w:spacing w:after="10"/>
        <w:ind w:left="425"/>
      </w:pPr>
      <w:r>
        <w:rPr>
          <w:sz w:val="26"/>
          <w:szCs w:val="26"/>
        </w:rPr>
        <w:t>1.13. Services: systemd and systemctl</w:t>
      </w:r>
      <w:r>
        <w:rPr>
          <w:sz w:val="26"/>
        </w:rPr>
        <w:tab/>
      </w:r>
      <w:r>
        <w:rPr>
          <w:sz w:val="26"/>
          <w:szCs w:val="26"/>
        </w:rPr>
        <w:t>22</w:t>
      </w:r>
    </w:p>
    <w:p w14:paraId="04DD364B" w14:textId="77777777" w:rsidR="00BD6DE2" w:rsidRDefault="00911CE2">
      <w:pPr>
        <w:tabs>
          <w:tab w:val="right" w:leader="dot" w:pos="9628"/>
        </w:tabs>
        <w:spacing w:after="10"/>
        <w:ind w:left="425"/>
      </w:pPr>
      <w:r>
        <w:rPr>
          <w:sz w:val="26"/>
          <w:szCs w:val="26"/>
        </w:rPr>
        <w:t>1.14. Bash script basics</w:t>
      </w:r>
      <w:r>
        <w:rPr>
          <w:sz w:val="26"/>
        </w:rPr>
        <w:tab/>
      </w:r>
      <w:r>
        <w:rPr>
          <w:sz w:val="26"/>
          <w:szCs w:val="26"/>
        </w:rPr>
        <w:t>23</w:t>
      </w:r>
    </w:p>
    <w:p w14:paraId="35788522" w14:textId="77777777" w:rsidR="00BD6DE2" w:rsidRDefault="00911CE2">
      <w:pPr>
        <w:tabs>
          <w:tab w:val="right" w:leader="dot" w:pos="9628"/>
        </w:tabs>
        <w:spacing w:before="40" w:after="30"/>
      </w:pPr>
      <w:r>
        <w:rPr>
          <w:b/>
          <w:bCs/>
          <w:szCs w:val="28"/>
        </w:rPr>
        <w:t>PART II. PRACTICAL WORKBOOK</w:t>
      </w:r>
      <w:r>
        <w:rPr>
          <w:sz w:val="26"/>
        </w:rPr>
        <w:tab/>
      </w:r>
      <w:r>
        <w:rPr>
          <w:b/>
          <w:bCs/>
          <w:szCs w:val="28"/>
        </w:rPr>
        <w:t>25</w:t>
      </w:r>
    </w:p>
    <w:p w14:paraId="6B98316E" w14:textId="77777777" w:rsidR="00BD6DE2" w:rsidRDefault="00911CE2">
      <w:pPr>
        <w:tabs>
          <w:tab w:val="right" w:leader="dot" w:pos="9628"/>
        </w:tabs>
        <w:spacing w:after="10"/>
        <w:ind w:left="425"/>
      </w:pPr>
      <w:r>
        <w:rPr>
          <w:sz w:val="26"/>
          <w:szCs w:val="26"/>
        </w:rPr>
        <w:t>Preparation: checki</w:t>
      </w:r>
      <w:r>
        <w:rPr>
          <w:sz w:val="26"/>
          <w:szCs w:val="26"/>
        </w:rPr>
        <w:t>ng the laboratory environment</w:t>
      </w:r>
      <w:r>
        <w:rPr>
          <w:sz w:val="26"/>
        </w:rPr>
        <w:tab/>
      </w:r>
      <w:r>
        <w:rPr>
          <w:sz w:val="26"/>
          <w:szCs w:val="26"/>
        </w:rPr>
        <w:t>25</w:t>
      </w:r>
    </w:p>
    <w:p w14:paraId="48AD3F1F" w14:textId="77777777" w:rsidR="00BD6DE2" w:rsidRDefault="00911CE2">
      <w:pPr>
        <w:tabs>
          <w:tab w:val="right" w:leader="dot" w:pos="9628"/>
        </w:tabs>
        <w:spacing w:after="10"/>
        <w:ind w:left="425"/>
      </w:pPr>
      <w:r>
        <w:rPr>
          <w:sz w:val="26"/>
          <w:szCs w:val="26"/>
        </w:rPr>
        <w:t>Task 1. Getting to know the terminal, the shell and the console</w:t>
      </w:r>
      <w:r>
        <w:rPr>
          <w:sz w:val="26"/>
        </w:rPr>
        <w:tab/>
      </w:r>
      <w:r>
        <w:rPr>
          <w:sz w:val="26"/>
          <w:szCs w:val="26"/>
        </w:rPr>
        <w:t>25</w:t>
      </w:r>
    </w:p>
    <w:p w14:paraId="395B7356" w14:textId="77777777" w:rsidR="00BD6DE2" w:rsidRDefault="00911CE2">
      <w:pPr>
        <w:tabs>
          <w:tab w:val="right" w:leader="dot" w:pos="9628"/>
        </w:tabs>
        <w:spacing w:after="10"/>
        <w:ind w:left="425"/>
      </w:pPr>
      <w:r>
        <w:rPr>
          <w:sz w:val="26"/>
          <w:szCs w:val="26"/>
        </w:rPr>
        <w:t>Task 2. Command syntax and quotes</w:t>
      </w:r>
      <w:r>
        <w:rPr>
          <w:sz w:val="26"/>
        </w:rPr>
        <w:tab/>
      </w:r>
      <w:r>
        <w:rPr>
          <w:sz w:val="26"/>
          <w:szCs w:val="26"/>
        </w:rPr>
        <w:t>26</w:t>
      </w:r>
    </w:p>
    <w:p w14:paraId="04647360" w14:textId="77777777" w:rsidR="00BD6DE2" w:rsidRDefault="00911CE2">
      <w:pPr>
        <w:tabs>
          <w:tab w:val="right" w:leader="dot" w:pos="9628"/>
        </w:tabs>
        <w:spacing w:after="10"/>
        <w:ind w:left="425"/>
      </w:pPr>
      <w:r>
        <w:rPr>
          <w:sz w:val="26"/>
          <w:szCs w:val="26"/>
        </w:rPr>
        <w:t>Task 3. Command types and PATH</w:t>
      </w:r>
      <w:r>
        <w:rPr>
          <w:sz w:val="26"/>
        </w:rPr>
        <w:tab/>
      </w:r>
      <w:r>
        <w:rPr>
          <w:sz w:val="26"/>
          <w:szCs w:val="26"/>
        </w:rPr>
        <w:t>28</w:t>
      </w:r>
    </w:p>
    <w:p w14:paraId="1CAAE825" w14:textId="77777777" w:rsidR="00BD6DE2" w:rsidRDefault="00911CE2">
      <w:pPr>
        <w:tabs>
          <w:tab w:val="right" w:leader="dot" w:pos="9628"/>
        </w:tabs>
        <w:spacing w:after="10"/>
        <w:ind w:left="425"/>
      </w:pPr>
      <w:r>
        <w:rPr>
          <w:sz w:val="26"/>
          <w:szCs w:val="26"/>
        </w:rPr>
        <w:t>Task 4. The help system: man, --help, apropos</w:t>
      </w:r>
      <w:r>
        <w:rPr>
          <w:sz w:val="26"/>
        </w:rPr>
        <w:tab/>
      </w:r>
      <w:r>
        <w:rPr>
          <w:sz w:val="26"/>
          <w:szCs w:val="26"/>
        </w:rPr>
        <w:t>29</w:t>
      </w:r>
    </w:p>
    <w:p w14:paraId="639884BE" w14:textId="77777777" w:rsidR="00BD6DE2" w:rsidRDefault="00911CE2">
      <w:pPr>
        <w:tabs>
          <w:tab w:val="right" w:leader="dot" w:pos="9628"/>
        </w:tabs>
        <w:spacing w:after="10"/>
        <w:ind w:left="425"/>
      </w:pPr>
      <w:r>
        <w:rPr>
          <w:sz w:val="26"/>
          <w:szCs w:val="26"/>
        </w:rPr>
        <w:t>Task 5. Tab, command history and sho</w:t>
      </w:r>
      <w:r>
        <w:rPr>
          <w:sz w:val="26"/>
          <w:szCs w:val="26"/>
        </w:rPr>
        <w:t>rtcut keys</w:t>
      </w:r>
      <w:r>
        <w:rPr>
          <w:sz w:val="26"/>
        </w:rPr>
        <w:tab/>
      </w:r>
      <w:r>
        <w:rPr>
          <w:sz w:val="26"/>
          <w:szCs w:val="26"/>
        </w:rPr>
        <w:t>30</w:t>
      </w:r>
    </w:p>
    <w:p w14:paraId="6D295ACA" w14:textId="77777777" w:rsidR="00BD6DE2" w:rsidRDefault="00911CE2">
      <w:pPr>
        <w:tabs>
          <w:tab w:val="right" w:leader="dot" w:pos="9628"/>
        </w:tabs>
        <w:spacing w:after="10"/>
        <w:ind w:left="425"/>
      </w:pPr>
      <w:r>
        <w:rPr>
          <w:sz w:val="26"/>
          <w:szCs w:val="26"/>
        </w:rPr>
        <w:t>Task 6. Redirecting output: &gt;, &gt;&gt;, 2&gt;, &lt;, tee</w:t>
      </w:r>
      <w:r>
        <w:rPr>
          <w:sz w:val="26"/>
        </w:rPr>
        <w:tab/>
      </w:r>
      <w:r>
        <w:rPr>
          <w:sz w:val="26"/>
          <w:szCs w:val="26"/>
        </w:rPr>
        <w:t>32</w:t>
      </w:r>
    </w:p>
    <w:p w14:paraId="668CFB8E" w14:textId="77777777" w:rsidR="00BD6DE2" w:rsidRDefault="00911CE2">
      <w:pPr>
        <w:tabs>
          <w:tab w:val="right" w:leader="dot" w:pos="9628"/>
        </w:tabs>
        <w:spacing w:after="10"/>
        <w:ind w:left="425"/>
      </w:pPr>
      <w:r>
        <w:rPr>
          <w:sz w:val="26"/>
          <w:szCs w:val="26"/>
        </w:rPr>
        <w:t>Task 7. Pipes and filters: analysing a log file</w:t>
      </w:r>
      <w:r>
        <w:rPr>
          <w:sz w:val="26"/>
        </w:rPr>
        <w:tab/>
      </w:r>
      <w:r>
        <w:rPr>
          <w:sz w:val="26"/>
          <w:szCs w:val="26"/>
        </w:rPr>
        <w:t>33</w:t>
      </w:r>
    </w:p>
    <w:p w14:paraId="499B604F" w14:textId="77777777" w:rsidR="00BD6DE2" w:rsidRDefault="00911CE2">
      <w:pPr>
        <w:tabs>
          <w:tab w:val="right" w:leader="dot" w:pos="9628"/>
        </w:tabs>
        <w:spacing w:after="10"/>
        <w:ind w:left="425"/>
      </w:pPr>
      <w:r>
        <w:rPr>
          <w:sz w:val="26"/>
          <w:szCs w:val="26"/>
        </w:rPr>
        <w:t>Task 8. Combining commands and the exit code</w:t>
      </w:r>
      <w:r>
        <w:rPr>
          <w:sz w:val="26"/>
        </w:rPr>
        <w:tab/>
      </w:r>
      <w:r>
        <w:rPr>
          <w:sz w:val="26"/>
          <w:szCs w:val="26"/>
        </w:rPr>
        <w:t>35</w:t>
      </w:r>
    </w:p>
    <w:p w14:paraId="68CA9BDA" w14:textId="77777777" w:rsidR="00BD6DE2" w:rsidRDefault="00911CE2">
      <w:pPr>
        <w:tabs>
          <w:tab w:val="right" w:leader="dot" w:pos="9628"/>
        </w:tabs>
        <w:spacing w:after="10"/>
        <w:ind w:left="425"/>
      </w:pPr>
      <w:r>
        <w:rPr>
          <w:sz w:val="26"/>
          <w:szCs w:val="26"/>
        </w:rPr>
        <w:t>Task 9. Variables, aliases and ~/.zshrc</w:t>
      </w:r>
      <w:r>
        <w:rPr>
          <w:sz w:val="26"/>
        </w:rPr>
        <w:tab/>
      </w:r>
      <w:r>
        <w:rPr>
          <w:sz w:val="26"/>
          <w:szCs w:val="26"/>
        </w:rPr>
        <w:t>36</w:t>
      </w:r>
    </w:p>
    <w:p w14:paraId="3FC9DC47" w14:textId="77777777" w:rsidR="00BD6DE2" w:rsidRDefault="00911CE2">
      <w:pPr>
        <w:tabs>
          <w:tab w:val="right" w:leader="dot" w:pos="9628"/>
        </w:tabs>
        <w:spacing w:after="10"/>
        <w:ind w:left="425"/>
      </w:pPr>
      <w:r>
        <w:rPr>
          <w:sz w:val="26"/>
          <w:szCs w:val="26"/>
        </w:rPr>
        <w:t>Task 10. Viewing and managing processes</w:t>
      </w:r>
      <w:r>
        <w:rPr>
          <w:sz w:val="26"/>
        </w:rPr>
        <w:tab/>
      </w:r>
      <w:r>
        <w:rPr>
          <w:sz w:val="26"/>
          <w:szCs w:val="26"/>
        </w:rPr>
        <w:t>38</w:t>
      </w:r>
    </w:p>
    <w:p w14:paraId="3E1460B7" w14:textId="77777777" w:rsidR="00BD6DE2" w:rsidRDefault="00911CE2">
      <w:pPr>
        <w:tabs>
          <w:tab w:val="right" w:leader="dot" w:pos="9628"/>
        </w:tabs>
        <w:spacing w:after="10"/>
        <w:ind w:left="425"/>
      </w:pPr>
      <w:r>
        <w:rPr>
          <w:sz w:val="26"/>
          <w:szCs w:val="26"/>
        </w:rPr>
        <w:t>Task 11.</w:t>
      </w:r>
      <w:r>
        <w:rPr>
          <w:sz w:val="26"/>
          <w:szCs w:val="26"/>
        </w:rPr>
        <w:t xml:space="preserve"> Package management: apt and dpkg</w:t>
      </w:r>
      <w:r>
        <w:rPr>
          <w:sz w:val="26"/>
        </w:rPr>
        <w:tab/>
      </w:r>
      <w:r>
        <w:rPr>
          <w:sz w:val="26"/>
          <w:szCs w:val="26"/>
        </w:rPr>
        <w:t>39</w:t>
      </w:r>
    </w:p>
    <w:p w14:paraId="2ECF2CEA" w14:textId="77777777" w:rsidR="00BD6DE2" w:rsidRDefault="00911CE2">
      <w:pPr>
        <w:tabs>
          <w:tab w:val="right" w:leader="dot" w:pos="9628"/>
        </w:tabs>
        <w:spacing w:after="10"/>
        <w:ind w:left="425"/>
      </w:pPr>
      <w:r>
        <w:rPr>
          <w:sz w:val="26"/>
          <w:szCs w:val="26"/>
        </w:rPr>
        <w:t>Task 12. Services: systemctl and journalctl</w:t>
      </w:r>
      <w:r>
        <w:rPr>
          <w:sz w:val="26"/>
        </w:rPr>
        <w:tab/>
      </w:r>
      <w:r>
        <w:rPr>
          <w:sz w:val="26"/>
          <w:szCs w:val="26"/>
        </w:rPr>
        <w:t>40</w:t>
      </w:r>
    </w:p>
    <w:p w14:paraId="5CFADE14" w14:textId="77777777" w:rsidR="00BD6DE2" w:rsidRDefault="00911CE2">
      <w:pPr>
        <w:tabs>
          <w:tab w:val="right" w:leader="dot" w:pos="9628"/>
        </w:tabs>
        <w:spacing w:after="10"/>
        <w:ind w:left="425"/>
      </w:pPr>
      <w:r>
        <w:rPr>
          <w:sz w:val="26"/>
          <w:szCs w:val="26"/>
        </w:rPr>
        <w:t>Task 13. Final task: a quick report with a bash script</w:t>
      </w:r>
      <w:r>
        <w:rPr>
          <w:sz w:val="26"/>
        </w:rPr>
        <w:tab/>
      </w:r>
      <w:r>
        <w:rPr>
          <w:sz w:val="26"/>
          <w:szCs w:val="26"/>
        </w:rPr>
        <w:t>42</w:t>
      </w:r>
    </w:p>
    <w:p w14:paraId="1F2693A3" w14:textId="77777777" w:rsidR="00BD6DE2" w:rsidRDefault="00911CE2">
      <w:pPr>
        <w:tabs>
          <w:tab w:val="right" w:leader="dot" w:pos="9628"/>
        </w:tabs>
        <w:spacing w:after="10"/>
        <w:ind w:left="425"/>
      </w:pPr>
      <w:r>
        <w:rPr>
          <w:sz w:val="26"/>
          <w:szCs w:val="26"/>
        </w:rPr>
        <w:t>Restoring the laboratory to its previous state</w:t>
      </w:r>
      <w:r>
        <w:rPr>
          <w:sz w:val="26"/>
        </w:rPr>
        <w:tab/>
      </w:r>
      <w:r>
        <w:rPr>
          <w:sz w:val="26"/>
          <w:szCs w:val="26"/>
        </w:rPr>
        <w:t>44</w:t>
      </w:r>
    </w:p>
    <w:p w14:paraId="25FA9D0C" w14:textId="77777777" w:rsidR="00BD6DE2" w:rsidRDefault="00911CE2">
      <w:pPr>
        <w:tabs>
          <w:tab w:val="right" w:leader="dot" w:pos="9628"/>
        </w:tabs>
        <w:spacing w:before="40" w:after="30"/>
      </w:pPr>
      <w:r>
        <w:rPr>
          <w:b/>
          <w:bCs/>
          <w:szCs w:val="28"/>
        </w:rPr>
        <w:t>PART III. ADDITIONAL IMPORTANT INFORMATION</w:t>
      </w:r>
      <w:r>
        <w:rPr>
          <w:sz w:val="26"/>
        </w:rPr>
        <w:tab/>
      </w:r>
      <w:r>
        <w:rPr>
          <w:b/>
          <w:bCs/>
          <w:szCs w:val="28"/>
        </w:rPr>
        <w:t>45</w:t>
      </w:r>
    </w:p>
    <w:p w14:paraId="1A679E1E" w14:textId="77777777" w:rsidR="00BD6DE2" w:rsidRDefault="00911CE2">
      <w:pPr>
        <w:tabs>
          <w:tab w:val="right" w:leader="dot" w:pos="9628"/>
        </w:tabs>
        <w:spacing w:after="10"/>
        <w:ind w:left="425"/>
      </w:pPr>
      <w:r>
        <w:rPr>
          <w:sz w:val="26"/>
          <w:szCs w:val="26"/>
        </w:rPr>
        <w:t xml:space="preserve">3.1. Where </w:t>
      </w:r>
      <w:r>
        <w:rPr>
          <w:sz w:val="26"/>
          <w:szCs w:val="26"/>
        </w:rPr>
        <w:t>terminal activity leaves traces</w:t>
      </w:r>
      <w:r>
        <w:rPr>
          <w:sz w:val="26"/>
        </w:rPr>
        <w:tab/>
      </w:r>
      <w:r>
        <w:rPr>
          <w:sz w:val="26"/>
          <w:szCs w:val="26"/>
        </w:rPr>
        <w:t>45</w:t>
      </w:r>
    </w:p>
    <w:p w14:paraId="1429A6B0" w14:textId="77777777" w:rsidR="00BD6DE2" w:rsidRDefault="00911CE2">
      <w:pPr>
        <w:tabs>
          <w:tab w:val="right" w:leader="dot" w:pos="9628"/>
        </w:tabs>
        <w:spacing w:after="10"/>
        <w:ind w:left="425"/>
      </w:pPr>
      <w:r>
        <w:rPr>
          <w:sz w:val="26"/>
          <w:szCs w:val="26"/>
        </w:rPr>
        <w:t>3.2. Rules for working safely in the terminal</w:t>
      </w:r>
      <w:r>
        <w:rPr>
          <w:sz w:val="26"/>
        </w:rPr>
        <w:tab/>
      </w:r>
      <w:r>
        <w:rPr>
          <w:sz w:val="26"/>
          <w:szCs w:val="26"/>
        </w:rPr>
        <w:t>46</w:t>
      </w:r>
    </w:p>
    <w:p w14:paraId="1CEC73D9" w14:textId="77777777" w:rsidR="00BD6DE2" w:rsidRDefault="00911CE2">
      <w:pPr>
        <w:tabs>
          <w:tab w:val="right" w:leader="dot" w:pos="9628"/>
        </w:tabs>
        <w:spacing w:after="10"/>
        <w:ind w:left="425"/>
      </w:pPr>
      <w:r>
        <w:rPr>
          <w:sz w:val="26"/>
          <w:szCs w:val="26"/>
        </w:rPr>
        <w:t>3.3. Common mistakes and their solutions</w:t>
      </w:r>
      <w:r>
        <w:rPr>
          <w:sz w:val="26"/>
        </w:rPr>
        <w:tab/>
      </w:r>
      <w:r>
        <w:rPr>
          <w:sz w:val="26"/>
          <w:szCs w:val="26"/>
        </w:rPr>
        <w:t>46</w:t>
      </w:r>
    </w:p>
    <w:p w14:paraId="3625115E" w14:textId="77777777" w:rsidR="00BD6DE2" w:rsidRDefault="00911CE2">
      <w:pPr>
        <w:tabs>
          <w:tab w:val="right" w:leader="dot" w:pos="9628"/>
        </w:tabs>
        <w:spacing w:after="10"/>
        <w:ind w:left="425"/>
      </w:pPr>
      <w:r>
        <w:rPr>
          <w:sz w:val="26"/>
          <w:szCs w:val="26"/>
        </w:rPr>
        <w:t>3.4. PowerShell (Topic 1) and the Linux terminal: a comparison table</w:t>
      </w:r>
      <w:r>
        <w:rPr>
          <w:sz w:val="26"/>
        </w:rPr>
        <w:tab/>
      </w:r>
      <w:r>
        <w:rPr>
          <w:sz w:val="26"/>
          <w:szCs w:val="26"/>
        </w:rPr>
        <w:t>47</w:t>
      </w:r>
    </w:p>
    <w:p w14:paraId="47180C34" w14:textId="77777777" w:rsidR="00BD6DE2" w:rsidRDefault="00911CE2">
      <w:pPr>
        <w:tabs>
          <w:tab w:val="right" w:leader="dot" w:pos="9628"/>
        </w:tabs>
        <w:spacing w:before="40" w:after="30"/>
      </w:pPr>
      <w:r>
        <w:rPr>
          <w:b/>
          <w:bCs/>
          <w:szCs w:val="28"/>
        </w:rPr>
        <w:t>REVIEW QUESTIONS</w:t>
      </w:r>
      <w:r>
        <w:rPr>
          <w:sz w:val="26"/>
        </w:rPr>
        <w:tab/>
      </w:r>
      <w:r>
        <w:rPr>
          <w:b/>
          <w:bCs/>
          <w:szCs w:val="28"/>
        </w:rPr>
        <w:t>48</w:t>
      </w:r>
    </w:p>
    <w:p w14:paraId="0099048E" w14:textId="77777777" w:rsidR="00BD6DE2" w:rsidRDefault="00911CE2">
      <w:pPr>
        <w:tabs>
          <w:tab w:val="right" w:leader="dot" w:pos="9628"/>
        </w:tabs>
        <w:spacing w:before="40" w:after="30"/>
      </w:pPr>
      <w:r>
        <w:rPr>
          <w:b/>
          <w:bCs/>
          <w:szCs w:val="28"/>
        </w:rPr>
        <w:t>APPENDIX A. QUICK REFERENCE</w:t>
      </w:r>
      <w:r>
        <w:rPr>
          <w:sz w:val="26"/>
        </w:rPr>
        <w:tab/>
      </w:r>
      <w:r>
        <w:rPr>
          <w:b/>
          <w:bCs/>
          <w:szCs w:val="28"/>
        </w:rPr>
        <w:t>50</w:t>
      </w:r>
    </w:p>
    <w:p w14:paraId="09507103" w14:textId="77777777" w:rsidR="00BD6DE2" w:rsidRDefault="00911CE2">
      <w:pPr>
        <w:tabs>
          <w:tab w:val="right" w:leader="dot" w:pos="9628"/>
        </w:tabs>
        <w:spacing w:before="40" w:after="30"/>
      </w:pPr>
      <w:r>
        <w:rPr>
          <w:b/>
          <w:bCs/>
          <w:szCs w:val="28"/>
        </w:rPr>
        <w:t>APPEN</w:t>
      </w:r>
      <w:r>
        <w:rPr>
          <w:b/>
          <w:bCs/>
          <w:szCs w:val="28"/>
        </w:rPr>
        <w:t>DIX B. GLOSSARY</w:t>
      </w:r>
      <w:r>
        <w:rPr>
          <w:sz w:val="26"/>
        </w:rPr>
        <w:tab/>
      </w:r>
      <w:r>
        <w:rPr>
          <w:b/>
          <w:bCs/>
          <w:szCs w:val="28"/>
        </w:rPr>
        <w:t>51</w:t>
      </w:r>
    </w:p>
    <w:p w14:paraId="6E0C471F" w14:textId="77777777" w:rsidR="00BD6DE2" w:rsidRDefault="00911CE2">
      <w:pPr>
        <w:tabs>
          <w:tab w:val="right" w:leader="dot" w:pos="9628"/>
        </w:tabs>
        <w:spacing w:before="40" w:after="30"/>
      </w:pPr>
      <w:r>
        <w:rPr>
          <w:b/>
          <w:bCs/>
          <w:szCs w:val="28"/>
        </w:rPr>
        <w:t>REFERENCES AND SOURCES</w:t>
      </w:r>
      <w:r>
        <w:rPr>
          <w:sz w:val="26"/>
        </w:rPr>
        <w:tab/>
      </w:r>
      <w:r>
        <w:rPr>
          <w:b/>
          <w:bCs/>
          <w:szCs w:val="28"/>
        </w:rPr>
        <w:t>52</w:t>
      </w:r>
      <w:r>
        <w:fldChar w:fldCharType="end"/>
      </w:r>
    </w:p>
    <w:p w14:paraId="68115D18" w14:textId="77777777" w:rsidR="00BD6DE2" w:rsidRDefault="00911CE2">
      <w:pPr>
        <w:pStyle w:val="1"/>
        <w:pageBreakBefore/>
        <w:spacing w:before="0" w:after="240"/>
        <w:jc w:val="center"/>
      </w:pPr>
      <w:bookmarkStart w:id="0" w:name="_Toc100001"/>
      <w:r>
        <w:lastRenderedPageBreak/>
        <w:t>INTRODUCTION: ABOUT THE LESSON</w:t>
      </w:r>
      <w:bookmarkEnd w:id="0"/>
    </w:p>
    <w:p w14:paraId="7D2D4871" w14:textId="77777777" w:rsidR="00BD6DE2" w:rsidRDefault="00911CE2">
      <w:pPr>
        <w:keepNext/>
        <w:spacing w:before="120" w:after="60"/>
      </w:pPr>
      <w:r>
        <w:rPr>
          <w:b/>
          <w:bCs/>
          <w:color w:val="1F3864"/>
          <w:sz w:val="24"/>
          <w:szCs w:val="24"/>
        </w:rPr>
        <w:t xml:space="preserve">Table 1. </w:t>
      </w:r>
      <w:r>
        <w:rPr>
          <w:i/>
          <w:iCs/>
          <w:sz w:val="24"/>
          <w:szCs w:val="24"/>
        </w:rPr>
        <w:t>Lesson passport</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2600"/>
        <w:gridCol w:w="7038"/>
      </w:tblGrid>
      <w:tr w:rsidR="00BD6DE2" w14:paraId="20BFC003" w14:textId="77777777">
        <w:trPr>
          <w:cantSplit/>
          <w:tblHeader/>
          <w:jc w:val="center"/>
        </w:trPr>
        <w:tc>
          <w:tcPr>
            <w:tcW w:w="2600" w:type="dxa"/>
            <w:shd w:val="clear" w:color="auto" w:fill="1F3A5F"/>
            <w:tcMar>
              <w:top w:w="50" w:type="dxa"/>
              <w:left w:w="90" w:type="dxa"/>
              <w:bottom w:w="50" w:type="dxa"/>
              <w:right w:w="90" w:type="dxa"/>
            </w:tcMar>
            <w:vAlign w:val="center"/>
          </w:tcPr>
          <w:p w14:paraId="4D411860" w14:textId="77777777" w:rsidR="00BD6DE2" w:rsidRDefault="00911CE2">
            <w:pPr>
              <w:jc w:val="center"/>
            </w:pPr>
            <w:r>
              <w:rPr>
                <w:b/>
                <w:bCs/>
                <w:color w:val="FFFFFF"/>
                <w:sz w:val="24"/>
                <w:szCs w:val="24"/>
              </w:rPr>
              <w:t>Item</w:t>
            </w:r>
          </w:p>
        </w:tc>
        <w:tc>
          <w:tcPr>
            <w:tcW w:w="7038" w:type="dxa"/>
            <w:shd w:val="clear" w:color="auto" w:fill="1F3A5F"/>
            <w:tcMar>
              <w:top w:w="50" w:type="dxa"/>
              <w:left w:w="90" w:type="dxa"/>
              <w:bottom w:w="50" w:type="dxa"/>
              <w:right w:w="90" w:type="dxa"/>
            </w:tcMar>
            <w:vAlign w:val="center"/>
          </w:tcPr>
          <w:p w14:paraId="5551087E" w14:textId="77777777" w:rsidR="00BD6DE2" w:rsidRDefault="00911CE2">
            <w:pPr>
              <w:jc w:val="center"/>
            </w:pPr>
            <w:r>
              <w:rPr>
                <w:b/>
                <w:bCs/>
                <w:color w:val="FFFFFF"/>
                <w:sz w:val="24"/>
                <w:szCs w:val="24"/>
              </w:rPr>
              <w:t>Information</w:t>
            </w:r>
          </w:p>
        </w:tc>
      </w:tr>
      <w:tr w:rsidR="00BD6DE2" w14:paraId="4A1FD284" w14:textId="77777777">
        <w:trPr>
          <w:cantSplit/>
          <w:jc w:val="center"/>
        </w:trPr>
        <w:tc>
          <w:tcPr>
            <w:tcW w:w="2600" w:type="dxa"/>
            <w:tcMar>
              <w:top w:w="50" w:type="dxa"/>
              <w:left w:w="90" w:type="dxa"/>
              <w:bottom w:w="50" w:type="dxa"/>
              <w:right w:w="90" w:type="dxa"/>
            </w:tcMar>
            <w:vAlign w:val="center"/>
          </w:tcPr>
          <w:p w14:paraId="7735FEB0" w14:textId="77777777" w:rsidR="00BD6DE2" w:rsidRDefault="00911CE2">
            <w:r>
              <w:rPr>
                <w:b/>
                <w:bCs/>
                <w:sz w:val="24"/>
                <w:szCs w:val="24"/>
              </w:rPr>
              <w:t>Course</w:t>
            </w:r>
          </w:p>
        </w:tc>
        <w:tc>
          <w:tcPr>
            <w:tcW w:w="7038" w:type="dxa"/>
            <w:tcMar>
              <w:top w:w="50" w:type="dxa"/>
              <w:left w:w="90" w:type="dxa"/>
              <w:bottom w:w="50" w:type="dxa"/>
              <w:right w:w="90" w:type="dxa"/>
            </w:tcMar>
            <w:vAlign w:val="center"/>
          </w:tcPr>
          <w:p w14:paraId="6D78B0B4" w14:textId="77777777" w:rsidR="00BD6DE2" w:rsidRDefault="00911CE2">
            <w:r>
              <w:rPr>
                <w:sz w:val="24"/>
                <w:szCs w:val="24"/>
              </w:rPr>
              <w:t>Cyber Forensics and Ethical Hacking</w:t>
            </w:r>
          </w:p>
        </w:tc>
      </w:tr>
      <w:tr w:rsidR="00BD6DE2" w14:paraId="56097702" w14:textId="77777777">
        <w:trPr>
          <w:cantSplit/>
          <w:jc w:val="center"/>
        </w:trPr>
        <w:tc>
          <w:tcPr>
            <w:tcW w:w="2600" w:type="dxa"/>
            <w:shd w:val="clear" w:color="auto" w:fill="F5F8FC"/>
            <w:tcMar>
              <w:top w:w="50" w:type="dxa"/>
              <w:left w:w="90" w:type="dxa"/>
              <w:bottom w:w="50" w:type="dxa"/>
              <w:right w:w="90" w:type="dxa"/>
            </w:tcMar>
            <w:vAlign w:val="center"/>
          </w:tcPr>
          <w:p w14:paraId="41DBE5CC" w14:textId="77777777" w:rsidR="00BD6DE2" w:rsidRDefault="00911CE2">
            <w:r>
              <w:rPr>
                <w:b/>
                <w:bCs/>
                <w:sz w:val="24"/>
                <w:szCs w:val="24"/>
              </w:rPr>
              <w:t>Topic</w:t>
            </w:r>
          </w:p>
        </w:tc>
        <w:tc>
          <w:tcPr>
            <w:tcW w:w="7038" w:type="dxa"/>
            <w:shd w:val="clear" w:color="auto" w:fill="F5F8FC"/>
            <w:tcMar>
              <w:top w:w="50" w:type="dxa"/>
              <w:left w:w="90" w:type="dxa"/>
              <w:bottom w:w="50" w:type="dxa"/>
              <w:right w:w="90" w:type="dxa"/>
            </w:tcMar>
            <w:vAlign w:val="center"/>
          </w:tcPr>
          <w:p w14:paraId="2C0BA6C4" w14:textId="77777777" w:rsidR="00BD6DE2" w:rsidRDefault="00911CE2">
            <w:r>
              <w:rPr>
                <w:sz w:val="24"/>
                <w:szCs w:val="24"/>
              </w:rPr>
              <w:t>Topic 2. Linux OS</w:t>
            </w:r>
          </w:p>
        </w:tc>
      </w:tr>
      <w:tr w:rsidR="00BD6DE2" w14:paraId="06236B6D" w14:textId="77777777">
        <w:trPr>
          <w:cantSplit/>
          <w:jc w:val="center"/>
        </w:trPr>
        <w:tc>
          <w:tcPr>
            <w:tcW w:w="2600" w:type="dxa"/>
            <w:tcMar>
              <w:top w:w="50" w:type="dxa"/>
              <w:left w:w="90" w:type="dxa"/>
              <w:bottom w:w="50" w:type="dxa"/>
              <w:right w:w="90" w:type="dxa"/>
            </w:tcMar>
            <w:vAlign w:val="center"/>
          </w:tcPr>
          <w:p w14:paraId="44275E58" w14:textId="77777777" w:rsidR="00BD6DE2" w:rsidRDefault="00911CE2">
            <w:r>
              <w:rPr>
                <w:b/>
                <w:bCs/>
                <w:sz w:val="24"/>
                <w:szCs w:val="24"/>
              </w:rPr>
              <w:t>Lesson</w:t>
            </w:r>
          </w:p>
        </w:tc>
        <w:tc>
          <w:tcPr>
            <w:tcW w:w="7038" w:type="dxa"/>
            <w:tcMar>
              <w:top w:w="50" w:type="dxa"/>
              <w:left w:w="90" w:type="dxa"/>
              <w:bottom w:w="50" w:type="dxa"/>
              <w:right w:w="90" w:type="dxa"/>
            </w:tcMar>
            <w:vAlign w:val="center"/>
          </w:tcPr>
          <w:p w14:paraId="355B2EE9" w14:textId="77777777" w:rsidR="00BD6DE2" w:rsidRDefault="00911CE2">
            <w:r>
              <w:rPr>
                <w:sz w:val="24"/>
                <w:szCs w:val="24"/>
              </w:rPr>
              <w:t>Lesson 2. Working in Linux OS</w:t>
            </w:r>
          </w:p>
        </w:tc>
      </w:tr>
      <w:tr w:rsidR="00BD6DE2" w14:paraId="59D88744" w14:textId="77777777">
        <w:trPr>
          <w:cantSplit/>
          <w:jc w:val="center"/>
        </w:trPr>
        <w:tc>
          <w:tcPr>
            <w:tcW w:w="2600" w:type="dxa"/>
            <w:shd w:val="clear" w:color="auto" w:fill="F5F8FC"/>
            <w:tcMar>
              <w:top w:w="50" w:type="dxa"/>
              <w:left w:w="90" w:type="dxa"/>
              <w:bottom w:w="50" w:type="dxa"/>
              <w:right w:w="90" w:type="dxa"/>
            </w:tcMar>
            <w:vAlign w:val="center"/>
          </w:tcPr>
          <w:p w14:paraId="17DCF2B7" w14:textId="77777777" w:rsidR="00BD6DE2" w:rsidRDefault="00911CE2">
            <w:r>
              <w:rPr>
                <w:b/>
                <w:bCs/>
                <w:sz w:val="24"/>
                <w:szCs w:val="24"/>
              </w:rPr>
              <w:t>Type and duration</w:t>
            </w:r>
          </w:p>
        </w:tc>
        <w:tc>
          <w:tcPr>
            <w:tcW w:w="7038" w:type="dxa"/>
            <w:shd w:val="clear" w:color="auto" w:fill="F5F8FC"/>
            <w:tcMar>
              <w:top w:w="50" w:type="dxa"/>
              <w:left w:w="90" w:type="dxa"/>
              <w:bottom w:w="50" w:type="dxa"/>
              <w:right w:w="90" w:type="dxa"/>
            </w:tcMar>
            <w:vAlign w:val="center"/>
          </w:tcPr>
          <w:p w14:paraId="12582037" w14:textId="77777777" w:rsidR="00BD6DE2" w:rsidRDefault="00911CE2">
            <w:r>
              <w:rPr>
                <w:sz w:val="24"/>
                <w:szCs w:val="24"/>
              </w:rPr>
              <w:t>Practical lesson · 4 hours (160 minutes)</w:t>
            </w:r>
          </w:p>
        </w:tc>
      </w:tr>
      <w:tr w:rsidR="00BD6DE2" w14:paraId="67EFDF4F" w14:textId="77777777">
        <w:trPr>
          <w:cantSplit/>
          <w:jc w:val="center"/>
        </w:trPr>
        <w:tc>
          <w:tcPr>
            <w:tcW w:w="2600" w:type="dxa"/>
            <w:tcMar>
              <w:top w:w="50" w:type="dxa"/>
              <w:left w:w="90" w:type="dxa"/>
              <w:bottom w:w="50" w:type="dxa"/>
              <w:right w:w="90" w:type="dxa"/>
            </w:tcMar>
            <w:vAlign w:val="center"/>
          </w:tcPr>
          <w:p w14:paraId="62CA18C3" w14:textId="77777777" w:rsidR="00BD6DE2" w:rsidRDefault="00911CE2">
            <w:r>
              <w:rPr>
                <w:b/>
                <w:bCs/>
                <w:sz w:val="24"/>
                <w:szCs w:val="24"/>
              </w:rPr>
              <w:t>Study question</w:t>
            </w:r>
          </w:p>
        </w:tc>
        <w:tc>
          <w:tcPr>
            <w:tcW w:w="7038" w:type="dxa"/>
            <w:tcMar>
              <w:top w:w="50" w:type="dxa"/>
              <w:left w:w="90" w:type="dxa"/>
              <w:bottom w:w="50" w:type="dxa"/>
              <w:right w:w="90" w:type="dxa"/>
            </w:tcMar>
            <w:vAlign w:val="center"/>
          </w:tcPr>
          <w:p w14:paraId="7E24E19A" w14:textId="77777777" w:rsidR="00BD6DE2" w:rsidRDefault="00911CE2">
            <w:r>
              <w:rPr>
                <w:sz w:val="24"/>
                <w:szCs w:val="24"/>
              </w:rPr>
              <w:t>1. Working with the terminal.</w:t>
            </w:r>
          </w:p>
        </w:tc>
      </w:tr>
      <w:tr w:rsidR="00BD6DE2" w14:paraId="52EB37D0" w14:textId="77777777">
        <w:trPr>
          <w:cantSplit/>
          <w:jc w:val="center"/>
        </w:trPr>
        <w:tc>
          <w:tcPr>
            <w:tcW w:w="2600" w:type="dxa"/>
            <w:shd w:val="clear" w:color="auto" w:fill="F5F8FC"/>
            <w:tcMar>
              <w:top w:w="50" w:type="dxa"/>
              <w:left w:w="90" w:type="dxa"/>
              <w:bottom w:w="50" w:type="dxa"/>
              <w:right w:w="90" w:type="dxa"/>
            </w:tcMar>
            <w:vAlign w:val="center"/>
          </w:tcPr>
          <w:p w14:paraId="7856B808" w14:textId="77777777" w:rsidR="00BD6DE2" w:rsidRDefault="00911CE2">
            <w:r>
              <w:rPr>
                <w:b/>
                <w:bCs/>
                <w:sz w:val="24"/>
                <w:szCs w:val="24"/>
              </w:rPr>
              <w:t>Laboratory</w:t>
            </w:r>
          </w:p>
        </w:tc>
        <w:tc>
          <w:tcPr>
            <w:tcW w:w="7038" w:type="dxa"/>
            <w:shd w:val="clear" w:color="auto" w:fill="F5F8FC"/>
            <w:tcMar>
              <w:top w:w="50" w:type="dxa"/>
              <w:left w:w="90" w:type="dxa"/>
              <w:bottom w:w="50" w:type="dxa"/>
              <w:right w:w="90" w:type="dxa"/>
            </w:tcMar>
            <w:vAlign w:val="center"/>
          </w:tcPr>
          <w:p w14:paraId="31DEFF0C" w14:textId="77777777" w:rsidR="00BD6DE2" w:rsidRDefault="00911CE2">
            <w:r>
              <w:rPr>
                <w:sz w:val="24"/>
                <w:szCs w:val="24"/>
              </w:rPr>
              <w:t xml:space="preserve">Kali Linux virtual machine (VirtualBox), user </w:t>
            </w:r>
            <w:r>
              <w:rPr>
                <w:rFonts w:ascii="Courier New" w:eastAsia="Courier New" w:hAnsi="Courier New" w:cs="Courier New"/>
                <w:color w:val="1F4E79"/>
                <w:sz w:val="20"/>
                <w:szCs w:val="20"/>
                <w:shd w:val="clear" w:color="auto" w:fill="EAF1FB"/>
              </w:rPr>
              <w:t>kali</w:t>
            </w:r>
          </w:p>
        </w:tc>
      </w:tr>
      <w:tr w:rsidR="00BD6DE2" w14:paraId="01D5D28F" w14:textId="77777777">
        <w:trPr>
          <w:cantSplit/>
          <w:jc w:val="center"/>
        </w:trPr>
        <w:tc>
          <w:tcPr>
            <w:tcW w:w="2600" w:type="dxa"/>
            <w:tcMar>
              <w:top w:w="50" w:type="dxa"/>
              <w:left w:w="90" w:type="dxa"/>
              <w:bottom w:w="50" w:type="dxa"/>
              <w:right w:w="90" w:type="dxa"/>
            </w:tcMar>
            <w:vAlign w:val="center"/>
          </w:tcPr>
          <w:p w14:paraId="24C91934" w14:textId="77777777" w:rsidR="00BD6DE2" w:rsidRDefault="00911CE2">
            <w:r>
              <w:rPr>
                <w:b/>
                <w:bCs/>
                <w:sz w:val="24"/>
                <w:szCs w:val="24"/>
              </w:rPr>
              <w:t>Prior knowledge</w:t>
            </w:r>
          </w:p>
        </w:tc>
        <w:tc>
          <w:tcPr>
            <w:tcW w:w="7038" w:type="dxa"/>
            <w:tcMar>
              <w:top w:w="50" w:type="dxa"/>
              <w:left w:w="90" w:type="dxa"/>
              <w:bottom w:w="50" w:type="dxa"/>
              <w:right w:w="90" w:type="dxa"/>
            </w:tcMar>
            <w:vAlign w:val="center"/>
          </w:tcPr>
          <w:p w14:paraId="51D8B648" w14:textId="77777777" w:rsidR="00BD6DE2" w:rsidRDefault="00911CE2">
            <w:r>
              <w:rPr>
                <w:sz w:val="24"/>
                <w:szCs w:val="24"/>
              </w:rPr>
              <w:t xml:space="preserve">Lesson 2.1: the Linux family, the file system, working with files and </w:t>
            </w:r>
            <w:r>
              <w:rPr>
                <w:sz w:val="24"/>
                <w:szCs w:val="24"/>
              </w:rPr>
              <w:t>directories</w:t>
            </w:r>
          </w:p>
        </w:tc>
      </w:tr>
    </w:tbl>
    <w:p w14:paraId="02FB68BB" w14:textId="77777777" w:rsidR="00BD6DE2" w:rsidRDefault="00BD6DE2">
      <w:pPr>
        <w:spacing w:after="60"/>
      </w:pPr>
    </w:p>
    <w:tbl>
      <w:tblPr>
        <w:tblW w:w="9638" w:type="dxa"/>
        <w:jc w:val="center"/>
        <w:tblBorders>
          <w:top w:val="single" w:sz="8" w:space="0" w:color="2E74B5"/>
          <w:left w:val="single" w:sz="36" w:space="0" w:color="2E74B5"/>
          <w:bottom w:val="single" w:sz="8" w:space="0" w:color="2E74B5"/>
          <w:right w:val="single" w:sz="8" w:space="0" w:color="2E74B5"/>
        </w:tblBorders>
        <w:tblLayout w:type="fixed"/>
        <w:tblCellMar>
          <w:left w:w="160" w:type="dxa"/>
          <w:right w:w="140" w:type="dxa"/>
        </w:tblCellMar>
        <w:tblLook w:val="04A0" w:firstRow="1" w:lastRow="0" w:firstColumn="1" w:lastColumn="0" w:noHBand="0" w:noVBand="1"/>
      </w:tblPr>
      <w:tblGrid>
        <w:gridCol w:w="9638"/>
      </w:tblGrid>
      <w:tr w:rsidR="00BD6DE2" w14:paraId="04917FBE" w14:textId="77777777">
        <w:trPr>
          <w:cantSplit/>
          <w:jc w:val="center"/>
        </w:trPr>
        <w:tc>
          <w:tcPr>
            <w:tcW w:w="9638" w:type="dxa"/>
            <w:shd w:val="clear" w:color="auto" w:fill="EAF3FB"/>
            <w:tcMar>
              <w:top w:w="100" w:type="dxa"/>
              <w:bottom w:w="100" w:type="dxa"/>
            </w:tcMar>
          </w:tcPr>
          <w:p w14:paraId="01ED8AEF" w14:textId="77777777" w:rsidR="00BD6DE2" w:rsidRDefault="00911CE2">
            <w:pPr>
              <w:keepNext/>
              <w:spacing w:after="80"/>
            </w:pPr>
            <w:r>
              <w:rPr>
                <w:b/>
                <w:bCs/>
                <w:color w:val="2E74B5"/>
                <w:szCs w:val="28"/>
              </w:rPr>
              <w:t>Objective</w:t>
            </w:r>
          </w:p>
          <w:p w14:paraId="10F79165" w14:textId="77777777" w:rsidR="00BD6DE2" w:rsidRDefault="00911CE2">
            <w:pPr>
              <w:spacing w:after="50"/>
              <w:jc w:val="both"/>
            </w:pPr>
            <w:r>
              <w:rPr>
                <w:szCs w:val="28"/>
              </w:rPr>
              <w:t xml:space="preserve">To teach the cadet to work in the Linux terminal confidently and independently: how a command is built, how the shell understands it, how to redirect and combine results, and how to observe and manage processes, packages and </w:t>
            </w:r>
            <w:r>
              <w:rPr>
                <w:szCs w:val="28"/>
              </w:rPr>
              <w:t>services from the terminal in practice.</w:t>
            </w:r>
          </w:p>
        </w:tc>
      </w:tr>
    </w:tbl>
    <w:p w14:paraId="5CDE4135" w14:textId="77777777" w:rsidR="00BD6DE2" w:rsidRDefault="00BD6DE2">
      <w:pPr>
        <w:spacing w:after="60"/>
      </w:pPr>
    </w:p>
    <w:tbl>
      <w:tblPr>
        <w:tblW w:w="9638" w:type="dxa"/>
        <w:jc w:val="center"/>
        <w:tblBorders>
          <w:top w:val="single" w:sz="8" w:space="0" w:color="43B02A"/>
          <w:left w:val="single" w:sz="36" w:space="0" w:color="43B02A"/>
          <w:bottom w:val="single" w:sz="8" w:space="0" w:color="43B02A"/>
          <w:right w:val="single" w:sz="8" w:space="0" w:color="43B02A"/>
        </w:tblBorders>
        <w:tblLayout w:type="fixed"/>
        <w:tblCellMar>
          <w:left w:w="160" w:type="dxa"/>
          <w:right w:w="140" w:type="dxa"/>
        </w:tblCellMar>
        <w:tblLook w:val="04A0" w:firstRow="1" w:lastRow="0" w:firstColumn="1" w:lastColumn="0" w:noHBand="0" w:noVBand="1"/>
      </w:tblPr>
      <w:tblGrid>
        <w:gridCol w:w="9638"/>
      </w:tblGrid>
      <w:tr w:rsidR="00BD6DE2" w14:paraId="067159F4" w14:textId="77777777">
        <w:trPr>
          <w:cantSplit/>
          <w:jc w:val="center"/>
        </w:trPr>
        <w:tc>
          <w:tcPr>
            <w:tcW w:w="9638" w:type="dxa"/>
            <w:shd w:val="clear" w:color="auto" w:fill="F0F6EC"/>
            <w:tcMar>
              <w:top w:w="100" w:type="dxa"/>
              <w:bottom w:w="100" w:type="dxa"/>
            </w:tcMar>
          </w:tcPr>
          <w:p w14:paraId="557863D7" w14:textId="77777777" w:rsidR="00BD6DE2" w:rsidRDefault="00911CE2">
            <w:pPr>
              <w:keepNext/>
              <w:spacing w:after="80"/>
            </w:pPr>
            <w:r>
              <w:rPr>
                <w:b/>
                <w:bCs/>
                <w:color w:val="43B02A"/>
                <w:szCs w:val="28"/>
              </w:rPr>
              <w:t>Expected result – by the end of the lesson the cadet:</w:t>
            </w:r>
          </w:p>
          <w:p w14:paraId="069B11B7" w14:textId="77777777" w:rsidR="00BD6DE2" w:rsidRDefault="00911CE2">
            <w:pPr>
              <w:tabs>
                <w:tab w:val="left" w:pos="369"/>
              </w:tabs>
              <w:spacing w:after="50"/>
              <w:ind w:left="369" w:hanging="369"/>
              <w:jc w:val="both"/>
            </w:pPr>
            <w:r>
              <w:rPr>
                <w:color w:val="43B02A"/>
                <w:szCs w:val="28"/>
              </w:rPr>
              <w:t>•</w:t>
            </w:r>
            <w:r>
              <w:rPr>
                <w:szCs w:val="28"/>
              </w:rPr>
              <w:tab/>
              <w:t>tells terminal, console and shell apart and can read the Kali prompt;</w:t>
            </w:r>
          </w:p>
          <w:p w14:paraId="06034E75" w14:textId="77777777" w:rsidR="00BD6DE2" w:rsidRDefault="00911CE2">
            <w:pPr>
              <w:tabs>
                <w:tab w:val="left" w:pos="369"/>
              </w:tabs>
              <w:spacing w:after="50"/>
              <w:ind w:left="369" w:hanging="369"/>
              <w:jc w:val="both"/>
            </w:pPr>
            <w:r>
              <w:rPr>
                <w:color w:val="43B02A"/>
                <w:szCs w:val="28"/>
              </w:rPr>
              <w:t>•</w:t>
            </w:r>
            <w:r>
              <w:rPr>
                <w:szCs w:val="28"/>
              </w:rPr>
              <w:tab/>
              <w:t xml:space="preserve">finds the syntax of any command on their own with </w:t>
            </w:r>
            <w:r>
              <w:rPr>
                <w:rFonts w:ascii="Courier New" w:eastAsia="Courier New" w:hAnsi="Courier New" w:cs="Courier New"/>
                <w:color w:val="1F4E79"/>
                <w:sz w:val="24"/>
                <w:szCs w:val="24"/>
                <w:shd w:val="clear" w:color="auto" w:fill="EAF1FB"/>
              </w:rPr>
              <w:t>man</w:t>
            </w:r>
            <w:r>
              <w:rPr>
                <w:szCs w:val="28"/>
              </w:rPr>
              <w:t xml:space="preserve"> and </w:t>
            </w:r>
            <w:r>
              <w:rPr>
                <w:rFonts w:ascii="Courier New" w:eastAsia="Courier New" w:hAnsi="Courier New" w:cs="Courier New"/>
                <w:color w:val="1F4E79"/>
                <w:sz w:val="24"/>
                <w:szCs w:val="24"/>
                <w:shd w:val="clear" w:color="auto" w:fill="EAF1FB"/>
              </w:rPr>
              <w:t>--help</w:t>
            </w:r>
            <w:r>
              <w:rPr>
                <w:szCs w:val="28"/>
              </w:rPr>
              <w:t>;</w:t>
            </w:r>
          </w:p>
          <w:p w14:paraId="47E5A217" w14:textId="77777777" w:rsidR="00BD6DE2" w:rsidRDefault="00911CE2">
            <w:pPr>
              <w:tabs>
                <w:tab w:val="left" w:pos="369"/>
              </w:tabs>
              <w:spacing w:after="50"/>
              <w:ind w:left="369" w:hanging="369"/>
              <w:jc w:val="both"/>
            </w:pPr>
            <w:r>
              <w:rPr>
                <w:color w:val="43B02A"/>
                <w:szCs w:val="28"/>
              </w:rPr>
              <w:t>•</w:t>
            </w:r>
            <w:r>
              <w:rPr>
                <w:szCs w:val="28"/>
              </w:rPr>
              <w:tab/>
              <w:t>redirects output t</w:t>
            </w:r>
            <w:r>
              <w:rPr>
                <w:szCs w:val="28"/>
              </w:rPr>
              <w:t xml:space="preserve">o a file and combines commands with </w:t>
            </w:r>
            <w:r>
              <w:rPr>
                <w:rFonts w:ascii="Courier New" w:eastAsia="Courier New" w:hAnsi="Courier New" w:cs="Courier New"/>
                <w:color w:val="1F4E79"/>
                <w:sz w:val="24"/>
                <w:szCs w:val="24"/>
                <w:shd w:val="clear" w:color="auto" w:fill="EAF1FB"/>
              </w:rPr>
              <w:t>|</w:t>
            </w:r>
            <w:r>
              <w:rPr>
                <w:szCs w:val="28"/>
              </w:rPr>
              <w:t xml:space="preserve">, </w:t>
            </w:r>
            <w:r>
              <w:rPr>
                <w:rFonts w:ascii="Courier New" w:eastAsia="Courier New" w:hAnsi="Courier New" w:cs="Courier New"/>
                <w:color w:val="1F4E79"/>
                <w:sz w:val="24"/>
                <w:szCs w:val="24"/>
                <w:shd w:val="clear" w:color="auto" w:fill="EAF1FB"/>
              </w:rPr>
              <w:t>&amp;&amp;</w:t>
            </w:r>
            <w:r>
              <w:rPr>
                <w:szCs w:val="28"/>
              </w:rPr>
              <w:t xml:space="preserve"> and </w:t>
            </w:r>
            <w:r>
              <w:rPr>
                <w:rFonts w:ascii="Courier New" w:eastAsia="Courier New" w:hAnsi="Courier New" w:cs="Courier New"/>
                <w:color w:val="1F4E79"/>
                <w:sz w:val="24"/>
                <w:szCs w:val="24"/>
                <w:shd w:val="clear" w:color="auto" w:fill="EAF1FB"/>
              </w:rPr>
              <w:t>||</w:t>
            </w:r>
            <w:r>
              <w:rPr>
                <w:szCs w:val="28"/>
              </w:rPr>
              <w:t>;</w:t>
            </w:r>
          </w:p>
          <w:p w14:paraId="4F88200D" w14:textId="77777777" w:rsidR="00BD6DE2" w:rsidRDefault="00911CE2">
            <w:pPr>
              <w:tabs>
                <w:tab w:val="left" w:pos="369"/>
              </w:tabs>
              <w:spacing w:after="50"/>
              <w:ind w:left="369" w:hanging="369"/>
              <w:jc w:val="both"/>
            </w:pPr>
            <w:r>
              <w:rPr>
                <w:color w:val="43B02A"/>
                <w:szCs w:val="28"/>
              </w:rPr>
              <w:t>•</w:t>
            </w:r>
            <w:r>
              <w:rPr>
                <w:szCs w:val="28"/>
              </w:rPr>
              <w:tab/>
              <w:t xml:space="preserve">extracts the needed information from a log file with </w:t>
            </w:r>
            <w:r>
              <w:rPr>
                <w:rFonts w:ascii="Courier New" w:eastAsia="Courier New" w:hAnsi="Courier New" w:cs="Courier New"/>
                <w:color w:val="1F4E79"/>
                <w:sz w:val="24"/>
                <w:szCs w:val="24"/>
                <w:shd w:val="clear" w:color="auto" w:fill="EAF1FB"/>
              </w:rPr>
              <w:t>grep</w:t>
            </w:r>
            <w:r>
              <w:rPr>
                <w:szCs w:val="28"/>
              </w:rPr>
              <w:t xml:space="preserve">, </w:t>
            </w:r>
            <w:r>
              <w:rPr>
                <w:rFonts w:ascii="Courier New" w:eastAsia="Courier New" w:hAnsi="Courier New" w:cs="Courier New"/>
                <w:color w:val="1F4E79"/>
                <w:sz w:val="24"/>
                <w:szCs w:val="24"/>
                <w:shd w:val="clear" w:color="auto" w:fill="EAF1FB"/>
              </w:rPr>
              <w:t>sort</w:t>
            </w:r>
            <w:r>
              <w:rPr>
                <w:szCs w:val="28"/>
              </w:rPr>
              <w:t xml:space="preserve">, </w:t>
            </w:r>
            <w:r>
              <w:rPr>
                <w:rFonts w:ascii="Courier New" w:eastAsia="Courier New" w:hAnsi="Courier New" w:cs="Courier New"/>
                <w:color w:val="1F4E79"/>
                <w:sz w:val="24"/>
                <w:szCs w:val="24"/>
                <w:shd w:val="clear" w:color="auto" w:fill="EAF1FB"/>
              </w:rPr>
              <w:t>uniq</w:t>
            </w:r>
            <w:r>
              <w:rPr>
                <w:szCs w:val="28"/>
              </w:rPr>
              <w:t xml:space="preserve">, </w:t>
            </w:r>
            <w:r>
              <w:rPr>
                <w:rFonts w:ascii="Courier New" w:eastAsia="Courier New" w:hAnsi="Courier New" w:cs="Courier New"/>
                <w:color w:val="1F4E79"/>
                <w:sz w:val="24"/>
                <w:szCs w:val="24"/>
                <w:shd w:val="clear" w:color="auto" w:fill="EAF1FB"/>
              </w:rPr>
              <w:t>cut</w:t>
            </w:r>
            <w:r>
              <w:rPr>
                <w:szCs w:val="28"/>
              </w:rPr>
              <w:t xml:space="preserve"> and </w:t>
            </w:r>
            <w:r>
              <w:rPr>
                <w:rFonts w:ascii="Courier New" w:eastAsia="Courier New" w:hAnsi="Courier New" w:cs="Courier New"/>
                <w:color w:val="1F4E79"/>
                <w:sz w:val="24"/>
                <w:szCs w:val="24"/>
                <w:shd w:val="clear" w:color="auto" w:fill="EAF1FB"/>
              </w:rPr>
              <w:t>wc</w:t>
            </w:r>
            <w:r>
              <w:rPr>
                <w:szCs w:val="28"/>
              </w:rPr>
              <w:t>;</w:t>
            </w:r>
          </w:p>
          <w:p w14:paraId="34426871" w14:textId="77777777" w:rsidR="00BD6DE2" w:rsidRDefault="00911CE2">
            <w:pPr>
              <w:tabs>
                <w:tab w:val="left" w:pos="369"/>
              </w:tabs>
              <w:spacing w:after="50"/>
              <w:ind w:left="369" w:hanging="369"/>
              <w:jc w:val="both"/>
            </w:pPr>
            <w:r>
              <w:rPr>
                <w:color w:val="43B02A"/>
                <w:szCs w:val="28"/>
              </w:rPr>
              <w:t>•</w:t>
            </w:r>
            <w:r>
              <w:rPr>
                <w:szCs w:val="28"/>
              </w:rPr>
              <w:tab/>
              <w:t>views and stops processes, installs and removes packages, and checks the state of a service;</w:t>
            </w:r>
          </w:p>
          <w:p w14:paraId="72AD8918" w14:textId="77777777" w:rsidR="00BD6DE2" w:rsidRDefault="00911CE2">
            <w:pPr>
              <w:tabs>
                <w:tab w:val="left" w:pos="369"/>
              </w:tabs>
              <w:spacing w:after="50"/>
              <w:ind w:left="369" w:hanging="369"/>
              <w:jc w:val="both"/>
            </w:pPr>
            <w:r>
              <w:rPr>
                <w:color w:val="43B02A"/>
                <w:szCs w:val="28"/>
              </w:rPr>
              <w:t>•</w:t>
            </w:r>
            <w:r>
              <w:rPr>
                <w:szCs w:val="28"/>
              </w:rPr>
              <w:tab/>
              <w:t>assembles several comman</w:t>
            </w:r>
            <w:r>
              <w:rPr>
                <w:szCs w:val="28"/>
              </w:rPr>
              <w:t>ds into a simple bash script and produces a quick system report.</w:t>
            </w:r>
          </w:p>
        </w:tc>
      </w:tr>
    </w:tbl>
    <w:p w14:paraId="45949F69" w14:textId="77777777" w:rsidR="00BD6DE2" w:rsidRDefault="00BD6DE2">
      <w:pPr>
        <w:spacing w:after="60"/>
      </w:pPr>
    </w:p>
    <w:p w14:paraId="71B45AB4" w14:textId="77777777" w:rsidR="00BD6DE2" w:rsidRDefault="00911CE2">
      <w:pPr>
        <w:spacing w:after="100"/>
        <w:ind w:firstLine="709"/>
        <w:jc w:val="both"/>
      </w:pPr>
      <w:r>
        <w:rPr>
          <w:b/>
          <w:bCs/>
          <w:szCs w:val="28"/>
        </w:rPr>
        <w:t>Topic 2 “Linux OS” consists of 4 practical lessons.</w:t>
      </w:r>
      <w:r>
        <w:rPr>
          <w:szCs w:val="28"/>
        </w:rPr>
        <w:t xml:space="preserve"> The lessons do not repeat one another: Lesson 1 covered working with files, while today is about the terminal itself – the shell, combining commands, processes, packages and services. Network commands (Lesson 3) and permissions (Lesson 4) are mentioned to</w:t>
      </w:r>
      <w:r>
        <w:rPr>
          <w:szCs w:val="28"/>
        </w:rPr>
        <w:t>day only where necessary.</w:t>
      </w:r>
    </w:p>
    <w:p w14:paraId="2F08AA3F" w14:textId="77777777" w:rsidR="00BD6DE2" w:rsidRDefault="00911CE2">
      <w:pPr>
        <w:keepNext/>
        <w:spacing w:before="120" w:after="60"/>
        <w:jc w:val="center"/>
      </w:pPr>
      <w:r>
        <w:rPr>
          <w:noProof/>
        </w:rPr>
        <w:lastRenderedPageBreak/>
        <w:drawing>
          <wp:inline distT="0" distB="0" distL="0" distR="0" wp14:anchorId="30861AD7" wp14:editId="23C0831F">
            <wp:extent cx="5940000" cy="2079000"/>
            <wp:effectExtent l="0" t="0" r="0" b="0"/>
            <wp:docPr id="1002"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image2.png"/>
                    <pic:cNvPicPr/>
                  </pic:nvPicPr>
                  <pic:blipFill>
                    <a:blip r:embed="rId9"/>
                    <a:stretch>
                      <a:fillRect/>
                    </a:stretch>
                  </pic:blipFill>
                  <pic:spPr>
                    <a:xfrm>
                      <a:off x="0" y="0"/>
                      <a:ext cx="5940000" cy="2079000"/>
                    </a:xfrm>
                    <a:prstGeom prst="rect">
                      <a:avLst/>
                    </a:prstGeom>
                  </pic:spPr>
                </pic:pic>
              </a:graphicData>
            </a:graphic>
          </wp:inline>
        </w:drawing>
      </w:r>
    </w:p>
    <w:p w14:paraId="7A77FA4A" w14:textId="77777777" w:rsidR="00BD6DE2" w:rsidRDefault="00911CE2">
      <w:pPr>
        <w:spacing w:after="200"/>
        <w:jc w:val="center"/>
      </w:pPr>
      <w:r>
        <w:rPr>
          <w:b/>
          <w:bCs/>
          <w:color w:val="1F3864"/>
          <w:sz w:val="24"/>
          <w:szCs w:val="24"/>
        </w:rPr>
        <w:t xml:space="preserve">Figure 1. </w:t>
      </w:r>
      <w:r>
        <w:rPr>
          <w:i/>
          <w:iCs/>
          <w:sz w:val="24"/>
          <w:szCs w:val="24"/>
        </w:rPr>
        <w:t>Map of the lessons of Topic 2: today – Lesson 2</w:t>
      </w:r>
    </w:p>
    <w:p w14:paraId="67C9ED0E" w14:textId="77777777" w:rsidR="00BD6DE2" w:rsidRDefault="00911CE2">
      <w:pPr>
        <w:keepNext/>
        <w:spacing w:before="120" w:after="60"/>
      </w:pPr>
      <w:r>
        <w:rPr>
          <w:b/>
          <w:bCs/>
          <w:color w:val="1F3864"/>
          <w:sz w:val="24"/>
          <w:szCs w:val="24"/>
        </w:rPr>
        <w:t xml:space="preserve">Table 2. </w:t>
      </w:r>
      <w:r>
        <w:rPr>
          <w:i/>
          <w:iCs/>
          <w:sz w:val="24"/>
          <w:szCs w:val="24"/>
        </w:rPr>
        <w:t>Distribution of lesson time (2 sessions × 80 minutes)</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2300"/>
        <w:gridCol w:w="5938"/>
        <w:gridCol w:w="1400"/>
      </w:tblGrid>
      <w:tr w:rsidR="00BD6DE2" w14:paraId="36000A37" w14:textId="77777777">
        <w:trPr>
          <w:cantSplit/>
          <w:tblHeader/>
          <w:jc w:val="center"/>
        </w:trPr>
        <w:tc>
          <w:tcPr>
            <w:tcW w:w="2300" w:type="dxa"/>
            <w:shd w:val="clear" w:color="auto" w:fill="1F3A5F"/>
            <w:tcMar>
              <w:top w:w="50" w:type="dxa"/>
              <w:left w:w="90" w:type="dxa"/>
              <w:bottom w:w="50" w:type="dxa"/>
              <w:right w:w="90" w:type="dxa"/>
            </w:tcMar>
            <w:vAlign w:val="center"/>
          </w:tcPr>
          <w:p w14:paraId="48981BCF" w14:textId="77777777" w:rsidR="00BD6DE2" w:rsidRDefault="00911CE2">
            <w:pPr>
              <w:jc w:val="center"/>
            </w:pPr>
            <w:r>
              <w:rPr>
                <w:b/>
                <w:bCs/>
                <w:color w:val="FFFFFF"/>
                <w:sz w:val="24"/>
                <w:szCs w:val="24"/>
              </w:rPr>
              <w:t>Part</w:t>
            </w:r>
          </w:p>
        </w:tc>
        <w:tc>
          <w:tcPr>
            <w:tcW w:w="5938" w:type="dxa"/>
            <w:shd w:val="clear" w:color="auto" w:fill="1F3A5F"/>
            <w:tcMar>
              <w:top w:w="50" w:type="dxa"/>
              <w:left w:w="90" w:type="dxa"/>
              <w:bottom w:w="50" w:type="dxa"/>
              <w:right w:w="90" w:type="dxa"/>
            </w:tcMar>
            <w:vAlign w:val="center"/>
          </w:tcPr>
          <w:p w14:paraId="0E6FB95B" w14:textId="77777777" w:rsidR="00BD6DE2" w:rsidRDefault="00911CE2">
            <w:pPr>
              <w:jc w:val="center"/>
            </w:pPr>
            <w:r>
              <w:rPr>
                <w:b/>
                <w:bCs/>
                <w:color w:val="FFFFFF"/>
                <w:sz w:val="24"/>
                <w:szCs w:val="24"/>
              </w:rPr>
              <w:t>Content</w:t>
            </w:r>
          </w:p>
        </w:tc>
        <w:tc>
          <w:tcPr>
            <w:tcW w:w="1400" w:type="dxa"/>
            <w:shd w:val="clear" w:color="auto" w:fill="1F3A5F"/>
            <w:tcMar>
              <w:top w:w="50" w:type="dxa"/>
              <w:left w:w="90" w:type="dxa"/>
              <w:bottom w:w="50" w:type="dxa"/>
              <w:right w:w="90" w:type="dxa"/>
            </w:tcMar>
            <w:vAlign w:val="center"/>
          </w:tcPr>
          <w:p w14:paraId="6F2693C6" w14:textId="77777777" w:rsidR="00BD6DE2" w:rsidRDefault="00911CE2">
            <w:pPr>
              <w:jc w:val="center"/>
            </w:pPr>
            <w:r>
              <w:rPr>
                <w:b/>
                <w:bCs/>
                <w:color w:val="FFFFFF"/>
                <w:sz w:val="24"/>
                <w:szCs w:val="24"/>
              </w:rPr>
              <w:t>Time</w:t>
            </w:r>
          </w:p>
        </w:tc>
      </w:tr>
      <w:tr w:rsidR="00BD6DE2" w14:paraId="4E927E9F" w14:textId="77777777">
        <w:trPr>
          <w:cantSplit/>
          <w:jc w:val="center"/>
        </w:trPr>
        <w:tc>
          <w:tcPr>
            <w:tcW w:w="2300" w:type="dxa"/>
            <w:tcMar>
              <w:top w:w="50" w:type="dxa"/>
              <w:left w:w="90" w:type="dxa"/>
              <w:bottom w:w="50" w:type="dxa"/>
              <w:right w:w="90" w:type="dxa"/>
            </w:tcMar>
            <w:vAlign w:val="center"/>
          </w:tcPr>
          <w:p w14:paraId="3A94C06A" w14:textId="77777777" w:rsidR="00BD6DE2" w:rsidRDefault="00911CE2">
            <w:r>
              <w:rPr>
                <w:b/>
                <w:bCs/>
                <w:sz w:val="24"/>
                <w:szCs w:val="24"/>
              </w:rPr>
              <w:t>1st SESSION</w:t>
            </w:r>
          </w:p>
        </w:tc>
        <w:tc>
          <w:tcPr>
            <w:tcW w:w="5938" w:type="dxa"/>
            <w:tcMar>
              <w:top w:w="50" w:type="dxa"/>
              <w:left w:w="90" w:type="dxa"/>
              <w:bottom w:w="50" w:type="dxa"/>
              <w:right w:w="90" w:type="dxa"/>
            </w:tcMar>
            <w:vAlign w:val="center"/>
          </w:tcPr>
          <w:p w14:paraId="77A67394" w14:textId="77777777" w:rsidR="00BD6DE2" w:rsidRDefault="00BD6DE2"/>
        </w:tc>
        <w:tc>
          <w:tcPr>
            <w:tcW w:w="1400" w:type="dxa"/>
            <w:tcMar>
              <w:top w:w="50" w:type="dxa"/>
              <w:left w:w="90" w:type="dxa"/>
              <w:bottom w:w="50" w:type="dxa"/>
              <w:right w:w="90" w:type="dxa"/>
            </w:tcMar>
            <w:vAlign w:val="center"/>
          </w:tcPr>
          <w:p w14:paraId="47ACE323" w14:textId="77777777" w:rsidR="00BD6DE2" w:rsidRDefault="00911CE2">
            <w:r>
              <w:rPr>
                <w:b/>
                <w:bCs/>
                <w:sz w:val="24"/>
                <w:szCs w:val="24"/>
              </w:rPr>
              <w:t>80 min.</w:t>
            </w:r>
          </w:p>
        </w:tc>
      </w:tr>
      <w:tr w:rsidR="00BD6DE2" w14:paraId="6C7F823B" w14:textId="77777777">
        <w:trPr>
          <w:cantSplit/>
          <w:jc w:val="center"/>
        </w:trPr>
        <w:tc>
          <w:tcPr>
            <w:tcW w:w="2300" w:type="dxa"/>
            <w:shd w:val="clear" w:color="auto" w:fill="F5F8FC"/>
            <w:tcMar>
              <w:top w:w="50" w:type="dxa"/>
              <w:left w:w="90" w:type="dxa"/>
              <w:bottom w:w="50" w:type="dxa"/>
              <w:right w:w="90" w:type="dxa"/>
            </w:tcMar>
            <w:vAlign w:val="center"/>
          </w:tcPr>
          <w:p w14:paraId="6510697C" w14:textId="77777777" w:rsidR="00BD6DE2" w:rsidRDefault="00911CE2">
            <w:r>
              <w:rPr>
                <w:b/>
                <w:bCs/>
                <w:sz w:val="24"/>
                <w:szCs w:val="24"/>
              </w:rPr>
              <w:t>I. Introduction</w:t>
            </w:r>
          </w:p>
        </w:tc>
        <w:tc>
          <w:tcPr>
            <w:tcW w:w="5938" w:type="dxa"/>
            <w:shd w:val="clear" w:color="auto" w:fill="F5F8FC"/>
            <w:tcMar>
              <w:top w:w="50" w:type="dxa"/>
              <w:left w:w="90" w:type="dxa"/>
              <w:bottom w:w="50" w:type="dxa"/>
              <w:right w:w="90" w:type="dxa"/>
            </w:tcMar>
            <w:vAlign w:val="center"/>
          </w:tcPr>
          <w:p w14:paraId="41AB9E14" w14:textId="77777777" w:rsidR="00BD6DE2" w:rsidRDefault="00911CE2">
            <w:r>
              <w:rPr>
                <w:sz w:val="24"/>
                <w:szCs w:val="24"/>
              </w:rPr>
              <w:t xml:space="preserve">Checking attendance and readiness, </w:t>
            </w:r>
            <w:r>
              <w:rPr>
                <w:sz w:val="24"/>
                <w:szCs w:val="24"/>
              </w:rPr>
              <w:t>announcing the topic and objective, safety rules, starting the VM and taking a snapshot</w:t>
            </w:r>
          </w:p>
        </w:tc>
        <w:tc>
          <w:tcPr>
            <w:tcW w:w="1400" w:type="dxa"/>
            <w:shd w:val="clear" w:color="auto" w:fill="F5F8FC"/>
            <w:tcMar>
              <w:top w:w="50" w:type="dxa"/>
              <w:left w:w="90" w:type="dxa"/>
              <w:bottom w:w="50" w:type="dxa"/>
              <w:right w:w="90" w:type="dxa"/>
            </w:tcMar>
            <w:vAlign w:val="center"/>
          </w:tcPr>
          <w:p w14:paraId="6FDC2B8C" w14:textId="77777777" w:rsidR="00BD6DE2" w:rsidRDefault="00911CE2">
            <w:r>
              <w:rPr>
                <w:sz w:val="24"/>
                <w:szCs w:val="24"/>
              </w:rPr>
              <w:t>10 min.</w:t>
            </w:r>
          </w:p>
        </w:tc>
      </w:tr>
      <w:tr w:rsidR="00BD6DE2" w14:paraId="54ADD67F" w14:textId="77777777">
        <w:trPr>
          <w:cantSplit/>
          <w:jc w:val="center"/>
        </w:trPr>
        <w:tc>
          <w:tcPr>
            <w:tcW w:w="2300" w:type="dxa"/>
            <w:tcMar>
              <w:top w:w="50" w:type="dxa"/>
              <w:left w:w="90" w:type="dxa"/>
              <w:bottom w:w="50" w:type="dxa"/>
              <w:right w:w="90" w:type="dxa"/>
            </w:tcMar>
            <w:vAlign w:val="center"/>
          </w:tcPr>
          <w:p w14:paraId="72B412AF" w14:textId="77777777" w:rsidR="00BD6DE2" w:rsidRDefault="00911CE2">
            <w:r>
              <w:rPr>
                <w:b/>
                <w:bCs/>
                <w:sz w:val="24"/>
                <w:szCs w:val="24"/>
              </w:rPr>
              <w:t>II. Main part</w:t>
            </w:r>
          </w:p>
        </w:tc>
        <w:tc>
          <w:tcPr>
            <w:tcW w:w="5938" w:type="dxa"/>
            <w:tcMar>
              <w:top w:w="50" w:type="dxa"/>
              <w:left w:w="90" w:type="dxa"/>
              <w:bottom w:w="50" w:type="dxa"/>
              <w:right w:w="90" w:type="dxa"/>
            </w:tcMar>
            <w:vAlign w:val="center"/>
          </w:tcPr>
          <w:p w14:paraId="013DAA28" w14:textId="77777777" w:rsidR="00BD6DE2" w:rsidRDefault="00911CE2">
            <w:r>
              <w:rPr>
                <w:sz w:val="24"/>
                <w:szCs w:val="24"/>
              </w:rPr>
              <w:t>Theory explanation: based on the diagrams of sections 1.1–1.14 (20 min.)</w:t>
            </w:r>
          </w:p>
          <w:p w14:paraId="35B56745" w14:textId="77777777" w:rsidR="00BD6DE2" w:rsidRDefault="00911CE2">
            <w:r>
              <w:rPr>
                <w:sz w:val="24"/>
                <w:szCs w:val="24"/>
              </w:rPr>
              <w:t>Tasks 1–5: shell, syntax, PATH, help system, history and shortcut keys (</w:t>
            </w:r>
            <w:r>
              <w:rPr>
                <w:sz w:val="24"/>
                <w:szCs w:val="24"/>
              </w:rPr>
              <w:t>40 min.)</w:t>
            </w:r>
          </w:p>
        </w:tc>
        <w:tc>
          <w:tcPr>
            <w:tcW w:w="1400" w:type="dxa"/>
            <w:tcMar>
              <w:top w:w="50" w:type="dxa"/>
              <w:left w:w="90" w:type="dxa"/>
              <w:bottom w:w="50" w:type="dxa"/>
              <w:right w:w="90" w:type="dxa"/>
            </w:tcMar>
            <w:vAlign w:val="center"/>
          </w:tcPr>
          <w:p w14:paraId="0B479863" w14:textId="77777777" w:rsidR="00BD6DE2" w:rsidRDefault="00911CE2">
            <w:r>
              <w:rPr>
                <w:sz w:val="24"/>
                <w:szCs w:val="24"/>
              </w:rPr>
              <w:t>60 min.</w:t>
            </w:r>
          </w:p>
        </w:tc>
      </w:tr>
      <w:tr w:rsidR="00BD6DE2" w14:paraId="703019A3" w14:textId="77777777">
        <w:trPr>
          <w:cantSplit/>
          <w:jc w:val="center"/>
        </w:trPr>
        <w:tc>
          <w:tcPr>
            <w:tcW w:w="2300" w:type="dxa"/>
            <w:shd w:val="clear" w:color="auto" w:fill="F5F8FC"/>
            <w:tcMar>
              <w:top w:w="50" w:type="dxa"/>
              <w:left w:w="90" w:type="dxa"/>
              <w:bottom w:w="50" w:type="dxa"/>
              <w:right w:w="90" w:type="dxa"/>
            </w:tcMar>
            <w:vAlign w:val="center"/>
          </w:tcPr>
          <w:p w14:paraId="2C0A9962" w14:textId="77777777" w:rsidR="00BD6DE2" w:rsidRDefault="00911CE2">
            <w:r>
              <w:rPr>
                <w:b/>
                <w:bCs/>
                <w:sz w:val="24"/>
                <w:szCs w:val="24"/>
              </w:rPr>
              <w:t>III. Final part</w:t>
            </w:r>
          </w:p>
        </w:tc>
        <w:tc>
          <w:tcPr>
            <w:tcW w:w="5938" w:type="dxa"/>
            <w:shd w:val="clear" w:color="auto" w:fill="F5F8FC"/>
            <w:tcMar>
              <w:top w:w="50" w:type="dxa"/>
              <w:left w:w="90" w:type="dxa"/>
              <w:bottom w:w="50" w:type="dxa"/>
              <w:right w:w="90" w:type="dxa"/>
            </w:tcMar>
            <w:vAlign w:val="center"/>
          </w:tcPr>
          <w:p w14:paraId="2DAB16E0" w14:textId="77777777" w:rsidR="00BD6DE2" w:rsidRDefault="00911CE2">
            <w:r>
              <w:rPr>
                <w:sz w:val="24"/>
                <w:szCs w:val="24"/>
              </w:rPr>
              <w:t>Checking the results, answering questions, announcing the task of the next session</w:t>
            </w:r>
          </w:p>
        </w:tc>
        <w:tc>
          <w:tcPr>
            <w:tcW w:w="1400" w:type="dxa"/>
            <w:shd w:val="clear" w:color="auto" w:fill="F5F8FC"/>
            <w:tcMar>
              <w:top w:w="50" w:type="dxa"/>
              <w:left w:w="90" w:type="dxa"/>
              <w:bottom w:w="50" w:type="dxa"/>
              <w:right w:w="90" w:type="dxa"/>
            </w:tcMar>
            <w:vAlign w:val="center"/>
          </w:tcPr>
          <w:p w14:paraId="179953CA" w14:textId="77777777" w:rsidR="00BD6DE2" w:rsidRDefault="00911CE2">
            <w:r>
              <w:rPr>
                <w:sz w:val="24"/>
                <w:szCs w:val="24"/>
              </w:rPr>
              <w:t>10 min.</w:t>
            </w:r>
          </w:p>
        </w:tc>
      </w:tr>
      <w:tr w:rsidR="00BD6DE2" w14:paraId="661079F5" w14:textId="77777777">
        <w:trPr>
          <w:cantSplit/>
          <w:jc w:val="center"/>
        </w:trPr>
        <w:tc>
          <w:tcPr>
            <w:tcW w:w="2300" w:type="dxa"/>
            <w:tcMar>
              <w:top w:w="50" w:type="dxa"/>
              <w:left w:w="90" w:type="dxa"/>
              <w:bottom w:w="50" w:type="dxa"/>
              <w:right w:w="90" w:type="dxa"/>
            </w:tcMar>
            <w:vAlign w:val="center"/>
          </w:tcPr>
          <w:p w14:paraId="00547755" w14:textId="77777777" w:rsidR="00BD6DE2" w:rsidRDefault="00911CE2">
            <w:r>
              <w:rPr>
                <w:b/>
                <w:bCs/>
                <w:sz w:val="24"/>
                <w:szCs w:val="24"/>
              </w:rPr>
              <w:t>2nd SESSION</w:t>
            </w:r>
          </w:p>
        </w:tc>
        <w:tc>
          <w:tcPr>
            <w:tcW w:w="5938" w:type="dxa"/>
            <w:tcMar>
              <w:top w:w="50" w:type="dxa"/>
              <w:left w:w="90" w:type="dxa"/>
              <w:bottom w:w="50" w:type="dxa"/>
              <w:right w:w="90" w:type="dxa"/>
            </w:tcMar>
            <w:vAlign w:val="center"/>
          </w:tcPr>
          <w:p w14:paraId="4372A7C2" w14:textId="77777777" w:rsidR="00BD6DE2" w:rsidRDefault="00BD6DE2"/>
        </w:tc>
        <w:tc>
          <w:tcPr>
            <w:tcW w:w="1400" w:type="dxa"/>
            <w:tcMar>
              <w:top w:w="50" w:type="dxa"/>
              <w:left w:w="90" w:type="dxa"/>
              <w:bottom w:w="50" w:type="dxa"/>
              <w:right w:w="90" w:type="dxa"/>
            </w:tcMar>
            <w:vAlign w:val="center"/>
          </w:tcPr>
          <w:p w14:paraId="209A99F1" w14:textId="77777777" w:rsidR="00BD6DE2" w:rsidRDefault="00911CE2">
            <w:r>
              <w:rPr>
                <w:b/>
                <w:bCs/>
                <w:sz w:val="24"/>
                <w:szCs w:val="24"/>
              </w:rPr>
              <w:t>80 min.</w:t>
            </w:r>
          </w:p>
        </w:tc>
      </w:tr>
      <w:tr w:rsidR="00BD6DE2" w14:paraId="5C4433B7" w14:textId="77777777">
        <w:trPr>
          <w:cantSplit/>
          <w:jc w:val="center"/>
        </w:trPr>
        <w:tc>
          <w:tcPr>
            <w:tcW w:w="2300" w:type="dxa"/>
            <w:shd w:val="clear" w:color="auto" w:fill="F5F8FC"/>
            <w:tcMar>
              <w:top w:w="50" w:type="dxa"/>
              <w:left w:w="90" w:type="dxa"/>
              <w:bottom w:w="50" w:type="dxa"/>
              <w:right w:w="90" w:type="dxa"/>
            </w:tcMar>
            <w:vAlign w:val="center"/>
          </w:tcPr>
          <w:p w14:paraId="212389D1" w14:textId="77777777" w:rsidR="00BD6DE2" w:rsidRDefault="00911CE2">
            <w:r>
              <w:rPr>
                <w:b/>
                <w:bCs/>
                <w:sz w:val="24"/>
                <w:szCs w:val="24"/>
              </w:rPr>
              <w:t>I. Introduction</w:t>
            </w:r>
          </w:p>
        </w:tc>
        <w:tc>
          <w:tcPr>
            <w:tcW w:w="5938" w:type="dxa"/>
            <w:shd w:val="clear" w:color="auto" w:fill="F5F8FC"/>
            <w:tcMar>
              <w:top w:w="50" w:type="dxa"/>
              <w:left w:w="90" w:type="dxa"/>
              <w:bottom w:w="50" w:type="dxa"/>
              <w:right w:w="90" w:type="dxa"/>
            </w:tcMar>
            <w:vAlign w:val="center"/>
          </w:tcPr>
          <w:p w14:paraId="6B6ADA49" w14:textId="77777777" w:rsidR="00BD6DE2" w:rsidRDefault="00911CE2">
            <w:r>
              <w:rPr>
                <w:sz w:val="24"/>
                <w:szCs w:val="24"/>
              </w:rPr>
              <w:t>Attendance, a short review of the 1st session, checking the state of the VM</w:t>
            </w:r>
          </w:p>
        </w:tc>
        <w:tc>
          <w:tcPr>
            <w:tcW w:w="1400" w:type="dxa"/>
            <w:shd w:val="clear" w:color="auto" w:fill="F5F8FC"/>
            <w:tcMar>
              <w:top w:w="50" w:type="dxa"/>
              <w:left w:w="90" w:type="dxa"/>
              <w:bottom w:w="50" w:type="dxa"/>
              <w:right w:w="90" w:type="dxa"/>
            </w:tcMar>
            <w:vAlign w:val="center"/>
          </w:tcPr>
          <w:p w14:paraId="7D4507AB" w14:textId="77777777" w:rsidR="00BD6DE2" w:rsidRDefault="00911CE2">
            <w:r>
              <w:rPr>
                <w:sz w:val="24"/>
                <w:szCs w:val="24"/>
              </w:rPr>
              <w:t>10 min.</w:t>
            </w:r>
          </w:p>
        </w:tc>
      </w:tr>
      <w:tr w:rsidR="00BD6DE2" w14:paraId="26F49BFE" w14:textId="77777777">
        <w:trPr>
          <w:cantSplit/>
          <w:jc w:val="center"/>
        </w:trPr>
        <w:tc>
          <w:tcPr>
            <w:tcW w:w="2300" w:type="dxa"/>
            <w:tcMar>
              <w:top w:w="50" w:type="dxa"/>
              <w:left w:w="90" w:type="dxa"/>
              <w:bottom w:w="50" w:type="dxa"/>
              <w:right w:w="90" w:type="dxa"/>
            </w:tcMar>
            <w:vAlign w:val="center"/>
          </w:tcPr>
          <w:p w14:paraId="3F80D26A" w14:textId="77777777" w:rsidR="00BD6DE2" w:rsidRDefault="00911CE2">
            <w:r>
              <w:rPr>
                <w:b/>
                <w:bCs/>
                <w:sz w:val="24"/>
                <w:szCs w:val="24"/>
              </w:rPr>
              <w:t xml:space="preserve">II. </w:t>
            </w:r>
            <w:r>
              <w:rPr>
                <w:b/>
                <w:bCs/>
                <w:sz w:val="24"/>
                <w:szCs w:val="24"/>
              </w:rPr>
              <w:t>Main part</w:t>
            </w:r>
          </w:p>
        </w:tc>
        <w:tc>
          <w:tcPr>
            <w:tcW w:w="5938" w:type="dxa"/>
            <w:tcMar>
              <w:top w:w="50" w:type="dxa"/>
              <w:left w:w="90" w:type="dxa"/>
              <w:bottom w:w="50" w:type="dxa"/>
              <w:right w:w="90" w:type="dxa"/>
            </w:tcMar>
            <w:vAlign w:val="center"/>
          </w:tcPr>
          <w:p w14:paraId="4C150BAB" w14:textId="77777777" w:rsidR="00BD6DE2" w:rsidRDefault="00911CE2">
            <w:r>
              <w:rPr>
                <w:sz w:val="24"/>
                <w:szCs w:val="24"/>
              </w:rPr>
              <w:t>Tasks 6–13: redirection, pipes and filters, operators, variables, processes, packages, services, bash script</w:t>
            </w:r>
          </w:p>
        </w:tc>
        <w:tc>
          <w:tcPr>
            <w:tcW w:w="1400" w:type="dxa"/>
            <w:tcMar>
              <w:top w:w="50" w:type="dxa"/>
              <w:left w:w="90" w:type="dxa"/>
              <w:bottom w:w="50" w:type="dxa"/>
              <w:right w:w="90" w:type="dxa"/>
            </w:tcMar>
            <w:vAlign w:val="center"/>
          </w:tcPr>
          <w:p w14:paraId="5E6D6CD2" w14:textId="77777777" w:rsidR="00BD6DE2" w:rsidRDefault="00911CE2">
            <w:r>
              <w:rPr>
                <w:sz w:val="24"/>
                <w:szCs w:val="24"/>
              </w:rPr>
              <w:t>60 min.</w:t>
            </w:r>
          </w:p>
        </w:tc>
      </w:tr>
      <w:tr w:rsidR="00BD6DE2" w14:paraId="0A0741E8" w14:textId="77777777">
        <w:trPr>
          <w:cantSplit/>
          <w:jc w:val="center"/>
        </w:trPr>
        <w:tc>
          <w:tcPr>
            <w:tcW w:w="2300" w:type="dxa"/>
            <w:shd w:val="clear" w:color="auto" w:fill="F5F8FC"/>
            <w:tcMar>
              <w:top w:w="50" w:type="dxa"/>
              <w:left w:w="90" w:type="dxa"/>
              <w:bottom w:w="50" w:type="dxa"/>
              <w:right w:w="90" w:type="dxa"/>
            </w:tcMar>
            <w:vAlign w:val="center"/>
          </w:tcPr>
          <w:p w14:paraId="111121BD" w14:textId="77777777" w:rsidR="00BD6DE2" w:rsidRDefault="00911CE2">
            <w:r>
              <w:rPr>
                <w:b/>
                <w:bCs/>
                <w:sz w:val="24"/>
                <w:szCs w:val="24"/>
              </w:rPr>
              <w:t>III. Final part</w:t>
            </w:r>
          </w:p>
        </w:tc>
        <w:tc>
          <w:tcPr>
            <w:tcW w:w="5938" w:type="dxa"/>
            <w:shd w:val="clear" w:color="auto" w:fill="F5F8FC"/>
            <w:tcMar>
              <w:top w:w="50" w:type="dxa"/>
              <w:left w:w="90" w:type="dxa"/>
              <w:bottom w:w="50" w:type="dxa"/>
              <w:right w:w="90" w:type="dxa"/>
            </w:tcMar>
            <w:vAlign w:val="center"/>
          </w:tcPr>
          <w:p w14:paraId="5948078E" w14:textId="77777777" w:rsidR="00BD6DE2" w:rsidRDefault="00911CE2">
            <w:r>
              <w:rPr>
                <w:sz w:val="24"/>
                <w:szCs w:val="24"/>
              </w:rPr>
              <w:t xml:space="preserve">Checking that the objective is achieved, cleaning up the laboratory, grading, an assignment for </w:t>
            </w:r>
            <w:r>
              <w:rPr>
                <w:sz w:val="24"/>
                <w:szCs w:val="24"/>
              </w:rPr>
              <w:t>independent preparation</w:t>
            </w:r>
          </w:p>
        </w:tc>
        <w:tc>
          <w:tcPr>
            <w:tcW w:w="1400" w:type="dxa"/>
            <w:shd w:val="clear" w:color="auto" w:fill="F5F8FC"/>
            <w:tcMar>
              <w:top w:w="50" w:type="dxa"/>
              <w:left w:w="90" w:type="dxa"/>
              <w:bottom w:w="50" w:type="dxa"/>
              <w:right w:w="90" w:type="dxa"/>
            </w:tcMar>
            <w:vAlign w:val="center"/>
          </w:tcPr>
          <w:p w14:paraId="3B56BFC2" w14:textId="77777777" w:rsidR="00BD6DE2" w:rsidRDefault="00911CE2">
            <w:r>
              <w:rPr>
                <w:sz w:val="24"/>
                <w:szCs w:val="24"/>
              </w:rPr>
              <w:t>10 min.</w:t>
            </w:r>
          </w:p>
        </w:tc>
      </w:tr>
    </w:tbl>
    <w:p w14:paraId="53781F3F" w14:textId="77777777" w:rsidR="00BD6DE2" w:rsidRDefault="00BD6DE2">
      <w:pPr>
        <w:spacing w:after="60"/>
      </w:pPr>
    </w:p>
    <w:tbl>
      <w:tblPr>
        <w:tblW w:w="9638" w:type="dxa"/>
        <w:jc w:val="center"/>
        <w:tblBorders>
          <w:top w:val="single" w:sz="8" w:space="0" w:color="C0392B"/>
          <w:left w:val="single" w:sz="36" w:space="0" w:color="C0392B"/>
          <w:bottom w:val="single" w:sz="8" w:space="0" w:color="C0392B"/>
          <w:right w:val="single" w:sz="8" w:space="0" w:color="C0392B"/>
        </w:tblBorders>
        <w:tblLayout w:type="fixed"/>
        <w:tblCellMar>
          <w:left w:w="160" w:type="dxa"/>
          <w:right w:w="140" w:type="dxa"/>
        </w:tblCellMar>
        <w:tblLook w:val="04A0" w:firstRow="1" w:lastRow="0" w:firstColumn="1" w:lastColumn="0" w:noHBand="0" w:noVBand="1"/>
      </w:tblPr>
      <w:tblGrid>
        <w:gridCol w:w="9638"/>
      </w:tblGrid>
      <w:tr w:rsidR="00BD6DE2" w14:paraId="138DC4D1" w14:textId="77777777">
        <w:trPr>
          <w:cantSplit/>
          <w:jc w:val="center"/>
        </w:trPr>
        <w:tc>
          <w:tcPr>
            <w:tcW w:w="9638" w:type="dxa"/>
            <w:shd w:val="clear" w:color="auto" w:fill="FDEEEE"/>
            <w:tcMar>
              <w:top w:w="100" w:type="dxa"/>
              <w:bottom w:w="100" w:type="dxa"/>
            </w:tcMar>
          </w:tcPr>
          <w:p w14:paraId="4253960B" w14:textId="77777777" w:rsidR="00BD6DE2" w:rsidRDefault="00911CE2">
            <w:pPr>
              <w:keepNext/>
              <w:spacing w:after="80"/>
            </w:pPr>
            <w:r>
              <w:rPr>
                <w:b/>
                <w:bCs/>
                <w:color w:val="C0392B"/>
                <w:szCs w:val="28"/>
              </w:rPr>
              <w:lastRenderedPageBreak/>
              <w:t>Ground rules</w:t>
            </w:r>
          </w:p>
          <w:p w14:paraId="1BAFFBE4" w14:textId="77777777" w:rsidR="00BD6DE2" w:rsidRDefault="00911CE2">
            <w:pPr>
              <w:tabs>
                <w:tab w:val="left" w:pos="369"/>
              </w:tabs>
              <w:spacing w:after="50"/>
              <w:ind w:left="369" w:hanging="369"/>
              <w:jc w:val="both"/>
            </w:pPr>
            <w:r>
              <w:rPr>
                <w:color w:val="C0392B"/>
                <w:szCs w:val="28"/>
              </w:rPr>
              <w:t>•</w:t>
            </w:r>
            <w:r>
              <w:rPr>
                <w:szCs w:val="28"/>
              </w:rPr>
              <w:tab/>
              <w:t>All actions are performed only in the Kali Linux virtual machine. At the start of the lesson take a snapshot named “Lesson-2.2 start”.</w:t>
            </w:r>
          </w:p>
          <w:p w14:paraId="495F0FC7" w14:textId="77777777" w:rsidR="00BD6DE2" w:rsidRDefault="00911CE2">
            <w:pPr>
              <w:tabs>
                <w:tab w:val="left" w:pos="369"/>
              </w:tabs>
              <w:spacing w:after="50"/>
              <w:ind w:left="369" w:hanging="369"/>
              <w:jc w:val="both"/>
            </w:pPr>
            <w:r>
              <w:rPr>
                <w:color w:val="C0392B"/>
                <w:szCs w:val="28"/>
              </w:rPr>
              <w:t>•</w:t>
            </w:r>
            <w:r>
              <w:rPr>
                <w:szCs w:val="28"/>
              </w:rPr>
              <w:tab/>
              <w:t xml:space="preserve">Type the commands that use </w:t>
            </w:r>
            <w:r>
              <w:rPr>
                <w:rFonts w:ascii="Courier New" w:eastAsia="Courier New" w:hAnsi="Courier New" w:cs="Courier New"/>
                <w:color w:val="1F4E79"/>
                <w:sz w:val="24"/>
                <w:szCs w:val="24"/>
                <w:shd w:val="clear" w:color="auto" w:fill="EAF1FB"/>
              </w:rPr>
              <w:t>sudo</w:t>
            </w:r>
            <w:r>
              <w:rPr>
                <w:szCs w:val="28"/>
              </w:rPr>
              <w:t xml:space="preserve"> exactly as shown in the task. </w:t>
            </w:r>
            <w:r>
              <w:rPr>
                <w:rFonts w:ascii="Courier New" w:eastAsia="Courier New" w:hAnsi="Courier New" w:cs="Courier New"/>
                <w:color w:val="1F4E79"/>
                <w:sz w:val="24"/>
                <w:szCs w:val="24"/>
                <w:shd w:val="clear" w:color="auto" w:fill="EAF1FB"/>
              </w:rPr>
              <w:t>sudo</w:t>
            </w:r>
            <w:r>
              <w:rPr>
                <w:szCs w:val="28"/>
              </w:rPr>
              <w:t xml:space="preserve"> and permissions are covered in detail in Lesson 4.</w:t>
            </w:r>
          </w:p>
          <w:p w14:paraId="5EED16BD" w14:textId="77777777" w:rsidR="00BD6DE2" w:rsidRDefault="00911CE2">
            <w:pPr>
              <w:tabs>
                <w:tab w:val="left" w:pos="369"/>
              </w:tabs>
              <w:spacing w:after="50"/>
              <w:ind w:left="369" w:hanging="369"/>
              <w:jc w:val="both"/>
            </w:pPr>
            <w:r>
              <w:rPr>
                <w:color w:val="C0392B"/>
                <w:szCs w:val="28"/>
              </w:rPr>
              <w:t>•</w:t>
            </w:r>
            <w:r>
              <w:rPr>
                <w:szCs w:val="28"/>
              </w:rPr>
              <w:tab/>
              <w:t>Before running a command found on the internet, make sure you understand every word of it.</w:t>
            </w:r>
          </w:p>
          <w:p w14:paraId="488E3B82" w14:textId="77777777" w:rsidR="00BD6DE2" w:rsidRDefault="00911CE2">
            <w:pPr>
              <w:tabs>
                <w:tab w:val="left" w:pos="369"/>
              </w:tabs>
              <w:spacing w:after="50"/>
              <w:ind w:left="369" w:hanging="369"/>
              <w:jc w:val="both"/>
            </w:pPr>
            <w:r>
              <w:rPr>
                <w:color w:val="C0392B"/>
                <w:szCs w:val="28"/>
              </w:rPr>
              <w:t>•</w:t>
            </w:r>
            <w:r>
              <w:rPr>
                <w:szCs w:val="28"/>
              </w:rPr>
              <w:tab/>
              <w:t xml:space="preserve">All practice files are created in the </w:t>
            </w:r>
            <w:r>
              <w:rPr>
                <w:rFonts w:ascii="Courier New" w:eastAsia="Courier New" w:hAnsi="Courier New" w:cs="Courier New"/>
                <w:color w:val="1F4E79"/>
                <w:sz w:val="24"/>
                <w:szCs w:val="24"/>
                <w:shd w:val="clear" w:color="auto" w:fill="EAF1FB"/>
              </w:rPr>
              <w:t>~/lab22</w:t>
            </w:r>
            <w:r>
              <w:rPr>
                <w:szCs w:val="28"/>
              </w:rPr>
              <w:t xml:space="preserve"> directory and deleted at the end of the lesson.</w:t>
            </w:r>
          </w:p>
        </w:tc>
      </w:tr>
    </w:tbl>
    <w:p w14:paraId="40C4508E" w14:textId="77777777" w:rsidR="00BD6DE2" w:rsidRDefault="00BD6DE2">
      <w:pPr>
        <w:spacing w:after="60"/>
      </w:pPr>
    </w:p>
    <w:tbl>
      <w:tblPr>
        <w:tblW w:w="9638" w:type="dxa"/>
        <w:jc w:val="center"/>
        <w:tblBorders>
          <w:top w:val="single" w:sz="8" w:space="0" w:color="E08E1D"/>
          <w:left w:val="single" w:sz="36" w:space="0" w:color="E08E1D"/>
          <w:bottom w:val="single" w:sz="8" w:space="0" w:color="E08E1D"/>
          <w:right w:val="single" w:sz="8" w:space="0" w:color="E08E1D"/>
        </w:tblBorders>
        <w:tblLayout w:type="fixed"/>
        <w:tblCellMar>
          <w:left w:w="160" w:type="dxa"/>
          <w:right w:w="140" w:type="dxa"/>
        </w:tblCellMar>
        <w:tblLook w:val="04A0" w:firstRow="1" w:lastRow="0" w:firstColumn="1" w:lastColumn="0" w:noHBand="0" w:noVBand="1"/>
      </w:tblPr>
      <w:tblGrid>
        <w:gridCol w:w="9638"/>
      </w:tblGrid>
      <w:tr w:rsidR="00BD6DE2" w14:paraId="6656A041" w14:textId="77777777">
        <w:trPr>
          <w:cantSplit/>
          <w:jc w:val="center"/>
        </w:trPr>
        <w:tc>
          <w:tcPr>
            <w:tcW w:w="9638" w:type="dxa"/>
            <w:shd w:val="clear" w:color="auto" w:fill="FFF7E6"/>
            <w:tcMar>
              <w:top w:w="100" w:type="dxa"/>
              <w:bottom w:w="100" w:type="dxa"/>
            </w:tcMar>
          </w:tcPr>
          <w:p w14:paraId="46532E21" w14:textId="77777777" w:rsidR="00BD6DE2" w:rsidRDefault="00911CE2">
            <w:pPr>
              <w:keepNext/>
              <w:spacing w:after="80"/>
            </w:pPr>
            <w:r>
              <w:rPr>
                <w:b/>
                <w:bCs/>
                <w:color w:val="E08E1D"/>
                <w:szCs w:val="28"/>
              </w:rPr>
              <w:t xml:space="preserve">How to </w:t>
            </w:r>
            <w:r>
              <w:rPr>
                <w:b/>
                <w:bCs/>
                <w:color w:val="E08E1D"/>
                <w:szCs w:val="28"/>
              </w:rPr>
              <w:t>work with this guide</w:t>
            </w:r>
          </w:p>
          <w:p w14:paraId="001D79F7" w14:textId="77777777" w:rsidR="00BD6DE2" w:rsidRDefault="00911CE2">
            <w:pPr>
              <w:tabs>
                <w:tab w:val="left" w:pos="369"/>
              </w:tabs>
              <w:spacing w:after="50"/>
              <w:ind w:left="369" w:hanging="369"/>
              <w:jc w:val="both"/>
            </w:pPr>
            <w:r>
              <w:rPr>
                <w:color w:val="E08E1D"/>
                <w:szCs w:val="28"/>
              </w:rPr>
              <w:t>•</w:t>
            </w:r>
            <w:r>
              <w:rPr>
                <w:szCs w:val="28"/>
              </w:rPr>
              <w:tab/>
            </w:r>
            <w:r>
              <w:rPr>
                <w:b/>
                <w:bCs/>
                <w:szCs w:val="28"/>
              </w:rPr>
              <w:t>Part I – theory.</w:t>
            </w:r>
            <w:r>
              <w:rPr>
                <w:szCs w:val="28"/>
              </w:rPr>
              <w:t xml:space="preserve"> Every concept is explained with diagrams and examples. Before a task, read the corresponding section (the task shows “Theory: 1.x”).</w:t>
            </w:r>
          </w:p>
          <w:p w14:paraId="05DCA145" w14:textId="77777777" w:rsidR="00BD6DE2" w:rsidRDefault="00911CE2">
            <w:pPr>
              <w:tabs>
                <w:tab w:val="left" w:pos="369"/>
              </w:tabs>
              <w:spacing w:after="50"/>
              <w:ind w:left="369" w:hanging="369"/>
              <w:jc w:val="both"/>
            </w:pPr>
            <w:r>
              <w:rPr>
                <w:color w:val="E08E1D"/>
                <w:szCs w:val="28"/>
              </w:rPr>
              <w:t>•</w:t>
            </w:r>
            <w:r>
              <w:rPr>
                <w:szCs w:val="28"/>
              </w:rPr>
              <w:tab/>
            </w:r>
            <w:r>
              <w:rPr>
                <w:b/>
                <w:bCs/>
                <w:szCs w:val="28"/>
              </w:rPr>
              <w:t>Part II – practical workbook.</w:t>
            </w:r>
            <w:r>
              <w:rPr>
                <w:szCs w:val="28"/>
              </w:rPr>
              <w:t xml:space="preserve"> Each task: objective and time → steps → space for a</w:t>
            </w:r>
            <w:r>
              <w:rPr>
                <w:szCs w:val="28"/>
              </w:rPr>
              <w:t xml:space="preserve"> screenshot → all possible results → conclusion.</w:t>
            </w:r>
          </w:p>
          <w:p w14:paraId="7C2391CE" w14:textId="77777777" w:rsidR="00BD6DE2" w:rsidRDefault="00911CE2">
            <w:pPr>
              <w:tabs>
                <w:tab w:val="left" w:pos="369"/>
              </w:tabs>
              <w:spacing w:after="50"/>
              <w:ind w:left="369" w:hanging="369"/>
              <w:jc w:val="both"/>
            </w:pPr>
            <w:r>
              <w:rPr>
                <w:color w:val="E08E1D"/>
                <w:szCs w:val="28"/>
              </w:rPr>
              <w:t>•</w:t>
            </w:r>
            <w:r>
              <w:rPr>
                <w:szCs w:val="28"/>
              </w:rPr>
              <w:tab/>
              <w:t xml:space="preserve">In code blocks </w:t>
            </w:r>
            <w:r>
              <w:rPr>
                <w:rFonts w:ascii="Courier New" w:eastAsia="Courier New" w:hAnsi="Courier New" w:cs="Courier New"/>
                <w:color w:val="1F4E79"/>
                <w:sz w:val="24"/>
                <w:szCs w:val="24"/>
                <w:shd w:val="clear" w:color="auto" w:fill="EAF1FB"/>
              </w:rPr>
              <w:t>$</w:t>
            </w:r>
            <w:r>
              <w:rPr>
                <w:szCs w:val="28"/>
              </w:rPr>
              <w:t xml:space="preserve"> is the abbreviation of the prompt – do not type it. Grey text after </w:t>
            </w:r>
            <w:r>
              <w:rPr>
                <w:rFonts w:ascii="Courier New" w:eastAsia="Courier New" w:hAnsi="Courier New" w:cs="Courier New"/>
                <w:color w:val="1F4E79"/>
                <w:sz w:val="24"/>
                <w:szCs w:val="24"/>
                <w:shd w:val="clear" w:color="auto" w:fill="EAF1FB"/>
              </w:rPr>
              <w:t>#</w:t>
            </w:r>
            <w:r>
              <w:rPr>
                <w:szCs w:val="28"/>
              </w:rPr>
              <w:t xml:space="preserve"> is a comment.</w:t>
            </w:r>
          </w:p>
          <w:p w14:paraId="7B9D8DD2" w14:textId="77777777" w:rsidR="00BD6DE2" w:rsidRDefault="00911CE2">
            <w:pPr>
              <w:tabs>
                <w:tab w:val="left" w:pos="369"/>
              </w:tabs>
              <w:spacing w:after="50"/>
              <w:ind w:left="369" w:hanging="369"/>
              <w:jc w:val="both"/>
            </w:pPr>
            <w:r>
              <w:rPr>
                <w:color w:val="E08E1D"/>
                <w:szCs w:val="28"/>
              </w:rPr>
              <w:t>•</w:t>
            </w:r>
            <w:r>
              <w:rPr>
                <w:szCs w:val="28"/>
              </w:rPr>
              <w:tab/>
              <w:t>Terminal outputs are examples: PIDs, dates, versions and sizes will differ on your machine – this is n</w:t>
            </w:r>
            <w:r>
              <w:rPr>
                <w:szCs w:val="28"/>
              </w:rPr>
              <w:t>ormal.</w:t>
            </w:r>
          </w:p>
        </w:tc>
      </w:tr>
    </w:tbl>
    <w:p w14:paraId="244EDE44" w14:textId="77777777" w:rsidR="00BD6DE2" w:rsidRDefault="00BD6DE2">
      <w:pPr>
        <w:spacing w:after="60"/>
      </w:pPr>
    </w:p>
    <w:p w14:paraId="00B1ABD3" w14:textId="77777777" w:rsidR="00BD6DE2" w:rsidRDefault="00911CE2">
      <w:pPr>
        <w:pStyle w:val="1"/>
        <w:pageBreakBefore/>
        <w:spacing w:before="0" w:after="240"/>
        <w:jc w:val="center"/>
      </w:pPr>
      <w:bookmarkStart w:id="1" w:name="_Toc100002"/>
      <w:r>
        <w:lastRenderedPageBreak/>
        <w:t>PART I. THEORY: WORKING WITH THE TERMINAL</w:t>
      </w:r>
      <w:bookmarkEnd w:id="1"/>
    </w:p>
    <w:p w14:paraId="3B197E51" w14:textId="77777777" w:rsidR="00BD6DE2" w:rsidRDefault="00911CE2">
      <w:pPr>
        <w:spacing w:after="100"/>
        <w:ind w:firstLine="709"/>
        <w:jc w:val="both"/>
      </w:pPr>
      <w:r>
        <w:rPr>
          <w:szCs w:val="28"/>
        </w:rPr>
        <w:t xml:space="preserve">In Lesson 1 we used the terminal as a tool for working with files. Now we study the terminal itself: how typed text becomes a command, where the output goes, how commands combine, and how to manage </w:t>
      </w:r>
      <w:r>
        <w:rPr>
          <w:szCs w:val="28"/>
        </w:rPr>
        <w:t>processes, programs and services from the terminal. The daily work of a cybersecurity specialist – analysing logs, inspecting a system, launching tools – is done mostly in the terminal.</w:t>
      </w:r>
    </w:p>
    <w:p w14:paraId="5C0FB9E6" w14:textId="77777777" w:rsidR="00BD6DE2" w:rsidRDefault="00911CE2" w:rsidP="00BC0727">
      <w:pPr>
        <w:pStyle w:val="21"/>
        <w:spacing w:before="280"/>
        <w:ind w:firstLine="709"/>
        <w:jc w:val="both"/>
      </w:pPr>
      <w:bookmarkStart w:id="2" w:name="_Toc100003"/>
      <w:r>
        <w:rPr>
          <w:szCs w:val="28"/>
        </w:rPr>
        <w:t>1.1. Terminal, console and shell: who does what?</w:t>
      </w:r>
      <w:bookmarkEnd w:id="2"/>
    </w:p>
    <w:p w14:paraId="625B9501" w14:textId="77777777" w:rsidR="00BD6DE2" w:rsidRDefault="00911CE2">
      <w:pPr>
        <w:spacing w:after="100"/>
        <w:ind w:firstLine="709"/>
        <w:jc w:val="both"/>
      </w:pPr>
      <w:r>
        <w:rPr>
          <w:szCs w:val="28"/>
        </w:rPr>
        <w:t>In everyday speech “t</w:t>
      </w:r>
      <w:r>
        <w:rPr>
          <w:szCs w:val="28"/>
        </w:rPr>
        <w:t xml:space="preserve">erminal”, “console”, “shell” and “command line” are used interchangeably, but they are different things. You type text on the keyboard </w:t>
      </w:r>
      <w:r>
        <w:rPr>
          <w:szCs w:val="28"/>
        </w:rPr>
        <w:t>–</w:t>
      </w:r>
      <w:r>
        <w:rPr>
          <w:szCs w:val="28"/>
        </w:rPr>
        <w:t xml:space="preserve"> the </w:t>
      </w:r>
      <w:r>
        <w:rPr>
          <w:b/>
          <w:bCs/>
          <w:szCs w:val="28"/>
        </w:rPr>
        <w:t>terminal emulator</w:t>
      </w:r>
      <w:r>
        <w:rPr>
          <w:szCs w:val="28"/>
        </w:rPr>
        <w:t xml:space="preserve"> (in Kali, the QTerminal window) receives it and passes it to the </w:t>
      </w:r>
      <w:r>
        <w:rPr>
          <w:b/>
          <w:bCs/>
          <w:szCs w:val="28"/>
        </w:rPr>
        <w:t>shell</w:t>
      </w:r>
      <w:r>
        <w:rPr>
          <w:szCs w:val="28"/>
        </w:rPr>
        <w:t xml:space="preserve">. The shell is the program </w:t>
      </w:r>
      <w:r>
        <w:rPr>
          <w:szCs w:val="28"/>
        </w:rPr>
        <w:t>that understands commands: it splits the text into words, expands special characters and starts the required program. The program uses the disk, memory or network through system calls to the kernel and returns the result – the result appears in the termina</w:t>
      </w:r>
      <w:r>
        <w:rPr>
          <w:szCs w:val="28"/>
        </w:rPr>
        <w:t>l window.</w:t>
      </w:r>
    </w:p>
    <w:p w14:paraId="6E702924" w14:textId="77777777" w:rsidR="00BD6DE2" w:rsidRDefault="00911CE2">
      <w:pPr>
        <w:keepNext/>
        <w:spacing w:before="120" w:after="60"/>
        <w:jc w:val="center"/>
      </w:pPr>
      <w:r>
        <w:rPr>
          <w:noProof/>
        </w:rPr>
        <w:drawing>
          <wp:inline distT="0" distB="0" distL="0" distR="0" wp14:anchorId="2B730E03" wp14:editId="77ED4315">
            <wp:extent cx="5940000" cy="2227500"/>
            <wp:effectExtent l="0" t="0" r="0" b="0"/>
            <wp:docPr id="1003"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image3.png"/>
                    <pic:cNvPicPr/>
                  </pic:nvPicPr>
                  <pic:blipFill>
                    <a:blip r:embed="rId10"/>
                    <a:stretch>
                      <a:fillRect/>
                    </a:stretch>
                  </pic:blipFill>
                  <pic:spPr>
                    <a:xfrm>
                      <a:off x="0" y="0"/>
                      <a:ext cx="5940000" cy="2227500"/>
                    </a:xfrm>
                    <a:prstGeom prst="rect">
                      <a:avLst/>
                    </a:prstGeom>
                  </pic:spPr>
                </pic:pic>
              </a:graphicData>
            </a:graphic>
          </wp:inline>
        </w:drawing>
      </w:r>
    </w:p>
    <w:p w14:paraId="5FE74BDA" w14:textId="77777777" w:rsidR="00BD6DE2" w:rsidRDefault="00911CE2">
      <w:pPr>
        <w:spacing w:after="200"/>
        <w:jc w:val="center"/>
      </w:pPr>
      <w:r>
        <w:rPr>
          <w:b/>
          <w:bCs/>
          <w:color w:val="1F3864"/>
          <w:sz w:val="24"/>
          <w:szCs w:val="24"/>
        </w:rPr>
        <w:t xml:space="preserve">Figure 2. </w:t>
      </w:r>
      <w:r>
        <w:rPr>
          <w:i/>
          <w:iCs/>
          <w:sz w:val="24"/>
          <w:szCs w:val="24"/>
        </w:rPr>
        <w:t>The path of a command: from the keyboard to the kernel and the return of the result</w:t>
      </w:r>
    </w:p>
    <w:p w14:paraId="4755DB1D" w14:textId="77777777" w:rsidR="00BD6DE2" w:rsidRDefault="00911CE2">
      <w:pPr>
        <w:keepNext/>
        <w:spacing w:before="120" w:after="60"/>
        <w:jc w:val="center"/>
      </w:pPr>
      <w:r>
        <w:rPr>
          <w:noProof/>
        </w:rPr>
        <w:drawing>
          <wp:inline distT="0" distB="0" distL="0" distR="0" wp14:anchorId="64336D18" wp14:editId="23ED2449">
            <wp:extent cx="5940000" cy="2079000"/>
            <wp:effectExtent l="0" t="0" r="0" b="0"/>
            <wp:docPr id="1004" nam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image4.png"/>
                    <pic:cNvPicPr/>
                  </pic:nvPicPr>
                  <pic:blipFill>
                    <a:blip r:embed="rId11"/>
                    <a:stretch>
                      <a:fillRect/>
                    </a:stretch>
                  </pic:blipFill>
                  <pic:spPr>
                    <a:xfrm>
                      <a:off x="0" y="0"/>
                      <a:ext cx="5940000" cy="2079000"/>
                    </a:xfrm>
                    <a:prstGeom prst="rect">
                      <a:avLst/>
                    </a:prstGeom>
                  </pic:spPr>
                </pic:pic>
              </a:graphicData>
            </a:graphic>
          </wp:inline>
        </w:drawing>
      </w:r>
    </w:p>
    <w:p w14:paraId="43C3B71C" w14:textId="77777777" w:rsidR="00BD6DE2" w:rsidRDefault="00911CE2">
      <w:pPr>
        <w:spacing w:after="200"/>
        <w:jc w:val="center"/>
      </w:pPr>
      <w:r>
        <w:rPr>
          <w:b/>
          <w:bCs/>
          <w:color w:val="1F3864"/>
          <w:sz w:val="24"/>
          <w:szCs w:val="24"/>
        </w:rPr>
        <w:t xml:space="preserve">Figure 3. </w:t>
      </w:r>
      <w:r>
        <w:rPr>
          <w:i/>
          <w:iCs/>
          <w:sz w:val="24"/>
          <w:szCs w:val="24"/>
        </w:rPr>
        <w:t>Four concepts: terminal emulator, console (TTY), shell and CLI</w:t>
      </w:r>
    </w:p>
    <w:p w14:paraId="46548344" w14:textId="77777777" w:rsidR="00BD6DE2" w:rsidRDefault="00911CE2">
      <w:pPr>
        <w:spacing w:after="100"/>
        <w:ind w:firstLine="709"/>
        <w:jc w:val="both"/>
      </w:pPr>
      <w:r>
        <w:rPr>
          <w:b/>
          <w:bCs/>
          <w:szCs w:val="28"/>
        </w:rPr>
        <w:t>The console (TTY)</w:t>
      </w:r>
      <w:r>
        <w:rPr>
          <w:szCs w:val="28"/>
        </w:rPr>
        <w:t xml:space="preserve"> is a text mode without a graphical environment that occupies the whole screen. A graphical environment is often not installed on servers, so the administrator logs in to the system through the console or SSH. Even while the graphical environment is runnin</w:t>
      </w:r>
      <w:r>
        <w:rPr>
          <w:szCs w:val="28"/>
        </w:rPr>
        <w:t xml:space="preserve">g, Kali keeps several virtual consoles ready; in </w:t>
      </w:r>
      <w:r>
        <w:rPr>
          <w:szCs w:val="28"/>
        </w:rPr>
        <w:lastRenderedPageBreak/>
        <w:t xml:space="preserve">VirtualBox you switch to them with </w:t>
      </w:r>
      <w:r>
        <w:rPr>
          <w:rFonts w:ascii="Cambria Math" w:eastAsia="Cambria Math" w:hAnsi="Cambria Math" w:cs="Cambria Math"/>
          <w:b/>
          <w:bCs/>
          <w:color w:val="222222"/>
          <w:sz w:val="26"/>
          <w:szCs w:val="26"/>
          <w:shd w:val="clear" w:color="auto" w:fill="E3E6EA"/>
        </w:rPr>
        <w:t> </w:t>
      </w:r>
      <w:r>
        <w:rPr>
          <w:rFonts w:ascii="Cambria Math" w:eastAsia="Cambria Math" w:hAnsi="Cambria Math" w:cs="Cambria Math"/>
          <w:b/>
          <w:bCs/>
          <w:color w:val="222222"/>
          <w:sz w:val="26"/>
          <w:szCs w:val="26"/>
          <w:shd w:val="clear" w:color="auto" w:fill="E3E6EA"/>
        </w:rPr>
        <w:t>Host </w:t>
      </w:r>
      <w:r>
        <w:rPr>
          <w:szCs w:val="28"/>
        </w:rPr>
        <w:t xml:space="preserve"> + </w:t>
      </w:r>
      <w:r>
        <w:rPr>
          <w:rFonts w:ascii="Cambria Math" w:eastAsia="Cambria Math" w:hAnsi="Cambria Math" w:cs="Cambria Math"/>
          <w:b/>
          <w:bCs/>
          <w:color w:val="222222"/>
          <w:sz w:val="26"/>
          <w:szCs w:val="26"/>
          <w:shd w:val="clear" w:color="auto" w:fill="E3E6EA"/>
        </w:rPr>
        <w:t> </w:t>
      </w:r>
      <w:r>
        <w:rPr>
          <w:rFonts w:ascii="Cambria Math" w:eastAsia="Cambria Math" w:hAnsi="Cambria Math" w:cs="Cambria Math"/>
          <w:b/>
          <w:bCs/>
          <w:color w:val="222222"/>
          <w:sz w:val="26"/>
          <w:szCs w:val="26"/>
          <w:shd w:val="clear" w:color="auto" w:fill="E3E6EA"/>
        </w:rPr>
        <w:t>F3 </w:t>
      </w:r>
      <w:r>
        <w:rPr>
          <w:szCs w:val="28"/>
        </w:rPr>
        <w:t xml:space="preserve"> … </w:t>
      </w:r>
      <w:r>
        <w:rPr>
          <w:rFonts w:ascii="Cambria Math" w:eastAsia="Cambria Math" w:hAnsi="Cambria Math" w:cs="Cambria Math"/>
          <w:b/>
          <w:bCs/>
          <w:color w:val="222222"/>
          <w:sz w:val="26"/>
          <w:szCs w:val="26"/>
          <w:shd w:val="clear" w:color="auto" w:fill="E3E6EA"/>
        </w:rPr>
        <w:t> </w:t>
      </w:r>
      <w:r>
        <w:rPr>
          <w:rFonts w:ascii="Cambria Math" w:eastAsia="Cambria Math" w:hAnsi="Cambria Math" w:cs="Cambria Math"/>
          <w:b/>
          <w:bCs/>
          <w:color w:val="222222"/>
          <w:sz w:val="26"/>
          <w:szCs w:val="26"/>
          <w:shd w:val="clear" w:color="auto" w:fill="E3E6EA"/>
        </w:rPr>
        <w:t>F6 </w:t>
      </w:r>
      <w:r>
        <w:rPr>
          <w:szCs w:val="28"/>
        </w:rPr>
        <w:t xml:space="preserve"> (</w:t>
      </w:r>
      <w:r>
        <w:rPr>
          <w:rFonts w:ascii="Cambria Math" w:eastAsia="Cambria Math" w:hAnsi="Cambria Math" w:cs="Cambria Math"/>
          <w:b/>
          <w:bCs/>
          <w:color w:val="222222"/>
          <w:sz w:val="26"/>
          <w:szCs w:val="26"/>
          <w:shd w:val="clear" w:color="auto" w:fill="E3E6EA"/>
        </w:rPr>
        <w:t> </w:t>
      </w:r>
      <w:r>
        <w:rPr>
          <w:rFonts w:ascii="Cambria Math" w:eastAsia="Cambria Math" w:hAnsi="Cambria Math" w:cs="Cambria Math"/>
          <w:b/>
          <w:bCs/>
          <w:color w:val="222222"/>
          <w:sz w:val="26"/>
          <w:szCs w:val="26"/>
          <w:shd w:val="clear" w:color="auto" w:fill="E3E6EA"/>
        </w:rPr>
        <w:t>Host </w:t>
      </w:r>
      <w:r>
        <w:rPr>
          <w:szCs w:val="28"/>
        </w:rPr>
        <w:t xml:space="preserve"> is usually the right </w:t>
      </w:r>
      <w:r>
        <w:rPr>
          <w:rFonts w:ascii="Cambria Math" w:eastAsia="Cambria Math" w:hAnsi="Cambria Math" w:cs="Cambria Math"/>
          <w:b/>
          <w:bCs/>
          <w:color w:val="222222"/>
          <w:sz w:val="26"/>
          <w:szCs w:val="26"/>
          <w:shd w:val="clear" w:color="auto" w:fill="E3E6EA"/>
        </w:rPr>
        <w:t> </w:t>
      </w:r>
      <w:r>
        <w:rPr>
          <w:rFonts w:ascii="Cambria Math" w:eastAsia="Cambria Math" w:hAnsi="Cambria Math" w:cs="Cambria Math"/>
          <w:b/>
          <w:bCs/>
          <w:color w:val="222222"/>
          <w:sz w:val="26"/>
          <w:szCs w:val="26"/>
          <w:shd w:val="clear" w:color="auto" w:fill="E3E6EA"/>
        </w:rPr>
        <w:t>Ctrl </w:t>
      </w:r>
      <w:r>
        <w:rPr>
          <w:szCs w:val="28"/>
        </w:rPr>
        <w:t xml:space="preserve">). The </w:t>
      </w:r>
      <w:r>
        <w:rPr>
          <w:rFonts w:ascii="Courier New" w:eastAsia="Courier New" w:hAnsi="Courier New" w:cs="Courier New"/>
          <w:color w:val="1F4E79"/>
          <w:sz w:val="24"/>
          <w:szCs w:val="24"/>
          <w:shd w:val="clear" w:color="auto" w:fill="EAF1FB"/>
        </w:rPr>
        <w:t>tty</w:t>
      </w:r>
      <w:r>
        <w:rPr>
          <w:szCs w:val="28"/>
        </w:rPr>
        <w:t xml:space="preserve"> command shows which “screen” you are working on: </w:t>
      </w:r>
      <w:r>
        <w:rPr>
          <w:rFonts w:ascii="Courier New" w:eastAsia="Courier New" w:hAnsi="Courier New" w:cs="Courier New"/>
          <w:color w:val="1F4E79"/>
          <w:sz w:val="24"/>
          <w:szCs w:val="24"/>
          <w:shd w:val="clear" w:color="auto" w:fill="EAF1FB"/>
        </w:rPr>
        <w:t>/dev/pts/0</w:t>
      </w:r>
      <w:r>
        <w:rPr>
          <w:szCs w:val="28"/>
        </w:rPr>
        <w:t xml:space="preserve"> in a graphical terminal, </w:t>
      </w:r>
      <w:r>
        <w:rPr>
          <w:rFonts w:ascii="Courier New" w:eastAsia="Courier New" w:hAnsi="Courier New" w:cs="Courier New"/>
          <w:color w:val="1F4E79"/>
          <w:sz w:val="24"/>
          <w:szCs w:val="24"/>
          <w:shd w:val="clear" w:color="auto" w:fill="EAF1FB"/>
        </w:rPr>
        <w:t>/dev/tty3</w:t>
      </w:r>
      <w:r>
        <w:rPr>
          <w:szCs w:val="28"/>
        </w:rPr>
        <w:t xml:space="preserve"> and simila</w:t>
      </w:r>
      <w:r>
        <w:rPr>
          <w:szCs w:val="28"/>
        </w:rPr>
        <w:t>r in a virtual console.</w:t>
      </w:r>
    </w:p>
    <w:p w14:paraId="333C963B" w14:textId="77777777" w:rsidR="00BD6DE2" w:rsidRDefault="00911CE2">
      <w:pPr>
        <w:keepNext/>
        <w:spacing w:before="120" w:after="60"/>
      </w:pPr>
      <w:r>
        <w:rPr>
          <w:b/>
          <w:bCs/>
          <w:color w:val="1F3864"/>
          <w:sz w:val="24"/>
          <w:szCs w:val="24"/>
        </w:rPr>
        <w:t xml:space="preserve">Table 3. </w:t>
      </w:r>
      <w:r>
        <w:rPr>
          <w:i/>
          <w:iCs/>
          <w:sz w:val="24"/>
          <w:szCs w:val="24"/>
        </w:rPr>
        <w:t>The most common shells</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1700"/>
        <w:gridCol w:w="4200"/>
        <w:gridCol w:w="3738"/>
      </w:tblGrid>
      <w:tr w:rsidR="00BD6DE2" w14:paraId="6FD41575" w14:textId="77777777">
        <w:trPr>
          <w:cantSplit/>
          <w:tblHeader/>
          <w:jc w:val="center"/>
        </w:trPr>
        <w:tc>
          <w:tcPr>
            <w:tcW w:w="1700" w:type="dxa"/>
            <w:shd w:val="clear" w:color="auto" w:fill="1F3A5F"/>
            <w:tcMar>
              <w:top w:w="50" w:type="dxa"/>
              <w:left w:w="90" w:type="dxa"/>
              <w:bottom w:w="50" w:type="dxa"/>
              <w:right w:w="90" w:type="dxa"/>
            </w:tcMar>
            <w:vAlign w:val="center"/>
          </w:tcPr>
          <w:p w14:paraId="365C16B2" w14:textId="77777777" w:rsidR="00BD6DE2" w:rsidRDefault="00911CE2">
            <w:pPr>
              <w:jc w:val="center"/>
            </w:pPr>
            <w:r>
              <w:rPr>
                <w:b/>
                <w:bCs/>
                <w:color w:val="FFFFFF"/>
                <w:sz w:val="24"/>
                <w:szCs w:val="24"/>
              </w:rPr>
              <w:t>Shell</w:t>
            </w:r>
          </w:p>
        </w:tc>
        <w:tc>
          <w:tcPr>
            <w:tcW w:w="4200" w:type="dxa"/>
            <w:shd w:val="clear" w:color="auto" w:fill="1F3A5F"/>
            <w:tcMar>
              <w:top w:w="50" w:type="dxa"/>
              <w:left w:w="90" w:type="dxa"/>
              <w:bottom w:w="50" w:type="dxa"/>
              <w:right w:w="90" w:type="dxa"/>
            </w:tcMar>
            <w:vAlign w:val="center"/>
          </w:tcPr>
          <w:p w14:paraId="05DF8C86" w14:textId="77777777" w:rsidR="00BD6DE2" w:rsidRDefault="00911CE2">
            <w:pPr>
              <w:jc w:val="center"/>
            </w:pPr>
            <w:r>
              <w:rPr>
                <w:b/>
                <w:bCs/>
                <w:color w:val="FFFFFF"/>
                <w:sz w:val="24"/>
                <w:szCs w:val="24"/>
              </w:rPr>
              <w:t>In brief</w:t>
            </w:r>
          </w:p>
        </w:tc>
        <w:tc>
          <w:tcPr>
            <w:tcW w:w="3738" w:type="dxa"/>
            <w:shd w:val="clear" w:color="auto" w:fill="1F3A5F"/>
            <w:tcMar>
              <w:top w:w="50" w:type="dxa"/>
              <w:left w:w="90" w:type="dxa"/>
              <w:bottom w:w="50" w:type="dxa"/>
              <w:right w:w="90" w:type="dxa"/>
            </w:tcMar>
            <w:vAlign w:val="center"/>
          </w:tcPr>
          <w:p w14:paraId="6C1EACB2" w14:textId="77777777" w:rsidR="00BD6DE2" w:rsidRDefault="00911CE2">
            <w:pPr>
              <w:jc w:val="center"/>
            </w:pPr>
            <w:r>
              <w:rPr>
                <w:b/>
                <w:bCs/>
                <w:color w:val="FFFFFF"/>
                <w:sz w:val="24"/>
                <w:szCs w:val="24"/>
              </w:rPr>
              <w:t>Where it is found</w:t>
            </w:r>
          </w:p>
        </w:tc>
      </w:tr>
      <w:tr w:rsidR="00BD6DE2" w14:paraId="5D478342" w14:textId="77777777">
        <w:trPr>
          <w:cantSplit/>
          <w:jc w:val="center"/>
        </w:trPr>
        <w:tc>
          <w:tcPr>
            <w:tcW w:w="1700" w:type="dxa"/>
            <w:tcMar>
              <w:top w:w="50" w:type="dxa"/>
              <w:left w:w="90" w:type="dxa"/>
              <w:bottom w:w="50" w:type="dxa"/>
              <w:right w:w="90" w:type="dxa"/>
            </w:tcMar>
            <w:vAlign w:val="center"/>
          </w:tcPr>
          <w:p w14:paraId="36481FD1" w14:textId="77777777" w:rsidR="00BD6DE2" w:rsidRDefault="00911CE2">
            <w:r>
              <w:rPr>
                <w:rFonts w:ascii="Courier New" w:eastAsia="Courier New" w:hAnsi="Courier New" w:cs="Courier New"/>
                <w:color w:val="1F4E79"/>
                <w:sz w:val="20"/>
                <w:szCs w:val="20"/>
                <w:shd w:val="clear" w:color="auto" w:fill="EAF1FB"/>
              </w:rPr>
              <w:t>bash</w:t>
            </w:r>
          </w:p>
        </w:tc>
        <w:tc>
          <w:tcPr>
            <w:tcW w:w="4200" w:type="dxa"/>
            <w:tcMar>
              <w:top w:w="50" w:type="dxa"/>
              <w:left w:w="90" w:type="dxa"/>
              <w:bottom w:w="50" w:type="dxa"/>
              <w:right w:w="90" w:type="dxa"/>
            </w:tcMar>
            <w:vAlign w:val="center"/>
          </w:tcPr>
          <w:p w14:paraId="07F96793" w14:textId="77777777" w:rsidR="00BD6DE2" w:rsidRDefault="00911CE2">
            <w:r>
              <w:rPr>
                <w:sz w:val="24"/>
                <w:szCs w:val="24"/>
              </w:rPr>
              <w:t>Bourne Again Shell – the most widespread</w:t>
            </w:r>
          </w:p>
        </w:tc>
        <w:tc>
          <w:tcPr>
            <w:tcW w:w="3738" w:type="dxa"/>
            <w:tcMar>
              <w:top w:w="50" w:type="dxa"/>
              <w:left w:w="90" w:type="dxa"/>
              <w:bottom w:w="50" w:type="dxa"/>
              <w:right w:w="90" w:type="dxa"/>
            </w:tcMar>
            <w:vAlign w:val="center"/>
          </w:tcPr>
          <w:p w14:paraId="0607334B" w14:textId="77777777" w:rsidR="00BD6DE2" w:rsidRDefault="00911CE2">
            <w:r>
              <w:rPr>
                <w:sz w:val="24"/>
                <w:szCs w:val="24"/>
              </w:rPr>
              <w:t>Ubuntu, Debian, servers, most scripts</w:t>
            </w:r>
          </w:p>
        </w:tc>
      </w:tr>
      <w:tr w:rsidR="00BD6DE2" w14:paraId="313A0A8F" w14:textId="77777777">
        <w:trPr>
          <w:cantSplit/>
          <w:jc w:val="center"/>
        </w:trPr>
        <w:tc>
          <w:tcPr>
            <w:tcW w:w="1700" w:type="dxa"/>
            <w:shd w:val="clear" w:color="auto" w:fill="F5F8FC"/>
            <w:tcMar>
              <w:top w:w="50" w:type="dxa"/>
              <w:left w:w="90" w:type="dxa"/>
              <w:bottom w:w="50" w:type="dxa"/>
              <w:right w:w="90" w:type="dxa"/>
            </w:tcMar>
            <w:vAlign w:val="center"/>
          </w:tcPr>
          <w:p w14:paraId="1B8371F7" w14:textId="77777777" w:rsidR="00BD6DE2" w:rsidRDefault="00911CE2">
            <w:r>
              <w:rPr>
                <w:rFonts w:ascii="Courier New" w:eastAsia="Courier New" w:hAnsi="Courier New" w:cs="Courier New"/>
                <w:color w:val="1F4E79"/>
                <w:sz w:val="20"/>
                <w:szCs w:val="20"/>
                <w:shd w:val="clear" w:color="auto" w:fill="EAF1FB"/>
              </w:rPr>
              <w:t>zsh</w:t>
            </w:r>
          </w:p>
        </w:tc>
        <w:tc>
          <w:tcPr>
            <w:tcW w:w="4200" w:type="dxa"/>
            <w:shd w:val="clear" w:color="auto" w:fill="F5F8FC"/>
            <w:tcMar>
              <w:top w:w="50" w:type="dxa"/>
              <w:left w:w="90" w:type="dxa"/>
              <w:bottom w:w="50" w:type="dxa"/>
              <w:right w:w="90" w:type="dxa"/>
            </w:tcMar>
            <w:vAlign w:val="center"/>
          </w:tcPr>
          <w:p w14:paraId="1CB7D54B" w14:textId="77777777" w:rsidR="00BD6DE2" w:rsidRDefault="00911CE2">
            <w:r>
              <w:rPr>
                <w:sz w:val="24"/>
                <w:szCs w:val="24"/>
              </w:rPr>
              <w:t xml:space="preserve">Compatible with bash, with extra conveniences: suggestions, colour, </w:t>
            </w:r>
            <w:r>
              <w:rPr>
                <w:sz w:val="24"/>
                <w:szCs w:val="24"/>
              </w:rPr>
              <w:t>powerful completion</w:t>
            </w:r>
          </w:p>
        </w:tc>
        <w:tc>
          <w:tcPr>
            <w:tcW w:w="3738" w:type="dxa"/>
            <w:shd w:val="clear" w:color="auto" w:fill="F5F8FC"/>
            <w:tcMar>
              <w:top w:w="50" w:type="dxa"/>
              <w:left w:w="90" w:type="dxa"/>
              <w:bottom w:w="50" w:type="dxa"/>
              <w:right w:w="90" w:type="dxa"/>
            </w:tcMar>
            <w:vAlign w:val="center"/>
          </w:tcPr>
          <w:p w14:paraId="537E5970" w14:textId="77777777" w:rsidR="00BD6DE2" w:rsidRDefault="00911CE2">
            <w:r>
              <w:rPr>
                <w:sz w:val="24"/>
                <w:szCs w:val="24"/>
              </w:rPr>
              <w:t>Kali Linux (default since 2020.4), macOS</w:t>
            </w:r>
          </w:p>
        </w:tc>
      </w:tr>
      <w:tr w:rsidR="00BD6DE2" w14:paraId="133464A5" w14:textId="77777777">
        <w:trPr>
          <w:cantSplit/>
          <w:jc w:val="center"/>
        </w:trPr>
        <w:tc>
          <w:tcPr>
            <w:tcW w:w="1700" w:type="dxa"/>
            <w:tcMar>
              <w:top w:w="50" w:type="dxa"/>
              <w:left w:w="90" w:type="dxa"/>
              <w:bottom w:w="50" w:type="dxa"/>
              <w:right w:w="90" w:type="dxa"/>
            </w:tcMar>
            <w:vAlign w:val="center"/>
          </w:tcPr>
          <w:p w14:paraId="1AB3E6DE" w14:textId="77777777" w:rsidR="00BD6DE2" w:rsidRDefault="00911CE2">
            <w:r>
              <w:rPr>
                <w:rFonts w:ascii="Courier New" w:eastAsia="Courier New" w:hAnsi="Courier New" w:cs="Courier New"/>
                <w:color w:val="1F4E79"/>
                <w:sz w:val="20"/>
                <w:szCs w:val="20"/>
                <w:shd w:val="clear" w:color="auto" w:fill="EAF1FB"/>
              </w:rPr>
              <w:t>sh</w:t>
            </w:r>
            <w:r>
              <w:rPr>
                <w:sz w:val="24"/>
                <w:szCs w:val="24"/>
              </w:rPr>
              <w:t xml:space="preserve"> / </w:t>
            </w:r>
            <w:r>
              <w:rPr>
                <w:rFonts w:ascii="Courier New" w:eastAsia="Courier New" w:hAnsi="Courier New" w:cs="Courier New"/>
                <w:color w:val="1F4E79"/>
                <w:sz w:val="20"/>
                <w:szCs w:val="20"/>
                <w:shd w:val="clear" w:color="auto" w:fill="EAF1FB"/>
              </w:rPr>
              <w:t>dash</w:t>
            </w:r>
          </w:p>
        </w:tc>
        <w:tc>
          <w:tcPr>
            <w:tcW w:w="4200" w:type="dxa"/>
            <w:tcMar>
              <w:top w:w="50" w:type="dxa"/>
              <w:left w:w="90" w:type="dxa"/>
              <w:bottom w:w="50" w:type="dxa"/>
              <w:right w:w="90" w:type="dxa"/>
            </w:tcMar>
            <w:vAlign w:val="center"/>
          </w:tcPr>
          <w:p w14:paraId="02ACA11A" w14:textId="77777777" w:rsidR="00BD6DE2" w:rsidRDefault="00911CE2">
            <w:r>
              <w:rPr>
                <w:sz w:val="24"/>
                <w:szCs w:val="24"/>
              </w:rPr>
              <w:t>The simplest and fastest, the POSIX standard</w:t>
            </w:r>
          </w:p>
        </w:tc>
        <w:tc>
          <w:tcPr>
            <w:tcW w:w="3738" w:type="dxa"/>
            <w:tcMar>
              <w:top w:w="50" w:type="dxa"/>
              <w:left w:w="90" w:type="dxa"/>
              <w:bottom w:w="50" w:type="dxa"/>
              <w:right w:w="90" w:type="dxa"/>
            </w:tcMar>
            <w:vAlign w:val="center"/>
          </w:tcPr>
          <w:p w14:paraId="33AD1CBE" w14:textId="77777777" w:rsidR="00BD6DE2" w:rsidRDefault="00911CE2">
            <w:r>
              <w:rPr>
                <w:sz w:val="24"/>
                <w:szCs w:val="24"/>
              </w:rPr>
              <w:t>System scripts, minimal containers</w:t>
            </w:r>
          </w:p>
        </w:tc>
      </w:tr>
      <w:tr w:rsidR="00BD6DE2" w14:paraId="53F88739" w14:textId="77777777">
        <w:trPr>
          <w:cantSplit/>
          <w:jc w:val="center"/>
        </w:trPr>
        <w:tc>
          <w:tcPr>
            <w:tcW w:w="1700" w:type="dxa"/>
            <w:shd w:val="clear" w:color="auto" w:fill="F5F8FC"/>
            <w:tcMar>
              <w:top w:w="50" w:type="dxa"/>
              <w:left w:w="90" w:type="dxa"/>
              <w:bottom w:w="50" w:type="dxa"/>
              <w:right w:w="90" w:type="dxa"/>
            </w:tcMar>
            <w:vAlign w:val="center"/>
          </w:tcPr>
          <w:p w14:paraId="5C05BA39" w14:textId="77777777" w:rsidR="00BD6DE2" w:rsidRDefault="00911CE2">
            <w:r>
              <w:rPr>
                <w:rFonts w:ascii="Courier New" w:eastAsia="Courier New" w:hAnsi="Courier New" w:cs="Courier New"/>
                <w:color w:val="1F4E79"/>
                <w:sz w:val="20"/>
                <w:szCs w:val="20"/>
                <w:shd w:val="clear" w:color="auto" w:fill="EAF1FB"/>
              </w:rPr>
              <w:t>fish</w:t>
            </w:r>
          </w:p>
        </w:tc>
        <w:tc>
          <w:tcPr>
            <w:tcW w:w="4200" w:type="dxa"/>
            <w:shd w:val="clear" w:color="auto" w:fill="F5F8FC"/>
            <w:tcMar>
              <w:top w:w="50" w:type="dxa"/>
              <w:left w:w="90" w:type="dxa"/>
              <w:bottom w:w="50" w:type="dxa"/>
              <w:right w:w="90" w:type="dxa"/>
            </w:tcMar>
            <w:vAlign w:val="center"/>
          </w:tcPr>
          <w:p w14:paraId="62C603F5" w14:textId="77777777" w:rsidR="00BD6DE2" w:rsidRDefault="00911CE2">
            <w:r>
              <w:rPr>
                <w:sz w:val="24"/>
                <w:szCs w:val="24"/>
              </w:rPr>
              <w:t>Friendly, but not fully compatible with bash</w:t>
            </w:r>
          </w:p>
        </w:tc>
        <w:tc>
          <w:tcPr>
            <w:tcW w:w="3738" w:type="dxa"/>
            <w:shd w:val="clear" w:color="auto" w:fill="F5F8FC"/>
            <w:tcMar>
              <w:top w:w="50" w:type="dxa"/>
              <w:left w:w="90" w:type="dxa"/>
              <w:bottom w:w="50" w:type="dxa"/>
              <w:right w:w="90" w:type="dxa"/>
            </w:tcMar>
            <w:vAlign w:val="center"/>
          </w:tcPr>
          <w:p w14:paraId="6192B361" w14:textId="77777777" w:rsidR="00BD6DE2" w:rsidRDefault="00911CE2">
            <w:r>
              <w:rPr>
                <w:sz w:val="24"/>
                <w:szCs w:val="24"/>
              </w:rPr>
              <w:t>Personal use</w:t>
            </w:r>
          </w:p>
        </w:tc>
      </w:tr>
      <w:tr w:rsidR="00BD6DE2" w14:paraId="5FB845F3" w14:textId="77777777">
        <w:trPr>
          <w:cantSplit/>
          <w:jc w:val="center"/>
        </w:trPr>
        <w:tc>
          <w:tcPr>
            <w:tcW w:w="1700" w:type="dxa"/>
            <w:tcMar>
              <w:top w:w="50" w:type="dxa"/>
              <w:left w:w="90" w:type="dxa"/>
              <w:bottom w:w="50" w:type="dxa"/>
              <w:right w:w="90" w:type="dxa"/>
            </w:tcMar>
            <w:vAlign w:val="center"/>
          </w:tcPr>
          <w:p w14:paraId="006880A2" w14:textId="77777777" w:rsidR="00BD6DE2" w:rsidRDefault="00911CE2">
            <w:r>
              <w:rPr>
                <w:b/>
                <w:bCs/>
                <w:sz w:val="24"/>
                <w:szCs w:val="24"/>
              </w:rPr>
              <w:t>PowerShell</w:t>
            </w:r>
          </w:p>
        </w:tc>
        <w:tc>
          <w:tcPr>
            <w:tcW w:w="4200" w:type="dxa"/>
            <w:tcMar>
              <w:top w:w="50" w:type="dxa"/>
              <w:left w:w="90" w:type="dxa"/>
              <w:bottom w:w="50" w:type="dxa"/>
              <w:right w:w="90" w:type="dxa"/>
            </w:tcMar>
            <w:vAlign w:val="center"/>
          </w:tcPr>
          <w:p w14:paraId="441B820C" w14:textId="77777777" w:rsidR="00BD6DE2" w:rsidRDefault="00911CE2">
            <w:r>
              <w:rPr>
                <w:sz w:val="24"/>
                <w:szCs w:val="24"/>
              </w:rPr>
              <w:t xml:space="preserve">A shell that works with </w:t>
            </w:r>
            <w:r>
              <w:rPr>
                <w:sz w:val="24"/>
                <w:szCs w:val="24"/>
              </w:rPr>
              <w:t>objects</w:t>
            </w:r>
          </w:p>
        </w:tc>
        <w:tc>
          <w:tcPr>
            <w:tcW w:w="3738" w:type="dxa"/>
            <w:tcMar>
              <w:top w:w="50" w:type="dxa"/>
              <w:left w:w="90" w:type="dxa"/>
              <w:bottom w:w="50" w:type="dxa"/>
              <w:right w:w="90" w:type="dxa"/>
            </w:tcMar>
            <w:vAlign w:val="center"/>
          </w:tcPr>
          <w:p w14:paraId="6E58CCDE" w14:textId="77777777" w:rsidR="00BD6DE2" w:rsidRDefault="00911CE2">
            <w:r>
              <w:rPr>
                <w:sz w:val="24"/>
                <w:szCs w:val="24"/>
              </w:rPr>
              <w:t>Windows (Topic 1); can also be installed on Linux</w:t>
            </w:r>
          </w:p>
        </w:tc>
      </w:tr>
    </w:tbl>
    <w:p w14:paraId="3B606B4C" w14:textId="77777777" w:rsidR="00BD6DE2" w:rsidRDefault="00BD6DE2">
      <w:pPr>
        <w:spacing w:after="60"/>
      </w:pPr>
    </w:p>
    <w:tbl>
      <w:tblPr>
        <w:tblW w:w="9638" w:type="dxa"/>
        <w:jc w:val="center"/>
        <w:tblBorders>
          <w:top w:val="single" w:sz="8" w:space="0" w:color="E08E1D"/>
          <w:left w:val="single" w:sz="36" w:space="0" w:color="E08E1D"/>
          <w:bottom w:val="single" w:sz="8" w:space="0" w:color="E08E1D"/>
          <w:right w:val="single" w:sz="8" w:space="0" w:color="E08E1D"/>
        </w:tblBorders>
        <w:tblLayout w:type="fixed"/>
        <w:tblCellMar>
          <w:left w:w="160" w:type="dxa"/>
          <w:right w:w="140" w:type="dxa"/>
        </w:tblCellMar>
        <w:tblLook w:val="04A0" w:firstRow="1" w:lastRow="0" w:firstColumn="1" w:lastColumn="0" w:noHBand="0" w:noVBand="1"/>
      </w:tblPr>
      <w:tblGrid>
        <w:gridCol w:w="9638"/>
      </w:tblGrid>
      <w:tr w:rsidR="00BD6DE2" w14:paraId="30F48FFA" w14:textId="77777777">
        <w:trPr>
          <w:cantSplit/>
          <w:jc w:val="center"/>
        </w:trPr>
        <w:tc>
          <w:tcPr>
            <w:tcW w:w="9638" w:type="dxa"/>
            <w:shd w:val="clear" w:color="auto" w:fill="FFF7E6"/>
            <w:tcMar>
              <w:top w:w="100" w:type="dxa"/>
              <w:bottom w:w="100" w:type="dxa"/>
            </w:tcMar>
          </w:tcPr>
          <w:p w14:paraId="7D010B49" w14:textId="77777777" w:rsidR="00BD6DE2" w:rsidRDefault="00911CE2">
            <w:pPr>
              <w:keepNext/>
              <w:spacing w:after="80"/>
            </w:pPr>
            <w:r>
              <w:rPr>
                <w:b/>
                <w:bCs/>
                <w:color w:val="E08E1D"/>
                <w:szCs w:val="28"/>
              </w:rPr>
              <w:t>Remember</w:t>
            </w:r>
          </w:p>
          <w:p w14:paraId="2C1AF711" w14:textId="77777777" w:rsidR="00BD6DE2" w:rsidRDefault="00911CE2">
            <w:pPr>
              <w:tabs>
                <w:tab w:val="left" w:pos="369"/>
              </w:tabs>
              <w:spacing w:after="50"/>
              <w:ind w:left="369" w:hanging="369"/>
              <w:jc w:val="both"/>
            </w:pPr>
            <w:r>
              <w:rPr>
                <w:color w:val="E08E1D"/>
                <w:szCs w:val="28"/>
              </w:rPr>
              <w:t>•</w:t>
            </w:r>
            <w:r>
              <w:rPr>
                <w:szCs w:val="28"/>
              </w:rPr>
              <w:tab/>
              <w:t xml:space="preserve">When a terminal opens in Kali, </w:t>
            </w:r>
            <w:r>
              <w:rPr>
                <w:b/>
                <w:bCs/>
                <w:szCs w:val="28"/>
              </w:rPr>
              <w:t>zsh</w:t>
            </w:r>
            <w:r>
              <w:rPr>
                <w:szCs w:val="28"/>
              </w:rPr>
              <w:t xml:space="preserve"> runs; on servers and in most tutorials it is </w:t>
            </w:r>
            <w:r>
              <w:rPr>
                <w:b/>
                <w:bCs/>
                <w:szCs w:val="28"/>
              </w:rPr>
              <w:t>bash</w:t>
            </w:r>
            <w:r>
              <w:rPr>
                <w:szCs w:val="28"/>
              </w:rPr>
              <w:t xml:space="preserve">. The basic commands are the same in both; the differences are pointed out separately in this </w:t>
            </w:r>
            <w:r>
              <w:rPr>
                <w:szCs w:val="28"/>
              </w:rPr>
              <w:t>guide.</w:t>
            </w:r>
          </w:p>
          <w:p w14:paraId="21851148" w14:textId="77777777" w:rsidR="00BD6DE2" w:rsidRDefault="00911CE2">
            <w:pPr>
              <w:tabs>
                <w:tab w:val="left" w:pos="369"/>
              </w:tabs>
              <w:spacing w:after="50"/>
              <w:ind w:left="369" w:hanging="369"/>
              <w:jc w:val="both"/>
            </w:pPr>
            <w:r>
              <w:rPr>
                <w:color w:val="E08E1D"/>
                <w:szCs w:val="28"/>
              </w:rPr>
              <w:t>•</w:t>
            </w:r>
            <w:r>
              <w:rPr>
                <w:szCs w:val="28"/>
              </w:rPr>
              <w:tab/>
              <w:t xml:space="preserve">To find out the current shell: </w:t>
            </w:r>
            <w:r>
              <w:rPr>
                <w:rFonts w:ascii="Courier New" w:eastAsia="Courier New" w:hAnsi="Courier New" w:cs="Courier New"/>
                <w:color w:val="1F4E79"/>
                <w:sz w:val="24"/>
                <w:szCs w:val="24"/>
                <w:shd w:val="clear" w:color="auto" w:fill="EAF1FB"/>
              </w:rPr>
              <w:t>echo $SHELL</w:t>
            </w:r>
            <w:r>
              <w:rPr>
                <w:szCs w:val="28"/>
              </w:rPr>
              <w:t xml:space="preserve"> (the shell started at login) and </w:t>
            </w:r>
            <w:r>
              <w:rPr>
                <w:rFonts w:ascii="Courier New" w:eastAsia="Courier New" w:hAnsi="Courier New" w:cs="Courier New"/>
                <w:color w:val="1F4E79"/>
                <w:sz w:val="24"/>
                <w:szCs w:val="24"/>
                <w:shd w:val="clear" w:color="auto" w:fill="EAF1FB"/>
              </w:rPr>
              <w:t>echo $0</w:t>
            </w:r>
            <w:r>
              <w:rPr>
                <w:szCs w:val="28"/>
              </w:rPr>
              <w:t xml:space="preserve"> (the shell running right now).</w:t>
            </w:r>
          </w:p>
          <w:p w14:paraId="08F4C349" w14:textId="77777777" w:rsidR="00BD6DE2" w:rsidRDefault="00911CE2">
            <w:pPr>
              <w:tabs>
                <w:tab w:val="left" w:pos="369"/>
              </w:tabs>
              <w:spacing w:after="50"/>
              <w:ind w:left="369" w:hanging="369"/>
              <w:jc w:val="both"/>
            </w:pPr>
            <w:r>
              <w:rPr>
                <w:color w:val="E08E1D"/>
                <w:szCs w:val="28"/>
              </w:rPr>
              <w:t>•</w:t>
            </w:r>
            <w:r>
              <w:rPr>
                <w:szCs w:val="28"/>
              </w:rPr>
              <w:tab/>
              <w:t xml:space="preserve">If you type </w:t>
            </w:r>
            <w:r>
              <w:rPr>
                <w:rFonts w:ascii="Courier New" w:eastAsia="Courier New" w:hAnsi="Courier New" w:cs="Courier New"/>
                <w:color w:val="1F4E79"/>
                <w:sz w:val="24"/>
                <w:szCs w:val="24"/>
                <w:shd w:val="clear" w:color="auto" w:fill="EAF1FB"/>
              </w:rPr>
              <w:t>bash</w:t>
            </w:r>
            <w:r>
              <w:rPr>
                <w:szCs w:val="28"/>
              </w:rPr>
              <w:t xml:space="preserve"> inside zsh, bash starts; type </w:t>
            </w:r>
            <w:r>
              <w:rPr>
                <w:rFonts w:ascii="Courier New" w:eastAsia="Courier New" w:hAnsi="Courier New" w:cs="Courier New"/>
                <w:color w:val="1F4E79"/>
                <w:sz w:val="24"/>
                <w:szCs w:val="24"/>
                <w:shd w:val="clear" w:color="auto" w:fill="EAF1FB"/>
              </w:rPr>
              <w:t>exit</w:t>
            </w:r>
            <w:r>
              <w:rPr>
                <w:szCs w:val="28"/>
              </w:rPr>
              <w:t xml:space="preserve"> to leave it and return to zsh.</w:t>
            </w:r>
          </w:p>
        </w:tc>
      </w:tr>
    </w:tbl>
    <w:p w14:paraId="31443619" w14:textId="77777777" w:rsidR="00BD6DE2" w:rsidRDefault="00BD6DE2">
      <w:pPr>
        <w:spacing w:after="60"/>
      </w:pPr>
    </w:p>
    <w:p w14:paraId="20DC337A" w14:textId="77777777" w:rsidR="00BD6DE2" w:rsidRDefault="00911CE2">
      <w:pPr>
        <w:pStyle w:val="21"/>
        <w:spacing w:before="280"/>
        <w:jc w:val="both"/>
      </w:pPr>
      <w:bookmarkStart w:id="3" w:name="_Toc100004"/>
      <w:r>
        <w:rPr>
          <w:szCs w:val="28"/>
        </w:rPr>
        <w:t>1.2. The prompt and Kali zsh features</w:t>
      </w:r>
      <w:bookmarkEnd w:id="3"/>
    </w:p>
    <w:p w14:paraId="3AAF935B" w14:textId="77777777" w:rsidR="00BD6DE2" w:rsidRDefault="00911CE2">
      <w:pPr>
        <w:spacing w:after="100"/>
        <w:ind w:firstLine="709"/>
        <w:jc w:val="both"/>
      </w:pPr>
      <w:r>
        <w:rPr>
          <w:szCs w:val="28"/>
        </w:rPr>
        <w:t xml:space="preserve">The </w:t>
      </w:r>
      <w:r>
        <w:rPr>
          <w:b/>
          <w:bCs/>
          <w:szCs w:val="28"/>
        </w:rPr>
        <w:t>pro</w:t>
      </w:r>
      <w:r>
        <w:rPr>
          <w:b/>
          <w:bCs/>
          <w:szCs w:val="28"/>
        </w:rPr>
        <w:t>mpt</w:t>
      </w:r>
      <w:r>
        <w:rPr>
          <w:szCs w:val="28"/>
        </w:rPr>
        <w:t xml:space="preserve"> is the shell’s sign that it is “waiting for a command”. It tells you at a glance who you are working as, on which computer and in which directory. In Kali the prompt has two lines: the first holds the information, the second is where you type the comma</w:t>
      </w:r>
      <w:r>
        <w:rPr>
          <w:szCs w:val="28"/>
        </w:rPr>
        <w:t xml:space="preserve">nd. The last character matters: </w:t>
      </w:r>
      <w:r>
        <w:rPr>
          <w:rFonts w:ascii="Courier New" w:eastAsia="Courier New" w:hAnsi="Courier New" w:cs="Courier New"/>
          <w:color w:val="1F4E79"/>
          <w:sz w:val="24"/>
          <w:szCs w:val="24"/>
          <w:shd w:val="clear" w:color="auto" w:fill="EAF1FB"/>
        </w:rPr>
        <w:t>$</w:t>
      </w:r>
      <w:r>
        <w:rPr>
          <w:szCs w:val="28"/>
        </w:rPr>
        <w:t xml:space="preserve"> – a normal user, </w:t>
      </w:r>
      <w:r>
        <w:rPr>
          <w:rFonts w:ascii="Courier New" w:eastAsia="Courier New" w:hAnsi="Courier New" w:cs="Courier New"/>
          <w:color w:val="1F4E79"/>
          <w:sz w:val="24"/>
          <w:szCs w:val="24"/>
          <w:shd w:val="clear" w:color="auto" w:fill="EAF1FB"/>
        </w:rPr>
        <w:t>#</w:t>
      </w:r>
      <w:r>
        <w:rPr>
          <w:szCs w:val="28"/>
        </w:rPr>
        <w:t xml:space="preserve"> – root (the administrator). A wrong command run as root can affect the whole system, so Kali shows the root prompt in red.</w:t>
      </w:r>
    </w:p>
    <w:p w14:paraId="7CB4E132" w14:textId="77777777" w:rsidR="00BD6DE2" w:rsidRDefault="00911CE2">
      <w:pPr>
        <w:keepNext/>
        <w:spacing w:before="120" w:after="60"/>
        <w:jc w:val="center"/>
      </w:pPr>
      <w:r>
        <w:rPr>
          <w:noProof/>
        </w:rPr>
        <w:lastRenderedPageBreak/>
        <w:drawing>
          <wp:inline distT="0" distB="0" distL="0" distR="0" wp14:anchorId="5B95D3F1" wp14:editId="1DF0B313">
            <wp:extent cx="5940000" cy="2450250"/>
            <wp:effectExtent l="0" t="0" r="0" b="0"/>
            <wp:docPr id="1005" nam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image5.png"/>
                    <pic:cNvPicPr/>
                  </pic:nvPicPr>
                  <pic:blipFill>
                    <a:blip r:embed="rId12"/>
                    <a:stretch>
                      <a:fillRect/>
                    </a:stretch>
                  </pic:blipFill>
                  <pic:spPr>
                    <a:xfrm>
                      <a:off x="0" y="0"/>
                      <a:ext cx="5940000" cy="2450250"/>
                    </a:xfrm>
                    <a:prstGeom prst="rect">
                      <a:avLst/>
                    </a:prstGeom>
                  </pic:spPr>
                </pic:pic>
              </a:graphicData>
            </a:graphic>
          </wp:inline>
        </w:drawing>
      </w:r>
    </w:p>
    <w:p w14:paraId="423044E2" w14:textId="77777777" w:rsidR="00BD6DE2" w:rsidRDefault="00911CE2">
      <w:pPr>
        <w:spacing w:after="200"/>
        <w:jc w:val="center"/>
      </w:pPr>
      <w:r>
        <w:rPr>
          <w:b/>
          <w:bCs/>
          <w:color w:val="1F3864"/>
          <w:sz w:val="24"/>
          <w:szCs w:val="24"/>
        </w:rPr>
        <w:t xml:space="preserve">Figure 4. </w:t>
      </w:r>
      <w:r>
        <w:rPr>
          <w:i/>
          <w:iCs/>
          <w:sz w:val="24"/>
          <w:szCs w:val="24"/>
        </w:rPr>
        <w:t xml:space="preserve">The structure of the Kali prompt and its other </w:t>
      </w:r>
      <w:r>
        <w:rPr>
          <w:i/>
          <w:iCs/>
          <w:sz w:val="24"/>
          <w:szCs w:val="24"/>
        </w:rPr>
        <w:t>appearances</w:t>
      </w:r>
    </w:p>
    <w:p w14:paraId="50CF668C" w14:textId="77777777" w:rsidR="00BD6DE2" w:rsidRDefault="00911CE2">
      <w:pPr>
        <w:spacing w:after="100"/>
        <w:ind w:firstLine="709"/>
        <w:jc w:val="both"/>
      </w:pPr>
      <w:r>
        <w:rPr>
          <w:szCs w:val="28"/>
        </w:rPr>
        <w:t xml:space="preserve">The zsh configuration in Kali enables two useful helpers. </w:t>
      </w:r>
      <w:r>
        <w:rPr>
          <w:b/>
          <w:bCs/>
          <w:szCs w:val="28"/>
        </w:rPr>
        <w:t>Autosuggestion</w:t>
      </w:r>
      <w:r>
        <w:rPr>
          <w:szCs w:val="28"/>
        </w:rPr>
        <w:t xml:space="preserve">: as you start typing, zsh suggests a matching command from history in grey text – press </w:t>
      </w:r>
      <w:r>
        <w:rPr>
          <w:rFonts w:ascii="Cambria Math" w:eastAsia="Cambria Math" w:hAnsi="Cambria Math" w:cs="Cambria Math"/>
          <w:b/>
          <w:bCs/>
          <w:color w:val="222222"/>
          <w:sz w:val="26"/>
          <w:szCs w:val="26"/>
          <w:shd w:val="clear" w:color="auto" w:fill="E3E6EA"/>
        </w:rPr>
        <w:t> → </w:t>
      </w:r>
      <w:r>
        <w:rPr>
          <w:szCs w:val="28"/>
        </w:rPr>
        <w:t xml:space="preserve"> or </w:t>
      </w:r>
      <w:r>
        <w:rPr>
          <w:rFonts w:ascii="Cambria Math" w:eastAsia="Cambria Math" w:hAnsi="Cambria Math" w:cs="Cambria Math"/>
          <w:b/>
          <w:bCs/>
          <w:color w:val="222222"/>
          <w:sz w:val="26"/>
          <w:szCs w:val="26"/>
          <w:shd w:val="clear" w:color="auto" w:fill="E3E6EA"/>
        </w:rPr>
        <w:t> </w:t>
      </w:r>
      <w:r>
        <w:rPr>
          <w:rFonts w:ascii="Cambria Math" w:eastAsia="Cambria Math" w:hAnsi="Cambria Math" w:cs="Cambria Math"/>
          <w:b/>
          <w:bCs/>
          <w:color w:val="222222"/>
          <w:sz w:val="26"/>
          <w:szCs w:val="26"/>
          <w:shd w:val="clear" w:color="auto" w:fill="E3E6EA"/>
        </w:rPr>
        <w:t>End </w:t>
      </w:r>
      <w:r>
        <w:rPr>
          <w:szCs w:val="28"/>
        </w:rPr>
        <w:t xml:space="preserve"> to accept it. </w:t>
      </w:r>
      <w:r>
        <w:rPr>
          <w:b/>
          <w:bCs/>
          <w:szCs w:val="28"/>
        </w:rPr>
        <w:t>Syntax colouring</w:t>
      </w:r>
      <w:r>
        <w:rPr>
          <w:szCs w:val="28"/>
        </w:rPr>
        <w:t>: the command name is green if it exists</w:t>
      </w:r>
      <w:r>
        <w:rPr>
          <w:szCs w:val="28"/>
        </w:rPr>
        <w:t xml:space="preserve"> and red if it does not – you notice the mistake before pressing </w:t>
      </w:r>
      <w:r>
        <w:rPr>
          <w:rFonts w:ascii="Cambria Math" w:eastAsia="Cambria Math" w:hAnsi="Cambria Math" w:cs="Cambria Math"/>
          <w:b/>
          <w:bCs/>
          <w:color w:val="222222"/>
          <w:sz w:val="26"/>
          <w:szCs w:val="26"/>
          <w:shd w:val="clear" w:color="auto" w:fill="E3E6EA"/>
        </w:rPr>
        <w:t> </w:t>
      </w:r>
      <w:r>
        <w:rPr>
          <w:rFonts w:ascii="Cambria Math" w:eastAsia="Cambria Math" w:hAnsi="Cambria Math" w:cs="Cambria Math"/>
          <w:b/>
          <w:bCs/>
          <w:color w:val="222222"/>
          <w:sz w:val="26"/>
          <w:szCs w:val="26"/>
          <w:shd w:val="clear" w:color="auto" w:fill="E3E6EA"/>
        </w:rPr>
        <w:t>Enter </w:t>
      </w:r>
      <w:r>
        <w:rPr>
          <w:szCs w:val="28"/>
        </w:rPr>
        <w:t>.</w:t>
      </w:r>
    </w:p>
    <w:p w14:paraId="3F9DD789" w14:textId="77777777" w:rsidR="00BD6DE2" w:rsidRDefault="00911CE2">
      <w:pPr>
        <w:keepNext/>
        <w:spacing w:before="120" w:after="60"/>
        <w:jc w:val="center"/>
      </w:pPr>
      <w:r>
        <w:rPr>
          <w:noProof/>
        </w:rPr>
        <w:drawing>
          <wp:inline distT="0" distB="0" distL="0" distR="0" wp14:anchorId="3612904F" wp14:editId="0136E737">
            <wp:extent cx="5940000" cy="2376000"/>
            <wp:effectExtent l="0" t="0" r="0" b="0"/>
            <wp:docPr id="1006" nam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image6.png"/>
                    <pic:cNvPicPr/>
                  </pic:nvPicPr>
                  <pic:blipFill>
                    <a:blip r:embed="rId13"/>
                    <a:stretch>
                      <a:fillRect/>
                    </a:stretch>
                  </pic:blipFill>
                  <pic:spPr>
                    <a:xfrm>
                      <a:off x="0" y="0"/>
                      <a:ext cx="5940000" cy="2376000"/>
                    </a:xfrm>
                    <a:prstGeom prst="rect">
                      <a:avLst/>
                    </a:prstGeom>
                  </pic:spPr>
                </pic:pic>
              </a:graphicData>
            </a:graphic>
          </wp:inline>
        </w:drawing>
      </w:r>
    </w:p>
    <w:p w14:paraId="256271F8" w14:textId="77777777" w:rsidR="00BD6DE2" w:rsidRDefault="00911CE2">
      <w:pPr>
        <w:spacing w:after="200"/>
        <w:jc w:val="center"/>
      </w:pPr>
      <w:r>
        <w:rPr>
          <w:b/>
          <w:bCs/>
          <w:color w:val="1F3864"/>
          <w:sz w:val="24"/>
          <w:szCs w:val="24"/>
        </w:rPr>
        <w:t xml:space="preserve">Figure 5. </w:t>
      </w:r>
      <w:r>
        <w:rPr>
          <w:i/>
          <w:iCs/>
          <w:sz w:val="24"/>
          <w:szCs w:val="24"/>
        </w:rPr>
        <w:t>Kali zsh: autosuggestion and syntax colouring</w:t>
      </w:r>
    </w:p>
    <w:tbl>
      <w:tblPr>
        <w:tblW w:w="9638" w:type="dxa"/>
        <w:jc w:val="center"/>
        <w:tblBorders>
          <w:top w:val="single" w:sz="8" w:space="0" w:color="2E74B5"/>
          <w:left w:val="single" w:sz="36" w:space="0" w:color="2E74B5"/>
          <w:bottom w:val="single" w:sz="8" w:space="0" w:color="2E74B5"/>
          <w:right w:val="single" w:sz="8" w:space="0" w:color="2E74B5"/>
        </w:tblBorders>
        <w:tblLayout w:type="fixed"/>
        <w:tblCellMar>
          <w:left w:w="160" w:type="dxa"/>
          <w:right w:w="140" w:type="dxa"/>
        </w:tblCellMar>
        <w:tblLook w:val="04A0" w:firstRow="1" w:lastRow="0" w:firstColumn="1" w:lastColumn="0" w:noHBand="0" w:noVBand="1"/>
      </w:tblPr>
      <w:tblGrid>
        <w:gridCol w:w="9638"/>
      </w:tblGrid>
      <w:tr w:rsidR="00BD6DE2" w14:paraId="725AC4B6" w14:textId="77777777">
        <w:trPr>
          <w:cantSplit/>
          <w:jc w:val="center"/>
        </w:trPr>
        <w:tc>
          <w:tcPr>
            <w:tcW w:w="9638" w:type="dxa"/>
            <w:shd w:val="clear" w:color="auto" w:fill="EAF3FB"/>
            <w:tcMar>
              <w:top w:w="100" w:type="dxa"/>
              <w:bottom w:w="100" w:type="dxa"/>
            </w:tcMar>
          </w:tcPr>
          <w:p w14:paraId="4CBB10B5" w14:textId="77777777" w:rsidR="00BD6DE2" w:rsidRDefault="00911CE2">
            <w:pPr>
              <w:keepNext/>
              <w:spacing w:after="80"/>
            </w:pPr>
            <w:r>
              <w:rPr>
                <w:b/>
                <w:bCs/>
                <w:color w:val="2E74B5"/>
                <w:szCs w:val="28"/>
              </w:rPr>
              <w:t>Useful Kali zsh settings</w:t>
            </w:r>
          </w:p>
          <w:p w14:paraId="3F7CD2E2" w14:textId="77777777" w:rsidR="00BD6DE2" w:rsidRDefault="00911CE2">
            <w:pPr>
              <w:tabs>
                <w:tab w:val="left" w:pos="369"/>
              </w:tabs>
              <w:spacing w:after="50"/>
              <w:ind w:left="369" w:hanging="369"/>
              <w:jc w:val="both"/>
            </w:pPr>
            <w:r>
              <w:rPr>
                <w:color w:val="2E74B5"/>
                <w:szCs w:val="28"/>
              </w:rPr>
              <w:t>•</w:t>
            </w:r>
            <w:r>
              <w:rPr>
                <w:szCs w:val="28"/>
              </w:rPr>
              <w:tab/>
            </w:r>
            <w:r>
              <w:rPr>
                <w:rFonts w:ascii="Cambria Math" w:eastAsia="Cambria Math" w:hAnsi="Cambria Math" w:cs="Cambria Math"/>
                <w:b/>
                <w:bCs/>
                <w:color w:val="222222"/>
                <w:sz w:val="26"/>
                <w:szCs w:val="26"/>
                <w:shd w:val="clear" w:color="auto" w:fill="E3E6EA"/>
              </w:rPr>
              <w:t> </w:t>
            </w:r>
            <w:r>
              <w:rPr>
                <w:rFonts w:ascii="Cambria Math" w:eastAsia="Cambria Math" w:hAnsi="Cambria Math" w:cs="Cambria Math"/>
                <w:b/>
                <w:bCs/>
                <w:color w:val="222222"/>
                <w:sz w:val="26"/>
                <w:szCs w:val="26"/>
                <w:shd w:val="clear" w:color="auto" w:fill="E3E6EA"/>
              </w:rPr>
              <w:t>Ctrl </w:t>
            </w:r>
            <w:r>
              <w:rPr>
                <w:szCs w:val="28"/>
              </w:rPr>
              <w:t xml:space="preserve"> + </w:t>
            </w:r>
            <w:r>
              <w:rPr>
                <w:rFonts w:ascii="Cambria Math" w:eastAsia="Cambria Math" w:hAnsi="Cambria Math" w:cs="Cambria Math"/>
                <w:b/>
                <w:bCs/>
                <w:color w:val="222222"/>
                <w:sz w:val="26"/>
                <w:szCs w:val="26"/>
                <w:shd w:val="clear" w:color="auto" w:fill="E3E6EA"/>
              </w:rPr>
              <w:t> </w:t>
            </w:r>
            <w:r>
              <w:rPr>
                <w:rFonts w:ascii="Cambria Math" w:eastAsia="Cambria Math" w:hAnsi="Cambria Math" w:cs="Cambria Math"/>
                <w:b/>
                <w:bCs/>
                <w:color w:val="222222"/>
                <w:sz w:val="26"/>
                <w:szCs w:val="26"/>
                <w:shd w:val="clear" w:color="auto" w:fill="E3E6EA"/>
              </w:rPr>
              <w:t>P </w:t>
            </w:r>
            <w:r>
              <w:rPr>
                <w:szCs w:val="28"/>
              </w:rPr>
              <w:t xml:space="preserve"> – switches the prompt between the two-line and the one-line appearance (handy for sc</w:t>
            </w:r>
            <w:r>
              <w:rPr>
                <w:szCs w:val="28"/>
              </w:rPr>
              <w:t>reenshots).</w:t>
            </w:r>
          </w:p>
          <w:p w14:paraId="32B30DDB" w14:textId="77777777" w:rsidR="00BD6DE2" w:rsidRDefault="00911CE2">
            <w:pPr>
              <w:tabs>
                <w:tab w:val="left" w:pos="369"/>
              </w:tabs>
              <w:spacing w:after="50"/>
              <w:ind w:left="369" w:hanging="369"/>
              <w:jc w:val="both"/>
            </w:pPr>
            <w:r>
              <w:rPr>
                <w:color w:val="2E74B5"/>
                <w:szCs w:val="28"/>
              </w:rPr>
              <w:t>•</w:t>
            </w:r>
            <w:r>
              <w:rPr>
                <w:szCs w:val="28"/>
              </w:rPr>
              <w:tab/>
              <w:t xml:space="preserve">If you type a command that does not exist, Kali may suggest which package installs it: </w:t>
            </w:r>
            <w:r>
              <w:rPr>
                <w:rFonts w:ascii="Courier New" w:eastAsia="Courier New" w:hAnsi="Courier New" w:cs="Courier New"/>
                <w:color w:val="1F4E79"/>
                <w:sz w:val="24"/>
                <w:szCs w:val="24"/>
                <w:shd w:val="clear" w:color="auto" w:fill="EAF1FB"/>
              </w:rPr>
              <w:t>Command 'sl' not found, but can be installed with: sudo apt install sl</w:t>
            </w:r>
            <w:r>
              <w:rPr>
                <w:szCs w:val="28"/>
              </w:rPr>
              <w:t>.</w:t>
            </w:r>
          </w:p>
          <w:p w14:paraId="1A2757AA" w14:textId="77777777" w:rsidR="00BD6DE2" w:rsidRDefault="00911CE2">
            <w:pPr>
              <w:tabs>
                <w:tab w:val="left" w:pos="369"/>
              </w:tabs>
              <w:spacing w:after="50"/>
              <w:ind w:left="369" w:hanging="369"/>
              <w:jc w:val="both"/>
            </w:pPr>
            <w:r>
              <w:rPr>
                <w:color w:val="2E74B5"/>
                <w:szCs w:val="28"/>
              </w:rPr>
              <w:t>•</w:t>
            </w:r>
            <w:r>
              <w:rPr>
                <w:szCs w:val="28"/>
              </w:rPr>
              <w:tab/>
              <w:t xml:space="preserve">The settings are stored in the </w:t>
            </w:r>
            <w:r>
              <w:rPr>
                <w:rFonts w:ascii="Courier New" w:eastAsia="Courier New" w:hAnsi="Courier New" w:cs="Courier New"/>
                <w:color w:val="1F4E79"/>
                <w:sz w:val="24"/>
                <w:szCs w:val="24"/>
                <w:shd w:val="clear" w:color="auto" w:fill="EAF1FB"/>
              </w:rPr>
              <w:t>~/.zshrc</w:t>
            </w:r>
            <w:r>
              <w:rPr>
                <w:szCs w:val="28"/>
              </w:rPr>
              <w:t xml:space="preserve"> file (section 1.10).</w:t>
            </w:r>
          </w:p>
        </w:tc>
      </w:tr>
    </w:tbl>
    <w:p w14:paraId="1F395D8D" w14:textId="77777777" w:rsidR="00BD6DE2" w:rsidRDefault="00BD6DE2">
      <w:pPr>
        <w:spacing w:after="60"/>
      </w:pPr>
    </w:p>
    <w:p w14:paraId="76C69F32" w14:textId="77777777" w:rsidR="00BD6DE2" w:rsidRDefault="00911CE2">
      <w:pPr>
        <w:pStyle w:val="21"/>
        <w:spacing w:before="280"/>
        <w:jc w:val="both"/>
      </w:pPr>
      <w:bookmarkStart w:id="4" w:name="_Toc100005"/>
      <w:r>
        <w:rPr>
          <w:szCs w:val="28"/>
        </w:rPr>
        <w:t xml:space="preserve">1.3. </w:t>
      </w:r>
      <w:r>
        <w:rPr>
          <w:szCs w:val="28"/>
        </w:rPr>
        <w:t>Command syntax: command, option, argument and quotes</w:t>
      </w:r>
      <w:bookmarkEnd w:id="4"/>
    </w:p>
    <w:p w14:paraId="3CD62B1D" w14:textId="77777777" w:rsidR="00BD6DE2" w:rsidRDefault="00911CE2">
      <w:pPr>
        <w:spacing w:after="100"/>
        <w:ind w:firstLine="709"/>
        <w:jc w:val="both"/>
      </w:pPr>
      <w:r>
        <w:rPr>
          <w:szCs w:val="28"/>
        </w:rPr>
        <w:t xml:space="preserve">Every command has the same structure: the </w:t>
      </w:r>
      <w:r>
        <w:rPr>
          <w:b/>
          <w:bCs/>
          <w:szCs w:val="28"/>
        </w:rPr>
        <w:t>command</w:t>
      </w:r>
      <w:r>
        <w:rPr>
          <w:szCs w:val="28"/>
        </w:rPr>
        <w:t xml:space="preserve"> (what to do), </w:t>
      </w:r>
      <w:r>
        <w:rPr>
          <w:b/>
          <w:bCs/>
          <w:szCs w:val="28"/>
        </w:rPr>
        <w:t>options</w:t>
      </w:r>
      <w:r>
        <w:rPr>
          <w:szCs w:val="28"/>
        </w:rPr>
        <w:t xml:space="preserve"> or flags (how to do it) and </w:t>
      </w:r>
      <w:r>
        <w:rPr>
          <w:b/>
          <w:bCs/>
          <w:szCs w:val="28"/>
        </w:rPr>
        <w:t>arguments</w:t>
      </w:r>
      <w:r>
        <w:rPr>
          <w:szCs w:val="28"/>
        </w:rPr>
        <w:t xml:space="preserve"> (what to act on). Options are written in two ways: </w:t>
      </w:r>
      <w:r>
        <w:rPr>
          <w:szCs w:val="28"/>
        </w:rPr>
        <w:lastRenderedPageBreak/>
        <w:t>short (</w:t>
      </w:r>
      <w:r>
        <w:rPr>
          <w:rFonts w:ascii="Courier New" w:eastAsia="Courier New" w:hAnsi="Courier New" w:cs="Courier New"/>
          <w:color w:val="1F4E79"/>
          <w:sz w:val="24"/>
          <w:szCs w:val="24"/>
          <w:shd w:val="clear" w:color="auto" w:fill="EAF1FB"/>
        </w:rPr>
        <w:t>-l</w:t>
      </w:r>
      <w:r>
        <w:rPr>
          <w:szCs w:val="28"/>
        </w:rPr>
        <w:t xml:space="preserve"> – one dash and one letter) and long (</w:t>
      </w:r>
      <w:r>
        <w:rPr>
          <w:rFonts w:ascii="Courier New" w:eastAsia="Courier New" w:hAnsi="Courier New" w:cs="Courier New"/>
          <w:color w:val="1F4E79"/>
          <w:sz w:val="24"/>
          <w:szCs w:val="24"/>
          <w:shd w:val="clear" w:color="auto" w:fill="EAF1FB"/>
        </w:rPr>
        <w:t>--all</w:t>
      </w:r>
      <w:r>
        <w:rPr>
          <w:szCs w:val="28"/>
        </w:rPr>
        <w:t xml:space="preserve"> – two dashes and a whole word). Short options can be combined: </w:t>
      </w:r>
      <w:r>
        <w:rPr>
          <w:rFonts w:ascii="Courier New" w:eastAsia="Courier New" w:hAnsi="Courier New" w:cs="Courier New"/>
          <w:color w:val="1F4E79"/>
          <w:sz w:val="24"/>
          <w:szCs w:val="24"/>
          <w:shd w:val="clear" w:color="auto" w:fill="EAF1FB"/>
        </w:rPr>
        <w:t>ls -l -a</w:t>
      </w:r>
      <w:r>
        <w:rPr>
          <w:szCs w:val="28"/>
        </w:rPr>
        <w:t xml:space="preserve"> and </w:t>
      </w:r>
      <w:r>
        <w:rPr>
          <w:rFonts w:ascii="Courier New" w:eastAsia="Courier New" w:hAnsi="Courier New" w:cs="Courier New"/>
          <w:color w:val="1F4E79"/>
          <w:sz w:val="24"/>
          <w:szCs w:val="24"/>
          <w:shd w:val="clear" w:color="auto" w:fill="EAF1FB"/>
        </w:rPr>
        <w:t>ls -la</w:t>
      </w:r>
      <w:r>
        <w:rPr>
          <w:szCs w:val="28"/>
        </w:rPr>
        <w:t xml:space="preserve"> are the same. Some options take a value: </w:t>
      </w:r>
      <w:r>
        <w:rPr>
          <w:rFonts w:ascii="Courier New" w:eastAsia="Courier New" w:hAnsi="Courier New" w:cs="Courier New"/>
          <w:color w:val="1F4E79"/>
          <w:sz w:val="24"/>
          <w:szCs w:val="24"/>
          <w:shd w:val="clear" w:color="auto" w:fill="EAF1FB"/>
        </w:rPr>
        <w:t>head -n 5</w:t>
      </w:r>
      <w:r>
        <w:rPr>
          <w:szCs w:val="28"/>
        </w:rPr>
        <w:t xml:space="preserve"> or </w:t>
      </w:r>
      <w:r>
        <w:rPr>
          <w:rFonts w:ascii="Courier New" w:eastAsia="Courier New" w:hAnsi="Courier New" w:cs="Courier New"/>
          <w:color w:val="1F4E79"/>
          <w:sz w:val="24"/>
          <w:szCs w:val="24"/>
          <w:shd w:val="clear" w:color="auto" w:fill="EAF1FB"/>
        </w:rPr>
        <w:t>--sort=size</w:t>
      </w:r>
      <w:r>
        <w:rPr>
          <w:szCs w:val="28"/>
        </w:rPr>
        <w:t>.</w:t>
      </w:r>
    </w:p>
    <w:p w14:paraId="7F40CB60" w14:textId="77777777" w:rsidR="00BD6DE2" w:rsidRDefault="00911CE2">
      <w:pPr>
        <w:keepNext/>
        <w:spacing w:before="120" w:after="60"/>
        <w:jc w:val="center"/>
      </w:pPr>
      <w:r>
        <w:rPr>
          <w:noProof/>
        </w:rPr>
        <w:drawing>
          <wp:inline distT="0" distB="0" distL="0" distR="0" wp14:anchorId="3250EB85" wp14:editId="65680C2E">
            <wp:extent cx="5940000" cy="3044250"/>
            <wp:effectExtent l="0" t="0" r="0" b="0"/>
            <wp:docPr id="1007" nam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image7.png"/>
                    <pic:cNvPicPr/>
                  </pic:nvPicPr>
                  <pic:blipFill>
                    <a:blip r:embed="rId14"/>
                    <a:stretch>
                      <a:fillRect/>
                    </a:stretch>
                  </pic:blipFill>
                  <pic:spPr>
                    <a:xfrm>
                      <a:off x="0" y="0"/>
                      <a:ext cx="5940000" cy="3044250"/>
                    </a:xfrm>
                    <a:prstGeom prst="rect">
                      <a:avLst/>
                    </a:prstGeom>
                  </pic:spPr>
                </pic:pic>
              </a:graphicData>
            </a:graphic>
          </wp:inline>
        </w:drawing>
      </w:r>
    </w:p>
    <w:p w14:paraId="73C72BE4" w14:textId="77777777" w:rsidR="00BD6DE2" w:rsidRDefault="00911CE2">
      <w:pPr>
        <w:spacing w:after="200"/>
        <w:jc w:val="center"/>
      </w:pPr>
      <w:r>
        <w:rPr>
          <w:b/>
          <w:bCs/>
          <w:color w:val="1F3864"/>
          <w:sz w:val="24"/>
          <w:szCs w:val="24"/>
        </w:rPr>
        <w:t xml:space="preserve">Figure 6. </w:t>
      </w:r>
      <w:r>
        <w:rPr>
          <w:i/>
          <w:iCs/>
          <w:sz w:val="24"/>
          <w:szCs w:val="24"/>
        </w:rPr>
        <w:t>The parts of a command line</w:t>
      </w:r>
    </w:p>
    <w:p w14:paraId="3AEBBA25" w14:textId="77777777" w:rsidR="00BD6DE2" w:rsidRDefault="00911CE2">
      <w:pPr>
        <w:spacing w:after="100"/>
        <w:ind w:firstLine="709"/>
        <w:jc w:val="both"/>
      </w:pPr>
      <w:r>
        <w:rPr>
          <w:szCs w:val="28"/>
        </w:rPr>
        <w:t>Before executing a com</w:t>
      </w:r>
      <w:r>
        <w:rPr>
          <w:szCs w:val="28"/>
        </w:rPr>
        <w:t xml:space="preserve">mand the shell </w:t>
      </w:r>
      <w:r>
        <w:rPr>
          <w:b/>
          <w:bCs/>
          <w:szCs w:val="28"/>
        </w:rPr>
        <w:t>splits the line into words</w:t>
      </w:r>
      <w:r>
        <w:rPr>
          <w:szCs w:val="28"/>
        </w:rPr>
        <w:t xml:space="preserve"> – the separator is a space. Then it expands special characters: </w:t>
      </w:r>
      <w:r>
        <w:rPr>
          <w:rFonts w:ascii="Courier New" w:eastAsia="Courier New" w:hAnsi="Courier New" w:cs="Courier New"/>
          <w:color w:val="1F4E79"/>
          <w:sz w:val="24"/>
          <w:szCs w:val="24"/>
          <w:shd w:val="clear" w:color="auto" w:fill="EAF1FB"/>
        </w:rPr>
        <w:t>$HOME</w:t>
      </w:r>
      <w:r>
        <w:rPr>
          <w:szCs w:val="28"/>
        </w:rPr>
        <w:t xml:space="preserve"> is replaced with </w:t>
      </w:r>
      <w:r>
        <w:rPr>
          <w:rFonts w:ascii="Courier New" w:eastAsia="Courier New" w:hAnsi="Courier New" w:cs="Courier New"/>
          <w:color w:val="1F4E79"/>
          <w:sz w:val="24"/>
          <w:szCs w:val="24"/>
          <w:shd w:val="clear" w:color="auto" w:fill="EAF1FB"/>
        </w:rPr>
        <w:t>/home/kali</w:t>
      </w:r>
      <w:r>
        <w:rPr>
          <w:szCs w:val="28"/>
        </w:rPr>
        <w:t xml:space="preserve">, </w:t>
      </w:r>
      <w:r>
        <w:rPr>
          <w:rFonts w:ascii="Courier New" w:eastAsia="Courier New" w:hAnsi="Courier New" w:cs="Courier New"/>
          <w:color w:val="1F4E79"/>
          <w:sz w:val="24"/>
          <w:szCs w:val="24"/>
          <w:shd w:val="clear" w:color="auto" w:fill="EAF1FB"/>
        </w:rPr>
        <w:t>~</w:t>
      </w:r>
      <w:r>
        <w:rPr>
          <w:szCs w:val="28"/>
        </w:rPr>
        <w:t xml:space="preserve"> with the home directory, </w:t>
      </w:r>
      <w:r>
        <w:rPr>
          <w:rFonts w:ascii="Courier New" w:eastAsia="Courier New" w:hAnsi="Courier New" w:cs="Courier New"/>
          <w:color w:val="1F4E79"/>
          <w:sz w:val="24"/>
          <w:szCs w:val="24"/>
          <w:shd w:val="clear" w:color="auto" w:fill="EAF1FB"/>
        </w:rPr>
        <w:t>*.txt</w:t>
      </w:r>
      <w:r>
        <w:rPr>
          <w:szCs w:val="28"/>
        </w:rPr>
        <w:t xml:space="preserve"> with the list of matching files. If a file name contains a space and is not put in</w:t>
      </w:r>
      <w:r>
        <w:rPr>
          <w:szCs w:val="28"/>
        </w:rPr>
        <w:t xml:space="preserve"> quotes, the shell understands it as two separate words – this is the most common beginner’s mistake.</w:t>
      </w:r>
    </w:p>
    <w:p w14:paraId="00510213" w14:textId="77777777" w:rsidR="00BD6DE2" w:rsidRDefault="00911CE2">
      <w:pPr>
        <w:keepNext/>
        <w:spacing w:before="120" w:after="60"/>
        <w:jc w:val="center"/>
      </w:pPr>
      <w:r>
        <w:rPr>
          <w:noProof/>
        </w:rPr>
        <w:drawing>
          <wp:inline distT="0" distB="0" distL="0" distR="0" wp14:anchorId="63A83543" wp14:editId="471026C1">
            <wp:extent cx="5940000" cy="2821500"/>
            <wp:effectExtent l="0" t="0" r="0" b="0"/>
            <wp:docPr id="1008" nam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image8.png"/>
                    <pic:cNvPicPr/>
                  </pic:nvPicPr>
                  <pic:blipFill>
                    <a:blip r:embed="rId15"/>
                    <a:stretch>
                      <a:fillRect/>
                    </a:stretch>
                  </pic:blipFill>
                  <pic:spPr>
                    <a:xfrm>
                      <a:off x="0" y="0"/>
                      <a:ext cx="5940000" cy="2821500"/>
                    </a:xfrm>
                    <a:prstGeom prst="rect">
                      <a:avLst/>
                    </a:prstGeom>
                  </pic:spPr>
                </pic:pic>
              </a:graphicData>
            </a:graphic>
          </wp:inline>
        </w:drawing>
      </w:r>
    </w:p>
    <w:p w14:paraId="3EC94435" w14:textId="77777777" w:rsidR="00BD6DE2" w:rsidRDefault="00911CE2">
      <w:pPr>
        <w:spacing w:after="200"/>
        <w:jc w:val="center"/>
      </w:pPr>
      <w:r>
        <w:rPr>
          <w:b/>
          <w:bCs/>
          <w:color w:val="1F3864"/>
          <w:sz w:val="24"/>
          <w:szCs w:val="24"/>
        </w:rPr>
        <w:t xml:space="preserve">Figure 7. </w:t>
      </w:r>
      <w:r>
        <w:rPr>
          <w:i/>
          <w:iCs/>
          <w:sz w:val="24"/>
          <w:szCs w:val="24"/>
        </w:rPr>
        <w:t>How the shell splits a line into words: with quotes and without quotes</w:t>
      </w:r>
    </w:p>
    <w:p w14:paraId="4A4A6CA9" w14:textId="77777777" w:rsidR="00BD6DE2" w:rsidRDefault="00911CE2">
      <w:pPr>
        <w:keepNext/>
        <w:spacing w:before="120" w:after="60"/>
      </w:pPr>
      <w:r>
        <w:rPr>
          <w:b/>
          <w:bCs/>
          <w:color w:val="1F3864"/>
          <w:sz w:val="24"/>
          <w:szCs w:val="24"/>
        </w:rPr>
        <w:t xml:space="preserve">Table 4. </w:t>
      </w:r>
      <w:r>
        <w:rPr>
          <w:i/>
          <w:iCs/>
          <w:sz w:val="24"/>
          <w:szCs w:val="24"/>
        </w:rPr>
        <w:t>Quotes and special characters</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3100"/>
        <w:gridCol w:w="2600"/>
        <w:gridCol w:w="3938"/>
      </w:tblGrid>
      <w:tr w:rsidR="00BD6DE2" w14:paraId="09F5EB9A" w14:textId="77777777">
        <w:trPr>
          <w:cantSplit/>
          <w:tblHeader/>
          <w:jc w:val="center"/>
        </w:trPr>
        <w:tc>
          <w:tcPr>
            <w:tcW w:w="3100" w:type="dxa"/>
            <w:shd w:val="clear" w:color="auto" w:fill="1F3A5F"/>
            <w:tcMar>
              <w:top w:w="50" w:type="dxa"/>
              <w:left w:w="90" w:type="dxa"/>
              <w:bottom w:w="50" w:type="dxa"/>
              <w:right w:w="90" w:type="dxa"/>
            </w:tcMar>
            <w:vAlign w:val="center"/>
          </w:tcPr>
          <w:p w14:paraId="24377B98" w14:textId="77777777" w:rsidR="00BD6DE2" w:rsidRDefault="00911CE2">
            <w:pPr>
              <w:jc w:val="center"/>
            </w:pPr>
            <w:r>
              <w:rPr>
                <w:b/>
                <w:bCs/>
                <w:color w:val="FFFFFF"/>
                <w:sz w:val="24"/>
                <w:szCs w:val="24"/>
              </w:rPr>
              <w:t>What you type</w:t>
            </w:r>
          </w:p>
        </w:tc>
        <w:tc>
          <w:tcPr>
            <w:tcW w:w="2600" w:type="dxa"/>
            <w:shd w:val="clear" w:color="auto" w:fill="1F3A5F"/>
            <w:tcMar>
              <w:top w:w="50" w:type="dxa"/>
              <w:left w:w="90" w:type="dxa"/>
              <w:bottom w:w="50" w:type="dxa"/>
              <w:right w:w="90" w:type="dxa"/>
            </w:tcMar>
            <w:vAlign w:val="center"/>
          </w:tcPr>
          <w:p w14:paraId="7F8D34C8" w14:textId="77777777" w:rsidR="00BD6DE2" w:rsidRDefault="00911CE2">
            <w:pPr>
              <w:jc w:val="center"/>
            </w:pPr>
            <w:r>
              <w:rPr>
                <w:b/>
                <w:bCs/>
                <w:color w:val="FFFFFF"/>
                <w:sz w:val="24"/>
                <w:szCs w:val="24"/>
              </w:rPr>
              <w:t>Result (when USER=</w:t>
            </w:r>
            <w:r>
              <w:rPr>
                <w:b/>
                <w:bCs/>
                <w:color w:val="FFFFFF"/>
                <w:sz w:val="24"/>
                <w:szCs w:val="24"/>
              </w:rPr>
              <w:t>kali)</w:t>
            </w:r>
          </w:p>
        </w:tc>
        <w:tc>
          <w:tcPr>
            <w:tcW w:w="3938" w:type="dxa"/>
            <w:shd w:val="clear" w:color="auto" w:fill="1F3A5F"/>
            <w:tcMar>
              <w:top w:w="50" w:type="dxa"/>
              <w:left w:w="90" w:type="dxa"/>
              <w:bottom w:w="50" w:type="dxa"/>
              <w:right w:w="90" w:type="dxa"/>
            </w:tcMar>
            <w:vAlign w:val="center"/>
          </w:tcPr>
          <w:p w14:paraId="672ED032" w14:textId="77777777" w:rsidR="00BD6DE2" w:rsidRDefault="00911CE2">
            <w:pPr>
              <w:jc w:val="center"/>
            </w:pPr>
            <w:r>
              <w:rPr>
                <w:b/>
                <w:bCs/>
                <w:color w:val="FFFFFF"/>
                <w:sz w:val="24"/>
                <w:szCs w:val="24"/>
              </w:rPr>
              <w:t>Rule</w:t>
            </w:r>
          </w:p>
        </w:tc>
      </w:tr>
      <w:tr w:rsidR="00BD6DE2" w14:paraId="0937803B" w14:textId="77777777">
        <w:trPr>
          <w:cantSplit/>
          <w:jc w:val="center"/>
        </w:trPr>
        <w:tc>
          <w:tcPr>
            <w:tcW w:w="3100" w:type="dxa"/>
            <w:tcMar>
              <w:top w:w="50" w:type="dxa"/>
              <w:left w:w="90" w:type="dxa"/>
              <w:bottom w:w="50" w:type="dxa"/>
              <w:right w:w="90" w:type="dxa"/>
            </w:tcMar>
            <w:vAlign w:val="center"/>
          </w:tcPr>
          <w:p w14:paraId="3A5C39D4" w14:textId="77777777" w:rsidR="00BD6DE2" w:rsidRDefault="00911CE2">
            <w:r>
              <w:rPr>
                <w:rFonts w:ascii="Courier New" w:eastAsia="Courier New" w:hAnsi="Courier New" w:cs="Courier New"/>
                <w:color w:val="1F4E79"/>
                <w:sz w:val="20"/>
                <w:szCs w:val="20"/>
                <w:shd w:val="clear" w:color="auto" w:fill="EAF1FB"/>
              </w:rPr>
              <w:lastRenderedPageBreak/>
              <w:t>echo "Hello $USER"</w:t>
            </w:r>
          </w:p>
        </w:tc>
        <w:tc>
          <w:tcPr>
            <w:tcW w:w="2600" w:type="dxa"/>
            <w:tcMar>
              <w:top w:w="50" w:type="dxa"/>
              <w:left w:w="90" w:type="dxa"/>
              <w:bottom w:w="50" w:type="dxa"/>
              <w:right w:w="90" w:type="dxa"/>
            </w:tcMar>
            <w:vAlign w:val="center"/>
          </w:tcPr>
          <w:p w14:paraId="7F234D68" w14:textId="77777777" w:rsidR="00BD6DE2" w:rsidRDefault="00911CE2">
            <w:r>
              <w:rPr>
                <w:rFonts w:ascii="Courier New" w:eastAsia="Courier New" w:hAnsi="Courier New" w:cs="Courier New"/>
                <w:color w:val="1F4E79"/>
                <w:sz w:val="20"/>
                <w:szCs w:val="20"/>
                <w:shd w:val="clear" w:color="auto" w:fill="EAF1FB"/>
              </w:rPr>
              <w:t>Hello kali</w:t>
            </w:r>
          </w:p>
        </w:tc>
        <w:tc>
          <w:tcPr>
            <w:tcW w:w="3938" w:type="dxa"/>
            <w:tcMar>
              <w:top w:w="50" w:type="dxa"/>
              <w:left w:w="90" w:type="dxa"/>
              <w:bottom w:w="50" w:type="dxa"/>
              <w:right w:w="90" w:type="dxa"/>
            </w:tcMar>
            <w:vAlign w:val="center"/>
          </w:tcPr>
          <w:p w14:paraId="085D955B" w14:textId="77777777" w:rsidR="00BD6DE2" w:rsidRDefault="00911CE2">
            <w:r>
              <w:rPr>
                <w:sz w:val="24"/>
                <w:szCs w:val="24"/>
              </w:rPr>
              <w:t>Double quotes: the variable is expanded, spaces are preserved</w:t>
            </w:r>
          </w:p>
        </w:tc>
      </w:tr>
      <w:tr w:rsidR="00BD6DE2" w14:paraId="06369B5A" w14:textId="77777777">
        <w:trPr>
          <w:cantSplit/>
          <w:jc w:val="center"/>
        </w:trPr>
        <w:tc>
          <w:tcPr>
            <w:tcW w:w="3100" w:type="dxa"/>
            <w:shd w:val="clear" w:color="auto" w:fill="F5F8FC"/>
            <w:tcMar>
              <w:top w:w="50" w:type="dxa"/>
              <w:left w:w="90" w:type="dxa"/>
              <w:bottom w:w="50" w:type="dxa"/>
              <w:right w:w="90" w:type="dxa"/>
            </w:tcMar>
            <w:vAlign w:val="center"/>
          </w:tcPr>
          <w:p w14:paraId="313F0571" w14:textId="77777777" w:rsidR="00BD6DE2" w:rsidRDefault="00911CE2">
            <w:r>
              <w:rPr>
                <w:rFonts w:ascii="Courier New" w:eastAsia="Courier New" w:hAnsi="Courier New" w:cs="Courier New"/>
                <w:color w:val="1F4E79"/>
                <w:sz w:val="20"/>
                <w:szCs w:val="20"/>
                <w:shd w:val="clear" w:color="auto" w:fill="EAF1FB"/>
              </w:rPr>
              <w:t>echo 'Hello $USER'</w:t>
            </w:r>
          </w:p>
        </w:tc>
        <w:tc>
          <w:tcPr>
            <w:tcW w:w="2600" w:type="dxa"/>
            <w:shd w:val="clear" w:color="auto" w:fill="F5F8FC"/>
            <w:tcMar>
              <w:top w:w="50" w:type="dxa"/>
              <w:left w:w="90" w:type="dxa"/>
              <w:bottom w:w="50" w:type="dxa"/>
              <w:right w:w="90" w:type="dxa"/>
            </w:tcMar>
            <w:vAlign w:val="center"/>
          </w:tcPr>
          <w:p w14:paraId="59C087C2" w14:textId="77777777" w:rsidR="00BD6DE2" w:rsidRDefault="00911CE2">
            <w:r>
              <w:rPr>
                <w:rFonts w:ascii="Courier New" w:eastAsia="Courier New" w:hAnsi="Courier New" w:cs="Courier New"/>
                <w:color w:val="1F4E79"/>
                <w:sz w:val="20"/>
                <w:szCs w:val="20"/>
                <w:shd w:val="clear" w:color="auto" w:fill="EAF1FB"/>
              </w:rPr>
              <w:t>Hello $USER</w:t>
            </w:r>
          </w:p>
        </w:tc>
        <w:tc>
          <w:tcPr>
            <w:tcW w:w="3938" w:type="dxa"/>
            <w:shd w:val="clear" w:color="auto" w:fill="F5F8FC"/>
            <w:tcMar>
              <w:top w:w="50" w:type="dxa"/>
              <w:left w:w="90" w:type="dxa"/>
              <w:bottom w:w="50" w:type="dxa"/>
              <w:right w:w="90" w:type="dxa"/>
            </w:tcMar>
            <w:vAlign w:val="center"/>
          </w:tcPr>
          <w:p w14:paraId="4A24F0CC" w14:textId="77777777" w:rsidR="00BD6DE2" w:rsidRDefault="00911CE2">
            <w:r>
              <w:rPr>
                <w:sz w:val="24"/>
                <w:szCs w:val="24"/>
              </w:rPr>
              <w:t>Single quotes: everything is literal</w:t>
            </w:r>
          </w:p>
        </w:tc>
      </w:tr>
      <w:tr w:rsidR="00BD6DE2" w14:paraId="36848A01" w14:textId="77777777">
        <w:trPr>
          <w:cantSplit/>
          <w:jc w:val="center"/>
        </w:trPr>
        <w:tc>
          <w:tcPr>
            <w:tcW w:w="3100" w:type="dxa"/>
            <w:tcMar>
              <w:top w:w="50" w:type="dxa"/>
              <w:left w:w="90" w:type="dxa"/>
              <w:bottom w:w="50" w:type="dxa"/>
              <w:right w:w="90" w:type="dxa"/>
            </w:tcMar>
            <w:vAlign w:val="center"/>
          </w:tcPr>
          <w:p w14:paraId="77F28BFB" w14:textId="77777777" w:rsidR="00BD6DE2" w:rsidRDefault="00911CE2">
            <w:r>
              <w:rPr>
                <w:rFonts w:ascii="Courier New" w:eastAsia="Courier New" w:hAnsi="Courier New" w:cs="Courier New"/>
                <w:color w:val="1F4E79"/>
                <w:sz w:val="20"/>
                <w:szCs w:val="20"/>
                <w:shd w:val="clear" w:color="auto" w:fill="EAF1FB"/>
              </w:rPr>
              <w:t>echo Hello \$USER</w:t>
            </w:r>
          </w:p>
        </w:tc>
        <w:tc>
          <w:tcPr>
            <w:tcW w:w="2600" w:type="dxa"/>
            <w:tcMar>
              <w:top w:w="50" w:type="dxa"/>
              <w:left w:w="90" w:type="dxa"/>
              <w:bottom w:w="50" w:type="dxa"/>
              <w:right w:w="90" w:type="dxa"/>
            </w:tcMar>
            <w:vAlign w:val="center"/>
          </w:tcPr>
          <w:p w14:paraId="2EF1168B" w14:textId="77777777" w:rsidR="00BD6DE2" w:rsidRDefault="00911CE2">
            <w:r>
              <w:rPr>
                <w:rFonts w:ascii="Courier New" w:eastAsia="Courier New" w:hAnsi="Courier New" w:cs="Courier New"/>
                <w:color w:val="1F4E79"/>
                <w:sz w:val="20"/>
                <w:szCs w:val="20"/>
                <w:shd w:val="clear" w:color="auto" w:fill="EAF1FB"/>
              </w:rPr>
              <w:t>Hello $USER</w:t>
            </w:r>
          </w:p>
        </w:tc>
        <w:tc>
          <w:tcPr>
            <w:tcW w:w="3938" w:type="dxa"/>
            <w:tcMar>
              <w:top w:w="50" w:type="dxa"/>
              <w:left w:w="90" w:type="dxa"/>
              <w:bottom w:w="50" w:type="dxa"/>
              <w:right w:w="90" w:type="dxa"/>
            </w:tcMar>
            <w:vAlign w:val="center"/>
          </w:tcPr>
          <w:p w14:paraId="71FA9DCC" w14:textId="77777777" w:rsidR="00BD6DE2" w:rsidRDefault="00911CE2">
            <w:r>
              <w:rPr>
                <w:sz w:val="24"/>
                <w:szCs w:val="24"/>
              </w:rPr>
              <w:t>A backslash protects a single character</w:t>
            </w:r>
          </w:p>
        </w:tc>
      </w:tr>
      <w:tr w:rsidR="00BD6DE2" w14:paraId="13F1F4DA" w14:textId="77777777">
        <w:trPr>
          <w:cantSplit/>
          <w:jc w:val="center"/>
        </w:trPr>
        <w:tc>
          <w:tcPr>
            <w:tcW w:w="3100" w:type="dxa"/>
            <w:shd w:val="clear" w:color="auto" w:fill="F5F8FC"/>
            <w:tcMar>
              <w:top w:w="50" w:type="dxa"/>
              <w:left w:w="90" w:type="dxa"/>
              <w:bottom w:w="50" w:type="dxa"/>
              <w:right w:w="90" w:type="dxa"/>
            </w:tcMar>
            <w:vAlign w:val="center"/>
          </w:tcPr>
          <w:p w14:paraId="15AF1B9D" w14:textId="77777777" w:rsidR="00BD6DE2" w:rsidRDefault="00911CE2">
            <w:r>
              <w:rPr>
                <w:rFonts w:ascii="Courier New" w:eastAsia="Courier New" w:hAnsi="Courier New" w:cs="Courier New"/>
                <w:color w:val="1F4E79"/>
                <w:sz w:val="20"/>
                <w:szCs w:val="20"/>
                <w:shd w:val="clear" w:color="auto" w:fill="EAF1FB"/>
              </w:rPr>
              <w:t xml:space="preserve">echo </w:t>
            </w:r>
            <w:r>
              <w:rPr>
                <w:rFonts w:ascii="Courier New" w:eastAsia="Courier New" w:hAnsi="Courier New" w:cs="Courier New"/>
                <w:color w:val="1F4E79"/>
                <w:sz w:val="20"/>
                <w:szCs w:val="20"/>
                <w:shd w:val="clear" w:color="auto" w:fill="EAF1FB"/>
              </w:rPr>
              <w:t>"Today is $(date +%A)"</w:t>
            </w:r>
          </w:p>
        </w:tc>
        <w:tc>
          <w:tcPr>
            <w:tcW w:w="2600" w:type="dxa"/>
            <w:shd w:val="clear" w:color="auto" w:fill="F5F8FC"/>
            <w:tcMar>
              <w:top w:w="50" w:type="dxa"/>
              <w:left w:w="90" w:type="dxa"/>
              <w:bottom w:w="50" w:type="dxa"/>
              <w:right w:w="90" w:type="dxa"/>
            </w:tcMar>
            <w:vAlign w:val="center"/>
          </w:tcPr>
          <w:p w14:paraId="79C301F1" w14:textId="77777777" w:rsidR="00BD6DE2" w:rsidRDefault="00911CE2">
            <w:r>
              <w:rPr>
                <w:rFonts w:ascii="Courier New" w:eastAsia="Courier New" w:hAnsi="Courier New" w:cs="Courier New"/>
                <w:color w:val="1F4E79"/>
                <w:sz w:val="20"/>
                <w:szCs w:val="20"/>
                <w:shd w:val="clear" w:color="auto" w:fill="EAF1FB"/>
              </w:rPr>
              <w:t>Today is Friday</w:t>
            </w:r>
          </w:p>
        </w:tc>
        <w:tc>
          <w:tcPr>
            <w:tcW w:w="3938" w:type="dxa"/>
            <w:shd w:val="clear" w:color="auto" w:fill="F5F8FC"/>
            <w:tcMar>
              <w:top w:w="50" w:type="dxa"/>
              <w:left w:w="90" w:type="dxa"/>
              <w:bottom w:w="50" w:type="dxa"/>
              <w:right w:w="90" w:type="dxa"/>
            </w:tcMar>
            <w:vAlign w:val="center"/>
          </w:tcPr>
          <w:p w14:paraId="492E6553" w14:textId="77777777" w:rsidR="00BD6DE2" w:rsidRDefault="00911CE2">
            <w:r>
              <w:rPr>
                <w:rFonts w:ascii="Courier New" w:eastAsia="Courier New" w:hAnsi="Courier New" w:cs="Courier New"/>
                <w:color w:val="1F4E79"/>
                <w:sz w:val="20"/>
                <w:szCs w:val="20"/>
                <w:shd w:val="clear" w:color="auto" w:fill="EAF1FB"/>
              </w:rPr>
              <w:t>$( )</w:t>
            </w:r>
            <w:r>
              <w:rPr>
                <w:sz w:val="24"/>
                <w:szCs w:val="24"/>
              </w:rPr>
              <w:t xml:space="preserve"> – the output of the command inside is inserted</w:t>
            </w:r>
          </w:p>
        </w:tc>
      </w:tr>
      <w:tr w:rsidR="00BD6DE2" w14:paraId="54196DCE" w14:textId="77777777">
        <w:trPr>
          <w:cantSplit/>
          <w:jc w:val="center"/>
        </w:trPr>
        <w:tc>
          <w:tcPr>
            <w:tcW w:w="3100" w:type="dxa"/>
            <w:tcMar>
              <w:top w:w="50" w:type="dxa"/>
              <w:left w:w="90" w:type="dxa"/>
              <w:bottom w:w="50" w:type="dxa"/>
              <w:right w:w="90" w:type="dxa"/>
            </w:tcMar>
            <w:vAlign w:val="center"/>
          </w:tcPr>
          <w:p w14:paraId="444AFE8D" w14:textId="77777777" w:rsidR="00BD6DE2" w:rsidRDefault="00911CE2">
            <w:r>
              <w:rPr>
                <w:rFonts w:ascii="Courier New" w:eastAsia="Courier New" w:hAnsi="Courier New" w:cs="Courier New"/>
                <w:color w:val="1F4E79"/>
                <w:sz w:val="20"/>
                <w:szCs w:val="20"/>
                <w:shd w:val="clear" w:color="auto" w:fill="EAF1FB"/>
              </w:rPr>
              <w:t>echo ~</w:t>
            </w:r>
          </w:p>
        </w:tc>
        <w:tc>
          <w:tcPr>
            <w:tcW w:w="2600" w:type="dxa"/>
            <w:tcMar>
              <w:top w:w="50" w:type="dxa"/>
              <w:left w:w="90" w:type="dxa"/>
              <w:bottom w:w="50" w:type="dxa"/>
              <w:right w:w="90" w:type="dxa"/>
            </w:tcMar>
            <w:vAlign w:val="center"/>
          </w:tcPr>
          <w:p w14:paraId="0C143946" w14:textId="77777777" w:rsidR="00BD6DE2" w:rsidRDefault="00911CE2">
            <w:r>
              <w:rPr>
                <w:rFonts w:ascii="Courier New" w:eastAsia="Courier New" w:hAnsi="Courier New" w:cs="Courier New"/>
                <w:color w:val="1F4E79"/>
                <w:sz w:val="20"/>
                <w:szCs w:val="20"/>
                <w:shd w:val="clear" w:color="auto" w:fill="EAF1FB"/>
              </w:rPr>
              <w:t>/home/kali</w:t>
            </w:r>
          </w:p>
        </w:tc>
        <w:tc>
          <w:tcPr>
            <w:tcW w:w="3938" w:type="dxa"/>
            <w:tcMar>
              <w:top w:w="50" w:type="dxa"/>
              <w:left w:w="90" w:type="dxa"/>
              <w:bottom w:w="50" w:type="dxa"/>
              <w:right w:w="90" w:type="dxa"/>
            </w:tcMar>
            <w:vAlign w:val="center"/>
          </w:tcPr>
          <w:p w14:paraId="7EE5E1EE" w14:textId="77777777" w:rsidR="00BD6DE2" w:rsidRDefault="00911CE2">
            <w:r>
              <w:rPr>
                <w:rFonts w:ascii="Courier New" w:eastAsia="Courier New" w:hAnsi="Courier New" w:cs="Courier New"/>
                <w:color w:val="1F4E79"/>
                <w:sz w:val="20"/>
                <w:szCs w:val="20"/>
                <w:shd w:val="clear" w:color="auto" w:fill="EAF1FB"/>
              </w:rPr>
              <w:t>~</w:t>
            </w:r>
            <w:r>
              <w:rPr>
                <w:sz w:val="24"/>
                <w:szCs w:val="24"/>
              </w:rPr>
              <w:t xml:space="preserve"> – the home directory (not expanded inside quotes)</w:t>
            </w:r>
          </w:p>
        </w:tc>
      </w:tr>
    </w:tbl>
    <w:p w14:paraId="6E966BE6" w14:textId="77777777" w:rsidR="00BD6DE2" w:rsidRDefault="00BD6DE2">
      <w:pPr>
        <w:spacing w:after="60"/>
      </w:pPr>
    </w:p>
    <w:tbl>
      <w:tblPr>
        <w:tblW w:w="9638" w:type="dxa"/>
        <w:jc w:val="center"/>
        <w:tblBorders>
          <w:top w:val="single" w:sz="8" w:space="0" w:color="E08E1D"/>
          <w:left w:val="single" w:sz="36" w:space="0" w:color="E08E1D"/>
          <w:bottom w:val="single" w:sz="8" w:space="0" w:color="E08E1D"/>
          <w:right w:val="single" w:sz="8" w:space="0" w:color="E08E1D"/>
        </w:tblBorders>
        <w:tblLayout w:type="fixed"/>
        <w:tblCellMar>
          <w:left w:w="160" w:type="dxa"/>
          <w:right w:w="140" w:type="dxa"/>
        </w:tblCellMar>
        <w:tblLook w:val="04A0" w:firstRow="1" w:lastRow="0" w:firstColumn="1" w:lastColumn="0" w:noHBand="0" w:noVBand="1"/>
      </w:tblPr>
      <w:tblGrid>
        <w:gridCol w:w="9638"/>
      </w:tblGrid>
      <w:tr w:rsidR="00BD6DE2" w14:paraId="0EE6176C" w14:textId="77777777">
        <w:trPr>
          <w:cantSplit/>
          <w:jc w:val="center"/>
        </w:trPr>
        <w:tc>
          <w:tcPr>
            <w:tcW w:w="9638" w:type="dxa"/>
            <w:shd w:val="clear" w:color="auto" w:fill="FFF7E6"/>
            <w:tcMar>
              <w:top w:w="100" w:type="dxa"/>
              <w:bottom w:w="100" w:type="dxa"/>
            </w:tcMar>
          </w:tcPr>
          <w:p w14:paraId="1BB63E42" w14:textId="77777777" w:rsidR="00BD6DE2" w:rsidRDefault="00911CE2">
            <w:pPr>
              <w:keepNext/>
              <w:spacing w:after="80"/>
            </w:pPr>
            <w:r>
              <w:rPr>
                <w:b/>
                <w:bCs/>
                <w:color w:val="E08E1D"/>
                <w:szCs w:val="28"/>
              </w:rPr>
              <w:t>Three rules about options</w:t>
            </w:r>
          </w:p>
          <w:p w14:paraId="397F2C70" w14:textId="77777777" w:rsidR="00BD6DE2" w:rsidRDefault="00911CE2">
            <w:pPr>
              <w:tabs>
                <w:tab w:val="left" w:pos="369"/>
              </w:tabs>
              <w:spacing w:after="50"/>
              <w:ind w:left="369" w:hanging="369"/>
              <w:jc w:val="both"/>
            </w:pPr>
            <w:r>
              <w:rPr>
                <w:color w:val="E08E1D"/>
                <w:szCs w:val="28"/>
              </w:rPr>
              <w:t>•</w:t>
            </w:r>
            <w:r>
              <w:rPr>
                <w:szCs w:val="28"/>
              </w:rPr>
              <w:tab/>
              <w:t xml:space="preserve">Upper and lower case differ: </w:t>
            </w:r>
            <w:r>
              <w:rPr>
                <w:rFonts w:ascii="Courier New" w:eastAsia="Courier New" w:hAnsi="Courier New" w:cs="Courier New"/>
                <w:color w:val="1F4E79"/>
                <w:sz w:val="24"/>
                <w:szCs w:val="24"/>
                <w:shd w:val="clear" w:color="auto" w:fill="EAF1FB"/>
              </w:rPr>
              <w:t>ls -r</w:t>
            </w:r>
            <w:r>
              <w:rPr>
                <w:szCs w:val="28"/>
              </w:rPr>
              <w:t xml:space="preserve"> (reverse order) and </w:t>
            </w:r>
            <w:r>
              <w:rPr>
                <w:rFonts w:ascii="Courier New" w:eastAsia="Courier New" w:hAnsi="Courier New" w:cs="Courier New"/>
                <w:color w:val="1F4E79"/>
                <w:sz w:val="24"/>
                <w:szCs w:val="24"/>
                <w:shd w:val="clear" w:color="auto" w:fill="EAF1FB"/>
              </w:rPr>
              <w:t>ls -R</w:t>
            </w:r>
            <w:r>
              <w:rPr>
                <w:szCs w:val="28"/>
              </w:rPr>
              <w:t xml:space="preserve"> (with subdirectories) are different options.</w:t>
            </w:r>
          </w:p>
          <w:p w14:paraId="5ED8A2F2" w14:textId="77777777" w:rsidR="00BD6DE2" w:rsidRDefault="00911CE2">
            <w:pPr>
              <w:tabs>
                <w:tab w:val="left" w:pos="369"/>
              </w:tabs>
              <w:spacing w:after="50"/>
              <w:ind w:left="369" w:hanging="369"/>
              <w:jc w:val="both"/>
            </w:pPr>
            <w:r>
              <w:rPr>
                <w:color w:val="E08E1D"/>
                <w:szCs w:val="28"/>
              </w:rPr>
              <w:t>•</w:t>
            </w:r>
            <w:r>
              <w:rPr>
                <w:szCs w:val="28"/>
              </w:rPr>
              <w:tab/>
              <w:t xml:space="preserve">The same letter means different things in different commands: </w:t>
            </w:r>
            <w:r>
              <w:rPr>
                <w:rFonts w:ascii="Courier New" w:eastAsia="Courier New" w:hAnsi="Courier New" w:cs="Courier New"/>
                <w:color w:val="1F4E79"/>
                <w:sz w:val="24"/>
                <w:szCs w:val="24"/>
                <w:shd w:val="clear" w:color="auto" w:fill="EAF1FB"/>
              </w:rPr>
              <w:t>-n</w:t>
            </w:r>
            <w:r>
              <w:rPr>
                <w:szCs w:val="28"/>
              </w:rPr>
              <w:t xml:space="preserve"> is “number of lines” in </w:t>
            </w:r>
            <w:r>
              <w:rPr>
                <w:rFonts w:ascii="Courier New" w:eastAsia="Courier New" w:hAnsi="Courier New" w:cs="Courier New"/>
                <w:color w:val="1F4E79"/>
                <w:sz w:val="24"/>
                <w:szCs w:val="24"/>
                <w:shd w:val="clear" w:color="auto" w:fill="EAF1FB"/>
              </w:rPr>
              <w:t>head</w:t>
            </w:r>
            <w:r>
              <w:rPr>
                <w:szCs w:val="28"/>
              </w:rPr>
              <w:t xml:space="preserve">, “line number” in </w:t>
            </w:r>
            <w:r>
              <w:rPr>
                <w:rFonts w:ascii="Courier New" w:eastAsia="Courier New" w:hAnsi="Courier New" w:cs="Courier New"/>
                <w:color w:val="1F4E79"/>
                <w:sz w:val="24"/>
                <w:szCs w:val="24"/>
                <w:shd w:val="clear" w:color="auto" w:fill="EAF1FB"/>
              </w:rPr>
              <w:t>grep</w:t>
            </w:r>
            <w:r>
              <w:rPr>
                <w:szCs w:val="28"/>
              </w:rPr>
              <w:t xml:space="preserve">, “as a number” in </w:t>
            </w:r>
            <w:r>
              <w:rPr>
                <w:rFonts w:ascii="Courier New" w:eastAsia="Courier New" w:hAnsi="Courier New" w:cs="Courier New"/>
                <w:color w:val="1F4E79"/>
                <w:sz w:val="24"/>
                <w:szCs w:val="24"/>
                <w:shd w:val="clear" w:color="auto" w:fill="EAF1FB"/>
              </w:rPr>
              <w:t>sort</w:t>
            </w:r>
            <w:r>
              <w:rPr>
                <w:szCs w:val="28"/>
              </w:rPr>
              <w:t xml:space="preserve">. That is why you must check the manual of </w:t>
            </w:r>
            <w:r>
              <w:rPr>
                <w:szCs w:val="28"/>
              </w:rPr>
              <w:t>each command (section 1.5).</w:t>
            </w:r>
          </w:p>
          <w:p w14:paraId="37F00B16" w14:textId="77777777" w:rsidR="00BD6DE2" w:rsidRDefault="00911CE2">
            <w:pPr>
              <w:tabs>
                <w:tab w:val="left" w:pos="369"/>
              </w:tabs>
              <w:spacing w:after="50"/>
              <w:ind w:left="369" w:hanging="369"/>
              <w:jc w:val="both"/>
            </w:pPr>
            <w:r>
              <w:rPr>
                <w:color w:val="E08E1D"/>
                <w:szCs w:val="28"/>
              </w:rPr>
              <w:t>•</w:t>
            </w:r>
            <w:r>
              <w:rPr>
                <w:szCs w:val="28"/>
              </w:rPr>
              <w:tab/>
              <w:t xml:space="preserve">The </w:t>
            </w:r>
            <w:r>
              <w:rPr>
                <w:rFonts w:ascii="Courier New" w:eastAsia="Courier New" w:hAnsi="Courier New" w:cs="Courier New"/>
                <w:color w:val="1F4E79"/>
                <w:sz w:val="24"/>
                <w:szCs w:val="24"/>
                <w:shd w:val="clear" w:color="auto" w:fill="EAF1FB"/>
              </w:rPr>
              <w:t>--</w:t>
            </w:r>
            <w:r>
              <w:rPr>
                <w:szCs w:val="28"/>
              </w:rPr>
              <w:t xml:space="preserve"> sign means “options end here”: </w:t>
            </w:r>
            <w:r>
              <w:rPr>
                <w:rFonts w:ascii="Courier New" w:eastAsia="Courier New" w:hAnsi="Courier New" w:cs="Courier New"/>
                <w:color w:val="1F4E79"/>
                <w:sz w:val="24"/>
                <w:szCs w:val="24"/>
                <w:shd w:val="clear" w:color="auto" w:fill="EAF1FB"/>
              </w:rPr>
              <w:t>rm -- -file.txt</w:t>
            </w:r>
            <w:r>
              <w:rPr>
                <w:szCs w:val="28"/>
              </w:rPr>
              <w:t xml:space="preserve"> deletes a file whose name begins with a dash.</w:t>
            </w:r>
          </w:p>
        </w:tc>
      </w:tr>
    </w:tbl>
    <w:p w14:paraId="2C1D4834" w14:textId="77777777" w:rsidR="00BD6DE2" w:rsidRDefault="00BD6DE2">
      <w:pPr>
        <w:spacing w:after="60"/>
      </w:pPr>
    </w:p>
    <w:p w14:paraId="7A67AEAE" w14:textId="77777777" w:rsidR="00BD6DE2" w:rsidRDefault="00911CE2">
      <w:pPr>
        <w:pStyle w:val="21"/>
        <w:spacing w:before="280"/>
        <w:jc w:val="both"/>
      </w:pPr>
      <w:bookmarkStart w:id="5" w:name="_Toc100006"/>
      <w:r>
        <w:rPr>
          <w:szCs w:val="28"/>
        </w:rPr>
        <w:t>1.4. Where a command is found: command types and PATH</w:t>
      </w:r>
      <w:bookmarkEnd w:id="5"/>
    </w:p>
    <w:p w14:paraId="76A54776" w14:textId="77777777" w:rsidR="00BD6DE2" w:rsidRDefault="00911CE2">
      <w:pPr>
        <w:spacing w:after="100"/>
        <w:ind w:firstLine="709"/>
        <w:jc w:val="both"/>
      </w:pPr>
      <w:r>
        <w:rPr>
          <w:szCs w:val="28"/>
        </w:rPr>
        <w:t xml:space="preserve">When you type </w:t>
      </w:r>
      <w:r>
        <w:rPr>
          <w:rFonts w:ascii="Courier New" w:eastAsia="Courier New" w:hAnsi="Courier New" w:cs="Courier New"/>
          <w:color w:val="1F4E79"/>
          <w:sz w:val="24"/>
          <w:szCs w:val="24"/>
          <w:shd w:val="clear" w:color="auto" w:fill="EAF1FB"/>
        </w:rPr>
        <w:t>ls</w:t>
      </w:r>
      <w:r>
        <w:rPr>
          <w:szCs w:val="28"/>
        </w:rPr>
        <w:t xml:space="preserve">, the shell has to find this name. It searches in a strict order: first an </w:t>
      </w:r>
      <w:r>
        <w:rPr>
          <w:b/>
          <w:bCs/>
          <w:szCs w:val="28"/>
        </w:rPr>
        <w:t>alias</w:t>
      </w:r>
      <w:r>
        <w:rPr>
          <w:szCs w:val="28"/>
        </w:rPr>
        <w:t xml:space="preserve"> (abbreviation), then a shell </w:t>
      </w:r>
      <w:r>
        <w:rPr>
          <w:b/>
          <w:bCs/>
          <w:szCs w:val="28"/>
        </w:rPr>
        <w:t>keyword</w:t>
      </w:r>
      <w:r>
        <w:rPr>
          <w:szCs w:val="28"/>
        </w:rPr>
        <w:t xml:space="preserve"> (</w:t>
      </w:r>
      <w:r>
        <w:rPr>
          <w:rFonts w:ascii="Courier New" w:eastAsia="Courier New" w:hAnsi="Courier New" w:cs="Courier New"/>
          <w:color w:val="1F4E79"/>
          <w:sz w:val="24"/>
          <w:szCs w:val="24"/>
          <w:shd w:val="clear" w:color="auto" w:fill="EAF1FB"/>
        </w:rPr>
        <w:t>if</w:t>
      </w:r>
      <w:r>
        <w:rPr>
          <w:szCs w:val="28"/>
        </w:rPr>
        <w:t xml:space="preserve">, </w:t>
      </w:r>
      <w:r>
        <w:rPr>
          <w:rFonts w:ascii="Courier New" w:eastAsia="Courier New" w:hAnsi="Courier New" w:cs="Courier New"/>
          <w:color w:val="1F4E79"/>
          <w:sz w:val="24"/>
          <w:szCs w:val="24"/>
          <w:shd w:val="clear" w:color="auto" w:fill="EAF1FB"/>
        </w:rPr>
        <w:t>for</w:t>
      </w:r>
      <w:r>
        <w:rPr>
          <w:szCs w:val="28"/>
        </w:rPr>
        <w:t xml:space="preserve">), then a user </w:t>
      </w:r>
      <w:r>
        <w:rPr>
          <w:b/>
          <w:bCs/>
          <w:szCs w:val="28"/>
        </w:rPr>
        <w:t>function</w:t>
      </w:r>
      <w:r>
        <w:rPr>
          <w:szCs w:val="28"/>
        </w:rPr>
        <w:t xml:space="preserve">, then a shell </w:t>
      </w:r>
      <w:r>
        <w:rPr>
          <w:b/>
          <w:bCs/>
          <w:szCs w:val="28"/>
        </w:rPr>
        <w:t>builtin</w:t>
      </w:r>
      <w:r>
        <w:rPr>
          <w:szCs w:val="28"/>
        </w:rPr>
        <w:t xml:space="preserve"> (</w:t>
      </w:r>
      <w:r>
        <w:rPr>
          <w:rFonts w:ascii="Courier New" w:eastAsia="Courier New" w:hAnsi="Courier New" w:cs="Courier New"/>
          <w:color w:val="1F4E79"/>
          <w:sz w:val="24"/>
          <w:szCs w:val="24"/>
          <w:shd w:val="clear" w:color="auto" w:fill="EAF1FB"/>
        </w:rPr>
        <w:t>cd</w:t>
      </w:r>
      <w:r>
        <w:rPr>
          <w:szCs w:val="28"/>
        </w:rPr>
        <w:t xml:space="preserve">, </w:t>
      </w:r>
      <w:r>
        <w:rPr>
          <w:rFonts w:ascii="Courier New" w:eastAsia="Courier New" w:hAnsi="Courier New" w:cs="Courier New"/>
          <w:color w:val="1F4E79"/>
          <w:sz w:val="24"/>
          <w:szCs w:val="24"/>
          <w:shd w:val="clear" w:color="auto" w:fill="EAF1FB"/>
        </w:rPr>
        <w:t>echo</w:t>
      </w:r>
      <w:r>
        <w:rPr>
          <w:szCs w:val="28"/>
        </w:rPr>
        <w:t xml:space="preserve">, </w:t>
      </w:r>
      <w:r>
        <w:rPr>
          <w:rFonts w:ascii="Courier New" w:eastAsia="Courier New" w:hAnsi="Courier New" w:cs="Courier New"/>
          <w:color w:val="1F4E79"/>
          <w:sz w:val="24"/>
          <w:szCs w:val="24"/>
          <w:shd w:val="clear" w:color="auto" w:fill="EAF1FB"/>
        </w:rPr>
        <w:t>export</w:t>
      </w:r>
      <w:r>
        <w:rPr>
          <w:szCs w:val="28"/>
        </w:rPr>
        <w:t xml:space="preserve">) and finally a </w:t>
      </w:r>
      <w:r>
        <w:rPr>
          <w:b/>
          <w:bCs/>
          <w:szCs w:val="28"/>
        </w:rPr>
        <w:t>program file</w:t>
      </w:r>
      <w:r>
        <w:rPr>
          <w:szCs w:val="28"/>
        </w:rPr>
        <w:t xml:space="preserve"> on disk. A program file is searched for in the directories listed in the </w:t>
      </w:r>
      <w:r>
        <w:rPr>
          <w:rFonts w:ascii="Courier New" w:eastAsia="Courier New" w:hAnsi="Courier New" w:cs="Courier New"/>
          <w:color w:val="1F4E79"/>
          <w:sz w:val="24"/>
          <w:szCs w:val="24"/>
          <w:shd w:val="clear" w:color="auto" w:fill="EAF1FB"/>
        </w:rPr>
        <w:t>PATH</w:t>
      </w:r>
      <w:r>
        <w:rPr>
          <w:szCs w:val="28"/>
        </w:rPr>
        <w:t xml:space="preserve"> variable, from left to right; the first one found is executed. If it is found nowhere – the “command not found” message and exit code 127.</w:t>
      </w:r>
    </w:p>
    <w:p w14:paraId="3DB37C9E" w14:textId="77777777" w:rsidR="00BD6DE2" w:rsidRDefault="00911CE2">
      <w:pPr>
        <w:keepNext/>
        <w:spacing w:before="120" w:after="60"/>
        <w:jc w:val="center"/>
      </w:pPr>
      <w:r>
        <w:rPr>
          <w:noProof/>
        </w:rPr>
        <w:lastRenderedPageBreak/>
        <w:drawing>
          <wp:inline distT="0" distB="0" distL="0" distR="0" wp14:anchorId="51AB84AB" wp14:editId="3C0D63B2">
            <wp:extent cx="5940000" cy="3044250"/>
            <wp:effectExtent l="0" t="0" r="0" b="0"/>
            <wp:docPr id="1009" nam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image9.png"/>
                    <pic:cNvPicPr/>
                  </pic:nvPicPr>
                  <pic:blipFill>
                    <a:blip r:embed="rId16"/>
                    <a:stretch>
                      <a:fillRect/>
                    </a:stretch>
                  </pic:blipFill>
                  <pic:spPr>
                    <a:xfrm>
                      <a:off x="0" y="0"/>
                      <a:ext cx="5940000" cy="3044250"/>
                    </a:xfrm>
                    <a:prstGeom prst="rect">
                      <a:avLst/>
                    </a:prstGeom>
                  </pic:spPr>
                </pic:pic>
              </a:graphicData>
            </a:graphic>
          </wp:inline>
        </w:drawing>
      </w:r>
    </w:p>
    <w:p w14:paraId="29C091E4" w14:textId="77777777" w:rsidR="00BD6DE2" w:rsidRDefault="00911CE2">
      <w:pPr>
        <w:spacing w:after="200"/>
        <w:jc w:val="center"/>
      </w:pPr>
      <w:r>
        <w:rPr>
          <w:b/>
          <w:bCs/>
          <w:color w:val="1F3864"/>
          <w:sz w:val="24"/>
          <w:szCs w:val="24"/>
        </w:rPr>
        <w:t xml:space="preserve">Figure 8. </w:t>
      </w:r>
      <w:r>
        <w:rPr>
          <w:i/>
          <w:iCs/>
          <w:sz w:val="24"/>
          <w:szCs w:val="24"/>
        </w:rPr>
        <w:t>The order in which the she</w:t>
      </w:r>
      <w:r>
        <w:rPr>
          <w:i/>
          <w:iCs/>
          <w:sz w:val="24"/>
          <w:szCs w:val="24"/>
        </w:rPr>
        <w:t>ll searches for a command, and the PATH directories</w:t>
      </w:r>
    </w:p>
    <w:p w14:paraId="5BA99F29" w14:textId="77777777" w:rsidR="00BD6DE2" w:rsidRDefault="00911CE2">
      <w:pPr>
        <w:keepNext/>
        <w:shd w:val="clear" w:color="auto" w:fill="F1F5FB"/>
        <w:spacing w:before="60"/>
        <w:ind w:left="340" w:right="340"/>
      </w:pPr>
      <w:r>
        <w:rPr>
          <w:rFonts w:ascii="Courier New" w:eastAsia="Courier New" w:hAnsi="Courier New" w:cs="Courier New"/>
          <w:b/>
          <w:bCs/>
          <w:color w:val="0B5D3B"/>
          <w:sz w:val="20"/>
          <w:szCs w:val="20"/>
        </w:rPr>
        <w:t>$ echo $PATH</w:t>
      </w:r>
    </w:p>
    <w:p w14:paraId="154BBEBD" w14:textId="77777777" w:rsidR="00BD6DE2" w:rsidRDefault="00911CE2">
      <w:pPr>
        <w:keepNext/>
        <w:shd w:val="clear" w:color="auto" w:fill="F1F5FB"/>
        <w:ind w:left="340" w:right="340"/>
      </w:pPr>
      <w:r>
        <w:rPr>
          <w:rFonts w:ascii="Courier New" w:eastAsia="Courier New" w:hAnsi="Courier New" w:cs="Courier New"/>
          <w:color w:val="1F4E79"/>
          <w:sz w:val="20"/>
          <w:szCs w:val="20"/>
        </w:rPr>
        <w:t>/usr/local/sbin:/usr/local/bin:/usr/sbin:/usr/bin:/sbin:/bin:/usr/games</w:t>
      </w:r>
    </w:p>
    <w:p w14:paraId="15E12025" w14:textId="77777777" w:rsidR="00BD6DE2" w:rsidRDefault="00911CE2">
      <w:pPr>
        <w:keepNext/>
        <w:shd w:val="clear" w:color="auto" w:fill="F1F5FB"/>
        <w:ind w:left="340" w:right="340"/>
      </w:pPr>
      <w:r>
        <w:rPr>
          <w:rFonts w:ascii="Courier New" w:eastAsia="Courier New" w:hAnsi="Courier New" w:cs="Courier New"/>
          <w:b/>
          <w:bCs/>
          <w:color w:val="0B5D3B"/>
          <w:sz w:val="20"/>
          <w:szCs w:val="20"/>
        </w:rPr>
        <w:t xml:space="preserve">$ echo $PATH | tr ':' '\n'     </w:t>
      </w:r>
      <w:r>
        <w:rPr>
          <w:rFonts w:ascii="Courier New" w:eastAsia="Courier New" w:hAnsi="Courier New" w:cs="Courier New"/>
          <w:color w:val="6B7A8F"/>
          <w:sz w:val="20"/>
          <w:szCs w:val="20"/>
        </w:rPr>
        <w:t xml:space="preserve"> # each directory on its own line</w:t>
      </w:r>
    </w:p>
    <w:p w14:paraId="789AE9DB" w14:textId="77777777" w:rsidR="00BD6DE2" w:rsidRDefault="00911CE2">
      <w:pPr>
        <w:keepNext/>
        <w:shd w:val="clear" w:color="auto" w:fill="F1F5FB"/>
        <w:ind w:left="340" w:right="340"/>
      </w:pPr>
      <w:r>
        <w:rPr>
          <w:rFonts w:ascii="Courier New" w:eastAsia="Courier New" w:hAnsi="Courier New" w:cs="Courier New"/>
          <w:b/>
          <w:bCs/>
          <w:color w:val="0B5D3B"/>
          <w:sz w:val="20"/>
          <w:szCs w:val="20"/>
        </w:rPr>
        <w:t xml:space="preserve">$ type -a ls                   </w:t>
      </w:r>
      <w:r>
        <w:rPr>
          <w:rFonts w:ascii="Courier New" w:eastAsia="Courier New" w:hAnsi="Courier New" w:cs="Courier New"/>
          <w:color w:val="6B7A8F"/>
          <w:sz w:val="20"/>
          <w:szCs w:val="20"/>
        </w:rPr>
        <w:t xml:space="preserve"> # all sources of ls</w:t>
      </w:r>
    </w:p>
    <w:p w14:paraId="6A0A5C29" w14:textId="77777777" w:rsidR="00BD6DE2" w:rsidRDefault="00911CE2">
      <w:pPr>
        <w:keepNext/>
        <w:shd w:val="clear" w:color="auto" w:fill="F1F5FB"/>
        <w:ind w:left="340" w:right="340"/>
      </w:pPr>
      <w:r>
        <w:rPr>
          <w:rFonts w:ascii="Courier New" w:eastAsia="Courier New" w:hAnsi="Courier New" w:cs="Courier New"/>
          <w:color w:val="1F4E79"/>
          <w:sz w:val="20"/>
          <w:szCs w:val="20"/>
        </w:rPr>
        <w:t>ls is an alias for ls --color=auto</w:t>
      </w:r>
    </w:p>
    <w:p w14:paraId="2A7E766D" w14:textId="77777777" w:rsidR="00BD6DE2" w:rsidRDefault="00911CE2">
      <w:pPr>
        <w:keepNext/>
        <w:shd w:val="clear" w:color="auto" w:fill="F1F5FB"/>
        <w:ind w:left="340" w:right="340"/>
      </w:pPr>
      <w:r>
        <w:rPr>
          <w:rFonts w:ascii="Courier New" w:eastAsia="Courier New" w:hAnsi="Courier New" w:cs="Courier New"/>
          <w:color w:val="1F4E79"/>
          <w:sz w:val="20"/>
          <w:szCs w:val="20"/>
        </w:rPr>
        <w:t>ls is /usr/bin/ls</w:t>
      </w:r>
    </w:p>
    <w:p w14:paraId="5091EBCB" w14:textId="77777777" w:rsidR="00BD6DE2" w:rsidRDefault="00911CE2">
      <w:pPr>
        <w:shd w:val="clear" w:color="auto" w:fill="F1F5FB"/>
        <w:spacing w:after="80"/>
        <w:ind w:left="340" w:right="340"/>
      </w:pPr>
      <w:r>
        <w:rPr>
          <w:rFonts w:ascii="Courier New" w:eastAsia="Courier New" w:hAnsi="Courier New" w:cs="Courier New"/>
          <w:color w:val="1F4E79"/>
          <w:sz w:val="20"/>
          <w:szCs w:val="20"/>
        </w:rPr>
        <w:t>ls is /bin/ls</w:t>
      </w:r>
    </w:p>
    <w:p w14:paraId="090FAD6E" w14:textId="77777777" w:rsidR="00BD6DE2" w:rsidRDefault="00911CE2">
      <w:pPr>
        <w:spacing w:after="100"/>
        <w:ind w:firstLine="709"/>
        <w:jc w:val="both"/>
      </w:pPr>
      <w:r>
        <w:rPr>
          <w:szCs w:val="28"/>
        </w:rPr>
        <w:t xml:space="preserve">Why must </w:t>
      </w:r>
      <w:r>
        <w:rPr>
          <w:rFonts w:ascii="Courier New" w:eastAsia="Courier New" w:hAnsi="Courier New" w:cs="Courier New"/>
          <w:color w:val="1F4E79"/>
          <w:sz w:val="24"/>
          <w:szCs w:val="24"/>
          <w:shd w:val="clear" w:color="auto" w:fill="EAF1FB"/>
        </w:rPr>
        <w:t>cd</w:t>
      </w:r>
      <w:r>
        <w:rPr>
          <w:szCs w:val="28"/>
        </w:rPr>
        <w:t xml:space="preserve"> be a builtin? Because it changes the shell’s own current directory. If </w:t>
      </w:r>
      <w:r>
        <w:rPr>
          <w:rFonts w:ascii="Courier New" w:eastAsia="Courier New" w:hAnsi="Courier New" w:cs="Courier New"/>
          <w:color w:val="1F4E79"/>
          <w:sz w:val="24"/>
          <w:szCs w:val="24"/>
          <w:shd w:val="clear" w:color="auto" w:fill="EAF1FB"/>
        </w:rPr>
        <w:t>cd</w:t>
      </w:r>
      <w:r>
        <w:rPr>
          <w:szCs w:val="28"/>
        </w:rPr>
        <w:t xml:space="preserve"> were a separate program, it would change the directory of its own process only and then finish, while t</w:t>
      </w:r>
      <w:r>
        <w:rPr>
          <w:szCs w:val="28"/>
        </w:rPr>
        <w:t xml:space="preserve">he shell would stay where it was. For the same reason </w:t>
      </w:r>
      <w:r>
        <w:rPr>
          <w:rFonts w:ascii="Courier New" w:eastAsia="Courier New" w:hAnsi="Courier New" w:cs="Courier New"/>
          <w:color w:val="1F4E79"/>
          <w:sz w:val="24"/>
          <w:szCs w:val="24"/>
          <w:shd w:val="clear" w:color="auto" w:fill="EAF1FB"/>
        </w:rPr>
        <w:t>export</w:t>
      </w:r>
      <w:r>
        <w:rPr>
          <w:szCs w:val="28"/>
        </w:rPr>
        <w:t xml:space="preserve">, </w:t>
      </w:r>
      <w:r>
        <w:rPr>
          <w:rFonts w:ascii="Courier New" w:eastAsia="Courier New" w:hAnsi="Courier New" w:cs="Courier New"/>
          <w:color w:val="1F4E79"/>
          <w:sz w:val="24"/>
          <w:szCs w:val="24"/>
          <w:shd w:val="clear" w:color="auto" w:fill="EAF1FB"/>
        </w:rPr>
        <w:t>alias</w:t>
      </w:r>
      <w:r>
        <w:rPr>
          <w:szCs w:val="28"/>
        </w:rPr>
        <w:t xml:space="preserve"> and </w:t>
      </w:r>
      <w:r>
        <w:rPr>
          <w:rFonts w:ascii="Courier New" w:eastAsia="Courier New" w:hAnsi="Courier New" w:cs="Courier New"/>
          <w:color w:val="1F4E79"/>
          <w:sz w:val="24"/>
          <w:szCs w:val="24"/>
          <w:shd w:val="clear" w:color="auto" w:fill="EAF1FB"/>
        </w:rPr>
        <w:t>exit</w:t>
      </w:r>
      <w:r>
        <w:rPr>
          <w:szCs w:val="28"/>
        </w:rPr>
        <w:t xml:space="preserve"> are builtins too.</w:t>
      </w:r>
    </w:p>
    <w:tbl>
      <w:tblPr>
        <w:tblW w:w="9638" w:type="dxa"/>
        <w:jc w:val="center"/>
        <w:tblBorders>
          <w:top w:val="single" w:sz="8" w:space="0" w:color="2E74B5"/>
          <w:left w:val="single" w:sz="36" w:space="0" w:color="2E74B5"/>
          <w:bottom w:val="single" w:sz="8" w:space="0" w:color="2E74B5"/>
          <w:right w:val="single" w:sz="8" w:space="0" w:color="2E74B5"/>
        </w:tblBorders>
        <w:tblLayout w:type="fixed"/>
        <w:tblCellMar>
          <w:left w:w="160" w:type="dxa"/>
          <w:right w:w="140" w:type="dxa"/>
        </w:tblCellMar>
        <w:tblLook w:val="04A0" w:firstRow="1" w:lastRow="0" w:firstColumn="1" w:lastColumn="0" w:noHBand="0" w:noVBand="1"/>
      </w:tblPr>
      <w:tblGrid>
        <w:gridCol w:w="9638"/>
      </w:tblGrid>
      <w:tr w:rsidR="00BD6DE2" w14:paraId="4D354CB3" w14:textId="77777777">
        <w:trPr>
          <w:cantSplit/>
          <w:jc w:val="center"/>
        </w:trPr>
        <w:tc>
          <w:tcPr>
            <w:tcW w:w="9638" w:type="dxa"/>
            <w:shd w:val="clear" w:color="auto" w:fill="EAF3FB"/>
            <w:tcMar>
              <w:top w:w="100" w:type="dxa"/>
              <w:bottom w:w="100" w:type="dxa"/>
            </w:tcMar>
          </w:tcPr>
          <w:p w14:paraId="397D10E8" w14:textId="77777777" w:rsidR="00BD6DE2" w:rsidRDefault="00911CE2">
            <w:pPr>
              <w:keepNext/>
              <w:spacing w:after="80"/>
            </w:pPr>
            <w:r>
              <w:rPr>
                <w:b/>
                <w:bCs/>
                <w:color w:val="2E74B5"/>
                <w:szCs w:val="28"/>
              </w:rPr>
              <w:t>Practical advice</w:t>
            </w:r>
          </w:p>
          <w:p w14:paraId="0DFE53C0" w14:textId="77777777" w:rsidR="00BD6DE2" w:rsidRDefault="00911CE2">
            <w:pPr>
              <w:tabs>
                <w:tab w:val="left" w:pos="369"/>
              </w:tabs>
              <w:spacing w:after="50"/>
              <w:ind w:left="369" w:hanging="369"/>
              <w:jc w:val="both"/>
            </w:pPr>
            <w:r>
              <w:rPr>
                <w:color w:val="2E74B5"/>
                <w:szCs w:val="28"/>
              </w:rPr>
              <w:t>•</w:t>
            </w:r>
            <w:r>
              <w:rPr>
                <w:szCs w:val="28"/>
              </w:rPr>
              <w:tab/>
              <w:t xml:space="preserve">Add only trusted directories to </w:t>
            </w:r>
            <w:r>
              <w:rPr>
                <w:rFonts w:ascii="Courier New" w:eastAsia="Courier New" w:hAnsi="Courier New" w:cs="Courier New"/>
                <w:color w:val="1F4E79"/>
                <w:sz w:val="24"/>
                <w:szCs w:val="24"/>
                <w:shd w:val="clear" w:color="auto" w:fill="EAF1FB"/>
              </w:rPr>
              <w:t>PATH</w:t>
            </w:r>
            <w:r>
              <w:rPr>
                <w:szCs w:val="28"/>
              </w:rPr>
              <w:t>; do not add the current directory (</w:t>
            </w:r>
            <w:r>
              <w:rPr>
                <w:rFonts w:ascii="Courier New" w:eastAsia="Courier New" w:hAnsi="Courier New" w:cs="Courier New"/>
                <w:color w:val="1F4E79"/>
                <w:sz w:val="24"/>
                <w:szCs w:val="24"/>
                <w:shd w:val="clear" w:color="auto" w:fill="EAF1FB"/>
              </w:rPr>
              <w:t>.</w:t>
            </w:r>
            <w:r>
              <w:rPr>
                <w:szCs w:val="28"/>
              </w:rPr>
              <w:t xml:space="preserve">) – otherwise it becomes hard to control which program is being </w:t>
            </w:r>
            <w:r>
              <w:rPr>
                <w:szCs w:val="28"/>
              </w:rPr>
              <w:t>run.</w:t>
            </w:r>
          </w:p>
          <w:p w14:paraId="70DF9A74" w14:textId="77777777" w:rsidR="00BD6DE2" w:rsidRDefault="00911CE2">
            <w:pPr>
              <w:tabs>
                <w:tab w:val="left" w:pos="369"/>
              </w:tabs>
              <w:spacing w:after="50"/>
              <w:ind w:left="369" w:hanging="369"/>
              <w:jc w:val="both"/>
            </w:pPr>
            <w:r>
              <w:rPr>
                <w:color w:val="2E74B5"/>
                <w:szCs w:val="28"/>
              </w:rPr>
              <w:t>•</w:t>
            </w:r>
            <w:r>
              <w:rPr>
                <w:szCs w:val="28"/>
              </w:rPr>
              <w:tab/>
              <w:t xml:space="preserve">On an unfamiliar system, checking where a command comes from with </w:t>
            </w:r>
            <w:r>
              <w:rPr>
                <w:rFonts w:ascii="Courier New" w:eastAsia="Courier New" w:hAnsi="Courier New" w:cs="Courier New"/>
                <w:color w:val="1F4E79"/>
                <w:sz w:val="24"/>
                <w:szCs w:val="24"/>
                <w:shd w:val="clear" w:color="auto" w:fill="EAF1FB"/>
              </w:rPr>
              <w:t>type -a</w:t>
            </w:r>
            <w:r>
              <w:rPr>
                <w:szCs w:val="28"/>
              </w:rPr>
              <w:t xml:space="preserve"> or </w:t>
            </w:r>
            <w:r>
              <w:rPr>
                <w:rFonts w:ascii="Courier New" w:eastAsia="Courier New" w:hAnsi="Courier New" w:cs="Courier New"/>
                <w:color w:val="1F4E79"/>
                <w:sz w:val="24"/>
                <w:szCs w:val="24"/>
                <w:shd w:val="clear" w:color="auto" w:fill="EAF1FB"/>
              </w:rPr>
              <w:t>which -a</w:t>
            </w:r>
            <w:r>
              <w:rPr>
                <w:szCs w:val="28"/>
              </w:rPr>
              <w:t xml:space="preserve"> is a good habit.</w:t>
            </w:r>
          </w:p>
        </w:tc>
      </w:tr>
    </w:tbl>
    <w:p w14:paraId="10CC52E9" w14:textId="77777777" w:rsidR="00BD6DE2" w:rsidRDefault="00BD6DE2">
      <w:pPr>
        <w:spacing w:after="60"/>
      </w:pPr>
    </w:p>
    <w:p w14:paraId="09956CFF" w14:textId="77777777" w:rsidR="00BD6DE2" w:rsidRDefault="00911CE2">
      <w:pPr>
        <w:pStyle w:val="21"/>
        <w:spacing w:before="280"/>
        <w:jc w:val="both"/>
      </w:pPr>
      <w:bookmarkStart w:id="6" w:name="_Toc100007"/>
      <w:r>
        <w:rPr>
          <w:szCs w:val="28"/>
        </w:rPr>
        <w:t>1.5. Getting help: man, --help, help and apropos</w:t>
      </w:r>
      <w:bookmarkEnd w:id="6"/>
    </w:p>
    <w:p w14:paraId="44831687" w14:textId="77777777" w:rsidR="00BD6DE2" w:rsidRDefault="00911CE2">
      <w:pPr>
        <w:spacing w:after="100"/>
        <w:ind w:firstLine="709"/>
        <w:jc w:val="both"/>
      </w:pPr>
      <w:r>
        <w:rPr>
          <w:szCs w:val="28"/>
        </w:rPr>
        <w:t xml:space="preserve">Linux has hundreds of commands and thousands of options – you do not have to memorise them. What matters is to know how to </w:t>
      </w:r>
      <w:r>
        <w:rPr>
          <w:b/>
          <w:bCs/>
          <w:szCs w:val="28"/>
        </w:rPr>
        <w:t>find the needed information quickly</w:t>
      </w:r>
      <w:r>
        <w:rPr>
          <w:szCs w:val="28"/>
        </w:rPr>
        <w:t xml:space="preserve">. There are four tools for this: </w:t>
      </w:r>
      <w:r>
        <w:rPr>
          <w:rFonts w:ascii="Courier New" w:eastAsia="Courier New" w:hAnsi="Courier New" w:cs="Courier New"/>
          <w:color w:val="1F4E79"/>
          <w:sz w:val="24"/>
          <w:szCs w:val="24"/>
          <w:shd w:val="clear" w:color="auto" w:fill="EAF1FB"/>
        </w:rPr>
        <w:t>man</w:t>
      </w:r>
      <w:r>
        <w:rPr>
          <w:szCs w:val="28"/>
        </w:rPr>
        <w:t xml:space="preserve"> (the full manual), </w:t>
      </w:r>
      <w:r>
        <w:rPr>
          <w:rFonts w:ascii="Courier New" w:eastAsia="Courier New" w:hAnsi="Courier New" w:cs="Courier New"/>
          <w:color w:val="1F4E79"/>
          <w:sz w:val="24"/>
          <w:szCs w:val="24"/>
          <w:shd w:val="clear" w:color="auto" w:fill="EAF1FB"/>
        </w:rPr>
        <w:t>--help</w:t>
      </w:r>
      <w:r>
        <w:rPr>
          <w:szCs w:val="28"/>
        </w:rPr>
        <w:t xml:space="preserve"> (a short list), </w:t>
      </w:r>
      <w:r>
        <w:rPr>
          <w:rFonts w:ascii="Courier New" w:eastAsia="Courier New" w:hAnsi="Courier New" w:cs="Courier New"/>
          <w:color w:val="1F4E79"/>
          <w:sz w:val="24"/>
          <w:szCs w:val="24"/>
          <w:shd w:val="clear" w:color="auto" w:fill="EAF1FB"/>
        </w:rPr>
        <w:t>help</w:t>
      </w:r>
      <w:r>
        <w:rPr>
          <w:szCs w:val="28"/>
        </w:rPr>
        <w:t xml:space="preserve"> (for bash buil</w:t>
      </w:r>
      <w:r>
        <w:rPr>
          <w:szCs w:val="28"/>
        </w:rPr>
        <w:t xml:space="preserve">tins) and </w:t>
      </w:r>
      <w:r>
        <w:rPr>
          <w:rFonts w:ascii="Courier New" w:eastAsia="Courier New" w:hAnsi="Courier New" w:cs="Courier New"/>
          <w:color w:val="1F4E79"/>
          <w:sz w:val="24"/>
          <w:szCs w:val="24"/>
          <w:shd w:val="clear" w:color="auto" w:fill="EAF1FB"/>
        </w:rPr>
        <w:t>apropos</w:t>
      </w:r>
      <w:r>
        <w:rPr>
          <w:szCs w:val="28"/>
        </w:rPr>
        <w:t xml:space="preserve"> / </w:t>
      </w:r>
      <w:r>
        <w:rPr>
          <w:rFonts w:ascii="Courier New" w:eastAsia="Courier New" w:hAnsi="Courier New" w:cs="Courier New"/>
          <w:color w:val="1F4E79"/>
          <w:sz w:val="24"/>
          <w:szCs w:val="24"/>
          <w:shd w:val="clear" w:color="auto" w:fill="EAF1FB"/>
        </w:rPr>
        <w:t>man -k</w:t>
      </w:r>
      <w:r>
        <w:rPr>
          <w:szCs w:val="28"/>
        </w:rPr>
        <w:t xml:space="preserve"> (searching for a command by keyword).</w:t>
      </w:r>
    </w:p>
    <w:p w14:paraId="7404131B" w14:textId="77777777" w:rsidR="00BD6DE2" w:rsidRDefault="00911CE2">
      <w:pPr>
        <w:keepNext/>
        <w:spacing w:before="120" w:after="60"/>
        <w:jc w:val="center"/>
      </w:pPr>
      <w:r>
        <w:rPr>
          <w:noProof/>
        </w:rPr>
        <w:lastRenderedPageBreak/>
        <w:drawing>
          <wp:inline distT="0" distB="0" distL="0" distR="0" wp14:anchorId="68B679C1" wp14:editId="3B69D601">
            <wp:extent cx="5940000" cy="3044250"/>
            <wp:effectExtent l="0" t="0" r="0" b="0"/>
            <wp:docPr id="1010" nam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image10.png"/>
                    <pic:cNvPicPr/>
                  </pic:nvPicPr>
                  <pic:blipFill>
                    <a:blip r:embed="rId17"/>
                    <a:stretch>
                      <a:fillRect/>
                    </a:stretch>
                  </pic:blipFill>
                  <pic:spPr>
                    <a:xfrm>
                      <a:off x="0" y="0"/>
                      <a:ext cx="5940000" cy="3044250"/>
                    </a:xfrm>
                    <a:prstGeom prst="rect">
                      <a:avLst/>
                    </a:prstGeom>
                  </pic:spPr>
                </pic:pic>
              </a:graphicData>
            </a:graphic>
          </wp:inline>
        </w:drawing>
      </w:r>
    </w:p>
    <w:p w14:paraId="5B5DD962" w14:textId="77777777" w:rsidR="00BD6DE2" w:rsidRDefault="00911CE2">
      <w:pPr>
        <w:spacing w:after="200"/>
        <w:jc w:val="center"/>
      </w:pPr>
      <w:r>
        <w:rPr>
          <w:b/>
          <w:bCs/>
          <w:color w:val="1F3864"/>
          <w:sz w:val="24"/>
          <w:szCs w:val="24"/>
        </w:rPr>
        <w:t xml:space="preserve">Figure 9. </w:t>
      </w:r>
      <w:r>
        <w:rPr>
          <w:i/>
          <w:iCs/>
          <w:sz w:val="24"/>
          <w:szCs w:val="24"/>
        </w:rPr>
        <w:t>The structure of a man page, its control keys and sections</w:t>
      </w:r>
    </w:p>
    <w:p w14:paraId="3A697811" w14:textId="77777777" w:rsidR="00BD6DE2" w:rsidRDefault="00911CE2">
      <w:pPr>
        <w:keepNext/>
        <w:spacing w:before="120" w:after="60"/>
      </w:pPr>
      <w:r>
        <w:rPr>
          <w:b/>
          <w:bCs/>
          <w:color w:val="1F3864"/>
          <w:sz w:val="24"/>
          <w:szCs w:val="24"/>
        </w:rPr>
        <w:t xml:space="preserve">Table 5. </w:t>
      </w:r>
      <w:r>
        <w:rPr>
          <w:i/>
          <w:iCs/>
          <w:sz w:val="24"/>
          <w:szCs w:val="24"/>
        </w:rPr>
        <w:t>Which tool for which situation</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2300"/>
        <w:gridCol w:w="4600"/>
        <w:gridCol w:w="2738"/>
      </w:tblGrid>
      <w:tr w:rsidR="00BD6DE2" w14:paraId="2EDC7818" w14:textId="77777777">
        <w:trPr>
          <w:cantSplit/>
          <w:tblHeader/>
          <w:jc w:val="center"/>
        </w:trPr>
        <w:tc>
          <w:tcPr>
            <w:tcW w:w="2300" w:type="dxa"/>
            <w:shd w:val="clear" w:color="auto" w:fill="1F3A5F"/>
            <w:tcMar>
              <w:top w:w="50" w:type="dxa"/>
              <w:left w:w="90" w:type="dxa"/>
              <w:bottom w:w="50" w:type="dxa"/>
              <w:right w:w="90" w:type="dxa"/>
            </w:tcMar>
            <w:vAlign w:val="center"/>
          </w:tcPr>
          <w:p w14:paraId="7B2FFA7D" w14:textId="77777777" w:rsidR="00BD6DE2" w:rsidRDefault="00911CE2">
            <w:pPr>
              <w:jc w:val="center"/>
            </w:pPr>
            <w:r>
              <w:rPr>
                <w:b/>
                <w:bCs/>
                <w:color w:val="FFFFFF"/>
                <w:sz w:val="24"/>
                <w:szCs w:val="24"/>
              </w:rPr>
              <w:t>Tool</w:t>
            </w:r>
          </w:p>
        </w:tc>
        <w:tc>
          <w:tcPr>
            <w:tcW w:w="4600" w:type="dxa"/>
            <w:shd w:val="clear" w:color="auto" w:fill="1F3A5F"/>
            <w:tcMar>
              <w:top w:w="50" w:type="dxa"/>
              <w:left w:w="90" w:type="dxa"/>
              <w:bottom w:w="50" w:type="dxa"/>
              <w:right w:w="90" w:type="dxa"/>
            </w:tcMar>
            <w:vAlign w:val="center"/>
          </w:tcPr>
          <w:p w14:paraId="7AA99733" w14:textId="77777777" w:rsidR="00BD6DE2" w:rsidRDefault="00911CE2">
            <w:pPr>
              <w:jc w:val="center"/>
            </w:pPr>
            <w:r>
              <w:rPr>
                <w:b/>
                <w:bCs/>
                <w:color w:val="FFFFFF"/>
                <w:sz w:val="24"/>
                <w:szCs w:val="24"/>
              </w:rPr>
              <w:t>When to use it</w:t>
            </w:r>
          </w:p>
        </w:tc>
        <w:tc>
          <w:tcPr>
            <w:tcW w:w="2738" w:type="dxa"/>
            <w:shd w:val="clear" w:color="auto" w:fill="1F3A5F"/>
            <w:tcMar>
              <w:top w:w="50" w:type="dxa"/>
              <w:left w:w="90" w:type="dxa"/>
              <w:bottom w:w="50" w:type="dxa"/>
              <w:right w:w="90" w:type="dxa"/>
            </w:tcMar>
            <w:vAlign w:val="center"/>
          </w:tcPr>
          <w:p w14:paraId="571A813A" w14:textId="77777777" w:rsidR="00BD6DE2" w:rsidRDefault="00911CE2">
            <w:pPr>
              <w:jc w:val="center"/>
            </w:pPr>
            <w:r>
              <w:rPr>
                <w:b/>
                <w:bCs/>
                <w:color w:val="FFFFFF"/>
                <w:sz w:val="24"/>
                <w:szCs w:val="24"/>
              </w:rPr>
              <w:t>Example</w:t>
            </w:r>
          </w:p>
        </w:tc>
      </w:tr>
      <w:tr w:rsidR="00BD6DE2" w14:paraId="71699A9F" w14:textId="77777777">
        <w:trPr>
          <w:cantSplit/>
          <w:jc w:val="center"/>
        </w:trPr>
        <w:tc>
          <w:tcPr>
            <w:tcW w:w="2300" w:type="dxa"/>
            <w:tcMar>
              <w:top w:w="50" w:type="dxa"/>
              <w:left w:w="90" w:type="dxa"/>
              <w:bottom w:w="50" w:type="dxa"/>
              <w:right w:w="90" w:type="dxa"/>
            </w:tcMar>
            <w:vAlign w:val="center"/>
          </w:tcPr>
          <w:p w14:paraId="5AF80B61" w14:textId="77777777" w:rsidR="00BD6DE2" w:rsidRDefault="00911CE2">
            <w:r>
              <w:rPr>
                <w:rFonts w:ascii="Courier New" w:eastAsia="Courier New" w:hAnsi="Courier New" w:cs="Courier New"/>
                <w:color w:val="1F4E79"/>
                <w:sz w:val="20"/>
                <w:szCs w:val="20"/>
                <w:shd w:val="clear" w:color="auto" w:fill="EAF1FB"/>
              </w:rPr>
              <w:t>man command</w:t>
            </w:r>
          </w:p>
        </w:tc>
        <w:tc>
          <w:tcPr>
            <w:tcW w:w="4600" w:type="dxa"/>
            <w:tcMar>
              <w:top w:w="50" w:type="dxa"/>
              <w:left w:w="90" w:type="dxa"/>
              <w:bottom w:w="50" w:type="dxa"/>
              <w:right w:w="90" w:type="dxa"/>
            </w:tcMar>
            <w:vAlign w:val="center"/>
          </w:tcPr>
          <w:p w14:paraId="78D98032" w14:textId="77777777" w:rsidR="00BD6DE2" w:rsidRDefault="00911CE2">
            <w:r>
              <w:rPr>
                <w:sz w:val="24"/>
                <w:szCs w:val="24"/>
              </w:rPr>
              <w:t xml:space="preserve">You need the full, official </w:t>
            </w:r>
            <w:r>
              <w:rPr>
                <w:sz w:val="24"/>
                <w:szCs w:val="24"/>
              </w:rPr>
              <w:t>manual</w:t>
            </w:r>
          </w:p>
        </w:tc>
        <w:tc>
          <w:tcPr>
            <w:tcW w:w="2738" w:type="dxa"/>
            <w:tcMar>
              <w:top w:w="50" w:type="dxa"/>
              <w:left w:w="90" w:type="dxa"/>
              <w:bottom w:w="50" w:type="dxa"/>
              <w:right w:w="90" w:type="dxa"/>
            </w:tcMar>
            <w:vAlign w:val="center"/>
          </w:tcPr>
          <w:p w14:paraId="4B17F6F3" w14:textId="77777777" w:rsidR="00BD6DE2" w:rsidRDefault="00911CE2">
            <w:r>
              <w:rPr>
                <w:rFonts w:ascii="Courier New" w:eastAsia="Courier New" w:hAnsi="Courier New" w:cs="Courier New"/>
                <w:color w:val="1F4E79"/>
                <w:sz w:val="20"/>
                <w:szCs w:val="20"/>
                <w:shd w:val="clear" w:color="auto" w:fill="EAF1FB"/>
              </w:rPr>
              <w:t>man grep</w:t>
            </w:r>
          </w:p>
        </w:tc>
      </w:tr>
      <w:tr w:rsidR="00BD6DE2" w14:paraId="20474DF2" w14:textId="77777777">
        <w:trPr>
          <w:cantSplit/>
          <w:jc w:val="center"/>
        </w:trPr>
        <w:tc>
          <w:tcPr>
            <w:tcW w:w="2300" w:type="dxa"/>
            <w:shd w:val="clear" w:color="auto" w:fill="F5F8FC"/>
            <w:tcMar>
              <w:top w:w="50" w:type="dxa"/>
              <w:left w:w="90" w:type="dxa"/>
              <w:bottom w:w="50" w:type="dxa"/>
              <w:right w:w="90" w:type="dxa"/>
            </w:tcMar>
            <w:vAlign w:val="center"/>
          </w:tcPr>
          <w:p w14:paraId="7B5DB780" w14:textId="77777777" w:rsidR="00BD6DE2" w:rsidRDefault="00911CE2">
            <w:r>
              <w:rPr>
                <w:rFonts w:ascii="Courier New" w:eastAsia="Courier New" w:hAnsi="Courier New" w:cs="Courier New"/>
                <w:color w:val="1F4E79"/>
                <w:sz w:val="20"/>
                <w:szCs w:val="20"/>
                <w:shd w:val="clear" w:color="auto" w:fill="EAF1FB"/>
              </w:rPr>
              <w:t>command --help</w:t>
            </w:r>
          </w:p>
        </w:tc>
        <w:tc>
          <w:tcPr>
            <w:tcW w:w="4600" w:type="dxa"/>
            <w:shd w:val="clear" w:color="auto" w:fill="F5F8FC"/>
            <w:tcMar>
              <w:top w:w="50" w:type="dxa"/>
              <w:left w:w="90" w:type="dxa"/>
              <w:bottom w:w="50" w:type="dxa"/>
              <w:right w:w="90" w:type="dxa"/>
            </w:tcMar>
            <w:vAlign w:val="center"/>
          </w:tcPr>
          <w:p w14:paraId="55559F83" w14:textId="77777777" w:rsidR="00BD6DE2" w:rsidRDefault="00911CE2">
            <w:r>
              <w:rPr>
                <w:sz w:val="24"/>
                <w:szCs w:val="24"/>
              </w:rPr>
              <w:t>You need to recall the options quickly</w:t>
            </w:r>
          </w:p>
        </w:tc>
        <w:tc>
          <w:tcPr>
            <w:tcW w:w="2738" w:type="dxa"/>
            <w:shd w:val="clear" w:color="auto" w:fill="F5F8FC"/>
            <w:tcMar>
              <w:top w:w="50" w:type="dxa"/>
              <w:left w:w="90" w:type="dxa"/>
              <w:bottom w:w="50" w:type="dxa"/>
              <w:right w:w="90" w:type="dxa"/>
            </w:tcMar>
            <w:vAlign w:val="center"/>
          </w:tcPr>
          <w:p w14:paraId="50D541BA" w14:textId="77777777" w:rsidR="00BD6DE2" w:rsidRDefault="00911CE2">
            <w:r>
              <w:rPr>
                <w:rFonts w:ascii="Courier New" w:eastAsia="Courier New" w:hAnsi="Courier New" w:cs="Courier New"/>
                <w:color w:val="1F4E79"/>
                <w:sz w:val="20"/>
                <w:szCs w:val="20"/>
                <w:shd w:val="clear" w:color="auto" w:fill="EAF1FB"/>
              </w:rPr>
              <w:t>ls --help</w:t>
            </w:r>
          </w:p>
        </w:tc>
      </w:tr>
      <w:tr w:rsidR="00BD6DE2" w14:paraId="1AF708BA" w14:textId="77777777">
        <w:trPr>
          <w:cantSplit/>
          <w:jc w:val="center"/>
        </w:trPr>
        <w:tc>
          <w:tcPr>
            <w:tcW w:w="2300" w:type="dxa"/>
            <w:tcMar>
              <w:top w:w="50" w:type="dxa"/>
              <w:left w:w="90" w:type="dxa"/>
              <w:bottom w:w="50" w:type="dxa"/>
              <w:right w:w="90" w:type="dxa"/>
            </w:tcMar>
            <w:vAlign w:val="center"/>
          </w:tcPr>
          <w:p w14:paraId="6A85FA6E" w14:textId="77777777" w:rsidR="00BD6DE2" w:rsidRDefault="00911CE2">
            <w:r>
              <w:rPr>
                <w:rFonts w:ascii="Courier New" w:eastAsia="Courier New" w:hAnsi="Courier New" w:cs="Courier New"/>
                <w:color w:val="1F4E79"/>
                <w:sz w:val="20"/>
                <w:szCs w:val="20"/>
                <w:shd w:val="clear" w:color="auto" w:fill="EAF1FB"/>
              </w:rPr>
              <w:t>help command</w:t>
            </w:r>
          </w:p>
        </w:tc>
        <w:tc>
          <w:tcPr>
            <w:tcW w:w="4600" w:type="dxa"/>
            <w:tcMar>
              <w:top w:w="50" w:type="dxa"/>
              <w:left w:w="90" w:type="dxa"/>
              <w:bottom w:w="50" w:type="dxa"/>
              <w:right w:w="90" w:type="dxa"/>
            </w:tcMar>
            <w:vAlign w:val="center"/>
          </w:tcPr>
          <w:p w14:paraId="30E52CAC" w14:textId="77777777" w:rsidR="00BD6DE2" w:rsidRDefault="00911CE2">
            <w:r>
              <w:rPr>
                <w:sz w:val="24"/>
                <w:szCs w:val="24"/>
              </w:rPr>
              <w:t>bash builtins (</w:t>
            </w:r>
            <w:r>
              <w:rPr>
                <w:rFonts w:ascii="Courier New" w:eastAsia="Courier New" w:hAnsi="Courier New" w:cs="Courier New"/>
                <w:color w:val="1F4E79"/>
                <w:sz w:val="20"/>
                <w:szCs w:val="20"/>
                <w:shd w:val="clear" w:color="auto" w:fill="EAF1FB"/>
              </w:rPr>
              <w:t>cd</w:t>
            </w:r>
            <w:r>
              <w:rPr>
                <w:sz w:val="24"/>
                <w:szCs w:val="24"/>
              </w:rPr>
              <w:t xml:space="preserve">, </w:t>
            </w:r>
            <w:r>
              <w:rPr>
                <w:rFonts w:ascii="Courier New" w:eastAsia="Courier New" w:hAnsi="Courier New" w:cs="Courier New"/>
                <w:color w:val="1F4E79"/>
                <w:sz w:val="20"/>
                <w:szCs w:val="20"/>
                <w:shd w:val="clear" w:color="auto" w:fill="EAF1FB"/>
              </w:rPr>
              <w:t>export</w:t>
            </w:r>
            <w:r>
              <w:rPr>
                <w:sz w:val="24"/>
                <w:szCs w:val="24"/>
              </w:rPr>
              <w:t>); zsh has no such command</w:t>
            </w:r>
          </w:p>
        </w:tc>
        <w:tc>
          <w:tcPr>
            <w:tcW w:w="2738" w:type="dxa"/>
            <w:tcMar>
              <w:top w:w="50" w:type="dxa"/>
              <w:left w:w="90" w:type="dxa"/>
              <w:bottom w:w="50" w:type="dxa"/>
              <w:right w:w="90" w:type="dxa"/>
            </w:tcMar>
            <w:vAlign w:val="center"/>
          </w:tcPr>
          <w:p w14:paraId="62EF8CBD" w14:textId="77777777" w:rsidR="00BD6DE2" w:rsidRDefault="00911CE2">
            <w:r>
              <w:rPr>
                <w:rFonts w:ascii="Courier New" w:eastAsia="Courier New" w:hAnsi="Courier New" w:cs="Courier New"/>
                <w:color w:val="1F4E79"/>
                <w:sz w:val="20"/>
                <w:szCs w:val="20"/>
                <w:shd w:val="clear" w:color="auto" w:fill="EAF1FB"/>
              </w:rPr>
              <w:t>bash -c 'help cd'</w:t>
            </w:r>
          </w:p>
        </w:tc>
      </w:tr>
      <w:tr w:rsidR="00BD6DE2" w14:paraId="6C50454D" w14:textId="77777777">
        <w:trPr>
          <w:cantSplit/>
          <w:jc w:val="center"/>
        </w:trPr>
        <w:tc>
          <w:tcPr>
            <w:tcW w:w="2300" w:type="dxa"/>
            <w:shd w:val="clear" w:color="auto" w:fill="F5F8FC"/>
            <w:tcMar>
              <w:top w:w="50" w:type="dxa"/>
              <w:left w:w="90" w:type="dxa"/>
              <w:bottom w:w="50" w:type="dxa"/>
              <w:right w:w="90" w:type="dxa"/>
            </w:tcMar>
            <w:vAlign w:val="center"/>
          </w:tcPr>
          <w:p w14:paraId="121687C9" w14:textId="77777777" w:rsidR="00BD6DE2" w:rsidRDefault="00911CE2">
            <w:r>
              <w:rPr>
                <w:rFonts w:ascii="Courier New" w:eastAsia="Courier New" w:hAnsi="Courier New" w:cs="Courier New"/>
                <w:color w:val="1F4E79"/>
                <w:sz w:val="20"/>
                <w:szCs w:val="20"/>
                <w:shd w:val="clear" w:color="auto" w:fill="EAF1FB"/>
              </w:rPr>
              <w:t>man -k word</w:t>
            </w:r>
          </w:p>
        </w:tc>
        <w:tc>
          <w:tcPr>
            <w:tcW w:w="4600" w:type="dxa"/>
            <w:shd w:val="clear" w:color="auto" w:fill="F5F8FC"/>
            <w:tcMar>
              <w:top w:w="50" w:type="dxa"/>
              <w:left w:w="90" w:type="dxa"/>
              <w:bottom w:w="50" w:type="dxa"/>
              <w:right w:w="90" w:type="dxa"/>
            </w:tcMar>
            <w:vAlign w:val="center"/>
          </w:tcPr>
          <w:p w14:paraId="0563F70D" w14:textId="77777777" w:rsidR="00BD6DE2" w:rsidRDefault="00911CE2">
            <w:r>
              <w:rPr>
                <w:sz w:val="24"/>
                <w:szCs w:val="24"/>
              </w:rPr>
              <w:t>You do not know the command name, only its purpose</w:t>
            </w:r>
          </w:p>
        </w:tc>
        <w:tc>
          <w:tcPr>
            <w:tcW w:w="2738" w:type="dxa"/>
            <w:shd w:val="clear" w:color="auto" w:fill="F5F8FC"/>
            <w:tcMar>
              <w:top w:w="50" w:type="dxa"/>
              <w:left w:w="90" w:type="dxa"/>
              <w:bottom w:w="50" w:type="dxa"/>
              <w:right w:w="90" w:type="dxa"/>
            </w:tcMar>
            <w:vAlign w:val="center"/>
          </w:tcPr>
          <w:p w14:paraId="670956B5" w14:textId="77777777" w:rsidR="00BD6DE2" w:rsidRDefault="00911CE2">
            <w:r>
              <w:rPr>
                <w:rFonts w:ascii="Courier New" w:eastAsia="Courier New" w:hAnsi="Courier New" w:cs="Courier New"/>
                <w:color w:val="1F4E79"/>
                <w:sz w:val="20"/>
                <w:szCs w:val="20"/>
                <w:shd w:val="clear" w:color="auto" w:fill="EAF1FB"/>
              </w:rPr>
              <w:t>man -k compress</w:t>
            </w:r>
          </w:p>
        </w:tc>
      </w:tr>
      <w:tr w:rsidR="00BD6DE2" w14:paraId="7E703834" w14:textId="77777777">
        <w:trPr>
          <w:cantSplit/>
          <w:jc w:val="center"/>
        </w:trPr>
        <w:tc>
          <w:tcPr>
            <w:tcW w:w="2300" w:type="dxa"/>
            <w:tcMar>
              <w:top w:w="50" w:type="dxa"/>
              <w:left w:w="90" w:type="dxa"/>
              <w:bottom w:w="50" w:type="dxa"/>
              <w:right w:w="90" w:type="dxa"/>
            </w:tcMar>
            <w:vAlign w:val="center"/>
          </w:tcPr>
          <w:p w14:paraId="5E7F9C39" w14:textId="77777777" w:rsidR="00BD6DE2" w:rsidRDefault="00911CE2">
            <w:r>
              <w:rPr>
                <w:rFonts w:ascii="Courier New" w:eastAsia="Courier New" w:hAnsi="Courier New" w:cs="Courier New"/>
                <w:color w:val="1F4E79"/>
                <w:sz w:val="20"/>
                <w:szCs w:val="20"/>
                <w:shd w:val="clear" w:color="auto" w:fill="EAF1FB"/>
              </w:rPr>
              <w:t>whatis command</w:t>
            </w:r>
          </w:p>
        </w:tc>
        <w:tc>
          <w:tcPr>
            <w:tcW w:w="4600" w:type="dxa"/>
            <w:tcMar>
              <w:top w:w="50" w:type="dxa"/>
              <w:left w:w="90" w:type="dxa"/>
              <w:bottom w:w="50" w:type="dxa"/>
              <w:right w:w="90" w:type="dxa"/>
            </w:tcMar>
            <w:vAlign w:val="center"/>
          </w:tcPr>
          <w:p w14:paraId="60991D48" w14:textId="77777777" w:rsidR="00BD6DE2" w:rsidRDefault="00911CE2">
            <w:r>
              <w:rPr>
                <w:sz w:val="24"/>
                <w:szCs w:val="24"/>
              </w:rPr>
              <w:t>A one-line description</w:t>
            </w:r>
          </w:p>
        </w:tc>
        <w:tc>
          <w:tcPr>
            <w:tcW w:w="2738" w:type="dxa"/>
            <w:tcMar>
              <w:top w:w="50" w:type="dxa"/>
              <w:left w:w="90" w:type="dxa"/>
              <w:bottom w:w="50" w:type="dxa"/>
              <w:right w:w="90" w:type="dxa"/>
            </w:tcMar>
            <w:vAlign w:val="center"/>
          </w:tcPr>
          <w:p w14:paraId="6D05468B" w14:textId="77777777" w:rsidR="00BD6DE2" w:rsidRDefault="00911CE2">
            <w:r>
              <w:rPr>
                <w:rFonts w:ascii="Courier New" w:eastAsia="Courier New" w:hAnsi="Courier New" w:cs="Courier New"/>
                <w:color w:val="1F4E79"/>
                <w:sz w:val="20"/>
                <w:szCs w:val="20"/>
                <w:shd w:val="clear" w:color="auto" w:fill="EAF1FB"/>
              </w:rPr>
              <w:t>whatis tar</w:t>
            </w:r>
          </w:p>
        </w:tc>
      </w:tr>
      <w:tr w:rsidR="00BD6DE2" w14:paraId="4E4DBA6B" w14:textId="77777777">
        <w:trPr>
          <w:cantSplit/>
          <w:jc w:val="center"/>
        </w:trPr>
        <w:tc>
          <w:tcPr>
            <w:tcW w:w="2300" w:type="dxa"/>
            <w:shd w:val="clear" w:color="auto" w:fill="F5F8FC"/>
            <w:tcMar>
              <w:top w:w="50" w:type="dxa"/>
              <w:left w:w="90" w:type="dxa"/>
              <w:bottom w:w="50" w:type="dxa"/>
              <w:right w:w="90" w:type="dxa"/>
            </w:tcMar>
            <w:vAlign w:val="center"/>
          </w:tcPr>
          <w:p w14:paraId="322930E2" w14:textId="77777777" w:rsidR="00BD6DE2" w:rsidRDefault="00911CE2">
            <w:r>
              <w:rPr>
                <w:rFonts w:ascii="Courier New" w:eastAsia="Courier New" w:hAnsi="Courier New" w:cs="Courier New"/>
                <w:color w:val="1F4E79"/>
                <w:sz w:val="20"/>
                <w:szCs w:val="20"/>
                <w:shd w:val="clear" w:color="auto" w:fill="EAF1FB"/>
              </w:rPr>
              <w:t>man 5 file</w:t>
            </w:r>
          </w:p>
        </w:tc>
        <w:tc>
          <w:tcPr>
            <w:tcW w:w="4600" w:type="dxa"/>
            <w:shd w:val="clear" w:color="auto" w:fill="F5F8FC"/>
            <w:tcMar>
              <w:top w:w="50" w:type="dxa"/>
              <w:left w:w="90" w:type="dxa"/>
              <w:bottom w:w="50" w:type="dxa"/>
              <w:right w:w="90" w:type="dxa"/>
            </w:tcMar>
            <w:vAlign w:val="center"/>
          </w:tcPr>
          <w:p w14:paraId="714509AB" w14:textId="77777777" w:rsidR="00BD6DE2" w:rsidRDefault="00911CE2">
            <w:r>
              <w:rPr>
                <w:sz w:val="24"/>
                <w:szCs w:val="24"/>
              </w:rPr>
              <w:t>The format of a configuration file</w:t>
            </w:r>
          </w:p>
        </w:tc>
        <w:tc>
          <w:tcPr>
            <w:tcW w:w="2738" w:type="dxa"/>
            <w:shd w:val="clear" w:color="auto" w:fill="F5F8FC"/>
            <w:tcMar>
              <w:top w:w="50" w:type="dxa"/>
              <w:left w:w="90" w:type="dxa"/>
              <w:bottom w:w="50" w:type="dxa"/>
              <w:right w:w="90" w:type="dxa"/>
            </w:tcMar>
            <w:vAlign w:val="center"/>
          </w:tcPr>
          <w:p w14:paraId="0090CE79" w14:textId="77777777" w:rsidR="00BD6DE2" w:rsidRDefault="00911CE2">
            <w:r>
              <w:rPr>
                <w:rFonts w:ascii="Courier New" w:eastAsia="Courier New" w:hAnsi="Courier New" w:cs="Courier New"/>
                <w:color w:val="1F4E79"/>
                <w:sz w:val="20"/>
                <w:szCs w:val="20"/>
                <w:shd w:val="clear" w:color="auto" w:fill="EAF1FB"/>
              </w:rPr>
              <w:t>man 5 passwd</w:t>
            </w:r>
          </w:p>
        </w:tc>
      </w:tr>
    </w:tbl>
    <w:p w14:paraId="16F57923" w14:textId="77777777" w:rsidR="00BD6DE2" w:rsidRDefault="00BD6DE2">
      <w:pPr>
        <w:spacing w:after="60"/>
      </w:pPr>
    </w:p>
    <w:tbl>
      <w:tblPr>
        <w:tblW w:w="9638" w:type="dxa"/>
        <w:jc w:val="center"/>
        <w:tblBorders>
          <w:top w:val="single" w:sz="8" w:space="0" w:color="E08E1D"/>
          <w:left w:val="single" w:sz="36" w:space="0" w:color="E08E1D"/>
          <w:bottom w:val="single" w:sz="8" w:space="0" w:color="E08E1D"/>
          <w:right w:val="single" w:sz="8" w:space="0" w:color="E08E1D"/>
        </w:tblBorders>
        <w:tblLayout w:type="fixed"/>
        <w:tblCellMar>
          <w:left w:w="160" w:type="dxa"/>
          <w:right w:w="140" w:type="dxa"/>
        </w:tblCellMar>
        <w:tblLook w:val="04A0" w:firstRow="1" w:lastRow="0" w:firstColumn="1" w:lastColumn="0" w:noHBand="0" w:noVBand="1"/>
      </w:tblPr>
      <w:tblGrid>
        <w:gridCol w:w="9638"/>
      </w:tblGrid>
      <w:tr w:rsidR="00BD6DE2" w14:paraId="0FB4CC83" w14:textId="77777777">
        <w:trPr>
          <w:cantSplit/>
          <w:jc w:val="center"/>
        </w:trPr>
        <w:tc>
          <w:tcPr>
            <w:tcW w:w="9638" w:type="dxa"/>
            <w:shd w:val="clear" w:color="auto" w:fill="FFF7E6"/>
            <w:tcMar>
              <w:top w:w="100" w:type="dxa"/>
              <w:bottom w:w="100" w:type="dxa"/>
            </w:tcMar>
          </w:tcPr>
          <w:p w14:paraId="6234DF9F" w14:textId="77777777" w:rsidR="00BD6DE2" w:rsidRDefault="00911CE2">
            <w:pPr>
              <w:keepNext/>
              <w:spacing w:after="80"/>
            </w:pPr>
            <w:r>
              <w:rPr>
                <w:b/>
                <w:bCs/>
                <w:color w:val="E08E1D"/>
                <w:szCs w:val="28"/>
              </w:rPr>
              <w:t>Reading long output</w:t>
            </w:r>
          </w:p>
          <w:p w14:paraId="2173C189" w14:textId="77777777" w:rsidR="00BD6DE2" w:rsidRDefault="00911CE2">
            <w:pPr>
              <w:tabs>
                <w:tab w:val="left" w:pos="369"/>
              </w:tabs>
              <w:spacing w:after="50"/>
              <w:ind w:left="369" w:hanging="369"/>
              <w:jc w:val="both"/>
            </w:pPr>
            <w:r>
              <w:rPr>
                <w:color w:val="E08E1D"/>
                <w:szCs w:val="28"/>
              </w:rPr>
              <w:t>•</w:t>
            </w:r>
            <w:r>
              <w:rPr>
                <w:szCs w:val="28"/>
              </w:rPr>
              <w:tab/>
              <w:t xml:space="preserve">If the </w:t>
            </w:r>
            <w:r>
              <w:rPr>
                <w:rFonts w:ascii="Courier New" w:eastAsia="Courier New" w:hAnsi="Courier New" w:cs="Courier New"/>
                <w:color w:val="1F4E79"/>
                <w:sz w:val="24"/>
                <w:szCs w:val="24"/>
                <w:shd w:val="clear" w:color="auto" w:fill="EAF1FB"/>
              </w:rPr>
              <w:t>--help</w:t>
            </w:r>
            <w:r>
              <w:rPr>
                <w:szCs w:val="28"/>
              </w:rPr>
              <w:t xml:space="preserve"> output scrolls off the screen too fast, pass it to </w:t>
            </w:r>
            <w:r>
              <w:rPr>
                <w:rFonts w:ascii="Courier New" w:eastAsia="Courier New" w:hAnsi="Courier New" w:cs="Courier New"/>
                <w:color w:val="1F4E79"/>
                <w:sz w:val="24"/>
                <w:szCs w:val="24"/>
                <w:shd w:val="clear" w:color="auto" w:fill="EAF1FB"/>
              </w:rPr>
              <w:t>less</w:t>
            </w:r>
            <w:r>
              <w:rPr>
                <w:szCs w:val="28"/>
              </w:rPr>
              <w:t xml:space="preserve">: </w:t>
            </w:r>
            <w:r>
              <w:rPr>
                <w:rFonts w:ascii="Courier New" w:eastAsia="Courier New" w:hAnsi="Courier New" w:cs="Courier New"/>
                <w:color w:val="1F4E79"/>
                <w:sz w:val="24"/>
                <w:szCs w:val="24"/>
                <w:shd w:val="clear" w:color="auto" w:fill="EAF1FB"/>
              </w:rPr>
              <w:t>ls --help | less</w:t>
            </w:r>
            <w:r>
              <w:rPr>
                <w:szCs w:val="28"/>
              </w:rPr>
              <w:t xml:space="preserve"> (</w:t>
            </w:r>
            <w:r>
              <w:rPr>
                <w:rFonts w:ascii="Courier New" w:eastAsia="Courier New" w:hAnsi="Courier New" w:cs="Courier New"/>
                <w:color w:val="1F4E79"/>
                <w:sz w:val="24"/>
                <w:szCs w:val="24"/>
                <w:shd w:val="clear" w:color="auto" w:fill="EAF1FB"/>
              </w:rPr>
              <w:t>|</w:t>
            </w:r>
            <w:r>
              <w:rPr>
                <w:szCs w:val="28"/>
              </w:rPr>
              <w:t xml:space="preserve"> – section 1.8).</w:t>
            </w:r>
          </w:p>
          <w:p w14:paraId="70D47863" w14:textId="77777777" w:rsidR="00BD6DE2" w:rsidRDefault="00911CE2">
            <w:pPr>
              <w:tabs>
                <w:tab w:val="left" w:pos="369"/>
              </w:tabs>
              <w:spacing w:after="50"/>
              <w:ind w:left="369" w:hanging="369"/>
              <w:jc w:val="both"/>
            </w:pPr>
            <w:r>
              <w:rPr>
                <w:color w:val="E08E1D"/>
                <w:szCs w:val="28"/>
              </w:rPr>
              <w:t>•</w:t>
            </w:r>
            <w:r>
              <w:rPr>
                <w:szCs w:val="28"/>
              </w:rPr>
              <w:tab/>
            </w:r>
            <w:r>
              <w:rPr>
                <w:szCs w:val="28"/>
              </w:rPr>
              <w:t xml:space="preserve">Inside man, type </w:t>
            </w:r>
            <w:r>
              <w:rPr>
                <w:rFonts w:ascii="Courier New" w:eastAsia="Courier New" w:hAnsi="Courier New" w:cs="Courier New"/>
                <w:color w:val="1F4E79"/>
                <w:sz w:val="24"/>
                <w:szCs w:val="24"/>
                <w:shd w:val="clear" w:color="auto" w:fill="EAF1FB"/>
              </w:rPr>
              <w:t>/</w:t>
            </w:r>
            <w:r>
              <w:rPr>
                <w:szCs w:val="28"/>
              </w:rPr>
              <w:t xml:space="preserve"> and a word to search, and press </w:t>
            </w:r>
            <w:r>
              <w:rPr>
                <w:rFonts w:ascii="Cambria Math" w:eastAsia="Cambria Math" w:hAnsi="Cambria Math" w:cs="Cambria Math"/>
                <w:b/>
                <w:bCs/>
                <w:color w:val="222222"/>
                <w:sz w:val="26"/>
                <w:szCs w:val="26"/>
                <w:shd w:val="clear" w:color="auto" w:fill="E3E6EA"/>
              </w:rPr>
              <w:t> </w:t>
            </w:r>
            <w:r>
              <w:rPr>
                <w:rFonts w:ascii="Cambria Math" w:eastAsia="Cambria Math" w:hAnsi="Cambria Math" w:cs="Cambria Math"/>
                <w:b/>
                <w:bCs/>
                <w:color w:val="222222"/>
                <w:sz w:val="26"/>
                <w:szCs w:val="26"/>
                <w:shd w:val="clear" w:color="auto" w:fill="E3E6EA"/>
              </w:rPr>
              <w:t>n </w:t>
            </w:r>
            <w:r>
              <w:rPr>
                <w:szCs w:val="28"/>
              </w:rPr>
              <w:t xml:space="preserve"> to jump to the next match. The fastest way to find an option: </w:t>
            </w:r>
            <w:r>
              <w:rPr>
                <w:rFonts w:ascii="Courier New" w:eastAsia="Courier New" w:hAnsi="Courier New" w:cs="Courier New"/>
                <w:color w:val="1F4E79"/>
                <w:sz w:val="24"/>
                <w:szCs w:val="24"/>
                <w:shd w:val="clear" w:color="auto" w:fill="EAF1FB"/>
              </w:rPr>
              <w:t>/-r</w:t>
            </w:r>
            <w:r>
              <w:rPr>
                <w:szCs w:val="28"/>
              </w:rPr>
              <w:t xml:space="preserve"> or </w:t>
            </w:r>
            <w:r>
              <w:rPr>
                <w:rFonts w:ascii="Courier New" w:eastAsia="Courier New" w:hAnsi="Courier New" w:cs="Courier New"/>
                <w:color w:val="1F4E79"/>
                <w:sz w:val="24"/>
                <w:szCs w:val="24"/>
                <w:shd w:val="clear" w:color="auto" w:fill="EAF1FB"/>
              </w:rPr>
              <w:t>/--recursive</w:t>
            </w:r>
            <w:r>
              <w:rPr>
                <w:szCs w:val="28"/>
              </w:rPr>
              <w:t>.</w:t>
            </w:r>
          </w:p>
          <w:p w14:paraId="221B6314" w14:textId="77777777" w:rsidR="00BD6DE2" w:rsidRDefault="00911CE2">
            <w:pPr>
              <w:tabs>
                <w:tab w:val="left" w:pos="369"/>
              </w:tabs>
              <w:spacing w:after="50"/>
              <w:ind w:left="369" w:hanging="369"/>
              <w:jc w:val="both"/>
            </w:pPr>
            <w:r>
              <w:rPr>
                <w:color w:val="E08E1D"/>
                <w:szCs w:val="28"/>
              </w:rPr>
              <w:t>•</w:t>
            </w:r>
            <w:r>
              <w:rPr>
                <w:szCs w:val="28"/>
              </w:rPr>
              <w:tab/>
              <w:t xml:space="preserve">Kali tools have manuals too: </w:t>
            </w:r>
            <w:r>
              <w:rPr>
                <w:rFonts w:ascii="Courier New" w:eastAsia="Courier New" w:hAnsi="Courier New" w:cs="Courier New"/>
                <w:color w:val="1F4E79"/>
                <w:sz w:val="24"/>
                <w:szCs w:val="24"/>
                <w:shd w:val="clear" w:color="auto" w:fill="EAF1FB"/>
              </w:rPr>
              <w:t>man nmap</w:t>
            </w:r>
            <w:r>
              <w:rPr>
                <w:szCs w:val="28"/>
              </w:rPr>
              <w:t xml:space="preserve"> – you will need it in Lesson 3.</w:t>
            </w:r>
          </w:p>
        </w:tc>
      </w:tr>
    </w:tbl>
    <w:p w14:paraId="261673B1" w14:textId="77777777" w:rsidR="00BD6DE2" w:rsidRDefault="00BD6DE2">
      <w:pPr>
        <w:spacing w:after="60"/>
      </w:pPr>
    </w:p>
    <w:p w14:paraId="46610652" w14:textId="77777777" w:rsidR="00BD6DE2" w:rsidRDefault="00911CE2">
      <w:pPr>
        <w:pStyle w:val="21"/>
        <w:spacing w:before="280"/>
        <w:jc w:val="both"/>
      </w:pPr>
      <w:bookmarkStart w:id="7" w:name="_Toc100008"/>
      <w:r>
        <w:rPr>
          <w:szCs w:val="28"/>
        </w:rPr>
        <w:t xml:space="preserve">1.6. Working fast: Tab, command </w:t>
      </w:r>
      <w:r>
        <w:rPr>
          <w:szCs w:val="28"/>
        </w:rPr>
        <w:t>history and shortcut keys</w:t>
      </w:r>
      <w:bookmarkEnd w:id="7"/>
    </w:p>
    <w:p w14:paraId="133C5A66" w14:textId="77777777" w:rsidR="00BD6DE2" w:rsidRDefault="00911CE2">
      <w:pPr>
        <w:spacing w:after="100"/>
        <w:ind w:firstLine="709"/>
        <w:jc w:val="both"/>
      </w:pPr>
      <w:r>
        <w:rPr>
          <w:szCs w:val="28"/>
        </w:rPr>
        <w:t xml:space="preserve">Working fast in the terminal means not typing a lot but </w:t>
      </w:r>
      <w:r>
        <w:rPr>
          <w:b/>
          <w:bCs/>
          <w:szCs w:val="28"/>
        </w:rPr>
        <w:t>typing little</w:t>
      </w:r>
      <w:r>
        <w:rPr>
          <w:szCs w:val="28"/>
        </w:rPr>
        <w:t xml:space="preserve">. </w:t>
      </w:r>
      <w:r>
        <w:rPr>
          <w:b/>
          <w:bCs/>
          <w:szCs w:val="28"/>
        </w:rPr>
        <w:t>Tab completion</w:t>
      </w:r>
      <w:r>
        <w:rPr>
          <w:szCs w:val="28"/>
        </w:rPr>
        <w:t xml:space="preserve">: type the beginning of a command or file name and press </w:t>
      </w:r>
      <w:r>
        <w:rPr>
          <w:rFonts w:ascii="Cambria Math" w:eastAsia="Cambria Math" w:hAnsi="Cambria Math" w:cs="Cambria Math"/>
          <w:b/>
          <w:bCs/>
          <w:color w:val="222222"/>
          <w:sz w:val="26"/>
          <w:szCs w:val="26"/>
          <w:shd w:val="clear" w:color="auto" w:fill="E3E6EA"/>
        </w:rPr>
        <w:t> </w:t>
      </w:r>
      <w:r>
        <w:rPr>
          <w:rFonts w:ascii="Cambria Math" w:eastAsia="Cambria Math" w:hAnsi="Cambria Math" w:cs="Cambria Math"/>
          <w:b/>
          <w:bCs/>
          <w:color w:val="222222"/>
          <w:sz w:val="26"/>
          <w:szCs w:val="26"/>
          <w:shd w:val="clear" w:color="auto" w:fill="E3E6EA"/>
        </w:rPr>
        <w:t>Tab </w:t>
      </w:r>
      <w:r>
        <w:rPr>
          <w:szCs w:val="28"/>
        </w:rPr>
        <w:t xml:space="preserve"> – the shell writes the rest; if there are several options it shows the list. This </w:t>
      </w:r>
      <w:r>
        <w:rPr>
          <w:szCs w:val="28"/>
        </w:rPr>
        <w:t xml:space="preserve">also protects from mistakes: if the name is not completed, such a file does not exist. </w:t>
      </w:r>
      <w:r>
        <w:rPr>
          <w:b/>
          <w:bCs/>
          <w:szCs w:val="28"/>
        </w:rPr>
        <w:t>History</w:t>
      </w:r>
      <w:r>
        <w:rPr>
          <w:szCs w:val="28"/>
        </w:rPr>
        <w:t xml:space="preserve">: every command is saved, you go back to them with </w:t>
      </w:r>
      <w:r>
        <w:rPr>
          <w:rFonts w:ascii="Cambria Math" w:eastAsia="Cambria Math" w:hAnsi="Cambria Math" w:cs="Cambria Math"/>
          <w:b/>
          <w:bCs/>
          <w:color w:val="222222"/>
          <w:sz w:val="26"/>
          <w:szCs w:val="26"/>
          <w:shd w:val="clear" w:color="auto" w:fill="E3E6EA"/>
        </w:rPr>
        <w:t> ↑ </w:t>
      </w:r>
      <w:r>
        <w:rPr>
          <w:szCs w:val="28"/>
        </w:rPr>
        <w:t xml:space="preserve"> and </w:t>
      </w:r>
      <w:r>
        <w:rPr>
          <w:rFonts w:ascii="Cambria Math" w:eastAsia="Cambria Math" w:hAnsi="Cambria Math" w:cs="Cambria Math"/>
          <w:b/>
          <w:bCs/>
          <w:color w:val="222222"/>
          <w:sz w:val="26"/>
          <w:szCs w:val="26"/>
          <w:shd w:val="clear" w:color="auto" w:fill="E3E6EA"/>
        </w:rPr>
        <w:t> ↓ </w:t>
      </w:r>
      <w:r>
        <w:rPr>
          <w:szCs w:val="28"/>
        </w:rPr>
        <w:t xml:space="preserve">, and search the history with </w:t>
      </w:r>
      <w:r>
        <w:rPr>
          <w:rFonts w:ascii="Cambria Math" w:eastAsia="Cambria Math" w:hAnsi="Cambria Math" w:cs="Cambria Math"/>
          <w:b/>
          <w:bCs/>
          <w:color w:val="222222"/>
          <w:sz w:val="26"/>
          <w:szCs w:val="26"/>
          <w:shd w:val="clear" w:color="auto" w:fill="E3E6EA"/>
        </w:rPr>
        <w:lastRenderedPageBreak/>
        <w:t> </w:t>
      </w:r>
      <w:r>
        <w:rPr>
          <w:rFonts w:ascii="Cambria Math" w:eastAsia="Cambria Math" w:hAnsi="Cambria Math" w:cs="Cambria Math"/>
          <w:b/>
          <w:bCs/>
          <w:color w:val="222222"/>
          <w:sz w:val="26"/>
          <w:szCs w:val="26"/>
          <w:shd w:val="clear" w:color="auto" w:fill="E3E6EA"/>
        </w:rPr>
        <w:t>Ctrl </w:t>
      </w:r>
      <w:r>
        <w:rPr>
          <w:szCs w:val="28"/>
        </w:rPr>
        <w:t xml:space="preserve"> + </w:t>
      </w:r>
      <w:r>
        <w:rPr>
          <w:rFonts w:ascii="Cambria Math" w:eastAsia="Cambria Math" w:hAnsi="Cambria Math" w:cs="Cambria Math"/>
          <w:b/>
          <w:bCs/>
          <w:color w:val="222222"/>
          <w:sz w:val="26"/>
          <w:szCs w:val="26"/>
          <w:shd w:val="clear" w:color="auto" w:fill="E3E6EA"/>
        </w:rPr>
        <w:t> </w:t>
      </w:r>
      <w:r>
        <w:rPr>
          <w:rFonts w:ascii="Cambria Math" w:eastAsia="Cambria Math" w:hAnsi="Cambria Math" w:cs="Cambria Math"/>
          <w:b/>
          <w:bCs/>
          <w:color w:val="222222"/>
          <w:sz w:val="26"/>
          <w:szCs w:val="26"/>
          <w:shd w:val="clear" w:color="auto" w:fill="E3E6EA"/>
        </w:rPr>
        <w:t>R </w:t>
      </w:r>
      <w:r>
        <w:rPr>
          <w:szCs w:val="28"/>
        </w:rPr>
        <w:t xml:space="preserve">. </w:t>
      </w:r>
      <w:r>
        <w:rPr>
          <w:b/>
          <w:bCs/>
          <w:szCs w:val="28"/>
        </w:rPr>
        <w:t>Editing keys</w:t>
      </w:r>
      <w:r>
        <w:rPr>
          <w:szCs w:val="28"/>
        </w:rPr>
        <w:t>: move the cursor word by word or to the sta</w:t>
      </w:r>
      <w:r>
        <w:rPr>
          <w:szCs w:val="28"/>
        </w:rPr>
        <w:t>rt or end of the line, delete a word or part of a line with one keystroke.</w:t>
      </w:r>
    </w:p>
    <w:p w14:paraId="0D64B008" w14:textId="77777777" w:rsidR="00BD6DE2" w:rsidRDefault="00911CE2">
      <w:pPr>
        <w:keepNext/>
        <w:spacing w:before="120" w:after="60"/>
        <w:jc w:val="center"/>
      </w:pPr>
      <w:r>
        <w:rPr>
          <w:noProof/>
        </w:rPr>
        <w:drawing>
          <wp:inline distT="0" distB="0" distL="0" distR="0" wp14:anchorId="6643A5A0" wp14:editId="4C35CCFB">
            <wp:extent cx="5940000" cy="2598750"/>
            <wp:effectExtent l="0" t="0" r="0" b="0"/>
            <wp:docPr id="1011" nam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image11.png"/>
                    <pic:cNvPicPr/>
                  </pic:nvPicPr>
                  <pic:blipFill>
                    <a:blip r:embed="rId18"/>
                    <a:stretch>
                      <a:fillRect/>
                    </a:stretch>
                  </pic:blipFill>
                  <pic:spPr>
                    <a:xfrm>
                      <a:off x="0" y="0"/>
                      <a:ext cx="5940000" cy="2598750"/>
                    </a:xfrm>
                    <a:prstGeom prst="rect">
                      <a:avLst/>
                    </a:prstGeom>
                  </pic:spPr>
                </pic:pic>
              </a:graphicData>
            </a:graphic>
          </wp:inline>
        </w:drawing>
      </w:r>
    </w:p>
    <w:p w14:paraId="6AC1E67D" w14:textId="77777777" w:rsidR="00BD6DE2" w:rsidRDefault="00911CE2">
      <w:pPr>
        <w:spacing w:after="200"/>
        <w:jc w:val="center"/>
      </w:pPr>
      <w:r>
        <w:rPr>
          <w:b/>
          <w:bCs/>
          <w:color w:val="1F3864"/>
          <w:sz w:val="24"/>
          <w:szCs w:val="24"/>
        </w:rPr>
        <w:t xml:space="preserve">Figure 10. </w:t>
      </w:r>
      <w:r>
        <w:rPr>
          <w:i/>
          <w:iCs/>
          <w:sz w:val="24"/>
          <w:szCs w:val="24"/>
        </w:rPr>
        <w:t>Keys for editing the command line</w:t>
      </w:r>
    </w:p>
    <w:p w14:paraId="2BB44378" w14:textId="77777777" w:rsidR="00BD6DE2" w:rsidRDefault="00911CE2">
      <w:pPr>
        <w:keepNext/>
        <w:spacing w:before="120" w:after="60"/>
      </w:pPr>
      <w:r>
        <w:rPr>
          <w:b/>
          <w:bCs/>
          <w:color w:val="1F3864"/>
          <w:sz w:val="24"/>
          <w:szCs w:val="24"/>
        </w:rPr>
        <w:t xml:space="preserve">Table 6. </w:t>
      </w:r>
      <w:r>
        <w:rPr>
          <w:i/>
          <w:iCs/>
          <w:sz w:val="24"/>
          <w:szCs w:val="24"/>
        </w:rPr>
        <w:t>The most useful shortcut keys</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3000"/>
        <w:gridCol w:w="3400"/>
        <w:gridCol w:w="3238"/>
      </w:tblGrid>
      <w:tr w:rsidR="00BD6DE2" w14:paraId="72BD96C3" w14:textId="77777777">
        <w:trPr>
          <w:cantSplit/>
          <w:tblHeader/>
          <w:jc w:val="center"/>
        </w:trPr>
        <w:tc>
          <w:tcPr>
            <w:tcW w:w="3000" w:type="dxa"/>
            <w:shd w:val="clear" w:color="auto" w:fill="1F3A5F"/>
            <w:tcMar>
              <w:top w:w="50" w:type="dxa"/>
              <w:left w:w="90" w:type="dxa"/>
              <w:bottom w:w="50" w:type="dxa"/>
              <w:right w:w="90" w:type="dxa"/>
            </w:tcMar>
            <w:vAlign w:val="center"/>
          </w:tcPr>
          <w:p w14:paraId="3D8D2850" w14:textId="77777777" w:rsidR="00BD6DE2" w:rsidRDefault="00911CE2">
            <w:pPr>
              <w:jc w:val="center"/>
            </w:pPr>
            <w:r>
              <w:rPr>
                <w:b/>
                <w:bCs/>
                <w:color w:val="FFFFFF"/>
                <w:sz w:val="24"/>
                <w:szCs w:val="24"/>
              </w:rPr>
              <w:t>Key</w:t>
            </w:r>
          </w:p>
        </w:tc>
        <w:tc>
          <w:tcPr>
            <w:tcW w:w="3400" w:type="dxa"/>
            <w:shd w:val="clear" w:color="auto" w:fill="1F3A5F"/>
            <w:tcMar>
              <w:top w:w="50" w:type="dxa"/>
              <w:left w:w="90" w:type="dxa"/>
              <w:bottom w:w="50" w:type="dxa"/>
              <w:right w:w="90" w:type="dxa"/>
            </w:tcMar>
            <w:vAlign w:val="center"/>
          </w:tcPr>
          <w:p w14:paraId="6B50571B" w14:textId="77777777" w:rsidR="00BD6DE2" w:rsidRDefault="00911CE2">
            <w:pPr>
              <w:jc w:val="center"/>
            </w:pPr>
            <w:r>
              <w:rPr>
                <w:b/>
                <w:bCs/>
                <w:color w:val="FFFFFF"/>
                <w:sz w:val="24"/>
                <w:szCs w:val="24"/>
              </w:rPr>
              <w:t>Function</w:t>
            </w:r>
          </w:p>
        </w:tc>
        <w:tc>
          <w:tcPr>
            <w:tcW w:w="3238" w:type="dxa"/>
            <w:shd w:val="clear" w:color="auto" w:fill="1F3A5F"/>
            <w:tcMar>
              <w:top w:w="50" w:type="dxa"/>
              <w:left w:w="90" w:type="dxa"/>
              <w:bottom w:w="50" w:type="dxa"/>
              <w:right w:w="90" w:type="dxa"/>
            </w:tcMar>
            <w:vAlign w:val="center"/>
          </w:tcPr>
          <w:p w14:paraId="042AA30B" w14:textId="77777777" w:rsidR="00BD6DE2" w:rsidRDefault="00911CE2">
            <w:pPr>
              <w:jc w:val="center"/>
            </w:pPr>
            <w:r>
              <w:rPr>
                <w:b/>
                <w:bCs/>
                <w:color w:val="FFFFFF"/>
                <w:sz w:val="24"/>
                <w:szCs w:val="24"/>
              </w:rPr>
              <w:t>Note</w:t>
            </w:r>
          </w:p>
        </w:tc>
      </w:tr>
      <w:tr w:rsidR="00BD6DE2" w14:paraId="3F2E4F22" w14:textId="77777777">
        <w:trPr>
          <w:cantSplit/>
          <w:jc w:val="center"/>
        </w:trPr>
        <w:tc>
          <w:tcPr>
            <w:tcW w:w="3000" w:type="dxa"/>
            <w:tcMar>
              <w:top w:w="50" w:type="dxa"/>
              <w:left w:w="90" w:type="dxa"/>
              <w:bottom w:w="50" w:type="dxa"/>
              <w:right w:w="90" w:type="dxa"/>
            </w:tcMar>
            <w:vAlign w:val="center"/>
          </w:tcPr>
          <w:p w14:paraId="6E4DB8C3" w14:textId="77777777" w:rsidR="00BD6DE2" w:rsidRDefault="00911CE2">
            <w:r>
              <w:rPr>
                <w:rFonts w:ascii="Cambria Math" w:eastAsia="Cambria Math" w:hAnsi="Cambria Math" w:cs="Cambria Math"/>
                <w:b/>
                <w:bCs/>
                <w:color w:val="222222"/>
                <w:sz w:val="22"/>
                <w:shd w:val="clear" w:color="auto" w:fill="E3E6EA"/>
              </w:rPr>
              <w:t> </w:t>
            </w:r>
            <w:r>
              <w:rPr>
                <w:rFonts w:ascii="Cambria Math" w:eastAsia="Cambria Math" w:hAnsi="Cambria Math" w:cs="Cambria Math"/>
                <w:b/>
                <w:bCs/>
                <w:color w:val="222222"/>
                <w:sz w:val="22"/>
                <w:shd w:val="clear" w:color="auto" w:fill="E3E6EA"/>
              </w:rPr>
              <w:t>Tab </w:t>
            </w:r>
          </w:p>
        </w:tc>
        <w:tc>
          <w:tcPr>
            <w:tcW w:w="3400" w:type="dxa"/>
            <w:tcMar>
              <w:top w:w="50" w:type="dxa"/>
              <w:left w:w="90" w:type="dxa"/>
              <w:bottom w:w="50" w:type="dxa"/>
              <w:right w:w="90" w:type="dxa"/>
            </w:tcMar>
            <w:vAlign w:val="center"/>
          </w:tcPr>
          <w:p w14:paraId="36B60FD8" w14:textId="77777777" w:rsidR="00BD6DE2" w:rsidRDefault="00911CE2">
            <w:r>
              <w:rPr>
                <w:sz w:val="24"/>
                <w:szCs w:val="24"/>
              </w:rPr>
              <w:t>Complete a name</w:t>
            </w:r>
          </w:p>
        </w:tc>
        <w:tc>
          <w:tcPr>
            <w:tcW w:w="3238" w:type="dxa"/>
            <w:tcMar>
              <w:top w:w="50" w:type="dxa"/>
              <w:left w:w="90" w:type="dxa"/>
              <w:bottom w:w="50" w:type="dxa"/>
              <w:right w:w="90" w:type="dxa"/>
            </w:tcMar>
            <w:vAlign w:val="center"/>
          </w:tcPr>
          <w:p w14:paraId="018AA6D1" w14:textId="77777777" w:rsidR="00BD6DE2" w:rsidRDefault="00911CE2">
            <w:r>
              <w:rPr>
                <w:sz w:val="24"/>
                <w:szCs w:val="24"/>
              </w:rPr>
              <w:t>Pressed twice – the list of options</w:t>
            </w:r>
          </w:p>
        </w:tc>
      </w:tr>
      <w:tr w:rsidR="00BD6DE2" w14:paraId="0F5D0BE6" w14:textId="77777777">
        <w:trPr>
          <w:cantSplit/>
          <w:jc w:val="center"/>
        </w:trPr>
        <w:tc>
          <w:tcPr>
            <w:tcW w:w="3000" w:type="dxa"/>
            <w:shd w:val="clear" w:color="auto" w:fill="F5F8FC"/>
            <w:tcMar>
              <w:top w:w="50" w:type="dxa"/>
              <w:left w:w="90" w:type="dxa"/>
              <w:bottom w:w="50" w:type="dxa"/>
              <w:right w:w="90" w:type="dxa"/>
            </w:tcMar>
            <w:vAlign w:val="center"/>
          </w:tcPr>
          <w:p w14:paraId="6E9E8F76" w14:textId="77777777" w:rsidR="00BD6DE2" w:rsidRDefault="00911CE2">
            <w:r>
              <w:rPr>
                <w:rFonts w:ascii="Cambria Math" w:eastAsia="Cambria Math" w:hAnsi="Cambria Math" w:cs="Cambria Math"/>
                <w:b/>
                <w:bCs/>
                <w:color w:val="222222"/>
                <w:sz w:val="22"/>
                <w:shd w:val="clear" w:color="auto" w:fill="E3E6EA"/>
              </w:rPr>
              <w:t> ↑ </w:t>
            </w:r>
            <w:r>
              <w:rPr>
                <w:b/>
                <w:bCs/>
                <w:sz w:val="24"/>
                <w:szCs w:val="24"/>
              </w:rPr>
              <w:t xml:space="preserve"> / </w:t>
            </w:r>
            <w:r>
              <w:rPr>
                <w:rFonts w:ascii="Cambria Math" w:eastAsia="Cambria Math" w:hAnsi="Cambria Math" w:cs="Cambria Math"/>
                <w:b/>
                <w:bCs/>
                <w:color w:val="222222"/>
                <w:sz w:val="22"/>
                <w:shd w:val="clear" w:color="auto" w:fill="E3E6EA"/>
              </w:rPr>
              <w:t> ↓ </w:t>
            </w:r>
          </w:p>
        </w:tc>
        <w:tc>
          <w:tcPr>
            <w:tcW w:w="3400" w:type="dxa"/>
            <w:shd w:val="clear" w:color="auto" w:fill="F5F8FC"/>
            <w:tcMar>
              <w:top w:w="50" w:type="dxa"/>
              <w:left w:w="90" w:type="dxa"/>
              <w:bottom w:w="50" w:type="dxa"/>
              <w:right w:w="90" w:type="dxa"/>
            </w:tcMar>
            <w:vAlign w:val="center"/>
          </w:tcPr>
          <w:p w14:paraId="53F28B71" w14:textId="77777777" w:rsidR="00BD6DE2" w:rsidRDefault="00911CE2">
            <w:r>
              <w:rPr>
                <w:sz w:val="24"/>
                <w:szCs w:val="24"/>
              </w:rPr>
              <w:t>Previous / next command</w:t>
            </w:r>
          </w:p>
        </w:tc>
        <w:tc>
          <w:tcPr>
            <w:tcW w:w="3238" w:type="dxa"/>
            <w:shd w:val="clear" w:color="auto" w:fill="F5F8FC"/>
            <w:tcMar>
              <w:top w:w="50" w:type="dxa"/>
              <w:left w:w="90" w:type="dxa"/>
              <w:bottom w:w="50" w:type="dxa"/>
              <w:right w:w="90" w:type="dxa"/>
            </w:tcMar>
            <w:vAlign w:val="center"/>
          </w:tcPr>
          <w:p w14:paraId="1ADC4558" w14:textId="77777777" w:rsidR="00BD6DE2" w:rsidRDefault="00911CE2">
            <w:r>
              <w:rPr>
                <w:sz w:val="24"/>
                <w:szCs w:val="24"/>
              </w:rPr>
              <w:t>Moving through the history</w:t>
            </w:r>
          </w:p>
        </w:tc>
      </w:tr>
      <w:tr w:rsidR="00BD6DE2" w14:paraId="237ED015" w14:textId="77777777">
        <w:trPr>
          <w:cantSplit/>
          <w:jc w:val="center"/>
        </w:trPr>
        <w:tc>
          <w:tcPr>
            <w:tcW w:w="3000" w:type="dxa"/>
            <w:tcMar>
              <w:top w:w="50" w:type="dxa"/>
              <w:left w:w="90" w:type="dxa"/>
              <w:bottom w:w="50" w:type="dxa"/>
              <w:right w:w="90" w:type="dxa"/>
            </w:tcMar>
            <w:vAlign w:val="center"/>
          </w:tcPr>
          <w:p w14:paraId="7F9E429A" w14:textId="77777777" w:rsidR="00BD6DE2" w:rsidRDefault="00911CE2">
            <w:r>
              <w:rPr>
                <w:rFonts w:ascii="Cambria Math" w:eastAsia="Cambria Math" w:hAnsi="Cambria Math" w:cs="Cambria Math"/>
                <w:b/>
                <w:bCs/>
                <w:color w:val="222222"/>
                <w:sz w:val="22"/>
                <w:shd w:val="clear" w:color="auto" w:fill="E3E6EA"/>
              </w:rPr>
              <w:t> </w:t>
            </w:r>
            <w:r>
              <w:rPr>
                <w:rFonts w:ascii="Cambria Math" w:eastAsia="Cambria Math" w:hAnsi="Cambria Math" w:cs="Cambria Math"/>
                <w:b/>
                <w:bCs/>
                <w:color w:val="222222"/>
                <w:sz w:val="22"/>
                <w:shd w:val="clear" w:color="auto" w:fill="E3E6EA"/>
              </w:rPr>
              <w:t>Ctrl </w:t>
            </w:r>
            <w:r>
              <w:rPr>
                <w:b/>
                <w:bCs/>
                <w:sz w:val="24"/>
                <w:szCs w:val="24"/>
              </w:rPr>
              <w:t xml:space="preserve"> + </w:t>
            </w:r>
            <w:r>
              <w:rPr>
                <w:rFonts w:ascii="Cambria Math" w:eastAsia="Cambria Math" w:hAnsi="Cambria Math" w:cs="Cambria Math"/>
                <w:b/>
                <w:bCs/>
                <w:color w:val="222222"/>
                <w:sz w:val="22"/>
                <w:shd w:val="clear" w:color="auto" w:fill="E3E6EA"/>
              </w:rPr>
              <w:t> </w:t>
            </w:r>
            <w:r>
              <w:rPr>
                <w:rFonts w:ascii="Cambria Math" w:eastAsia="Cambria Math" w:hAnsi="Cambria Math" w:cs="Cambria Math"/>
                <w:b/>
                <w:bCs/>
                <w:color w:val="222222"/>
                <w:sz w:val="22"/>
                <w:shd w:val="clear" w:color="auto" w:fill="E3E6EA"/>
              </w:rPr>
              <w:t>R </w:t>
            </w:r>
          </w:p>
        </w:tc>
        <w:tc>
          <w:tcPr>
            <w:tcW w:w="3400" w:type="dxa"/>
            <w:tcMar>
              <w:top w:w="50" w:type="dxa"/>
              <w:left w:w="90" w:type="dxa"/>
              <w:bottom w:w="50" w:type="dxa"/>
              <w:right w:w="90" w:type="dxa"/>
            </w:tcMar>
            <w:vAlign w:val="center"/>
          </w:tcPr>
          <w:p w14:paraId="756E1C28" w14:textId="77777777" w:rsidR="00BD6DE2" w:rsidRDefault="00911CE2">
            <w:r>
              <w:rPr>
                <w:sz w:val="24"/>
                <w:szCs w:val="24"/>
              </w:rPr>
              <w:t>Search the history</w:t>
            </w:r>
          </w:p>
        </w:tc>
        <w:tc>
          <w:tcPr>
            <w:tcW w:w="3238" w:type="dxa"/>
            <w:tcMar>
              <w:top w:w="50" w:type="dxa"/>
              <w:left w:w="90" w:type="dxa"/>
              <w:bottom w:w="50" w:type="dxa"/>
              <w:right w:w="90" w:type="dxa"/>
            </w:tcMar>
            <w:vAlign w:val="center"/>
          </w:tcPr>
          <w:p w14:paraId="1C3B2172" w14:textId="77777777" w:rsidR="00BD6DE2" w:rsidRDefault="00911CE2">
            <w:r>
              <w:rPr>
                <w:rFonts w:ascii="Cambria Math" w:eastAsia="Cambria Math" w:hAnsi="Cambria Math" w:cs="Cambria Math"/>
                <w:b/>
                <w:bCs/>
                <w:color w:val="222222"/>
                <w:sz w:val="22"/>
                <w:shd w:val="clear" w:color="auto" w:fill="E3E6EA"/>
              </w:rPr>
              <w:t> </w:t>
            </w:r>
            <w:r>
              <w:rPr>
                <w:rFonts w:ascii="Cambria Math" w:eastAsia="Cambria Math" w:hAnsi="Cambria Math" w:cs="Cambria Math"/>
                <w:b/>
                <w:bCs/>
                <w:color w:val="222222"/>
                <w:sz w:val="22"/>
                <w:shd w:val="clear" w:color="auto" w:fill="E3E6EA"/>
              </w:rPr>
              <w:t>Ctrl </w:t>
            </w:r>
            <w:r>
              <w:rPr>
                <w:sz w:val="24"/>
                <w:szCs w:val="24"/>
              </w:rPr>
              <w:t xml:space="preserve"> + </w:t>
            </w:r>
            <w:r>
              <w:rPr>
                <w:rFonts w:ascii="Cambria Math" w:eastAsia="Cambria Math" w:hAnsi="Cambria Math" w:cs="Cambria Math"/>
                <w:b/>
                <w:bCs/>
                <w:color w:val="222222"/>
                <w:sz w:val="22"/>
                <w:shd w:val="clear" w:color="auto" w:fill="E3E6EA"/>
              </w:rPr>
              <w:t> </w:t>
            </w:r>
            <w:r>
              <w:rPr>
                <w:rFonts w:ascii="Cambria Math" w:eastAsia="Cambria Math" w:hAnsi="Cambria Math" w:cs="Cambria Math"/>
                <w:b/>
                <w:bCs/>
                <w:color w:val="222222"/>
                <w:sz w:val="22"/>
                <w:shd w:val="clear" w:color="auto" w:fill="E3E6EA"/>
              </w:rPr>
              <w:t>R </w:t>
            </w:r>
            <w:r>
              <w:rPr>
                <w:sz w:val="24"/>
                <w:szCs w:val="24"/>
              </w:rPr>
              <w:t xml:space="preserve"> again – the next match</w:t>
            </w:r>
          </w:p>
        </w:tc>
      </w:tr>
      <w:tr w:rsidR="00BD6DE2" w14:paraId="30650406" w14:textId="77777777">
        <w:trPr>
          <w:cantSplit/>
          <w:jc w:val="center"/>
        </w:trPr>
        <w:tc>
          <w:tcPr>
            <w:tcW w:w="3000" w:type="dxa"/>
            <w:shd w:val="clear" w:color="auto" w:fill="F5F8FC"/>
            <w:tcMar>
              <w:top w:w="50" w:type="dxa"/>
              <w:left w:w="90" w:type="dxa"/>
              <w:bottom w:w="50" w:type="dxa"/>
              <w:right w:w="90" w:type="dxa"/>
            </w:tcMar>
            <w:vAlign w:val="center"/>
          </w:tcPr>
          <w:p w14:paraId="53017BE9" w14:textId="77777777" w:rsidR="00BD6DE2" w:rsidRDefault="00911CE2">
            <w:r>
              <w:rPr>
                <w:rFonts w:ascii="Cambria Math" w:eastAsia="Cambria Math" w:hAnsi="Cambria Math" w:cs="Cambria Math"/>
                <w:b/>
                <w:bCs/>
                <w:color w:val="222222"/>
                <w:sz w:val="22"/>
                <w:shd w:val="clear" w:color="auto" w:fill="E3E6EA"/>
              </w:rPr>
              <w:t> </w:t>
            </w:r>
            <w:r>
              <w:rPr>
                <w:rFonts w:ascii="Cambria Math" w:eastAsia="Cambria Math" w:hAnsi="Cambria Math" w:cs="Cambria Math"/>
                <w:b/>
                <w:bCs/>
                <w:color w:val="222222"/>
                <w:sz w:val="22"/>
                <w:shd w:val="clear" w:color="auto" w:fill="E3E6EA"/>
              </w:rPr>
              <w:t>Ctrl </w:t>
            </w:r>
            <w:r>
              <w:rPr>
                <w:b/>
                <w:bCs/>
                <w:sz w:val="24"/>
                <w:szCs w:val="24"/>
              </w:rPr>
              <w:t xml:space="preserve"> + </w:t>
            </w:r>
            <w:r>
              <w:rPr>
                <w:rFonts w:ascii="Cambria Math" w:eastAsia="Cambria Math" w:hAnsi="Cambria Math" w:cs="Cambria Math"/>
                <w:b/>
                <w:bCs/>
                <w:color w:val="222222"/>
                <w:sz w:val="22"/>
                <w:shd w:val="clear" w:color="auto" w:fill="E3E6EA"/>
              </w:rPr>
              <w:t> </w:t>
            </w:r>
            <w:r>
              <w:rPr>
                <w:rFonts w:ascii="Cambria Math" w:eastAsia="Cambria Math" w:hAnsi="Cambria Math" w:cs="Cambria Math"/>
                <w:b/>
                <w:bCs/>
                <w:color w:val="222222"/>
                <w:sz w:val="22"/>
                <w:shd w:val="clear" w:color="auto" w:fill="E3E6EA"/>
              </w:rPr>
              <w:t>C </w:t>
            </w:r>
          </w:p>
        </w:tc>
        <w:tc>
          <w:tcPr>
            <w:tcW w:w="3400" w:type="dxa"/>
            <w:shd w:val="clear" w:color="auto" w:fill="F5F8FC"/>
            <w:tcMar>
              <w:top w:w="50" w:type="dxa"/>
              <w:left w:w="90" w:type="dxa"/>
              <w:bottom w:w="50" w:type="dxa"/>
              <w:right w:w="90" w:type="dxa"/>
            </w:tcMar>
            <w:vAlign w:val="center"/>
          </w:tcPr>
          <w:p w14:paraId="7AFB8204" w14:textId="77777777" w:rsidR="00BD6DE2" w:rsidRDefault="00911CE2">
            <w:r>
              <w:rPr>
                <w:sz w:val="24"/>
                <w:szCs w:val="24"/>
              </w:rPr>
              <w:t>Stop the running command</w:t>
            </w:r>
          </w:p>
        </w:tc>
        <w:tc>
          <w:tcPr>
            <w:tcW w:w="3238" w:type="dxa"/>
            <w:shd w:val="clear" w:color="auto" w:fill="F5F8FC"/>
            <w:tcMar>
              <w:top w:w="50" w:type="dxa"/>
              <w:left w:w="90" w:type="dxa"/>
              <w:bottom w:w="50" w:type="dxa"/>
              <w:right w:w="90" w:type="dxa"/>
            </w:tcMar>
            <w:vAlign w:val="center"/>
          </w:tcPr>
          <w:p w14:paraId="1DB7D4A2" w14:textId="77777777" w:rsidR="00BD6DE2" w:rsidRDefault="00911CE2">
            <w:r>
              <w:rPr>
                <w:sz w:val="24"/>
                <w:szCs w:val="24"/>
              </w:rPr>
              <w:t>NOT “copy” in the terminal</w:t>
            </w:r>
          </w:p>
        </w:tc>
      </w:tr>
      <w:tr w:rsidR="00BD6DE2" w14:paraId="115BAD53" w14:textId="77777777">
        <w:trPr>
          <w:cantSplit/>
          <w:jc w:val="center"/>
        </w:trPr>
        <w:tc>
          <w:tcPr>
            <w:tcW w:w="3000" w:type="dxa"/>
            <w:tcMar>
              <w:top w:w="50" w:type="dxa"/>
              <w:left w:w="90" w:type="dxa"/>
              <w:bottom w:w="50" w:type="dxa"/>
              <w:right w:w="90" w:type="dxa"/>
            </w:tcMar>
            <w:vAlign w:val="center"/>
          </w:tcPr>
          <w:p w14:paraId="2E58245C" w14:textId="77777777" w:rsidR="00BD6DE2" w:rsidRDefault="00911CE2">
            <w:r>
              <w:rPr>
                <w:rFonts w:ascii="Cambria Math" w:eastAsia="Cambria Math" w:hAnsi="Cambria Math" w:cs="Cambria Math"/>
                <w:b/>
                <w:bCs/>
                <w:color w:val="222222"/>
                <w:sz w:val="22"/>
                <w:shd w:val="clear" w:color="auto" w:fill="E3E6EA"/>
              </w:rPr>
              <w:t> </w:t>
            </w:r>
            <w:r>
              <w:rPr>
                <w:rFonts w:ascii="Cambria Math" w:eastAsia="Cambria Math" w:hAnsi="Cambria Math" w:cs="Cambria Math"/>
                <w:b/>
                <w:bCs/>
                <w:color w:val="222222"/>
                <w:sz w:val="22"/>
                <w:shd w:val="clear" w:color="auto" w:fill="E3E6EA"/>
              </w:rPr>
              <w:t>Ctrl </w:t>
            </w:r>
            <w:r>
              <w:rPr>
                <w:b/>
                <w:bCs/>
                <w:sz w:val="24"/>
                <w:szCs w:val="24"/>
              </w:rPr>
              <w:t xml:space="preserve"> + </w:t>
            </w:r>
            <w:r>
              <w:rPr>
                <w:rFonts w:ascii="Cambria Math" w:eastAsia="Cambria Math" w:hAnsi="Cambria Math" w:cs="Cambria Math"/>
                <w:b/>
                <w:bCs/>
                <w:color w:val="222222"/>
                <w:sz w:val="22"/>
                <w:shd w:val="clear" w:color="auto" w:fill="E3E6EA"/>
              </w:rPr>
              <w:t> </w:t>
            </w:r>
            <w:r>
              <w:rPr>
                <w:rFonts w:ascii="Cambria Math" w:eastAsia="Cambria Math" w:hAnsi="Cambria Math" w:cs="Cambria Math"/>
                <w:b/>
                <w:bCs/>
                <w:color w:val="222222"/>
                <w:sz w:val="22"/>
                <w:shd w:val="clear" w:color="auto" w:fill="E3E6EA"/>
              </w:rPr>
              <w:t>Shift </w:t>
            </w:r>
            <w:r>
              <w:rPr>
                <w:b/>
                <w:bCs/>
                <w:sz w:val="24"/>
                <w:szCs w:val="24"/>
              </w:rPr>
              <w:t xml:space="preserve"> + </w:t>
            </w:r>
            <w:r>
              <w:rPr>
                <w:rFonts w:ascii="Cambria Math" w:eastAsia="Cambria Math" w:hAnsi="Cambria Math" w:cs="Cambria Math"/>
                <w:b/>
                <w:bCs/>
                <w:color w:val="222222"/>
                <w:sz w:val="22"/>
                <w:shd w:val="clear" w:color="auto" w:fill="E3E6EA"/>
              </w:rPr>
              <w:t> </w:t>
            </w:r>
            <w:r>
              <w:rPr>
                <w:rFonts w:ascii="Cambria Math" w:eastAsia="Cambria Math" w:hAnsi="Cambria Math" w:cs="Cambria Math"/>
                <w:b/>
                <w:bCs/>
                <w:color w:val="222222"/>
                <w:sz w:val="22"/>
                <w:shd w:val="clear" w:color="auto" w:fill="E3E6EA"/>
              </w:rPr>
              <w:t>C </w:t>
            </w:r>
            <w:r>
              <w:rPr>
                <w:b/>
                <w:bCs/>
                <w:sz w:val="24"/>
                <w:szCs w:val="24"/>
              </w:rPr>
              <w:t xml:space="preserve"> / </w:t>
            </w:r>
            <w:r>
              <w:rPr>
                <w:rFonts w:ascii="Cambria Math" w:eastAsia="Cambria Math" w:hAnsi="Cambria Math" w:cs="Cambria Math"/>
                <w:b/>
                <w:bCs/>
                <w:color w:val="222222"/>
                <w:sz w:val="22"/>
                <w:shd w:val="clear" w:color="auto" w:fill="E3E6EA"/>
              </w:rPr>
              <w:t> </w:t>
            </w:r>
            <w:r>
              <w:rPr>
                <w:rFonts w:ascii="Cambria Math" w:eastAsia="Cambria Math" w:hAnsi="Cambria Math" w:cs="Cambria Math"/>
                <w:b/>
                <w:bCs/>
                <w:color w:val="222222"/>
                <w:sz w:val="22"/>
                <w:shd w:val="clear" w:color="auto" w:fill="E3E6EA"/>
              </w:rPr>
              <w:t>V </w:t>
            </w:r>
          </w:p>
        </w:tc>
        <w:tc>
          <w:tcPr>
            <w:tcW w:w="3400" w:type="dxa"/>
            <w:tcMar>
              <w:top w:w="50" w:type="dxa"/>
              <w:left w:w="90" w:type="dxa"/>
              <w:bottom w:w="50" w:type="dxa"/>
              <w:right w:w="90" w:type="dxa"/>
            </w:tcMar>
            <w:vAlign w:val="center"/>
          </w:tcPr>
          <w:p w14:paraId="0677B085" w14:textId="77777777" w:rsidR="00BD6DE2" w:rsidRDefault="00911CE2">
            <w:r>
              <w:rPr>
                <w:sz w:val="24"/>
                <w:szCs w:val="24"/>
              </w:rPr>
              <w:t>Copy / paste</w:t>
            </w:r>
          </w:p>
        </w:tc>
        <w:tc>
          <w:tcPr>
            <w:tcW w:w="3238" w:type="dxa"/>
            <w:tcMar>
              <w:top w:w="50" w:type="dxa"/>
              <w:left w:w="90" w:type="dxa"/>
              <w:bottom w:w="50" w:type="dxa"/>
              <w:right w:w="90" w:type="dxa"/>
            </w:tcMar>
            <w:vAlign w:val="center"/>
          </w:tcPr>
          <w:p w14:paraId="38BBA2A7" w14:textId="77777777" w:rsidR="00BD6DE2" w:rsidRDefault="00911CE2">
            <w:r>
              <w:rPr>
                <w:sz w:val="24"/>
                <w:szCs w:val="24"/>
              </w:rPr>
              <w:t xml:space="preserve">In the terminal </w:t>
            </w:r>
            <w:r>
              <w:rPr>
                <w:sz w:val="24"/>
                <w:szCs w:val="24"/>
              </w:rPr>
              <w:t>window</w:t>
            </w:r>
          </w:p>
        </w:tc>
      </w:tr>
      <w:tr w:rsidR="00BD6DE2" w14:paraId="66EDCFE3" w14:textId="77777777">
        <w:trPr>
          <w:cantSplit/>
          <w:jc w:val="center"/>
        </w:trPr>
        <w:tc>
          <w:tcPr>
            <w:tcW w:w="3000" w:type="dxa"/>
            <w:shd w:val="clear" w:color="auto" w:fill="F5F8FC"/>
            <w:tcMar>
              <w:top w:w="50" w:type="dxa"/>
              <w:left w:w="90" w:type="dxa"/>
              <w:bottom w:w="50" w:type="dxa"/>
              <w:right w:w="90" w:type="dxa"/>
            </w:tcMar>
            <w:vAlign w:val="center"/>
          </w:tcPr>
          <w:p w14:paraId="0514F5AA" w14:textId="77777777" w:rsidR="00BD6DE2" w:rsidRDefault="00911CE2">
            <w:r>
              <w:rPr>
                <w:rFonts w:ascii="Cambria Math" w:eastAsia="Cambria Math" w:hAnsi="Cambria Math" w:cs="Cambria Math"/>
                <w:b/>
                <w:bCs/>
                <w:color w:val="222222"/>
                <w:sz w:val="22"/>
                <w:shd w:val="clear" w:color="auto" w:fill="E3E6EA"/>
              </w:rPr>
              <w:t> </w:t>
            </w:r>
            <w:r>
              <w:rPr>
                <w:rFonts w:ascii="Cambria Math" w:eastAsia="Cambria Math" w:hAnsi="Cambria Math" w:cs="Cambria Math"/>
                <w:b/>
                <w:bCs/>
                <w:color w:val="222222"/>
                <w:sz w:val="22"/>
                <w:shd w:val="clear" w:color="auto" w:fill="E3E6EA"/>
              </w:rPr>
              <w:t>Ctrl </w:t>
            </w:r>
            <w:r>
              <w:rPr>
                <w:b/>
                <w:bCs/>
                <w:sz w:val="24"/>
                <w:szCs w:val="24"/>
              </w:rPr>
              <w:t xml:space="preserve"> + </w:t>
            </w:r>
            <w:r>
              <w:rPr>
                <w:rFonts w:ascii="Cambria Math" w:eastAsia="Cambria Math" w:hAnsi="Cambria Math" w:cs="Cambria Math"/>
                <w:b/>
                <w:bCs/>
                <w:color w:val="222222"/>
                <w:sz w:val="22"/>
                <w:shd w:val="clear" w:color="auto" w:fill="E3E6EA"/>
              </w:rPr>
              <w:t> </w:t>
            </w:r>
            <w:r>
              <w:rPr>
                <w:rFonts w:ascii="Cambria Math" w:eastAsia="Cambria Math" w:hAnsi="Cambria Math" w:cs="Cambria Math"/>
                <w:b/>
                <w:bCs/>
                <w:color w:val="222222"/>
                <w:sz w:val="22"/>
                <w:shd w:val="clear" w:color="auto" w:fill="E3E6EA"/>
              </w:rPr>
              <w:t>L </w:t>
            </w:r>
          </w:p>
        </w:tc>
        <w:tc>
          <w:tcPr>
            <w:tcW w:w="3400" w:type="dxa"/>
            <w:shd w:val="clear" w:color="auto" w:fill="F5F8FC"/>
            <w:tcMar>
              <w:top w:w="50" w:type="dxa"/>
              <w:left w:w="90" w:type="dxa"/>
              <w:bottom w:w="50" w:type="dxa"/>
              <w:right w:w="90" w:type="dxa"/>
            </w:tcMar>
            <w:vAlign w:val="center"/>
          </w:tcPr>
          <w:p w14:paraId="10212A31" w14:textId="77777777" w:rsidR="00BD6DE2" w:rsidRDefault="00911CE2">
            <w:r>
              <w:rPr>
                <w:sz w:val="24"/>
                <w:szCs w:val="24"/>
              </w:rPr>
              <w:t>Clear the screen</w:t>
            </w:r>
          </w:p>
        </w:tc>
        <w:tc>
          <w:tcPr>
            <w:tcW w:w="3238" w:type="dxa"/>
            <w:shd w:val="clear" w:color="auto" w:fill="F5F8FC"/>
            <w:tcMar>
              <w:top w:w="50" w:type="dxa"/>
              <w:left w:w="90" w:type="dxa"/>
              <w:bottom w:w="50" w:type="dxa"/>
              <w:right w:w="90" w:type="dxa"/>
            </w:tcMar>
            <w:vAlign w:val="center"/>
          </w:tcPr>
          <w:p w14:paraId="635C4C73" w14:textId="77777777" w:rsidR="00BD6DE2" w:rsidRDefault="00911CE2">
            <w:r>
              <w:rPr>
                <w:sz w:val="24"/>
                <w:szCs w:val="24"/>
              </w:rPr>
              <w:t xml:space="preserve">Same as </w:t>
            </w:r>
            <w:r>
              <w:rPr>
                <w:rFonts w:ascii="Courier New" w:eastAsia="Courier New" w:hAnsi="Courier New" w:cs="Courier New"/>
                <w:color w:val="1F4E79"/>
                <w:sz w:val="20"/>
                <w:szCs w:val="20"/>
                <w:shd w:val="clear" w:color="auto" w:fill="EAF1FB"/>
              </w:rPr>
              <w:t>clear</w:t>
            </w:r>
          </w:p>
        </w:tc>
      </w:tr>
      <w:tr w:rsidR="00BD6DE2" w14:paraId="136CC3C4" w14:textId="77777777">
        <w:trPr>
          <w:cantSplit/>
          <w:jc w:val="center"/>
        </w:trPr>
        <w:tc>
          <w:tcPr>
            <w:tcW w:w="3000" w:type="dxa"/>
            <w:tcMar>
              <w:top w:w="50" w:type="dxa"/>
              <w:left w:w="90" w:type="dxa"/>
              <w:bottom w:w="50" w:type="dxa"/>
              <w:right w:w="90" w:type="dxa"/>
            </w:tcMar>
            <w:vAlign w:val="center"/>
          </w:tcPr>
          <w:p w14:paraId="4C4D17D2" w14:textId="77777777" w:rsidR="00BD6DE2" w:rsidRDefault="00911CE2">
            <w:r>
              <w:rPr>
                <w:rFonts w:ascii="Cambria Math" w:eastAsia="Cambria Math" w:hAnsi="Cambria Math" w:cs="Cambria Math"/>
                <w:b/>
                <w:bCs/>
                <w:color w:val="222222"/>
                <w:sz w:val="22"/>
                <w:shd w:val="clear" w:color="auto" w:fill="E3E6EA"/>
              </w:rPr>
              <w:t> </w:t>
            </w:r>
            <w:r>
              <w:rPr>
                <w:rFonts w:ascii="Cambria Math" w:eastAsia="Cambria Math" w:hAnsi="Cambria Math" w:cs="Cambria Math"/>
                <w:b/>
                <w:bCs/>
                <w:color w:val="222222"/>
                <w:sz w:val="22"/>
                <w:shd w:val="clear" w:color="auto" w:fill="E3E6EA"/>
              </w:rPr>
              <w:t>Ctrl </w:t>
            </w:r>
            <w:r>
              <w:rPr>
                <w:b/>
                <w:bCs/>
                <w:sz w:val="24"/>
                <w:szCs w:val="24"/>
              </w:rPr>
              <w:t xml:space="preserve"> + </w:t>
            </w:r>
            <w:r>
              <w:rPr>
                <w:rFonts w:ascii="Cambria Math" w:eastAsia="Cambria Math" w:hAnsi="Cambria Math" w:cs="Cambria Math"/>
                <w:b/>
                <w:bCs/>
                <w:color w:val="222222"/>
                <w:sz w:val="22"/>
                <w:shd w:val="clear" w:color="auto" w:fill="E3E6EA"/>
              </w:rPr>
              <w:t> </w:t>
            </w:r>
            <w:r>
              <w:rPr>
                <w:rFonts w:ascii="Cambria Math" w:eastAsia="Cambria Math" w:hAnsi="Cambria Math" w:cs="Cambria Math"/>
                <w:b/>
                <w:bCs/>
                <w:color w:val="222222"/>
                <w:sz w:val="22"/>
                <w:shd w:val="clear" w:color="auto" w:fill="E3E6EA"/>
              </w:rPr>
              <w:t>D </w:t>
            </w:r>
          </w:p>
        </w:tc>
        <w:tc>
          <w:tcPr>
            <w:tcW w:w="3400" w:type="dxa"/>
            <w:tcMar>
              <w:top w:w="50" w:type="dxa"/>
              <w:left w:w="90" w:type="dxa"/>
              <w:bottom w:w="50" w:type="dxa"/>
              <w:right w:w="90" w:type="dxa"/>
            </w:tcMar>
            <w:vAlign w:val="center"/>
          </w:tcPr>
          <w:p w14:paraId="4497C3C2" w14:textId="77777777" w:rsidR="00BD6DE2" w:rsidRDefault="00911CE2">
            <w:r>
              <w:rPr>
                <w:sz w:val="24"/>
                <w:szCs w:val="24"/>
              </w:rPr>
              <w:t>End of input (EOF)</w:t>
            </w:r>
          </w:p>
        </w:tc>
        <w:tc>
          <w:tcPr>
            <w:tcW w:w="3238" w:type="dxa"/>
            <w:tcMar>
              <w:top w:w="50" w:type="dxa"/>
              <w:left w:w="90" w:type="dxa"/>
              <w:bottom w:w="50" w:type="dxa"/>
              <w:right w:w="90" w:type="dxa"/>
            </w:tcMar>
            <w:vAlign w:val="center"/>
          </w:tcPr>
          <w:p w14:paraId="0D3DB59B" w14:textId="77777777" w:rsidR="00BD6DE2" w:rsidRDefault="00911CE2">
            <w:r>
              <w:rPr>
                <w:sz w:val="24"/>
                <w:szCs w:val="24"/>
              </w:rPr>
              <w:t>On an empty line – leaves the shell</w:t>
            </w:r>
          </w:p>
        </w:tc>
      </w:tr>
      <w:tr w:rsidR="00BD6DE2" w14:paraId="0BED6F1E" w14:textId="77777777">
        <w:trPr>
          <w:cantSplit/>
          <w:jc w:val="center"/>
        </w:trPr>
        <w:tc>
          <w:tcPr>
            <w:tcW w:w="3000" w:type="dxa"/>
            <w:shd w:val="clear" w:color="auto" w:fill="F5F8FC"/>
            <w:tcMar>
              <w:top w:w="50" w:type="dxa"/>
              <w:left w:w="90" w:type="dxa"/>
              <w:bottom w:w="50" w:type="dxa"/>
              <w:right w:w="90" w:type="dxa"/>
            </w:tcMar>
            <w:vAlign w:val="center"/>
          </w:tcPr>
          <w:p w14:paraId="4E9F027B" w14:textId="77777777" w:rsidR="00BD6DE2" w:rsidRDefault="00911CE2">
            <w:r>
              <w:rPr>
                <w:rFonts w:ascii="Cambria Math" w:eastAsia="Cambria Math" w:hAnsi="Cambria Math" w:cs="Cambria Math"/>
                <w:b/>
                <w:bCs/>
                <w:color w:val="222222"/>
                <w:sz w:val="22"/>
                <w:shd w:val="clear" w:color="auto" w:fill="E3E6EA"/>
              </w:rPr>
              <w:t> </w:t>
            </w:r>
            <w:r>
              <w:rPr>
                <w:rFonts w:ascii="Cambria Math" w:eastAsia="Cambria Math" w:hAnsi="Cambria Math" w:cs="Cambria Math"/>
                <w:b/>
                <w:bCs/>
                <w:color w:val="222222"/>
                <w:sz w:val="22"/>
                <w:shd w:val="clear" w:color="auto" w:fill="E3E6EA"/>
              </w:rPr>
              <w:t>Ctrl </w:t>
            </w:r>
            <w:r>
              <w:rPr>
                <w:b/>
                <w:bCs/>
                <w:sz w:val="24"/>
                <w:szCs w:val="24"/>
              </w:rPr>
              <w:t xml:space="preserve"> + </w:t>
            </w:r>
            <w:r>
              <w:rPr>
                <w:rFonts w:ascii="Cambria Math" w:eastAsia="Cambria Math" w:hAnsi="Cambria Math" w:cs="Cambria Math"/>
                <w:b/>
                <w:bCs/>
                <w:color w:val="222222"/>
                <w:sz w:val="22"/>
                <w:shd w:val="clear" w:color="auto" w:fill="E3E6EA"/>
              </w:rPr>
              <w:t> </w:t>
            </w:r>
            <w:r>
              <w:rPr>
                <w:rFonts w:ascii="Cambria Math" w:eastAsia="Cambria Math" w:hAnsi="Cambria Math" w:cs="Cambria Math"/>
                <w:b/>
                <w:bCs/>
                <w:color w:val="222222"/>
                <w:sz w:val="22"/>
                <w:shd w:val="clear" w:color="auto" w:fill="E3E6EA"/>
              </w:rPr>
              <w:t>Z </w:t>
            </w:r>
          </w:p>
        </w:tc>
        <w:tc>
          <w:tcPr>
            <w:tcW w:w="3400" w:type="dxa"/>
            <w:shd w:val="clear" w:color="auto" w:fill="F5F8FC"/>
            <w:tcMar>
              <w:top w:w="50" w:type="dxa"/>
              <w:left w:w="90" w:type="dxa"/>
              <w:bottom w:w="50" w:type="dxa"/>
              <w:right w:w="90" w:type="dxa"/>
            </w:tcMar>
            <w:vAlign w:val="center"/>
          </w:tcPr>
          <w:p w14:paraId="452EFF13" w14:textId="77777777" w:rsidR="00BD6DE2" w:rsidRDefault="00911CE2">
            <w:r>
              <w:rPr>
                <w:sz w:val="24"/>
                <w:szCs w:val="24"/>
              </w:rPr>
              <w:t>Suspend the command temporarily</w:t>
            </w:r>
          </w:p>
        </w:tc>
        <w:tc>
          <w:tcPr>
            <w:tcW w:w="3238" w:type="dxa"/>
            <w:shd w:val="clear" w:color="auto" w:fill="F5F8FC"/>
            <w:tcMar>
              <w:top w:w="50" w:type="dxa"/>
              <w:left w:w="90" w:type="dxa"/>
              <w:bottom w:w="50" w:type="dxa"/>
              <w:right w:w="90" w:type="dxa"/>
            </w:tcMar>
            <w:vAlign w:val="center"/>
          </w:tcPr>
          <w:p w14:paraId="36FC664D" w14:textId="77777777" w:rsidR="00BD6DE2" w:rsidRDefault="00911CE2">
            <w:r>
              <w:rPr>
                <w:sz w:val="24"/>
                <w:szCs w:val="24"/>
              </w:rPr>
              <w:t xml:space="preserve">Section 1.11: </w:t>
            </w:r>
            <w:r>
              <w:rPr>
                <w:rFonts w:ascii="Courier New" w:eastAsia="Courier New" w:hAnsi="Courier New" w:cs="Courier New"/>
                <w:color w:val="1F4E79"/>
                <w:sz w:val="20"/>
                <w:szCs w:val="20"/>
                <w:shd w:val="clear" w:color="auto" w:fill="EAF1FB"/>
              </w:rPr>
              <w:t>fg</w:t>
            </w:r>
            <w:r>
              <w:rPr>
                <w:sz w:val="24"/>
                <w:szCs w:val="24"/>
              </w:rPr>
              <w:t xml:space="preserve">, </w:t>
            </w:r>
            <w:r>
              <w:rPr>
                <w:rFonts w:ascii="Courier New" w:eastAsia="Courier New" w:hAnsi="Courier New" w:cs="Courier New"/>
                <w:color w:val="1F4E79"/>
                <w:sz w:val="20"/>
                <w:szCs w:val="20"/>
                <w:shd w:val="clear" w:color="auto" w:fill="EAF1FB"/>
              </w:rPr>
              <w:t>bg</w:t>
            </w:r>
          </w:p>
        </w:tc>
      </w:tr>
      <w:tr w:rsidR="00BD6DE2" w14:paraId="195AA03B" w14:textId="77777777">
        <w:trPr>
          <w:cantSplit/>
          <w:jc w:val="center"/>
        </w:trPr>
        <w:tc>
          <w:tcPr>
            <w:tcW w:w="3000" w:type="dxa"/>
            <w:tcMar>
              <w:top w:w="50" w:type="dxa"/>
              <w:left w:w="90" w:type="dxa"/>
              <w:bottom w:w="50" w:type="dxa"/>
              <w:right w:w="90" w:type="dxa"/>
            </w:tcMar>
            <w:vAlign w:val="center"/>
          </w:tcPr>
          <w:p w14:paraId="2ECC8EE4" w14:textId="77777777" w:rsidR="00BD6DE2" w:rsidRDefault="00911CE2">
            <w:r>
              <w:rPr>
                <w:rFonts w:ascii="Cambria Math" w:eastAsia="Cambria Math" w:hAnsi="Cambria Math" w:cs="Cambria Math"/>
                <w:b/>
                <w:bCs/>
                <w:color w:val="222222"/>
                <w:sz w:val="22"/>
                <w:shd w:val="clear" w:color="auto" w:fill="E3E6EA"/>
              </w:rPr>
              <w:t> </w:t>
            </w:r>
            <w:r>
              <w:rPr>
                <w:rFonts w:ascii="Cambria Math" w:eastAsia="Cambria Math" w:hAnsi="Cambria Math" w:cs="Cambria Math"/>
                <w:b/>
                <w:bCs/>
                <w:color w:val="222222"/>
                <w:sz w:val="22"/>
                <w:shd w:val="clear" w:color="auto" w:fill="E3E6EA"/>
              </w:rPr>
              <w:t>Ctrl </w:t>
            </w:r>
            <w:r>
              <w:rPr>
                <w:b/>
                <w:bCs/>
                <w:sz w:val="24"/>
                <w:szCs w:val="24"/>
              </w:rPr>
              <w:t xml:space="preserve"> + </w:t>
            </w:r>
            <w:r>
              <w:rPr>
                <w:rFonts w:ascii="Cambria Math" w:eastAsia="Cambria Math" w:hAnsi="Cambria Math" w:cs="Cambria Math"/>
                <w:b/>
                <w:bCs/>
                <w:color w:val="222222"/>
                <w:sz w:val="22"/>
                <w:shd w:val="clear" w:color="auto" w:fill="E3E6EA"/>
              </w:rPr>
              <w:t> </w:t>
            </w:r>
            <w:r>
              <w:rPr>
                <w:rFonts w:ascii="Cambria Math" w:eastAsia="Cambria Math" w:hAnsi="Cambria Math" w:cs="Cambria Math"/>
                <w:b/>
                <w:bCs/>
                <w:color w:val="222222"/>
                <w:sz w:val="22"/>
                <w:shd w:val="clear" w:color="auto" w:fill="E3E6EA"/>
              </w:rPr>
              <w:t>S </w:t>
            </w:r>
            <w:r>
              <w:rPr>
                <w:b/>
                <w:bCs/>
                <w:sz w:val="24"/>
                <w:szCs w:val="24"/>
              </w:rPr>
              <w:t xml:space="preserve"> / </w:t>
            </w:r>
            <w:r>
              <w:rPr>
                <w:rFonts w:ascii="Cambria Math" w:eastAsia="Cambria Math" w:hAnsi="Cambria Math" w:cs="Cambria Math"/>
                <w:b/>
                <w:bCs/>
                <w:color w:val="222222"/>
                <w:sz w:val="22"/>
                <w:shd w:val="clear" w:color="auto" w:fill="E3E6EA"/>
              </w:rPr>
              <w:t> </w:t>
            </w:r>
            <w:r>
              <w:rPr>
                <w:rFonts w:ascii="Cambria Math" w:eastAsia="Cambria Math" w:hAnsi="Cambria Math" w:cs="Cambria Math"/>
                <w:b/>
                <w:bCs/>
                <w:color w:val="222222"/>
                <w:sz w:val="22"/>
                <w:shd w:val="clear" w:color="auto" w:fill="E3E6EA"/>
              </w:rPr>
              <w:t>Q </w:t>
            </w:r>
          </w:p>
        </w:tc>
        <w:tc>
          <w:tcPr>
            <w:tcW w:w="3400" w:type="dxa"/>
            <w:tcMar>
              <w:top w:w="50" w:type="dxa"/>
              <w:left w:w="90" w:type="dxa"/>
              <w:bottom w:w="50" w:type="dxa"/>
              <w:right w:w="90" w:type="dxa"/>
            </w:tcMar>
            <w:vAlign w:val="center"/>
          </w:tcPr>
          <w:p w14:paraId="7892951F" w14:textId="77777777" w:rsidR="00BD6DE2" w:rsidRDefault="00911CE2">
            <w:r>
              <w:rPr>
                <w:sz w:val="24"/>
                <w:szCs w:val="24"/>
              </w:rPr>
              <w:t>Freeze / resume screen output</w:t>
            </w:r>
          </w:p>
        </w:tc>
        <w:tc>
          <w:tcPr>
            <w:tcW w:w="3238" w:type="dxa"/>
            <w:tcMar>
              <w:top w:w="50" w:type="dxa"/>
              <w:left w:w="90" w:type="dxa"/>
              <w:bottom w:w="50" w:type="dxa"/>
              <w:right w:w="90" w:type="dxa"/>
            </w:tcMar>
            <w:vAlign w:val="center"/>
          </w:tcPr>
          <w:p w14:paraId="2A6FAD5D" w14:textId="77777777" w:rsidR="00BD6DE2" w:rsidRDefault="00911CE2">
            <w:r>
              <w:rPr>
                <w:sz w:val="24"/>
                <w:szCs w:val="24"/>
              </w:rPr>
              <w:t xml:space="preserve">If the terminal “froze” – </w:t>
            </w:r>
            <w:r>
              <w:rPr>
                <w:rFonts w:ascii="Cambria Math" w:eastAsia="Cambria Math" w:hAnsi="Cambria Math" w:cs="Cambria Math"/>
                <w:b/>
                <w:bCs/>
                <w:color w:val="222222"/>
                <w:sz w:val="22"/>
                <w:shd w:val="clear" w:color="auto" w:fill="E3E6EA"/>
              </w:rPr>
              <w:t> </w:t>
            </w:r>
            <w:r>
              <w:rPr>
                <w:rFonts w:ascii="Cambria Math" w:eastAsia="Cambria Math" w:hAnsi="Cambria Math" w:cs="Cambria Math"/>
                <w:b/>
                <w:bCs/>
                <w:color w:val="222222"/>
                <w:sz w:val="22"/>
                <w:shd w:val="clear" w:color="auto" w:fill="E3E6EA"/>
              </w:rPr>
              <w:t>Ctrl </w:t>
            </w:r>
            <w:r>
              <w:rPr>
                <w:sz w:val="24"/>
                <w:szCs w:val="24"/>
              </w:rPr>
              <w:t xml:space="preserve"> + </w:t>
            </w:r>
            <w:r>
              <w:rPr>
                <w:rFonts w:ascii="Cambria Math" w:eastAsia="Cambria Math" w:hAnsi="Cambria Math" w:cs="Cambria Math"/>
                <w:b/>
                <w:bCs/>
                <w:color w:val="222222"/>
                <w:sz w:val="22"/>
                <w:shd w:val="clear" w:color="auto" w:fill="E3E6EA"/>
              </w:rPr>
              <w:t> </w:t>
            </w:r>
            <w:r>
              <w:rPr>
                <w:rFonts w:ascii="Cambria Math" w:eastAsia="Cambria Math" w:hAnsi="Cambria Math" w:cs="Cambria Math"/>
                <w:b/>
                <w:bCs/>
                <w:color w:val="222222"/>
                <w:sz w:val="22"/>
                <w:shd w:val="clear" w:color="auto" w:fill="E3E6EA"/>
              </w:rPr>
              <w:t>Q </w:t>
            </w:r>
          </w:p>
        </w:tc>
      </w:tr>
    </w:tbl>
    <w:p w14:paraId="44C1A9EF" w14:textId="77777777" w:rsidR="00BD6DE2" w:rsidRDefault="00BD6DE2">
      <w:pPr>
        <w:spacing w:after="60"/>
      </w:pPr>
    </w:p>
    <w:p w14:paraId="54A11FFF" w14:textId="77777777" w:rsidR="00BD6DE2" w:rsidRDefault="00911CE2">
      <w:pPr>
        <w:keepNext/>
        <w:shd w:val="clear" w:color="auto" w:fill="F1F5FB"/>
        <w:spacing w:before="60"/>
        <w:ind w:left="340" w:right="340"/>
      </w:pPr>
      <w:r>
        <w:rPr>
          <w:rFonts w:ascii="Courier New" w:eastAsia="Courier New" w:hAnsi="Courier New" w:cs="Courier New"/>
          <w:b/>
          <w:bCs/>
          <w:color w:val="0B5D3B"/>
          <w:sz w:val="20"/>
          <w:szCs w:val="20"/>
        </w:rPr>
        <w:t xml:space="preserve">$ history | tail -5       </w:t>
      </w:r>
      <w:r>
        <w:rPr>
          <w:rFonts w:ascii="Courier New" w:eastAsia="Courier New" w:hAnsi="Courier New" w:cs="Courier New"/>
          <w:color w:val="6B7A8F"/>
          <w:sz w:val="20"/>
          <w:szCs w:val="20"/>
        </w:rPr>
        <w:t xml:space="preserve"> # the last 5 commands</w:t>
      </w:r>
    </w:p>
    <w:p w14:paraId="4455623D" w14:textId="77777777" w:rsidR="00BD6DE2" w:rsidRDefault="00911CE2">
      <w:pPr>
        <w:keepNext/>
        <w:shd w:val="clear" w:color="auto" w:fill="F1F5FB"/>
        <w:ind w:left="340" w:right="340"/>
      </w:pPr>
      <w:r>
        <w:rPr>
          <w:rFonts w:ascii="Courier New" w:eastAsia="Courier New" w:hAnsi="Courier New" w:cs="Courier New"/>
          <w:b/>
          <w:bCs/>
          <w:color w:val="0B5D3B"/>
          <w:sz w:val="20"/>
          <w:szCs w:val="20"/>
        </w:rPr>
        <w:t xml:space="preserve">$ history 1              </w:t>
      </w:r>
      <w:r>
        <w:rPr>
          <w:rFonts w:ascii="Courier New" w:eastAsia="Courier New" w:hAnsi="Courier New" w:cs="Courier New"/>
          <w:color w:val="6B7A8F"/>
          <w:sz w:val="20"/>
          <w:szCs w:val="20"/>
        </w:rPr>
        <w:t xml:space="preserve"> # zsh: the whole history</w:t>
      </w:r>
    </w:p>
    <w:p w14:paraId="1AA68784" w14:textId="77777777" w:rsidR="00BD6DE2" w:rsidRDefault="00911CE2">
      <w:pPr>
        <w:keepNext/>
        <w:shd w:val="clear" w:color="auto" w:fill="F1F5FB"/>
        <w:ind w:left="340" w:right="340"/>
      </w:pPr>
      <w:r>
        <w:rPr>
          <w:rFonts w:ascii="Courier New" w:eastAsia="Courier New" w:hAnsi="Courier New" w:cs="Courier New"/>
          <w:b/>
          <w:bCs/>
          <w:color w:val="0B5D3B"/>
          <w:sz w:val="20"/>
          <w:szCs w:val="20"/>
        </w:rPr>
        <w:t xml:space="preserve">$ !!                     </w:t>
      </w:r>
      <w:r>
        <w:rPr>
          <w:rFonts w:ascii="Courier New" w:eastAsia="Courier New" w:hAnsi="Courier New" w:cs="Courier New"/>
          <w:color w:val="6B7A8F"/>
          <w:sz w:val="20"/>
          <w:szCs w:val="20"/>
        </w:rPr>
        <w:t xml:space="preserve"> # repeat the last command</w:t>
      </w:r>
    </w:p>
    <w:p w14:paraId="01A9A621" w14:textId="77777777" w:rsidR="00BD6DE2" w:rsidRDefault="00911CE2">
      <w:pPr>
        <w:keepNext/>
        <w:shd w:val="clear" w:color="auto" w:fill="F1F5FB"/>
        <w:ind w:left="340" w:right="340"/>
      </w:pPr>
      <w:r>
        <w:rPr>
          <w:rFonts w:ascii="Courier New" w:eastAsia="Courier New" w:hAnsi="Courier New" w:cs="Courier New"/>
          <w:b/>
          <w:bCs/>
          <w:color w:val="0B5D3B"/>
          <w:sz w:val="20"/>
          <w:szCs w:val="20"/>
        </w:rPr>
        <w:t xml:space="preserve">$ !42                    </w:t>
      </w:r>
      <w:r>
        <w:rPr>
          <w:rFonts w:ascii="Courier New" w:eastAsia="Courier New" w:hAnsi="Courier New" w:cs="Courier New"/>
          <w:color w:val="6B7A8F"/>
          <w:sz w:val="20"/>
          <w:szCs w:val="20"/>
        </w:rPr>
        <w:t xml:space="preserve"> # command number 42 in the history</w:t>
      </w:r>
    </w:p>
    <w:p w14:paraId="6456E4ED" w14:textId="77777777" w:rsidR="00BD6DE2" w:rsidRDefault="00911CE2">
      <w:pPr>
        <w:shd w:val="clear" w:color="auto" w:fill="F1F5FB"/>
        <w:spacing w:after="80"/>
        <w:ind w:left="340" w:right="340"/>
      </w:pPr>
      <w:r>
        <w:rPr>
          <w:rFonts w:ascii="Courier New" w:eastAsia="Courier New" w:hAnsi="Courier New" w:cs="Courier New"/>
          <w:b/>
          <w:bCs/>
          <w:color w:val="0B5D3B"/>
          <w:sz w:val="20"/>
          <w:szCs w:val="20"/>
        </w:rPr>
        <w:t xml:space="preserve">$ </w:t>
      </w:r>
      <w:r>
        <w:rPr>
          <w:rFonts w:ascii="Courier New" w:eastAsia="Courier New" w:hAnsi="Courier New" w:cs="Courier New"/>
          <w:b/>
          <w:bCs/>
          <w:color w:val="0B5D3B"/>
          <w:sz w:val="20"/>
          <w:szCs w:val="20"/>
        </w:rPr>
        <w:t xml:space="preserve">sudo !!                </w:t>
      </w:r>
      <w:r>
        <w:rPr>
          <w:rFonts w:ascii="Courier New" w:eastAsia="Courier New" w:hAnsi="Courier New" w:cs="Courier New"/>
          <w:color w:val="6B7A8F"/>
          <w:sz w:val="20"/>
          <w:szCs w:val="20"/>
        </w:rPr>
        <w:t xml:space="preserve"> # the last command with sudo</w:t>
      </w:r>
    </w:p>
    <w:tbl>
      <w:tblPr>
        <w:tblW w:w="9638" w:type="dxa"/>
        <w:jc w:val="center"/>
        <w:tblBorders>
          <w:top w:val="single" w:sz="8" w:space="0" w:color="2E74B5"/>
          <w:left w:val="single" w:sz="36" w:space="0" w:color="2E74B5"/>
          <w:bottom w:val="single" w:sz="8" w:space="0" w:color="2E74B5"/>
          <w:right w:val="single" w:sz="8" w:space="0" w:color="2E74B5"/>
        </w:tblBorders>
        <w:tblLayout w:type="fixed"/>
        <w:tblCellMar>
          <w:left w:w="160" w:type="dxa"/>
          <w:right w:w="140" w:type="dxa"/>
        </w:tblCellMar>
        <w:tblLook w:val="04A0" w:firstRow="1" w:lastRow="0" w:firstColumn="1" w:lastColumn="0" w:noHBand="0" w:noVBand="1"/>
      </w:tblPr>
      <w:tblGrid>
        <w:gridCol w:w="9638"/>
      </w:tblGrid>
      <w:tr w:rsidR="00BD6DE2" w14:paraId="69A5F97E" w14:textId="77777777">
        <w:trPr>
          <w:cantSplit/>
          <w:jc w:val="center"/>
        </w:trPr>
        <w:tc>
          <w:tcPr>
            <w:tcW w:w="9638" w:type="dxa"/>
            <w:shd w:val="clear" w:color="auto" w:fill="EAF3FB"/>
            <w:tcMar>
              <w:top w:w="100" w:type="dxa"/>
              <w:bottom w:w="100" w:type="dxa"/>
            </w:tcMar>
          </w:tcPr>
          <w:p w14:paraId="749946FD" w14:textId="77777777" w:rsidR="00BD6DE2" w:rsidRDefault="00911CE2">
            <w:pPr>
              <w:keepNext/>
              <w:spacing w:after="80"/>
            </w:pPr>
            <w:r>
              <w:rPr>
                <w:b/>
                <w:bCs/>
                <w:color w:val="2E74B5"/>
                <w:szCs w:val="28"/>
              </w:rPr>
              <w:lastRenderedPageBreak/>
              <w:t>What to know about history</w:t>
            </w:r>
          </w:p>
          <w:p w14:paraId="37455CFC" w14:textId="77777777" w:rsidR="00BD6DE2" w:rsidRDefault="00911CE2">
            <w:pPr>
              <w:tabs>
                <w:tab w:val="left" w:pos="369"/>
              </w:tabs>
              <w:spacing w:after="50"/>
              <w:ind w:left="369" w:hanging="369"/>
              <w:jc w:val="both"/>
            </w:pPr>
            <w:r>
              <w:rPr>
                <w:color w:val="2E74B5"/>
                <w:szCs w:val="28"/>
              </w:rPr>
              <w:t>•</w:t>
            </w:r>
            <w:r>
              <w:rPr>
                <w:szCs w:val="28"/>
              </w:rPr>
              <w:tab/>
              <w:t xml:space="preserve">zsh stores the history in </w:t>
            </w:r>
            <w:r>
              <w:rPr>
                <w:rFonts w:ascii="Courier New" w:eastAsia="Courier New" w:hAnsi="Courier New" w:cs="Courier New"/>
                <w:color w:val="1F4E79"/>
                <w:sz w:val="24"/>
                <w:szCs w:val="24"/>
                <w:shd w:val="clear" w:color="auto" w:fill="EAF1FB"/>
              </w:rPr>
              <w:t>~/.zsh_history</w:t>
            </w:r>
            <w:r>
              <w:rPr>
                <w:szCs w:val="28"/>
              </w:rPr>
              <w:t xml:space="preserve">, bash in </w:t>
            </w:r>
            <w:r>
              <w:rPr>
                <w:rFonts w:ascii="Courier New" w:eastAsia="Courier New" w:hAnsi="Courier New" w:cs="Courier New"/>
                <w:color w:val="1F4E79"/>
                <w:sz w:val="24"/>
                <w:szCs w:val="24"/>
                <w:shd w:val="clear" w:color="auto" w:fill="EAF1FB"/>
              </w:rPr>
              <w:t>~/.bash_history</w:t>
            </w:r>
            <w:r>
              <w:rPr>
                <w:szCs w:val="28"/>
              </w:rPr>
              <w:t>. Commands are written to the file when the terminal is closed or immediately.</w:t>
            </w:r>
          </w:p>
          <w:p w14:paraId="7B0CF9CC" w14:textId="77777777" w:rsidR="00BD6DE2" w:rsidRDefault="00911CE2">
            <w:pPr>
              <w:tabs>
                <w:tab w:val="left" w:pos="369"/>
              </w:tabs>
              <w:spacing w:after="50"/>
              <w:ind w:left="369" w:hanging="369"/>
              <w:jc w:val="both"/>
            </w:pPr>
            <w:r>
              <w:rPr>
                <w:color w:val="2E74B5"/>
                <w:szCs w:val="28"/>
              </w:rPr>
              <w:t>•</w:t>
            </w:r>
            <w:r>
              <w:rPr>
                <w:szCs w:val="28"/>
              </w:rPr>
              <w:tab/>
            </w:r>
            <w:r>
              <w:rPr>
                <w:szCs w:val="28"/>
              </w:rPr>
              <w:t xml:space="preserve">In Kali zsh, expansions such as </w:t>
            </w:r>
            <w:r>
              <w:rPr>
                <w:rFonts w:ascii="Courier New" w:eastAsia="Courier New" w:hAnsi="Courier New" w:cs="Courier New"/>
                <w:color w:val="1F4E79"/>
                <w:sz w:val="24"/>
                <w:szCs w:val="24"/>
                <w:shd w:val="clear" w:color="auto" w:fill="EAF1FB"/>
              </w:rPr>
              <w:t>!!</w:t>
            </w:r>
            <w:r>
              <w:rPr>
                <w:szCs w:val="28"/>
              </w:rPr>
              <w:t xml:space="preserve"> are not executed immediately: first the expanded command is shown on the line, and you check it and press </w:t>
            </w:r>
            <w:r>
              <w:rPr>
                <w:rFonts w:ascii="Cambria Math" w:eastAsia="Cambria Math" w:hAnsi="Cambria Math" w:cs="Cambria Math"/>
                <w:b/>
                <w:bCs/>
                <w:color w:val="222222"/>
                <w:sz w:val="26"/>
                <w:szCs w:val="26"/>
                <w:shd w:val="clear" w:color="auto" w:fill="E3E6EA"/>
              </w:rPr>
              <w:t> </w:t>
            </w:r>
            <w:r>
              <w:rPr>
                <w:rFonts w:ascii="Cambria Math" w:eastAsia="Cambria Math" w:hAnsi="Cambria Math" w:cs="Cambria Math"/>
                <w:b/>
                <w:bCs/>
                <w:color w:val="222222"/>
                <w:sz w:val="26"/>
                <w:szCs w:val="26"/>
                <w:shd w:val="clear" w:color="auto" w:fill="E3E6EA"/>
              </w:rPr>
              <w:t>Enter </w:t>
            </w:r>
            <w:r>
              <w:rPr>
                <w:szCs w:val="28"/>
              </w:rPr>
              <w:t>.</w:t>
            </w:r>
          </w:p>
          <w:p w14:paraId="3BD80789" w14:textId="77777777" w:rsidR="00BD6DE2" w:rsidRDefault="00911CE2">
            <w:pPr>
              <w:tabs>
                <w:tab w:val="left" w:pos="369"/>
              </w:tabs>
              <w:spacing w:after="50"/>
              <w:ind w:left="369" w:hanging="369"/>
              <w:jc w:val="both"/>
            </w:pPr>
            <w:r>
              <w:rPr>
                <w:color w:val="2E74B5"/>
                <w:szCs w:val="28"/>
              </w:rPr>
              <w:t>•</w:t>
            </w:r>
            <w:r>
              <w:rPr>
                <w:szCs w:val="28"/>
              </w:rPr>
              <w:tab/>
              <w:t xml:space="preserve">History is a valuable source: it is one of the first files examined when reconstructing what was </w:t>
            </w:r>
            <w:r>
              <w:rPr>
                <w:szCs w:val="28"/>
              </w:rPr>
              <w:t>done on a system (in forensics). So never type a password inside a command – it stays in the history in clear text.</w:t>
            </w:r>
          </w:p>
        </w:tc>
      </w:tr>
    </w:tbl>
    <w:p w14:paraId="1F61581A" w14:textId="77777777" w:rsidR="00BD6DE2" w:rsidRDefault="00BD6DE2">
      <w:pPr>
        <w:spacing w:after="60"/>
      </w:pPr>
    </w:p>
    <w:p w14:paraId="747DA48D" w14:textId="77777777" w:rsidR="00BD6DE2" w:rsidRDefault="00911CE2">
      <w:pPr>
        <w:pStyle w:val="21"/>
        <w:spacing w:before="280"/>
        <w:jc w:val="both"/>
      </w:pPr>
      <w:bookmarkStart w:id="8" w:name="_Toc100009"/>
      <w:r>
        <w:rPr>
          <w:szCs w:val="28"/>
        </w:rPr>
        <w:t>1.7. Input and output streams and redirection</w:t>
      </w:r>
      <w:bookmarkEnd w:id="8"/>
    </w:p>
    <w:p w14:paraId="131E9D87" w14:textId="77777777" w:rsidR="00BD6DE2" w:rsidRDefault="00911CE2">
      <w:pPr>
        <w:spacing w:after="100"/>
        <w:ind w:firstLine="709"/>
        <w:jc w:val="both"/>
      </w:pPr>
      <w:r>
        <w:rPr>
          <w:szCs w:val="28"/>
        </w:rPr>
        <w:t xml:space="preserve">Every running program has three standard “pipes” – </w:t>
      </w:r>
      <w:r>
        <w:rPr>
          <w:b/>
          <w:bCs/>
          <w:szCs w:val="28"/>
        </w:rPr>
        <w:t>streams</w:t>
      </w:r>
      <w:r>
        <w:rPr>
          <w:szCs w:val="28"/>
        </w:rPr>
        <w:t xml:space="preserve">. </w:t>
      </w:r>
      <w:r>
        <w:rPr>
          <w:b/>
          <w:bCs/>
          <w:szCs w:val="28"/>
        </w:rPr>
        <w:t>stdin</w:t>
      </w:r>
      <w:r>
        <w:rPr>
          <w:szCs w:val="28"/>
        </w:rPr>
        <w:t xml:space="preserve"> (number 0) is the input, u</w:t>
      </w:r>
      <w:r>
        <w:rPr>
          <w:szCs w:val="28"/>
        </w:rPr>
        <w:t xml:space="preserve">sually the keyboard. </w:t>
      </w:r>
      <w:r>
        <w:rPr>
          <w:b/>
          <w:bCs/>
          <w:szCs w:val="28"/>
        </w:rPr>
        <w:t>stdout</w:t>
      </w:r>
      <w:r>
        <w:rPr>
          <w:szCs w:val="28"/>
        </w:rPr>
        <w:t xml:space="preserve"> (1) is the normal output, usually the screen. </w:t>
      </w:r>
      <w:r>
        <w:rPr>
          <w:b/>
          <w:bCs/>
          <w:szCs w:val="28"/>
        </w:rPr>
        <w:t>stderr</w:t>
      </w:r>
      <w:r>
        <w:rPr>
          <w:szCs w:val="28"/>
        </w:rPr>
        <w:t xml:space="preserve"> (2) carries error messages, and it also usually goes to the screen. On the screen, output and errors look the same, but they are separate streams: so they can be redirected to</w:t>
      </w:r>
      <w:r>
        <w:rPr>
          <w:szCs w:val="28"/>
        </w:rPr>
        <w:t xml:space="preserve"> different files, or one of them can be discarded.</w:t>
      </w:r>
    </w:p>
    <w:p w14:paraId="188DF187" w14:textId="77777777" w:rsidR="00BD6DE2" w:rsidRDefault="00911CE2">
      <w:pPr>
        <w:keepNext/>
        <w:spacing w:before="120" w:after="60"/>
        <w:jc w:val="center"/>
      </w:pPr>
      <w:r>
        <w:rPr>
          <w:noProof/>
        </w:rPr>
        <w:drawing>
          <wp:inline distT="0" distB="0" distL="0" distR="0" wp14:anchorId="47059B90" wp14:editId="3D2DD01C">
            <wp:extent cx="5940000" cy="2079000"/>
            <wp:effectExtent l="0" t="0" r="0" b="0"/>
            <wp:docPr id="1012" nam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image12.png"/>
                    <pic:cNvPicPr/>
                  </pic:nvPicPr>
                  <pic:blipFill>
                    <a:blip r:embed="rId19"/>
                    <a:stretch>
                      <a:fillRect/>
                    </a:stretch>
                  </pic:blipFill>
                  <pic:spPr>
                    <a:xfrm>
                      <a:off x="0" y="0"/>
                      <a:ext cx="5940000" cy="2079000"/>
                    </a:xfrm>
                    <a:prstGeom prst="rect">
                      <a:avLst/>
                    </a:prstGeom>
                  </pic:spPr>
                </pic:pic>
              </a:graphicData>
            </a:graphic>
          </wp:inline>
        </w:drawing>
      </w:r>
    </w:p>
    <w:p w14:paraId="18778556" w14:textId="77777777" w:rsidR="00BD6DE2" w:rsidRDefault="00911CE2">
      <w:pPr>
        <w:spacing w:after="200"/>
        <w:jc w:val="center"/>
      </w:pPr>
      <w:r>
        <w:rPr>
          <w:b/>
          <w:bCs/>
          <w:color w:val="1F3864"/>
          <w:sz w:val="24"/>
          <w:szCs w:val="24"/>
        </w:rPr>
        <w:t xml:space="preserve">Figure 11. </w:t>
      </w:r>
      <w:r>
        <w:rPr>
          <w:i/>
          <w:iCs/>
          <w:sz w:val="24"/>
          <w:szCs w:val="24"/>
        </w:rPr>
        <w:t>The three standard streams: stdin, stdout and stderr</w:t>
      </w:r>
    </w:p>
    <w:p w14:paraId="3C42FE0C" w14:textId="77777777" w:rsidR="00BD6DE2" w:rsidRDefault="00911CE2">
      <w:pPr>
        <w:spacing w:after="100"/>
        <w:ind w:firstLine="709"/>
        <w:jc w:val="both"/>
      </w:pPr>
      <w:r>
        <w:rPr>
          <w:b/>
          <w:bCs/>
          <w:szCs w:val="28"/>
        </w:rPr>
        <w:t>Redirection</w:t>
      </w:r>
      <w:r>
        <w:rPr>
          <w:szCs w:val="28"/>
        </w:rPr>
        <w:t xml:space="preserve"> means turning a stream away from the screen to a file (or from a file). </w:t>
      </w:r>
      <w:r>
        <w:rPr>
          <w:rFonts w:ascii="Courier New" w:eastAsia="Courier New" w:hAnsi="Courier New" w:cs="Courier New"/>
          <w:color w:val="1F4E79"/>
          <w:sz w:val="24"/>
          <w:szCs w:val="24"/>
          <w:shd w:val="clear" w:color="auto" w:fill="EAF1FB"/>
        </w:rPr>
        <w:t>&gt;</w:t>
      </w:r>
      <w:r>
        <w:rPr>
          <w:szCs w:val="28"/>
        </w:rPr>
        <w:t xml:space="preserve"> writes to a file and erases the old content, </w:t>
      </w:r>
      <w:r>
        <w:rPr>
          <w:rFonts w:ascii="Courier New" w:eastAsia="Courier New" w:hAnsi="Courier New" w:cs="Courier New"/>
          <w:color w:val="1F4E79"/>
          <w:sz w:val="24"/>
          <w:szCs w:val="24"/>
          <w:shd w:val="clear" w:color="auto" w:fill="EAF1FB"/>
        </w:rPr>
        <w:t>&gt;&gt;</w:t>
      </w:r>
      <w:r>
        <w:rPr>
          <w:szCs w:val="28"/>
        </w:rPr>
        <w:t xml:space="preserve"> appends to the end of a file, </w:t>
      </w:r>
      <w:r>
        <w:rPr>
          <w:rFonts w:ascii="Courier New" w:eastAsia="Courier New" w:hAnsi="Courier New" w:cs="Courier New"/>
          <w:color w:val="1F4E79"/>
          <w:sz w:val="24"/>
          <w:szCs w:val="24"/>
          <w:shd w:val="clear" w:color="auto" w:fill="EAF1FB"/>
        </w:rPr>
        <w:t>2&gt;</w:t>
      </w:r>
      <w:r>
        <w:rPr>
          <w:szCs w:val="28"/>
        </w:rPr>
        <w:t xml:space="preserve"> redirects only errors, </w:t>
      </w:r>
      <w:r>
        <w:rPr>
          <w:rFonts w:ascii="Courier New" w:eastAsia="Courier New" w:hAnsi="Courier New" w:cs="Courier New"/>
          <w:color w:val="1F4E79"/>
          <w:sz w:val="24"/>
          <w:szCs w:val="24"/>
          <w:shd w:val="clear" w:color="auto" w:fill="EAF1FB"/>
        </w:rPr>
        <w:t>&amp;&gt;</w:t>
      </w:r>
      <w:r>
        <w:rPr>
          <w:szCs w:val="28"/>
        </w:rPr>
        <w:t xml:space="preserve"> writes output and errors to one file, and </w:t>
      </w:r>
      <w:r>
        <w:rPr>
          <w:rFonts w:ascii="Courier New" w:eastAsia="Courier New" w:hAnsi="Courier New" w:cs="Courier New"/>
          <w:color w:val="1F4E79"/>
          <w:sz w:val="24"/>
          <w:szCs w:val="24"/>
          <w:shd w:val="clear" w:color="auto" w:fill="EAF1FB"/>
        </w:rPr>
        <w:t>&lt;</w:t>
      </w:r>
      <w:r>
        <w:rPr>
          <w:szCs w:val="28"/>
        </w:rPr>
        <w:t xml:space="preserve"> gives the command its data fro</w:t>
      </w:r>
      <w:r>
        <w:rPr>
          <w:szCs w:val="28"/>
        </w:rPr>
        <w:t xml:space="preserve">m a file instead of the keyboard. The special </w:t>
      </w:r>
      <w:r>
        <w:rPr>
          <w:rFonts w:ascii="Courier New" w:eastAsia="Courier New" w:hAnsi="Courier New" w:cs="Courier New"/>
          <w:color w:val="1F4E79"/>
          <w:sz w:val="24"/>
          <w:szCs w:val="24"/>
          <w:shd w:val="clear" w:color="auto" w:fill="EAF1FB"/>
        </w:rPr>
        <w:t>/dev/null</w:t>
      </w:r>
      <w:r>
        <w:rPr>
          <w:szCs w:val="28"/>
        </w:rPr>
        <w:t xml:space="preserve"> file is a “black hole”: everything written to it disappears; it is used to hide unwanted error messages.</w:t>
      </w:r>
    </w:p>
    <w:p w14:paraId="7118E8F9" w14:textId="77777777" w:rsidR="00BD6DE2" w:rsidRDefault="00911CE2">
      <w:pPr>
        <w:keepNext/>
        <w:spacing w:before="120" w:after="60"/>
        <w:jc w:val="center"/>
      </w:pPr>
      <w:r>
        <w:rPr>
          <w:noProof/>
        </w:rPr>
        <w:lastRenderedPageBreak/>
        <w:drawing>
          <wp:inline distT="0" distB="0" distL="0" distR="0" wp14:anchorId="2195921F" wp14:editId="021381D6">
            <wp:extent cx="5940000" cy="3638250"/>
            <wp:effectExtent l="0" t="0" r="0" b="0"/>
            <wp:docPr id="1013" nam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 name="image13.png"/>
                    <pic:cNvPicPr/>
                  </pic:nvPicPr>
                  <pic:blipFill>
                    <a:blip r:embed="rId20"/>
                    <a:stretch>
                      <a:fillRect/>
                    </a:stretch>
                  </pic:blipFill>
                  <pic:spPr>
                    <a:xfrm>
                      <a:off x="0" y="0"/>
                      <a:ext cx="5940000" cy="3638250"/>
                    </a:xfrm>
                    <a:prstGeom prst="rect">
                      <a:avLst/>
                    </a:prstGeom>
                  </pic:spPr>
                </pic:pic>
              </a:graphicData>
            </a:graphic>
          </wp:inline>
        </w:drawing>
      </w:r>
    </w:p>
    <w:p w14:paraId="63AE97C2" w14:textId="77777777" w:rsidR="00BD6DE2" w:rsidRDefault="00911CE2">
      <w:pPr>
        <w:spacing w:after="200"/>
        <w:jc w:val="center"/>
      </w:pPr>
      <w:r>
        <w:rPr>
          <w:b/>
          <w:bCs/>
          <w:color w:val="1F3864"/>
          <w:sz w:val="24"/>
          <w:szCs w:val="24"/>
        </w:rPr>
        <w:t xml:space="preserve">Figure 12. </w:t>
      </w:r>
      <w:r>
        <w:rPr>
          <w:i/>
          <w:iCs/>
          <w:sz w:val="24"/>
          <w:szCs w:val="24"/>
        </w:rPr>
        <w:t>Redirection operators and what they do</w:t>
      </w:r>
    </w:p>
    <w:p w14:paraId="3C00DEB2" w14:textId="77777777" w:rsidR="00BD6DE2" w:rsidRDefault="00911CE2">
      <w:pPr>
        <w:keepNext/>
        <w:spacing w:before="120" w:after="60"/>
      </w:pPr>
      <w:r>
        <w:rPr>
          <w:b/>
          <w:bCs/>
          <w:color w:val="1F3864"/>
          <w:sz w:val="24"/>
          <w:szCs w:val="24"/>
        </w:rPr>
        <w:t xml:space="preserve">Table 7. </w:t>
      </w:r>
      <w:r>
        <w:rPr>
          <w:i/>
          <w:iCs/>
          <w:sz w:val="24"/>
          <w:szCs w:val="24"/>
        </w:rPr>
        <w:t>Redirection operators – the full l</w:t>
      </w:r>
      <w:r>
        <w:rPr>
          <w:i/>
          <w:iCs/>
          <w:sz w:val="24"/>
          <w:szCs w:val="24"/>
        </w:rPr>
        <w:t>ist</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2100"/>
        <w:gridCol w:w="4300"/>
        <w:gridCol w:w="3238"/>
      </w:tblGrid>
      <w:tr w:rsidR="00BD6DE2" w14:paraId="2BCF19F4" w14:textId="77777777">
        <w:trPr>
          <w:cantSplit/>
          <w:tblHeader/>
          <w:jc w:val="center"/>
        </w:trPr>
        <w:tc>
          <w:tcPr>
            <w:tcW w:w="2100" w:type="dxa"/>
            <w:shd w:val="clear" w:color="auto" w:fill="1F3A5F"/>
            <w:tcMar>
              <w:top w:w="50" w:type="dxa"/>
              <w:left w:w="90" w:type="dxa"/>
              <w:bottom w:w="50" w:type="dxa"/>
              <w:right w:w="90" w:type="dxa"/>
            </w:tcMar>
            <w:vAlign w:val="center"/>
          </w:tcPr>
          <w:p w14:paraId="086C17C0" w14:textId="77777777" w:rsidR="00BD6DE2" w:rsidRDefault="00911CE2">
            <w:pPr>
              <w:jc w:val="center"/>
            </w:pPr>
            <w:r>
              <w:rPr>
                <w:b/>
                <w:bCs/>
                <w:color w:val="FFFFFF"/>
                <w:sz w:val="24"/>
                <w:szCs w:val="24"/>
              </w:rPr>
              <w:t>Operator</w:t>
            </w:r>
          </w:p>
        </w:tc>
        <w:tc>
          <w:tcPr>
            <w:tcW w:w="4300" w:type="dxa"/>
            <w:shd w:val="clear" w:color="auto" w:fill="1F3A5F"/>
            <w:tcMar>
              <w:top w:w="50" w:type="dxa"/>
              <w:left w:w="90" w:type="dxa"/>
              <w:bottom w:w="50" w:type="dxa"/>
              <w:right w:w="90" w:type="dxa"/>
            </w:tcMar>
            <w:vAlign w:val="center"/>
          </w:tcPr>
          <w:p w14:paraId="35D7E65C" w14:textId="77777777" w:rsidR="00BD6DE2" w:rsidRDefault="00911CE2">
            <w:pPr>
              <w:jc w:val="center"/>
            </w:pPr>
            <w:r>
              <w:rPr>
                <w:b/>
                <w:bCs/>
                <w:color w:val="FFFFFF"/>
                <w:sz w:val="24"/>
                <w:szCs w:val="24"/>
              </w:rPr>
              <w:t>What it does</w:t>
            </w:r>
          </w:p>
        </w:tc>
        <w:tc>
          <w:tcPr>
            <w:tcW w:w="3238" w:type="dxa"/>
            <w:shd w:val="clear" w:color="auto" w:fill="1F3A5F"/>
            <w:tcMar>
              <w:top w:w="50" w:type="dxa"/>
              <w:left w:w="90" w:type="dxa"/>
              <w:bottom w:w="50" w:type="dxa"/>
              <w:right w:w="90" w:type="dxa"/>
            </w:tcMar>
            <w:vAlign w:val="center"/>
          </w:tcPr>
          <w:p w14:paraId="36AD2772" w14:textId="77777777" w:rsidR="00BD6DE2" w:rsidRDefault="00911CE2">
            <w:pPr>
              <w:jc w:val="center"/>
            </w:pPr>
            <w:r>
              <w:rPr>
                <w:b/>
                <w:bCs/>
                <w:color w:val="FFFFFF"/>
                <w:sz w:val="24"/>
                <w:szCs w:val="24"/>
              </w:rPr>
              <w:t>Example</w:t>
            </w:r>
          </w:p>
        </w:tc>
      </w:tr>
      <w:tr w:rsidR="00BD6DE2" w14:paraId="1E15874A" w14:textId="77777777">
        <w:trPr>
          <w:cantSplit/>
          <w:jc w:val="center"/>
        </w:trPr>
        <w:tc>
          <w:tcPr>
            <w:tcW w:w="2100" w:type="dxa"/>
            <w:tcMar>
              <w:top w:w="50" w:type="dxa"/>
              <w:left w:w="90" w:type="dxa"/>
              <w:bottom w:w="50" w:type="dxa"/>
              <w:right w:w="90" w:type="dxa"/>
            </w:tcMar>
            <w:vAlign w:val="center"/>
          </w:tcPr>
          <w:p w14:paraId="432381CD" w14:textId="77777777" w:rsidR="00BD6DE2" w:rsidRDefault="00911CE2">
            <w:r>
              <w:rPr>
                <w:rFonts w:ascii="Courier New" w:eastAsia="Courier New" w:hAnsi="Courier New" w:cs="Courier New"/>
                <w:color w:val="1F4E79"/>
                <w:sz w:val="20"/>
                <w:szCs w:val="20"/>
                <w:shd w:val="clear" w:color="auto" w:fill="EAF1FB"/>
              </w:rPr>
              <w:t>&gt;</w:t>
            </w:r>
          </w:p>
        </w:tc>
        <w:tc>
          <w:tcPr>
            <w:tcW w:w="4300" w:type="dxa"/>
            <w:tcMar>
              <w:top w:w="50" w:type="dxa"/>
              <w:left w:w="90" w:type="dxa"/>
              <w:bottom w:w="50" w:type="dxa"/>
              <w:right w:w="90" w:type="dxa"/>
            </w:tcMar>
            <w:vAlign w:val="center"/>
          </w:tcPr>
          <w:p w14:paraId="44377F59" w14:textId="77777777" w:rsidR="00BD6DE2" w:rsidRDefault="00911CE2">
            <w:r>
              <w:rPr>
                <w:sz w:val="24"/>
                <w:szCs w:val="24"/>
              </w:rPr>
              <w:t>stdout to a file, old content is erased</w:t>
            </w:r>
          </w:p>
        </w:tc>
        <w:tc>
          <w:tcPr>
            <w:tcW w:w="3238" w:type="dxa"/>
            <w:tcMar>
              <w:top w:w="50" w:type="dxa"/>
              <w:left w:w="90" w:type="dxa"/>
              <w:bottom w:w="50" w:type="dxa"/>
              <w:right w:w="90" w:type="dxa"/>
            </w:tcMar>
            <w:vAlign w:val="center"/>
          </w:tcPr>
          <w:p w14:paraId="201D4610" w14:textId="77777777" w:rsidR="00BD6DE2" w:rsidRDefault="00911CE2">
            <w:r>
              <w:rPr>
                <w:rFonts w:ascii="Courier New" w:eastAsia="Courier New" w:hAnsi="Courier New" w:cs="Courier New"/>
                <w:color w:val="1F4E79"/>
                <w:sz w:val="20"/>
                <w:szCs w:val="20"/>
                <w:shd w:val="clear" w:color="auto" w:fill="EAF1FB"/>
              </w:rPr>
              <w:t>ls &gt; list.txt</w:t>
            </w:r>
          </w:p>
        </w:tc>
      </w:tr>
      <w:tr w:rsidR="00BD6DE2" w14:paraId="5796881C" w14:textId="77777777">
        <w:trPr>
          <w:cantSplit/>
          <w:jc w:val="center"/>
        </w:trPr>
        <w:tc>
          <w:tcPr>
            <w:tcW w:w="2100" w:type="dxa"/>
            <w:shd w:val="clear" w:color="auto" w:fill="F5F8FC"/>
            <w:tcMar>
              <w:top w:w="50" w:type="dxa"/>
              <w:left w:w="90" w:type="dxa"/>
              <w:bottom w:w="50" w:type="dxa"/>
              <w:right w:w="90" w:type="dxa"/>
            </w:tcMar>
            <w:vAlign w:val="center"/>
          </w:tcPr>
          <w:p w14:paraId="3AF3F38E" w14:textId="77777777" w:rsidR="00BD6DE2" w:rsidRDefault="00911CE2">
            <w:r>
              <w:rPr>
                <w:rFonts w:ascii="Courier New" w:eastAsia="Courier New" w:hAnsi="Courier New" w:cs="Courier New"/>
                <w:color w:val="1F4E79"/>
                <w:sz w:val="20"/>
                <w:szCs w:val="20"/>
                <w:shd w:val="clear" w:color="auto" w:fill="EAF1FB"/>
              </w:rPr>
              <w:t>&gt;&gt;</w:t>
            </w:r>
          </w:p>
        </w:tc>
        <w:tc>
          <w:tcPr>
            <w:tcW w:w="4300" w:type="dxa"/>
            <w:shd w:val="clear" w:color="auto" w:fill="F5F8FC"/>
            <w:tcMar>
              <w:top w:w="50" w:type="dxa"/>
              <w:left w:w="90" w:type="dxa"/>
              <w:bottom w:w="50" w:type="dxa"/>
              <w:right w:w="90" w:type="dxa"/>
            </w:tcMar>
            <w:vAlign w:val="center"/>
          </w:tcPr>
          <w:p w14:paraId="3BD367FA" w14:textId="77777777" w:rsidR="00BD6DE2" w:rsidRDefault="00911CE2">
            <w:r>
              <w:rPr>
                <w:sz w:val="24"/>
                <w:szCs w:val="24"/>
              </w:rPr>
              <w:t>stdout appended to the end of a file</w:t>
            </w:r>
          </w:p>
        </w:tc>
        <w:tc>
          <w:tcPr>
            <w:tcW w:w="3238" w:type="dxa"/>
            <w:shd w:val="clear" w:color="auto" w:fill="F5F8FC"/>
            <w:tcMar>
              <w:top w:w="50" w:type="dxa"/>
              <w:left w:w="90" w:type="dxa"/>
              <w:bottom w:w="50" w:type="dxa"/>
              <w:right w:w="90" w:type="dxa"/>
            </w:tcMar>
            <w:vAlign w:val="center"/>
          </w:tcPr>
          <w:p w14:paraId="3848B00C" w14:textId="77777777" w:rsidR="00BD6DE2" w:rsidRDefault="00911CE2">
            <w:r>
              <w:rPr>
                <w:rFonts w:ascii="Courier New" w:eastAsia="Courier New" w:hAnsi="Courier New" w:cs="Courier New"/>
                <w:color w:val="1F4E79"/>
                <w:sz w:val="20"/>
                <w:szCs w:val="20"/>
                <w:shd w:val="clear" w:color="auto" w:fill="EAF1FB"/>
              </w:rPr>
              <w:t>date &gt;&gt; log.txt</w:t>
            </w:r>
          </w:p>
        </w:tc>
      </w:tr>
      <w:tr w:rsidR="00BD6DE2" w14:paraId="027549F8" w14:textId="77777777">
        <w:trPr>
          <w:cantSplit/>
          <w:jc w:val="center"/>
        </w:trPr>
        <w:tc>
          <w:tcPr>
            <w:tcW w:w="2100" w:type="dxa"/>
            <w:tcMar>
              <w:top w:w="50" w:type="dxa"/>
              <w:left w:w="90" w:type="dxa"/>
              <w:bottom w:w="50" w:type="dxa"/>
              <w:right w:w="90" w:type="dxa"/>
            </w:tcMar>
            <w:vAlign w:val="center"/>
          </w:tcPr>
          <w:p w14:paraId="44F08C83" w14:textId="77777777" w:rsidR="00BD6DE2" w:rsidRDefault="00911CE2">
            <w:r>
              <w:rPr>
                <w:rFonts w:ascii="Courier New" w:eastAsia="Courier New" w:hAnsi="Courier New" w:cs="Courier New"/>
                <w:color w:val="1F4E79"/>
                <w:sz w:val="20"/>
                <w:szCs w:val="20"/>
                <w:shd w:val="clear" w:color="auto" w:fill="EAF1FB"/>
              </w:rPr>
              <w:t>2&gt;</w:t>
            </w:r>
          </w:p>
        </w:tc>
        <w:tc>
          <w:tcPr>
            <w:tcW w:w="4300" w:type="dxa"/>
            <w:tcMar>
              <w:top w:w="50" w:type="dxa"/>
              <w:left w:w="90" w:type="dxa"/>
              <w:bottom w:w="50" w:type="dxa"/>
              <w:right w:w="90" w:type="dxa"/>
            </w:tcMar>
            <w:vAlign w:val="center"/>
          </w:tcPr>
          <w:p w14:paraId="5B4B5E79" w14:textId="77777777" w:rsidR="00BD6DE2" w:rsidRDefault="00911CE2">
            <w:r>
              <w:rPr>
                <w:sz w:val="24"/>
                <w:szCs w:val="24"/>
              </w:rPr>
              <w:t>stderr to a file</w:t>
            </w:r>
          </w:p>
        </w:tc>
        <w:tc>
          <w:tcPr>
            <w:tcW w:w="3238" w:type="dxa"/>
            <w:tcMar>
              <w:top w:w="50" w:type="dxa"/>
              <w:left w:w="90" w:type="dxa"/>
              <w:bottom w:w="50" w:type="dxa"/>
              <w:right w:w="90" w:type="dxa"/>
            </w:tcMar>
            <w:vAlign w:val="center"/>
          </w:tcPr>
          <w:p w14:paraId="75741C79" w14:textId="77777777" w:rsidR="00BD6DE2" w:rsidRDefault="00911CE2">
            <w:r>
              <w:rPr>
                <w:rFonts w:ascii="Courier New" w:eastAsia="Courier New" w:hAnsi="Courier New" w:cs="Courier New"/>
                <w:color w:val="1F4E79"/>
                <w:sz w:val="20"/>
                <w:szCs w:val="20"/>
                <w:shd w:val="clear" w:color="auto" w:fill="EAF1FB"/>
              </w:rPr>
              <w:t>ls /nonexistent 2&gt; errors.txt</w:t>
            </w:r>
          </w:p>
        </w:tc>
      </w:tr>
      <w:tr w:rsidR="00BD6DE2" w14:paraId="19BB4902" w14:textId="77777777">
        <w:trPr>
          <w:cantSplit/>
          <w:jc w:val="center"/>
        </w:trPr>
        <w:tc>
          <w:tcPr>
            <w:tcW w:w="2100" w:type="dxa"/>
            <w:shd w:val="clear" w:color="auto" w:fill="F5F8FC"/>
            <w:tcMar>
              <w:top w:w="50" w:type="dxa"/>
              <w:left w:w="90" w:type="dxa"/>
              <w:bottom w:w="50" w:type="dxa"/>
              <w:right w:w="90" w:type="dxa"/>
            </w:tcMar>
            <w:vAlign w:val="center"/>
          </w:tcPr>
          <w:p w14:paraId="68A353E2" w14:textId="77777777" w:rsidR="00BD6DE2" w:rsidRDefault="00911CE2">
            <w:r>
              <w:rPr>
                <w:rFonts w:ascii="Courier New" w:eastAsia="Courier New" w:hAnsi="Courier New" w:cs="Courier New"/>
                <w:color w:val="1F4E79"/>
                <w:sz w:val="20"/>
                <w:szCs w:val="20"/>
                <w:shd w:val="clear" w:color="auto" w:fill="EAF1FB"/>
              </w:rPr>
              <w:t>2&gt;&gt;</w:t>
            </w:r>
          </w:p>
        </w:tc>
        <w:tc>
          <w:tcPr>
            <w:tcW w:w="4300" w:type="dxa"/>
            <w:shd w:val="clear" w:color="auto" w:fill="F5F8FC"/>
            <w:tcMar>
              <w:top w:w="50" w:type="dxa"/>
              <w:left w:w="90" w:type="dxa"/>
              <w:bottom w:w="50" w:type="dxa"/>
              <w:right w:w="90" w:type="dxa"/>
            </w:tcMar>
            <w:vAlign w:val="center"/>
          </w:tcPr>
          <w:p w14:paraId="5CD5E60F" w14:textId="77777777" w:rsidR="00BD6DE2" w:rsidRDefault="00911CE2">
            <w:r>
              <w:rPr>
                <w:sz w:val="24"/>
                <w:szCs w:val="24"/>
              </w:rPr>
              <w:t>stderr appended to the end of a file</w:t>
            </w:r>
          </w:p>
        </w:tc>
        <w:tc>
          <w:tcPr>
            <w:tcW w:w="3238" w:type="dxa"/>
            <w:shd w:val="clear" w:color="auto" w:fill="F5F8FC"/>
            <w:tcMar>
              <w:top w:w="50" w:type="dxa"/>
              <w:left w:w="90" w:type="dxa"/>
              <w:bottom w:w="50" w:type="dxa"/>
              <w:right w:w="90" w:type="dxa"/>
            </w:tcMar>
            <w:vAlign w:val="center"/>
          </w:tcPr>
          <w:p w14:paraId="14E7BFF1" w14:textId="77777777" w:rsidR="00BD6DE2" w:rsidRDefault="00911CE2">
            <w:r>
              <w:rPr>
                <w:rFonts w:ascii="Courier New" w:eastAsia="Courier New" w:hAnsi="Courier New" w:cs="Courier New"/>
                <w:color w:val="1F4E79"/>
                <w:sz w:val="20"/>
                <w:szCs w:val="20"/>
                <w:shd w:val="clear" w:color="auto" w:fill="EAF1FB"/>
              </w:rPr>
              <w:t xml:space="preserve">cmd 2&gt;&gt; </w:t>
            </w:r>
            <w:r>
              <w:rPr>
                <w:rFonts w:ascii="Courier New" w:eastAsia="Courier New" w:hAnsi="Courier New" w:cs="Courier New"/>
                <w:color w:val="1F4E79"/>
                <w:sz w:val="20"/>
                <w:szCs w:val="20"/>
                <w:shd w:val="clear" w:color="auto" w:fill="EAF1FB"/>
              </w:rPr>
              <w:t>errors.log</w:t>
            </w:r>
          </w:p>
        </w:tc>
      </w:tr>
      <w:tr w:rsidR="00BD6DE2" w14:paraId="606428BB" w14:textId="77777777">
        <w:trPr>
          <w:cantSplit/>
          <w:jc w:val="center"/>
        </w:trPr>
        <w:tc>
          <w:tcPr>
            <w:tcW w:w="2100" w:type="dxa"/>
            <w:tcMar>
              <w:top w:w="50" w:type="dxa"/>
              <w:left w:w="90" w:type="dxa"/>
              <w:bottom w:w="50" w:type="dxa"/>
              <w:right w:w="90" w:type="dxa"/>
            </w:tcMar>
            <w:vAlign w:val="center"/>
          </w:tcPr>
          <w:p w14:paraId="40EC9E01" w14:textId="77777777" w:rsidR="00BD6DE2" w:rsidRDefault="00911CE2">
            <w:r>
              <w:rPr>
                <w:rFonts w:ascii="Courier New" w:eastAsia="Courier New" w:hAnsi="Courier New" w:cs="Courier New"/>
                <w:color w:val="1F4E79"/>
                <w:sz w:val="20"/>
                <w:szCs w:val="20"/>
                <w:shd w:val="clear" w:color="auto" w:fill="EAF1FB"/>
              </w:rPr>
              <w:t>&amp;&gt;</w:t>
            </w:r>
          </w:p>
        </w:tc>
        <w:tc>
          <w:tcPr>
            <w:tcW w:w="4300" w:type="dxa"/>
            <w:tcMar>
              <w:top w:w="50" w:type="dxa"/>
              <w:left w:w="90" w:type="dxa"/>
              <w:bottom w:w="50" w:type="dxa"/>
              <w:right w:w="90" w:type="dxa"/>
            </w:tcMar>
            <w:vAlign w:val="center"/>
          </w:tcPr>
          <w:p w14:paraId="507662C1" w14:textId="77777777" w:rsidR="00BD6DE2" w:rsidRDefault="00911CE2">
            <w:r>
              <w:rPr>
                <w:sz w:val="24"/>
                <w:szCs w:val="24"/>
              </w:rPr>
              <w:t>stdout and stderr to one file (bash/zsh)</w:t>
            </w:r>
          </w:p>
        </w:tc>
        <w:tc>
          <w:tcPr>
            <w:tcW w:w="3238" w:type="dxa"/>
            <w:tcMar>
              <w:top w:w="50" w:type="dxa"/>
              <w:left w:w="90" w:type="dxa"/>
              <w:bottom w:w="50" w:type="dxa"/>
              <w:right w:w="90" w:type="dxa"/>
            </w:tcMar>
            <w:vAlign w:val="center"/>
          </w:tcPr>
          <w:p w14:paraId="68B77082" w14:textId="77777777" w:rsidR="00BD6DE2" w:rsidRDefault="00911CE2">
            <w:r>
              <w:rPr>
                <w:rFonts w:ascii="Courier New" w:eastAsia="Courier New" w:hAnsi="Courier New" w:cs="Courier New"/>
                <w:color w:val="1F4E79"/>
                <w:sz w:val="20"/>
                <w:szCs w:val="20"/>
                <w:shd w:val="clear" w:color="auto" w:fill="EAF1FB"/>
              </w:rPr>
              <w:t>cmd &amp;&gt; all.txt</w:t>
            </w:r>
          </w:p>
        </w:tc>
      </w:tr>
      <w:tr w:rsidR="00BD6DE2" w14:paraId="25B99C17" w14:textId="77777777">
        <w:trPr>
          <w:cantSplit/>
          <w:jc w:val="center"/>
        </w:trPr>
        <w:tc>
          <w:tcPr>
            <w:tcW w:w="2100" w:type="dxa"/>
            <w:shd w:val="clear" w:color="auto" w:fill="F5F8FC"/>
            <w:tcMar>
              <w:top w:w="50" w:type="dxa"/>
              <w:left w:w="90" w:type="dxa"/>
              <w:bottom w:w="50" w:type="dxa"/>
              <w:right w:w="90" w:type="dxa"/>
            </w:tcMar>
            <w:vAlign w:val="center"/>
          </w:tcPr>
          <w:p w14:paraId="7D7B7149" w14:textId="77777777" w:rsidR="00BD6DE2" w:rsidRDefault="00911CE2">
            <w:r>
              <w:rPr>
                <w:rFonts w:ascii="Courier New" w:eastAsia="Courier New" w:hAnsi="Courier New" w:cs="Courier New"/>
                <w:color w:val="1F4E79"/>
                <w:sz w:val="20"/>
                <w:szCs w:val="20"/>
                <w:shd w:val="clear" w:color="auto" w:fill="EAF1FB"/>
              </w:rPr>
              <w:t>&gt; f 2&gt;&amp;1</w:t>
            </w:r>
          </w:p>
        </w:tc>
        <w:tc>
          <w:tcPr>
            <w:tcW w:w="4300" w:type="dxa"/>
            <w:shd w:val="clear" w:color="auto" w:fill="F5F8FC"/>
            <w:tcMar>
              <w:top w:w="50" w:type="dxa"/>
              <w:left w:w="90" w:type="dxa"/>
              <w:bottom w:w="50" w:type="dxa"/>
              <w:right w:w="90" w:type="dxa"/>
            </w:tcMar>
            <w:vAlign w:val="center"/>
          </w:tcPr>
          <w:p w14:paraId="03B5F82E" w14:textId="77777777" w:rsidR="00BD6DE2" w:rsidRDefault="00911CE2">
            <w:r>
              <w:rPr>
                <w:sz w:val="24"/>
                <w:szCs w:val="24"/>
              </w:rPr>
              <w:t>The same – the classic form, in any shell</w:t>
            </w:r>
          </w:p>
        </w:tc>
        <w:tc>
          <w:tcPr>
            <w:tcW w:w="3238" w:type="dxa"/>
            <w:shd w:val="clear" w:color="auto" w:fill="F5F8FC"/>
            <w:tcMar>
              <w:top w:w="50" w:type="dxa"/>
              <w:left w:w="90" w:type="dxa"/>
              <w:bottom w:w="50" w:type="dxa"/>
              <w:right w:w="90" w:type="dxa"/>
            </w:tcMar>
            <w:vAlign w:val="center"/>
          </w:tcPr>
          <w:p w14:paraId="76FEBD85" w14:textId="77777777" w:rsidR="00BD6DE2" w:rsidRDefault="00911CE2">
            <w:r>
              <w:rPr>
                <w:rFonts w:ascii="Courier New" w:eastAsia="Courier New" w:hAnsi="Courier New" w:cs="Courier New"/>
                <w:color w:val="1F4E79"/>
                <w:sz w:val="20"/>
                <w:szCs w:val="20"/>
                <w:shd w:val="clear" w:color="auto" w:fill="EAF1FB"/>
              </w:rPr>
              <w:t>cmd &gt; f.txt 2&gt;&amp;1</w:t>
            </w:r>
          </w:p>
        </w:tc>
      </w:tr>
      <w:tr w:rsidR="00BD6DE2" w14:paraId="5842D6CA" w14:textId="77777777">
        <w:trPr>
          <w:cantSplit/>
          <w:jc w:val="center"/>
        </w:trPr>
        <w:tc>
          <w:tcPr>
            <w:tcW w:w="2100" w:type="dxa"/>
            <w:tcMar>
              <w:top w:w="50" w:type="dxa"/>
              <w:left w:w="90" w:type="dxa"/>
              <w:bottom w:w="50" w:type="dxa"/>
              <w:right w:w="90" w:type="dxa"/>
            </w:tcMar>
            <w:vAlign w:val="center"/>
          </w:tcPr>
          <w:p w14:paraId="5CA5F319" w14:textId="77777777" w:rsidR="00BD6DE2" w:rsidRDefault="00911CE2">
            <w:r>
              <w:rPr>
                <w:rFonts w:ascii="Courier New" w:eastAsia="Courier New" w:hAnsi="Courier New" w:cs="Courier New"/>
                <w:color w:val="1F4E79"/>
                <w:sz w:val="20"/>
                <w:szCs w:val="20"/>
                <w:shd w:val="clear" w:color="auto" w:fill="EAF1FB"/>
              </w:rPr>
              <w:t>2&gt;/dev/null</w:t>
            </w:r>
          </w:p>
        </w:tc>
        <w:tc>
          <w:tcPr>
            <w:tcW w:w="4300" w:type="dxa"/>
            <w:tcMar>
              <w:top w:w="50" w:type="dxa"/>
              <w:left w:w="90" w:type="dxa"/>
              <w:bottom w:w="50" w:type="dxa"/>
              <w:right w:w="90" w:type="dxa"/>
            </w:tcMar>
            <w:vAlign w:val="center"/>
          </w:tcPr>
          <w:p w14:paraId="656BF0A1" w14:textId="77777777" w:rsidR="00BD6DE2" w:rsidRDefault="00911CE2">
            <w:r>
              <w:rPr>
                <w:sz w:val="24"/>
                <w:szCs w:val="24"/>
              </w:rPr>
              <w:t>Discard errors</w:t>
            </w:r>
          </w:p>
        </w:tc>
        <w:tc>
          <w:tcPr>
            <w:tcW w:w="3238" w:type="dxa"/>
            <w:tcMar>
              <w:top w:w="50" w:type="dxa"/>
              <w:left w:w="90" w:type="dxa"/>
              <w:bottom w:w="50" w:type="dxa"/>
              <w:right w:w="90" w:type="dxa"/>
            </w:tcMar>
            <w:vAlign w:val="center"/>
          </w:tcPr>
          <w:p w14:paraId="78FB3590" w14:textId="77777777" w:rsidR="00BD6DE2" w:rsidRDefault="00911CE2">
            <w:r>
              <w:rPr>
                <w:rFonts w:ascii="Courier New" w:eastAsia="Courier New" w:hAnsi="Courier New" w:cs="Courier New"/>
                <w:color w:val="1F4E79"/>
                <w:sz w:val="20"/>
                <w:szCs w:val="20"/>
                <w:shd w:val="clear" w:color="auto" w:fill="EAF1FB"/>
              </w:rPr>
              <w:t>find / -name x 2&gt;/dev/null</w:t>
            </w:r>
          </w:p>
        </w:tc>
      </w:tr>
      <w:tr w:rsidR="00BD6DE2" w14:paraId="55FB08BC" w14:textId="77777777">
        <w:trPr>
          <w:cantSplit/>
          <w:jc w:val="center"/>
        </w:trPr>
        <w:tc>
          <w:tcPr>
            <w:tcW w:w="2100" w:type="dxa"/>
            <w:shd w:val="clear" w:color="auto" w:fill="F5F8FC"/>
            <w:tcMar>
              <w:top w:w="50" w:type="dxa"/>
              <w:left w:w="90" w:type="dxa"/>
              <w:bottom w:w="50" w:type="dxa"/>
              <w:right w:w="90" w:type="dxa"/>
            </w:tcMar>
            <w:vAlign w:val="center"/>
          </w:tcPr>
          <w:p w14:paraId="1736D86E" w14:textId="77777777" w:rsidR="00BD6DE2" w:rsidRDefault="00911CE2">
            <w:r>
              <w:rPr>
                <w:rFonts w:ascii="Courier New" w:eastAsia="Courier New" w:hAnsi="Courier New" w:cs="Courier New"/>
                <w:color w:val="1F4E79"/>
                <w:sz w:val="20"/>
                <w:szCs w:val="20"/>
                <w:shd w:val="clear" w:color="auto" w:fill="EAF1FB"/>
              </w:rPr>
              <w:t>&lt;</w:t>
            </w:r>
          </w:p>
        </w:tc>
        <w:tc>
          <w:tcPr>
            <w:tcW w:w="4300" w:type="dxa"/>
            <w:shd w:val="clear" w:color="auto" w:fill="F5F8FC"/>
            <w:tcMar>
              <w:top w:w="50" w:type="dxa"/>
              <w:left w:w="90" w:type="dxa"/>
              <w:bottom w:w="50" w:type="dxa"/>
              <w:right w:w="90" w:type="dxa"/>
            </w:tcMar>
            <w:vAlign w:val="center"/>
          </w:tcPr>
          <w:p w14:paraId="2E19ADA8" w14:textId="77777777" w:rsidR="00BD6DE2" w:rsidRDefault="00911CE2">
            <w:r>
              <w:rPr>
                <w:sz w:val="24"/>
                <w:szCs w:val="24"/>
              </w:rPr>
              <w:t>stdin from a file</w:t>
            </w:r>
          </w:p>
        </w:tc>
        <w:tc>
          <w:tcPr>
            <w:tcW w:w="3238" w:type="dxa"/>
            <w:shd w:val="clear" w:color="auto" w:fill="F5F8FC"/>
            <w:tcMar>
              <w:top w:w="50" w:type="dxa"/>
              <w:left w:w="90" w:type="dxa"/>
              <w:bottom w:w="50" w:type="dxa"/>
              <w:right w:w="90" w:type="dxa"/>
            </w:tcMar>
            <w:vAlign w:val="center"/>
          </w:tcPr>
          <w:p w14:paraId="2A27DAA0" w14:textId="77777777" w:rsidR="00BD6DE2" w:rsidRDefault="00911CE2">
            <w:r>
              <w:rPr>
                <w:rFonts w:ascii="Courier New" w:eastAsia="Courier New" w:hAnsi="Courier New" w:cs="Courier New"/>
                <w:color w:val="1F4E79"/>
                <w:sz w:val="20"/>
                <w:szCs w:val="20"/>
                <w:shd w:val="clear" w:color="auto" w:fill="EAF1FB"/>
              </w:rPr>
              <w:t>wc -l &lt; auth.log</w:t>
            </w:r>
          </w:p>
        </w:tc>
      </w:tr>
      <w:tr w:rsidR="00BD6DE2" w14:paraId="2949AF01" w14:textId="77777777">
        <w:trPr>
          <w:cantSplit/>
          <w:jc w:val="center"/>
        </w:trPr>
        <w:tc>
          <w:tcPr>
            <w:tcW w:w="2100" w:type="dxa"/>
            <w:tcMar>
              <w:top w:w="50" w:type="dxa"/>
              <w:left w:w="90" w:type="dxa"/>
              <w:bottom w:w="50" w:type="dxa"/>
              <w:right w:w="90" w:type="dxa"/>
            </w:tcMar>
            <w:vAlign w:val="center"/>
          </w:tcPr>
          <w:p w14:paraId="1A8B019F" w14:textId="77777777" w:rsidR="00BD6DE2" w:rsidRDefault="00911CE2">
            <w:r>
              <w:rPr>
                <w:rFonts w:ascii="Courier New" w:eastAsia="Courier New" w:hAnsi="Courier New" w:cs="Courier New"/>
                <w:color w:val="1F4E79"/>
                <w:sz w:val="20"/>
                <w:szCs w:val="20"/>
                <w:shd w:val="clear" w:color="auto" w:fill="EAF1FB"/>
              </w:rPr>
              <w:t>&lt;&lt; 'EOF'</w:t>
            </w:r>
          </w:p>
        </w:tc>
        <w:tc>
          <w:tcPr>
            <w:tcW w:w="4300" w:type="dxa"/>
            <w:tcMar>
              <w:top w:w="50" w:type="dxa"/>
              <w:left w:w="90" w:type="dxa"/>
              <w:bottom w:w="50" w:type="dxa"/>
              <w:right w:w="90" w:type="dxa"/>
            </w:tcMar>
            <w:vAlign w:val="center"/>
          </w:tcPr>
          <w:p w14:paraId="61C9E4C3" w14:textId="77777777" w:rsidR="00BD6DE2" w:rsidRDefault="00911CE2">
            <w:r>
              <w:rPr>
                <w:sz w:val="24"/>
                <w:szCs w:val="24"/>
              </w:rPr>
              <w:t>Entering multi-line text (here-doc)</w:t>
            </w:r>
          </w:p>
        </w:tc>
        <w:tc>
          <w:tcPr>
            <w:tcW w:w="3238" w:type="dxa"/>
            <w:tcMar>
              <w:top w:w="50" w:type="dxa"/>
              <w:left w:w="90" w:type="dxa"/>
              <w:bottom w:w="50" w:type="dxa"/>
              <w:right w:w="90" w:type="dxa"/>
            </w:tcMar>
            <w:vAlign w:val="center"/>
          </w:tcPr>
          <w:p w14:paraId="1959E8EE" w14:textId="77777777" w:rsidR="00BD6DE2" w:rsidRDefault="00911CE2">
            <w:r>
              <w:rPr>
                <w:rFonts w:ascii="Courier New" w:eastAsia="Courier New" w:hAnsi="Courier New" w:cs="Courier New"/>
                <w:color w:val="1F4E79"/>
                <w:sz w:val="20"/>
                <w:szCs w:val="20"/>
                <w:shd w:val="clear" w:color="auto" w:fill="EAF1FB"/>
              </w:rPr>
              <w:t>cat &gt; f.txt &lt;&lt; 'EOF'</w:t>
            </w:r>
          </w:p>
        </w:tc>
      </w:tr>
      <w:tr w:rsidR="00BD6DE2" w14:paraId="4F3E2348" w14:textId="77777777">
        <w:trPr>
          <w:cantSplit/>
          <w:jc w:val="center"/>
        </w:trPr>
        <w:tc>
          <w:tcPr>
            <w:tcW w:w="2100" w:type="dxa"/>
            <w:shd w:val="clear" w:color="auto" w:fill="F5F8FC"/>
            <w:tcMar>
              <w:top w:w="50" w:type="dxa"/>
              <w:left w:w="90" w:type="dxa"/>
              <w:bottom w:w="50" w:type="dxa"/>
              <w:right w:w="90" w:type="dxa"/>
            </w:tcMar>
            <w:vAlign w:val="center"/>
          </w:tcPr>
          <w:p w14:paraId="0ACB8A37" w14:textId="77777777" w:rsidR="00BD6DE2" w:rsidRDefault="00911CE2">
            <w:r>
              <w:rPr>
                <w:rFonts w:ascii="Courier New" w:eastAsia="Courier New" w:hAnsi="Courier New" w:cs="Courier New"/>
                <w:color w:val="1F4E79"/>
                <w:sz w:val="20"/>
                <w:szCs w:val="20"/>
                <w:shd w:val="clear" w:color="auto" w:fill="EAF1FB"/>
              </w:rPr>
              <w:t>| tee f</w:t>
            </w:r>
          </w:p>
        </w:tc>
        <w:tc>
          <w:tcPr>
            <w:tcW w:w="4300" w:type="dxa"/>
            <w:shd w:val="clear" w:color="auto" w:fill="F5F8FC"/>
            <w:tcMar>
              <w:top w:w="50" w:type="dxa"/>
              <w:left w:w="90" w:type="dxa"/>
              <w:bottom w:w="50" w:type="dxa"/>
              <w:right w:w="90" w:type="dxa"/>
            </w:tcMar>
            <w:vAlign w:val="center"/>
          </w:tcPr>
          <w:p w14:paraId="3D821315" w14:textId="77777777" w:rsidR="00BD6DE2" w:rsidRDefault="00911CE2">
            <w:r>
              <w:rPr>
                <w:sz w:val="24"/>
                <w:szCs w:val="24"/>
              </w:rPr>
              <w:t>The output both to the screen and to a file</w:t>
            </w:r>
          </w:p>
        </w:tc>
        <w:tc>
          <w:tcPr>
            <w:tcW w:w="3238" w:type="dxa"/>
            <w:shd w:val="clear" w:color="auto" w:fill="F5F8FC"/>
            <w:tcMar>
              <w:top w:w="50" w:type="dxa"/>
              <w:left w:w="90" w:type="dxa"/>
              <w:bottom w:w="50" w:type="dxa"/>
              <w:right w:w="90" w:type="dxa"/>
            </w:tcMar>
            <w:vAlign w:val="center"/>
          </w:tcPr>
          <w:p w14:paraId="4222E1D3" w14:textId="77777777" w:rsidR="00BD6DE2" w:rsidRDefault="00911CE2">
            <w:r>
              <w:rPr>
                <w:rFonts w:ascii="Courier New" w:eastAsia="Courier New" w:hAnsi="Courier New" w:cs="Courier New"/>
                <w:color w:val="1F4E79"/>
                <w:sz w:val="20"/>
                <w:szCs w:val="20"/>
                <w:shd w:val="clear" w:color="auto" w:fill="EAF1FB"/>
              </w:rPr>
              <w:t>ls | tee list.txt</w:t>
            </w:r>
          </w:p>
        </w:tc>
      </w:tr>
    </w:tbl>
    <w:p w14:paraId="1DDC73E0" w14:textId="77777777" w:rsidR="00BD6DE2" w:rsidRDefault="00BD6DE2">
      <w:pPr>
        <w:spacing w:after="60"/>
      </w:pPr>
    </w:p>
    <w:tbl>
      <w:tblPr>
        <w:tblW w:w="9638" w:type="dxa"/>
        <w:jc w:val="center"/>
        <w:tblBorders>
          <w:top w:val="single" w:sz="8" w:space="0" w:color="E08E1D"/>
          <w:left w:val="single" w:sz="36" w:space="0" w:color="E08E1D"/>
          <w:bottom w:val="single" w:sz="8" w:space="0" w:color="E08E1D"/>
          <w:right w:val="single" w:sz="8" w:space="0" w:color="E08E1D"/>
        </w:tblBorders>
        <w:tblLayout w:type="fixed"/>
        <w:tblCellMar>
          <w:left w:w="160" w:type="dxa"/>
          <w:right w:w="140" w:type="dxa"/>
        </w:tblCellMar>
        <w:tblLook w:val="04A0" w:firstRow="1" w:lastRow="0" w:firstColumn="1" w:lastColumn="0" w:noHBand="0" w:noVBand="1"/>
      </w:tblPr>
      <w:tblGrid>
        <w:gridCol w:w="9638"/>
      </w:tblGrid>
      <w:tr w:rsidR="00BD6DE2" w14:paraId="52203C04" w14:textId="77777777">
        <w:trPr>
          <w:cantSplit/>
          <w:jc w:val="center"/>
        </w:trPr>
        <w:tc>
          <w:tcPr>
            <w:tcW w:w="9638" w:type="dxa"/>
            <w:shd w:val="clear" w:color="auto" w:fill="FFF7E6"/>
            <w:tcMar>
              <w:top w:w="100" w:type="dxa"/>
              <w:bottom w:w="100" w:type="dxa"/>
            </w:tcMar>
          </w:tcPr>
          <w:p w14:paraId="2D560F60" w14:textId="77777777" w:rsidR="00BD6DE2" w:rsidRDefault="00911CE2">
            <w:pPr>
              <w:keepNext/>
              <w:spacing w:after="80"/>
            </w:pPr>
            <w:r>
              <w:rPr>
                <w:b/>
                <w:bCs/>
                <w:color w:val="E08E1D"/>
                <w:szCs w:val="28"/>
              </w:rPr>
              <w:lastRenderedPageBreak/>
              <w:t>Three important subtleties</w:t>
            </w:r>
          </w:p>
          <w:p w14:paraId="599895CA" w14:textId="77777777" w:rsidR="00BD6DE2" w:rsidRDefault="00911CE2">
            <w:pPr>
              <w:tabs>
                <w:tab w:val="left" w:pos="369"/>
              </w:tabs>
              <w:spacing w:after="50"/>
              <w:ind w:left="369" w:hanging="369"/>
              <w:jc w:val="both"/>
            </w:pPr>
            <w:r>
              <w:rPr>
                <w:color w:val="E08E1D"/>
                <w:szCs w:val="28"/>
              </w:rPr>
              <w:t>•</w:t>
            </w:r>
            <w:r>
              <w:rPr>
                <w:szCs w:val="28"/>
              </w:rPr>
              <w:tab/>
            </w:r>
            <w:r>
              <w:rPr>
                <w:b/>
                <w:bCs/>
                <w:szCs w:val="28"/>
              </w:rPr>
              <w:t>Order matters.</w:t>
            </w:r>
            <w:r>
              <w:rPr>
                <w:szCs w:val="28"/>
              </w:rPr>
              <w:t xml:space="preserve"> </w:t>
            </w:r>
            <w:r>
              <w:rPr>
                <w:rFonts w:ascii="Courier New" w:eastAsia="Courier New" w:hAnsi="Courier New" w:cs="Courier New"/>
                <w:color w:val="1F4E79"/>
                <w:sz w:val="24"/>
                <w:szCs w:val="24"/>
                <w:shd w:val="clear" w:color="auto" w:fill="EAF1FB"/>
              </w:rPr>
              <w:t>cmd &gt; f 2&gt;&amp;1</w:t>
            </w:r>
            <w:r>
              <w:rPr>
                <w:szCs w:val="28"/>
              </w:rPr>
              <w:t xml:space="preserve"> – both streams go to the file. </w:t>
            </w:r>
            <w:r>
              <w:rPr>
                <w:rFonts w:ascii="Courier New" w:eastAsia="Courier New" w:hAnsi="Courier New" w:cs="Courier New"/>
                <w:color w:val="1F4E79"/>
                <w:sz w:val="24"/>
                <w:szCs w:val="24"/>
                <w:shd w:val="clear" w:color="auto" w:fill="EAF1FB"/>
              </w:rPr>
              <w:t>cmd 2&gt;&amp;1 &gt; f</w:t>
            </w:r>
            <w:r>
              <w:rPr>
                <w:szCs w:val="28"/>
              </w:rPr>
              <w:t xml:space="preserve"> – the error stays on the screen, because when </w:t>
            </w:r>
            <w:r>
              <w:rPr>
                <w:rFonts w:ascii="Courier New" w:eastAsia="Courier New" w:hAnsi="Courier New" w:cs="Courier New"/>
                <w:color w:val="1F4E79"/>
                <w:sz w:val="24"/>
                <w:szCs w:val="24"/>
                <w:shd w:val="clear" w:color="auto" w:fill="EAF1FB"/>
              </w:rPr>
              <w:t>2&gt;&amp;1</w:t>
            </w:r>
            <w:r>
              <w:rPr>
                <w:szCs w:val="28"/>
              </w:rPr>
              <w:t xml:space="preserve"> was evaluated, stdout was still pointing to the screen.</w:t>
            </w:r>
          </w:p>
          <w:p w14:paraId="4DB73DE6" w14:textId="77777777" w:rsidR="00BD6DE2" w:rsidRDefault="00911CE2">
            <w:pPr>
              <w:tabs>
                <w:tab w:val="left" w:pos="369"/>
              </w:tabs>
              <w:spacing w:after="50"/>
              <w:ind w:left="369" w:hanging="369"/>
              <w:jc w:val="both"/>
            </w:pPr>
            <w:r>
              <w:rPr>
                <w:color w:val="E08E1D"/>
                <w:szCs w:val="28"/>
              </w:rPr>
              <w:t>•</w:t>
            </w:r>
            <w:r>
              <w:rPr>
                <w:szCs w:val="28"/>
              </w:rPr>
              <w:tab/>
            </w:r>
            <w:r>
              <w:rPr>
                <w:b/>
                <w:bCs/>
                <w:szCs w:val="28"/>
              </w:rPr>
              <w:t>`sudo` does not affect redirection.</w:t>
            </w:r>
            <w:r>
              <w:rPr>
                <w:szCs w:val="28"/>
              </w:rPr>
              <w:t xml:space="preserve"> </w:t>
            </w:r>
            <w:r>
              <w:rPr>
                <w:rFonts w:ascii="Courier New" w:eastAsia="Courier New" w:hAnsi="Courier New" w:cs="Courier New"/>
                <w:color w:val="1F4E79"/>
                <w:sz w:val="24"/>
                <w:szCs w:val="24"/>
                <w:shd w:val="clear" w:color="auto" w:fill="EAF1FB"/>
              </w:rPr>
              <w:t>sudo echo x &gt; /etc/f</w:t>
            </w:r>
            <w:r>
              <w:rPr>
                <w:szCs w:val="28"/>
              </w:rPr>
              <w:t xml:space="preserve"> does not work: the </w:t>
            </w:r>
            <w:r>
              <w:rPr>
                <w:rFonts w:ascii="Courier New" w:eastAsia="Courier New" w:hAnsi="Courier New" w:cs="Courier New"/>
                <w:color w:val="1F4E79"/>
                <w:sz w:val="24"/>
                <w:szCs w:val="24"/>
                <w:shd w:val="clear" w:color="auto" w:fill="EAF1FB"/>
              </w:rPr>
              <w:t>&gt;</w:t>
            </w:r>
            <w:r>
              <w:rPr>
                <w:szCs w:val="28"/>
              </w:rPr>
              <w:t xml:space="preserve"> is performed by your ordinary shell. The correct way: </w:t>
            </w:r>
            <w:r>
              <w:rPr>
                <w:rFonts w:ascii="Courier New" w:eastAsia="Courier New" w:hAnsi="Courier New" w:cs="Courier New"/>
                <w:color w:val="1F4E79"/>
                <w:sz w:val="24"/>
                <w:szCs w:val="24"/>
                <w:shd w:val="clear" w:color="auto" w:fill="EAF1FB"/>
              </w:rPr>
              <w:t xml:space="preserve">echo x | sudo </w:t>
            </w:r>
            <w:r>
              <w:rPr>
                <w:rFonts w:ascii="Courier New" w:eastAsia="Courier New" w:hAnsi="Courier New" w:cs="Courier New"/>
                <w:color w:val="1F4E79"/>
                <w:sz w:val="24"/>
                <w:szCs w:val="24"/>
                <w:shd w:val="clear" w:color="auto" w:fill="EAF1FB"/>
              </w:rPr>
              <w:t>tee /etc/f</w:t>
            </w:r>
            <w:r>
              <w:rPr>
                <w:szCs w:val="28"/>
              </w:rPr>
              <w:t>.</w:t>
            </w:r>
          </w:p>
          <w:p w14:paraId="09CE8064" w14:textId="77777777" w:rsidR="00BD6DE2" w:rsidRDefault="00911CE2">
            <w:pPr>
              <w:tabs>
                <w:tab w:val="left" w:pos="369"/>
              </w:tabs>
              <w:spacing w:after="50"/>
              <w:ind w:left="369" w:hanging="369"/>
              <w:jc w:val="both"/>
            </w:pPr>
            <w:r>
              <w:rPr>
                <w:color w:val="E08E1D"/>
                <w:szCs w:val="28"/>
              </w:rPr>
              <w:t>•</w:t>
            </w:r>
            <w:r>
              <w:rPr>
                <w:szCs w:val="28"/>
              </w:rPr>
              <w:tab/>
            </w:r>
            <w:r>
              <w:rPr>
                <w:b/>
                <w:bCs/>
                <w:szCs w:val="28"/>
              </w:rPr>
              <w:t>A lone `&gt; file` in zsh</w:t>
            </w:r>
            <w:r>
              <w:rPr>
                <w:szCs w:val="28"/>
              </w:rPr>
              <w:t xml:space="preserve"> does not create an empty file – it waits for input from the keyboard (finish it with </w:t>
            </w:r>
            <w:r>
              <w:rPr>
                <w:rFonts w:ascii="Cambria Math" w:eastAsia="Cambria Math" w:hAnsi="Cambria Math" w:cs="Cambria Math"/>
                <w:b/>
                <w:bCs/>
                <w:color w:val="222222"/>
                <w:sz w:val="26"/>
                <w:szCs w:val="26"/>
                <w:shd w:val="clear" w:color="auto" w:fill="E3E6EA"/>
              </w:rPr>
              <w:t> </w:t>
            </w:r>
            <w:r>
              <w:rPr>
                <w:rFonts w:ascii="Cambria Math" w:eastAsia="Cambria Math" w:hAnsi="Cambria Math" w:cs="Cambria Math"/>
                <w:b/>
                <w:bCs/>
                <w:color w:val="222222"/>
                <w:sz w:val="26"/>
                <w:szCs w:val="26"/>
                <w:shd w:val="clear" w:color="auto" w:fill="E3E6EA"/>
              </w:rPr>
              <w:t>Ctrl </w:t>
            </w:r>
            <w:r>
              <w:rPr>
                <w:szCs w:val="28"/>
              </w:rPr>
              <w:t xml:space="preserve"> + </w:t>
            </w:r>
            <w:r>
              <w:rPr>
                <w:rFonts w:ascii="Cambria Math" w:eastAsia="Cambria Math" w:hAnsi="Cambria Math" w:cs="Cambria Math"/>
                <w:b/>
                <w:bCs/>
                <w:color w:val="222222"/>
                <w:sz w:val="26"/>
                <w:szCs w:val="26"/>
                <w:shd w:val="clear" w:color="auto" w:fill="E3E6EA"/>
              </w:rPr>
              <w:t> </w:t>
            </w:r>
            <w:r>
              <w:rPr>
                <w:rFonts w:ascii="Cambria Math" w:eastAsia="Cambria Math" w:hAnsi="Cambria Math" w:cs="Cambria Math"/>
                <w:b/>
                <w:bCs/>
                <w:color w:val="222222"/>
                <w:sz w:val="26"/>
                <w:szCs w:val="26"/>
                <w:shd w:val="clear" w:color="auto" w:fill="E3E6EA"/>
              </w:rPr>
              <w:t>D </w:t>
            </w:r>
            <w:r>
              <w:rPr>
                <w:szCs w:val="28"/>
              </w:rPr>
              <w:t xml:space="preserve">). Use </w:t>
            </w:r>
            <w:r>
              <w:rPr>
                <w:rFonts w:ascii="Courier New" w:eastAsia="Courier New" w:hAnsi="Courier New" w:cs="Courier New"/>
                <w:color w:val="1F4E79"/>
                <w:sz w:val="24"/>
                <w:szCs w:val="24"/>
                <w:shd w:val="clear" w:color="auto" w:fill="EAF1FB"/>
              </w:rPr>
              <w:t>touch</w:t>
            </w:r>
            <w:r>
              <w:rPr>
                <w:szCs w:val="28"/>
              </w:rPr>
              <w:t xml:space="preserve"> for an empty file.</w:t>
            </w:r>
          </w:p>
        </w:tc>
      </w:tr>
    </w:tbl>
    <w:p w14:paraId="39AB4E6E" w14:textId="77777777" w:rsidR="00BD6DE2" w:rsidRDefault="00BD6DE2">
      <w:pPr>
        <w:spacing w:after="60"/>
      </w:pPr>
    </w:p>
    <w:p w14:paraId="7BEC97CA" w14:textId="77777777" w:rsidR="00BD6DE2" w:rsidRDefault="00911CE2">
      <w:pPr>
        <w:pStyle w:val="21"/>
        <w:spacing w:before="280"/>
        <w:jc w:val="both"/>
      </w:pPr>
      <w:bookmarkStart w:id="9" w:name="_Toc100010"/>
      <w:r>
        <w:rPr>
          <w:szCs w:val="28"/>
        </w:rPr>
        <w:t>1.8. Pipes and filter commands</w:t>
      </w:r>
      <w:bookmarkEnd w:id="9"/>
    </w:p>
    <w:p w14:paraId="3E882BAD" w14:textId="77777777" w:rsidR="00BD6DE2" w:rsidRDefault="00911CE2">
      <w:pPr>
        <w:spacing w:after="100"/>
        <w:ind w:firstLine="709"/>
        <w:jc w:val="both"/>
      </w:pPr>
      <w:r>
        <w:rPr>
          <w:szCs w:val="28"/>
        </w:rPr>
        <w:t xml:space="preserve">A </w:t>
      </w:r>
      <w:r>
        <w:rPr>
          <w:b/>
          <w:bCs/>
          <w:szCs w:val="28"/>
        </w:rPr>
        <w:t>pipe</w:t>
      </w:r>
      <w:r>
        <w:rPr>
          <w:szCs w:val="28"/>
        </w:rPr>
        <w:t xml:space="preserve"> (the </w:t>
      </w:r>
      <w:r>
        <w:rPr>
          <w:rFonts w:ascii="Courier New" w:eastAsia="Courier New" w:hAnsi="Courier New" w:cs="Courier New"/>
          <w:color w:val="1F4E79"/>
          <w:sz w:val="24"/>
          <w:szCs w:val="24"/>
          <w:shd w:val="clear" w:color="auto" w:fill="EAF1FB"/>
        </w:rPr>
        <w:t>|</w:t>
      </w:r>
      <w:r>
        <w:rPr>
          <w:szCs w:val="28"/>
        </w:rPr>
        <w:t xml:space="preserve"> sign) connects the stdout of one command to the stdin of the next. This is the foundation of the Linux philosophy: each program does one job well, and a complex task is solved by chaining small programs. For example, from an 18-line log the needed lines a</w:t>
      </w:r>
      <w:r>
        <w:rPr>
          <w:szCs w:val="28"/>
        </w:rPr>
        <w:t>re first selected, then the IP address is cut out of them, sorted and counted – and you see how many failed login attempts came from each address.</w:t>
      </w:r>
    </w:p>
    <w:p w14:paraId="0900591A" w14:textId="77777777" w:rsidR="00BD6DE2" w:rsidRDefault="00911CE2">
      <w:pPr>
        <w:keepNext/>
        <w:spacing w:before="120" w:after="60"/>
        <w:jc w:val="center"/>
      </w:pPr>
      <w:r>
        <w:rPr>
          <w:noProof/>
        </w:rPr>
        <w:drawing>
          <wp:inline distT="0" distB="0" distL="0" distR="0" wp14:anchorId="4168A8A9" wp14:editId="671B44E5">
            <wp:extent cx="5940000" cy="3044250"/>
            <wp:effectExtent l="0" t="0" r="0" b="0"/>
            <wp:docPr id="1014" nam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 name="image14.png"/>
                    <pic:cNvPicPr/>
                  </pic:nvPicPr>
                  <pic:blipFill>
                    <a:blip r:embed="rId21"/>
                    <a:stretch>
                      <a:fillRect/>
                    </a:stretch>
                  </pic:blipFill>
                  <pic:spPr>
                    <a:xfrm>
                      <a:off x="0" y="0"/>
                      <a:ext cx="5940000" cy="3044250"/>
                    </a:xfrm>
                    <a:prstGeom prst="rect">
                      <a:avLst/>
                    </a:prstGeom>
                  </pic:spPr>
                </pic:pic>
              </a:graphicData>
            </a:graphic>
          </wp:inline>
        </w:drawing>
      </w:r>
    </w:p>
    <w:p w14:paraId="6D66F855" w14:textId="77777777" w:rsidR="00BD6DE2" w:rsidRDefault="00911CE2">
      <w:pPr>
        <w:spacing w:after="200"/>
        <w:jc w:val="center"/>
      </w:pPr>
      <w:r>
        <w:rPr>
          <w:b/>
          <w:bCs/>
          <w:color w:val="1F3864"/>
          <w:sz w:val="24"/>
          <w:szCs w:val="24"/>
        </w:rPr>
        <w:t xml:space="preserve">Figure 13. </w:t>
      </w:r>
      <w:r>
        <w:rPr>
          <w:i/>
          <w:iCs/>
          <w:sz w:val="24"/>
          <w:szCs w:val="24"/>
        </w:rPr>
        <w:t>A pipeline: the data shrinks at every step</w:t>
      </w:r>
    </w:p>
    <w:p w14:paraId="2251D66F" w14:textId="77777777" w:rsidR="00BD6DE2" w:rsidRDefault="00911CE2">
      <w:pPr>
        <w:keepNext/>
        <w:spacing w:before="120" w:after="60"/>
      </w:pPr>
      <w:r>
        <w:rPr>
          <w:b/>
          <w:bCs/>
          <w:color w:val="1F3864"/>
          <w:sz w:val="24"/>
          <w:szCs w:val="24"/>
        </w:rPr>
        <w:t xml:space="preserve">Table 8. </w:t>
      </w:r>
      <w:r>
        <w:rPr>
          <w:i/>
          <w:iCs/>
          <w:sz w:val="24"/>
          <w:szCs w:val="24"/>
        </w:rPr>
        <w:t>Filter commands</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1800"/>
        <w:gridCol w:w="3100"/>
        <w:gridCol w:w="4738"/>
      </w:tblGrid>
      <w:tr w:rsidR="00BD6DE2" w14:paraId="319A2CB0" w14:textId="77777777">
        <w:trPr>
          <w:cantSplit/>
          <w:tblHeader/>
          <w:jc w:val="center"/>
        </w:trPr>
        <w:tc>
          <w:tcPr>
            <w:tcW w:w="1800" w:type="dxa"/>
            <w:shd w:val="clear" w:color="auto" w:fill="1F3A5F"/>
            <w:tcMar>
              <w:top w:w="50" w:type="dxa"/>
              <w:left w:w="90" w:type="dxa"/>
              <w:bottom w:w="50" w:type="dxa"/>
              <w:right w:w="90" w:type="dxa"/>
            </w:tcMar>
            <w:vAlign w:val="center"/>
          </w:tcPr>
          <w:p w14:paraId="389C160C" w14:textId="77777777" w:rsidR="00BD6DE2" w:rsidRDefault="00911CE2">
            <w:pPr>
              <w:jc w:val="center"/>
            </w:pPr>
            <w:r>
              <w:rPr>
                <w:b/>
                <w:bCs/>
                <w:color w:val="FFFFFF"/>
                <w:sz w:val="22"/>
              </w:rPr>
              <w:t>Command</w:t>
            </w:r>
          </w:p>
        </w:tc>
        <w:tc>
          <w:tcPr>
            <w:tcW w:w="3100" w:type="dxa"/>
            <w:shd w:val="clear" w:color="auto" w:fill="1F3A5F"/>
            <w:tcMar>
              <w:top w:w="50" w:type="dxa"/>
              <w:left w:w="90" w:type="dxa"/>
              <w:bottom w:w="50" w:type="dxa"/>
              <w:right w:w="90" w:type="dxa"/>
            </w:tcMar>
            <w:vAlign w:val="center"/>
          </w:tcPr>
          <w:p w14:paraId="5706AD43" w14:textId="77777777" w:rsidR="00BD6DE2" w:rsidRDefault="00911CE2">
            <w:pPr>
              <w:jc w:val="center"/>
            </w:pPr>
            <w:r>
              <w:rPr>
                <w:b/>
                <w:bCs/>
                <w:color w:val="FFFFFF"/>
                <w:sz w:val="22"/>
              </w:rPr>
              <w:t>Function</w:t>
            </w:r>
          </w:p>
        </w:tc>
        <w:tc>
          <w:tcPr>
            <w:tcW w:w="4738" w:type="dxa"/>
            <w:shd w:val="clear" w:color="auto" w:fill="1F3A5F"/>
            <w:tcMar>
              <w:top w:w="50" w:type="dxa"/>
              <w:left w:w="90" w:type="dxa"/>
              <w:bottom w:w="50" w:type="dxa"/>
              <w:right w:w="90" w:type="dxa"/>
            </w:tcMar>
            <w:vAlign w:val="center"/>
          </w:tcPr>
          <w:p w14:paraId="3631DA8D" w14:textId="77777777" w:rsidR="00BD6DE2" w:rsidRDefault="00911CE2">
            <w:pPr>
              <w:jc w:val="center"/>
            </w:pPr>
            <w:r>
              <w:rPr>
                <w:b/>
                <w:bCs/>
                <w:color w:val="FFFFFF"/>
                <w:sz w:val="22"/>
              </w:rPr>
              <w:t xml:space="preserve">Main </w:t>
            </w:r>
            <w:r>
              <w:rPr>
                <w:b/>
                <w:bCs/>
                <w:color w:val="FFFFFF"/>
                <w:sz w:val="22"/>
              </w:rPr>
              <w:t>options</w:t>
            </w:r>
          </w:p>
        </w:tc>
      </w:tr>
      <w:tr w:rsidR="00BD6DE2" w14:paraId="30306AEB" w14:textId="77777777">
        <w:trPr>
          <w:cantSplit/>
          <w:jc w:val="center"/>
        </w:trPr>
        <w:tc>
          <w:tcPr>
            <w:tcW w:w="1800" w:type="dxa"/>
            <w:tcMar>
              <w:top w:w="50" w:type="dxa"/>
              <w:left w:w="90" w:type="dxa"/>
              <w:bottom w:w="50" w:type="dxa"/>
              <w:right w:w="90" w:type="dxa"/>
            </w:tcMar>
            <w:vAlign w:val="center"/>
          </w:tcPr>
          <w:p w14:paraId="02B13123" w14:textId="77777777" w:rsidR="00BD6DE2" w:rsidRDefault="00911CE2">
            <w:r>
              <w:rPr>
                <w:rFonts w:ascii="Courier New" w:eastAsia="Courier New" w:hAnsi="Courier New" w:cs="Courier New"/>
                <w:color w:val="1F4E79"/>
                <w:sz w:val="18"/>
                <w:szCs w:val="18"/>
                <w:shd w:val="clear" w:color="auto" w:fill="EAF1FB"/>
              </w:rPr>
              <w:t>grep pattern</w:t>
            </w:r>
          </w:p>
        </w:tc>
        <w:tc>
          <w:tcPr>
            <w:tcW w:w="3100" w:type="dxa"/>
            <w:tcMar>
              <w:top w:w="50" w:type="dxa"/>
              <w:left w:w="90" w:type="dxa"/>
              <w:bottom w:w="50" w:type="dxa"/>
              <w:right w:w="90" w:type="dxa"/>
            </w:tcMar>
            <w:vAlign w:val="center"/>
          </w:tcPr>
          <w:p w14:paraId="62B6ACFB" w14:textId="77777777" w:rsidR="00BD6DE2" w:rsidRDefault="00911CE2">
            <w:r>
              <w:rPr>
                <w:sz w:val="22"/>
              </w:rPr>
              <w:t>Prints the lines containing the pattern</w:t>
            </w:r>
          </w:p>
        </w:tc>
        <w:tc>
          <w:tcPr>
            <w:tcW w:w="4738" w:type="dxa"/>
            <w:tcMar>
              <w:top w:w="50" w:type="dxa"/>
              <w:left w:w="90" w:type="dxa"/>
              <w:bottom w:w="50" w:type="dxa"/>
              <w:right w:w="90" w:type="dxa"/>
            </w:tcMar>
            <w:vAlign w:val="center"/>
          </w:tcPr>
          <w:p w14:paraId="15170BE7" w14:textId="77777777" w:rsidR="00BD6DE2" w:rsidRDefault="00911CE2">
            <w:r>
              <w:rPr>
                <w:rFonts w:ascii="Courier New" w:eastAsia="Courier New" w:hAnsi="Courier New" w:cs="Courier New"/>
                <w:color w:val="1F4E79"/>
                <w:sz w:val="18"/>
                <w:szCs w:val="18"/>
                <w:shd w:val="clear" w:color="auto" w:fill="EAF1FB"/>
              </w:rPr>
              <w:t>-i</w:t>
            </w:r>
            <w:r>
              <w:rPr>
                <w:sz w:val="22"/>
              </w:rPr>
              <w:t xml:space="preserve"> ignore case, </w:t>
            </w:r>
            <w:r>
              <w:rPr>
                <w:rFonts w:ascii="Courier New" w:eastAsia="Courier New" w:hAnsi="Courier New" w:cs="Courier New"/>
                <w:color w:val="1F4E79"/>
                <w:sz w:val="18"/>
                <w:szCs w:val="18"/>
                <w:shd w:val="clear" w:color="auto" w:fill="EAF1FB"/>
              </w:rPr>
              <w:t>-v</w:t>
            </w:r>
            <w:r>
              <w:rPr>
                <w:sz w:val="22"/>
              </w:rPr>
              <w:t xml:space="preserve"> invert, </w:t>
            </w:r>
            <w:r>
              <w:rPr>
                <w:rFonts w:ascii="Courier New" w:eastAsia="Courier New" w:hAnsi="Courier New" w:cs="Courier New"/>
                <w:color w:val="1F4E79"/>
                <w:sz w:val="18"/>
                <w:szCs w:val="18"/>
                <w:shd w:val="clear" w:color="auto" w:fill="EAF1FB"/>
              </w:rPr>
              <w:t>-n</w:t>
            </w:r>
            <w:r>
              <w:rPr>
                <w:sz w:val="22"/>
              </w:rPr>
              <w:t xml:space="preserve"> line number, </w:t>
            </w:r>
            <w:r>
              <w:rPr>
                <w:rFonts w:ascii="Courier New" w:eastAsia="Courier New" w:hAnsi="Courier New" w:cs="Courier New"/>
                <w:color w:val="1F4E79"/>
                <w:sz w:val="18"/>
                <w:szCs w:val="18"/>
                <w:shd w:val="clear" w:color="auto" w:fill="EAF1FB"/>
              </w:rPr>
              <w:t>-c</w:t>
            </w:r>
            <w:r>
              <w:rPr>
                <w:sz w:val="22"/>
              </w:rPr>
              <w:t xml:space="preserve"> count, </w:t>
            </w:r>
            <w:r>
              <w:rPr>
                <w:rFonts w:ascii="Courier New" w:eastAsia="Courier New" w:hAnsi="Courier New" w:cs="Courier New"/>
                <w:color w:val="1F4E79"/>
                <w:sz w:val="18"/>
                <w:szCs w:val="18"/>
                <w:shd w:val="clear" w:color="auto" w:fill="EAF1FB"/>
              </w:rPr>
              <w:t>-o</w:t>
            </w:r>
            <w:r>
              <w:rPr>
                <w:sz w:val="22"/>
              </w:rPr>
              <w:t xml:space="preserve"> only the matching part, </w:t>
            </w:r>
            <w:r>
              <w:rPr>
                <w:rFonts w:ascii="Courier New" w:eastAsia="Courier New" w:hAnsi="Courier New" w:cs="Courier New"/>
                <w:color w:val="1F4E79"/>
                <w:sz w:val="18"/>
                <w:szCs w:val="18"/>
                <w:shd w:val="clear" w:color="auto" w:fill="EAF1FB"/>
              </w:rPr>
              <w:t>-E</w:t>
            </w:r>
            <w:r>
              <w:rPr>
                <w:sz w:val="22"/>
              </w:rPr>
              <w:t xml:space="preserve"> extended pattern, </w:t>
            </w:r>
            <w:r>
              <w:rPr>
                <w:rFonts w:ascii="Courier New" w:eastAsia="Courier New" w:hAnsi="Courier New" w:cs="Courier New"/>
                <w:color w:val="1F4E79"/>
                <w:sz w:val="18"/>
                <w:szCs w:val="18"/>
                <w:shd w:val="clear" w:color="auto" w:fill="EAF1FB"/>
              </w:rPr>
              <w:t>-r</w:t>
            </w:r>
            <w:r>
              <w:rPr>
                <w:sz w:val="22"/>
              </w:rPr>
              <w:t xml:space="preserve"> recursive through directories</w:t>
            </w:r>
          </w:p>
        </w:tc>
      </w:tr>
      <w:tr w:rsidR="00BD6DE2" w14:paraId="49A864C7" w14:textId="77777777">
        <w:trPr>
          <w:cantSplit/>
          <w:jc w:val="center"/>
        </w:trPr>
        <w:tc>
          <w:tcPr>
            <w:tcW w:w="1800" w:type="dxa"/>
            <w:shd w:val="clear" w:color="auto" w:fill="F5F8FC"/>
            <w:tcMar>
              <w:top w:w="50" w:type="dxa"/>
              <w:left w:w="90" w:type="dxa"/>
              <w:bottom w:w="50" w:type="dxa"/>
              <w:right w:w="90" w:type="dxa"/>
            </w:tcMar>
            <w:vAlign w:val="center"/>
          </w:tcPr>
          <w:p w14:paraId="4C829695" w14:textId="77777777" w:rsidR="00BD6DE2" w:rsidRDefault="00911CE2">
            <w:r>
              <w:rPr>
                <w:rFonts w:ascii="Courier New" w:eastAsia="Courier New" w:hAnsi="Courier New" w:cs="Courier New"/>
                <w:color w:val="1F4E79"/>
                <w:sz w:val="18"/>
                <w:szCs w:val="18"/>
                <w:shd w:val="clear" w:color="auto" w:fill="EAF1FB"/>
              </w:rPr>
              <w:t>sort</w:t>
            </w:r>
          </w:p>
        </w:tc>
        <w:tc>
          <w:tcPr>
            <w:tcW w:w="3100" w:type="dxa"/>
            <w:shd w:val="clear" w:color="auto" w:fill="F5F8FC"/>
            <w:tcMar>
              <w:top w:w="50" w:type="dxa"/>
              <w:left w:w="90" w:type="dxa"/>
              <w:bottom w:w="50" w:type="dxa"/>
              <w:right w:w="90" w:type="dxa"/>
            </w:tcMar>
            <w:vAlign w:val="center"/>
          </w:tcPr>
          <w:p w14:paraId="48D7AA78" w14:textId="77777777" w:rsidR="00BD6DE2" w:rsidRDefault="00911CE2">
            <w:r>
              <w:rPr>
                <w:sz w:val="22"/>
              </w:rPr>
              <w:t>Sorts lines</w:t>
            </w:r>
          </w:p>
        </w:tc>
        <w:tc>
          <w:tcPr>
            <w:tcW w:w="4738" w:type="dxa"/>
            <w:shd w:val="clear" w:color="auto" w:fill="F5F8FC"/>
            <w:tcMar>
              <w:top w:w="50" w:type="dxa"/>
              <w:left w:w="90" w:type="dxa"/>
              <w:bottom w:w="50" w:type="dxa"/>
              <w:right w:w="90" w:type="dxa"/>
            </w:tcMar>
            <w:vAlign w:val="center"/>
          </w:tcPr>
          <w:p w14:paraId="14B39D5B" w14:textId="77777777" w:rsidR="00BD6DE2" w:rsidRDefault="00911CE2">
            <w:r>
              <w:rPr>
                <w:rFonts w:ascii="Courier New" w:eastAsia="Courier New" w:hAnsi="Courier New" w:cs="Courier New"/>
                <w:color w:val="1F4E79"/>
                <w:sz w:val="18"/>
                <w:szCs w:val="18"/>
                <w:shd w:val="clear" w:color="auto" w:fill="EAF1FB"/>
              </w:rPr>
              <w:t>-n</w:t>
            </w:r>
            <w:r>
              <w:rPr>
                <w:sz w:val="22"/>
              </w:rPr>
              <w:t xml:space="preserve"> numeric, </w:t>
            </w:r>
            <w:r>
              <w:rPr>
                <w:rFonts w:ascii="Courier New" w:eastAsia="Courier New" w:hAnsi="Courier New" w:cs="Courier New"/>
                <w:color w:val="1F4E79"/>
                <w:sz w:val="18"/>
                <w:szCs w:val="18"/>
                <w:shd w:val="clear" w:color="auto" w:fill="EAF1FB"/>
              </w:rPr>
              <w:t>-r</w:t>
            </w:r>
            <w:r>
              <w:rPr>
                <w:sz w:val="22"/>
              </w:rPr>
              <w:t xml:space="preserve"> reverse, </w:t>
            </w:r>
            <w:r>
              <w:rPr>
                <w:rFonts w:ascii="Courier New" w:eastAsia="Courier New" w:hAnsi="Courier New" w:cs="Courier New"/>
                <w:color w:val="1F4E79"/>
                <w:sz w:val="18"/>
                <w:szCs w:val="18"/>
                <w:shd w:val="clear" w:color="auto" w:fill="EAF1FB"/>
              </w:rPr>
              <w:t>-u</w:t>
            </w:r>
            <w:r>
              <w:rPr>
                <w:sz w:val="22"/>
              </w:rPr>
              <w:t xml:space="preserve"> unique, </w:t>
            </w:r>
            <w:r>
              <w:rPr>
                <w:rFonts w:ascii="Courier New" w:eastAsia="Courier New" w:hAnsi="Courier New" w:cs="Courier New"/>
                <w:color w:val="1F4E79"/>
                <w:sz w:val="18"/>
                <w:szCs w:val="18"/>
                <w:shd w:val="clear" w:color="auto" w:fill="EAF1FB"/>
              </w:rPr>
              <w:t>-t: -k3</w:t>
            </w:r>
            <w:r>
              <w:rPr>
                <w:sz w:val="22"/>
              </w:rPr>
              <w:t xml:space="preserve"> by the 3rd field, </w:t>
            </w:r>
            <w:r>
              <w:rPr>
                <w:rFonts w:ascii="Courier New" w:eastAsia="Courier New" w:hAnsi="Courier New" w:cs="Courier New"/>
                <w:color w:val="1F4E79"/>
                <w:sz w:val="18"/>
                <w:szCs w:val="18"/>
                <w:shd w:val="clear" w:color="auto" w:fill="EAF1FB"/>
              </w:rPr>
              <w:t>-h</w:t>
            </w:r>
            <w:r>
              <w:rPr>
                <w:sz w:val="22"/>
              </w:rPr>
              <w:t xml:space="preserve"> 1K/1M</w:t>
            </w:r>
          </w:p>
        </w:tc>
      </w:tr>
      <w:tr w:rsidR="00BD6DE2" w14:paraId="5ED55060" w14:textId="77777777">
        <w:trPr>
          <w:cantSplit/>
          <w:jc w:val="center"/>
        </w:trPr>
        <w:tc>
          <w:tcPr>
            <w:tcW w:w="1800" w:type="dxa"/>
            <w:tcMar>
              <w:top w:w="50" w:type="dxa"/>
              <w:left w:w="90" w:type="dxa"/>
              <w:bottom w:w="50" w:type="dxa"/>
              <w:right w:w="90" w:type="dxa"/>
            </w:tcMar>
            <w:vAlign w:val="center"/>
          </w:tcPr>
          <w:p w14:paraId="5C2F1363" w14:textId="77777777" w:rsidR="00BD6DE2" w:rsidRDefault="00911CE2">
            <w:r>
              <w:rPr>
                <w:rFonts w:ascii="Courier New" w:eastAsia="Courier New" w:hAnsi="Courier New" w:cs="Courier New"/>
                <w:color w:val="1F4E79"/>
                <w:sz w:val="18"/>
                <w:szCs w:val="18"/>
                <w:shd w:val="clear" w:color="auto" w:fill="EAF1FB"/>
              </w:rPr>
              <w:t>uniq</w:t>
            </w:r>
          </w:p>
        </w:tc>
        <w:tc>
          <w:tcPr>
            <w:tcW w:w="3100" w:type="dxa"/>
            <w:tcMar>
              <w:top w:w="50" w:type="dxa"/>
              <w:left w:w="90" w:type="dxa"/>
              <w:bottom w:w="50" w:type="dxa"/>
              <w:right w:w="90" w:type="dxa"/>
            </w:tcMar>
            <w:vAlign w:val="center"/>
          </w:tcPr>
          <w:p w14:paraId="1507A8CA" w14:textId="77777777" w:rsidR="00BD6DE2" w:rsidRDefault="00911CE2">
            <w:r>
              <w:rPr>
                <w:sz w:val="22"/>
              </w:rPr>
              <w:t>Merges consecutive duplicates</w:t>
            </w:r>
          </w:p>
        </w:tc>
        <w:tc>
          <w:tcPr>
            <w:tcW w:w="4738" w:type="dxa"/>
            <w:tcMar>
              <w:top w:w="50" w:type="dxa"/>
              <w:left w:w="90" w:type="dxa"/>
              <w:bottom w:w="50" w:type="dxa"/>
              <w:right w:w="90" w:type="dxa"/>
            </w:tcMar>
            <w:vAlign w:val="center"/>
          </w:tcPr>
          <w:p w14:paraId="61E30F78" w14:textId="77777777" w:rsidR="00BD6DE2" w:rsidRDefault="00911CE2">
            <w:r>
              <w:rPr>
                <w:rFonts w:ascii="Courier New" w:eastAsia="Courier New" w:hAnsi="Courier New" w:cs="Courier New"/>
                <w:color w:val="1F4E79"/>
                <w:sz w:val="18"/>
                <w:szCs w:val="18"/>
                <w:shd w:val="clear" w:color="auto" w:fill="EAF1FB"/>
              </w:rPr>
              <w:t>-c</w:t>
            </w:r>
            <w:r>
              <w:rPr>
                <w:sz w:val="22"/>
              </w:rPr>
              <w:t xml:space="preserve"> count, </w:t>
            </w:r>
            <w:r>
              <w:rPr>
                <w:rFonts w:ascii="Courier New" w:eastAsia="Courier New" w:hAnsi="Courier New" w:cs="Courier New"/>
                <w:color w:val="1F4E79"/>
                <w:sz w:val="18"/>
                <w:szCs w:val="18"/>
                <w:shd w:val="clear" w:color="auto" w:fill="EAF1FB"/>
              </w:rPr>
              <w:t>-d</w:t>
            </w:r>
            <w:r>
              <w:rPr>
                <w:sz w:val="22"/>
              </w:rPr>
              <w:t xml:space="preserve"> only the repeated ones. </w:t>
            </w:r>
            <w:r>
              <w:rPr>
                <w:rFonts w:ascii="Courier New" w:eastAsia="Courier New" w:hAnsi="Courier New" w:cs="Courier New"/>
                <w:color w:val="1F4E79"/>
                <w:sz w:val="18"/>
                <w:szCs w:val="18"/>
                <w:shd w:val="clear" w:color="auto" w:fill="EAF1FB"/>
              </w:rPr>
              <w:t>sort</w:t>
            </w:r>
            <w:r>
              <w:rPr>
                <w:sz w:val="22"/>
              </w:rPr>
              <w:t xml:space="preserve"> first!</w:t>
            </w:r>
          </w:p>
        </w:tc>
      </w:tr>
      <w:tr w:rsidR="00BD6DE2" w14:paraId="4892476F" w14:textId="77777777">
        <w:trPr>
          <w:cantSplit/>
          <w:jc w:val="center"/>
        </w:trPr>
        <w:tc>
          <w:tcPr>
            <w:tcW w:w="1800" w:type="dxa"/>
            <w:shd w:val="clear" w:color="auto" w:fill="F5F8FC"/>
            <w:tcMar>
              <w:top w:w="50" w:type="dxa"/>
              <w:left w:w="90" w:type="dxa"/>
              <w:bottom w:w="50" w:type="dxa"/>
              <w:right w:w="90" w:type="dxa"/>
            </w:tcMar>
            <w:vAlign w:val="center"/>
          </w:tcPr>
          <w:p w14:paraId="38794E4A" w14:textId="77777777" w:rsidR="00BD6DE2" w:rsidRDefault="00911CE2">
            <w:r>
              <w:rPr>
                <w:rFonts w:ascii="Courier New" w:eastAsia="Courier New" w:hAnsi="Courier New" w:cs="Courier New"/>
                <w:color w:val="1F4E79"/>
                <w:sz w:val="18"/>
                <w:szCs w:val="18"/>
                <w:shd w:val="clear" w:color="auto" w:fill="EAF1FB"/>
              </w:rPr>
              <w:lastRenderedPageBreak/>
              <w:t>cut</w:t>
            </w:r>
          </w:p>
        </w:tc>
        <w:tc>
          <w:tcPr>
            <w:tcW w:w="3100" w:type="dxa"/>
            <w:shd w:val="clear" w:color="auto" w:fill="F5F8FC"/>
            <w:tcMar>
              <w:top w:w="50" w:type="dxa"/>
              <w:left w:w="90" w:type="dxa"/>
              <w:bottom w:w="50" w:type="dxa"/>
              <w:right w:w="90" w:type="dxa"/>
            </w:tcMar>
            <w:vAlign w:val="center"/>
          </w:tcPr>
          <w:p w14:paraId="20BD3770" w14:textId="77777777" w:rsidR="00BD6DE2" w:rsidRDefault="00911CE2">
            <w:r>
              <w:rPr>
                <w:sz w:val="22"/>
              </w:rPr>
              <w:t>Cuts out a column (field)</w:t>
            </w:r>
          </w:p>
        </w:tc>
        <w:tc>
          <w:tcPr>
            <w:tcW w:w="4738" w:type="dxa"/>
            <w:shd w:val="clear" w:color="auto" w:fill="F5F8FC"/>
            <w:tcMar>
              <w:top w:w="50" w:type="dxa"/>
              <w:left w:w="90" w:type="dxa"/>
              <w:bottom w:w="50" w:type="dxa"/>
              <w:right w:w="90" w:type="dxa"/>
            </w:tcMar>
            <w:vAlign w:val="center"/>
          </w:tcPr>
          <w:p w14:paraId="16049344" w14:textId="77777777" w:rsidR="00BD6DE2" w:rsidRDefault="00911CE2">
            <w:r>
              <w:rPr>
                <w:rFonts w:ascii="Courier New" w:eastAsia="Courier New" w:hAnsi="Courier New" w:cs="Courier New"/>
                <w:color w:val="1F4E79"/>
                <w:sz w:val="18"/>
                <w:szCs w:val="18"/>
                <w:shd w:val="clear" w:color="auto" w:fill="EAF1FB"/>
              </w:rPr>
              <w:t>-d':'</w:t>
            </w:r>
            <w:r>
              <w:rPr>
                <w:sz w:val="22"/>
              </w:rPr>
              <w:t xml:space="preserve"> delimiter, </w:t>
            </w:r>
            <w:r>
              <w:rPr>
                <w:rFonts w:ascii="Courier New" w:eastAsia="Courier New" w:hAnsi="Courier New" w:cs="Courier New"/>
                <w:color w:val="1F4E79"/>
                <w:sz w:val="18"/>
                <w:szCs w:val="18"/>
                <w:shd w:val="clear" w:color="auto" w:fill="EAF1FB"/>
              </w:rPr>
              <w:t>-f1,7</w:t>
            </w:r>
            <w:r>
              <w:rPr>
                <w:sz w:val="22"/>
              </w:rPr>
              <w:t xml:space="preserve"> fields, </w:t>
            </w:r>
            <w:r>
              <w:rPr>
                <w:rFonts w:ascii="Courier New" w:eastAsia="Courier New" w:hAnsi="Courier New" w:cs="Courier New"/>
                <w:color w:val="1F4E79"/>
                <w:sz w:val="18"/>
                <w:szCs w:val="18"/>
                <w:shd w:val="clear" w:color="auto" w:fill="EAF1FB"/>
              </w:rPr>
              <w:t>-c1-10</w:t>
            </w:r>
            <w:r>
              <w:rPr>
                <w:sz w:val="22"/>
              </w:rPr>
              <w:t xml:space="preserve"> characters</w:t>
            </w:r>
          </w:p>
        </w:tc>
      </w:tr>
      <w:tr w:rsidR="00BD6DE2" w14:paraId="3D5920CE" w14:textId="77777777">
        <w:trPr>
          <w:cantSplit/>
          <w:jc w:val="center"/>
        </w:trPr>
        <w:tc>
          <w:tcPr>
            <w:tcW w:w="1800" w:type="dxa"/>
            <w:tcMar>
              <w:top w:w="50" w:type="dxa"/>
              <w:left w:w="90" w:type="dxa"/>
              <w:bottom w:w="50" w:type="dxa"/>
              <w:right w:w="90" w:type="dxa"/>
            </w:tcMar>
            <w:vAlign w:val="center"/>
          </w:tcPr>
          <w:p w14:paraId="2ECB3BDA" w14:textId="77777777" w:rsidR="00BD6DE2" w:rsidRDefault="00911CE2">
            <w:r>
              <w:rPr>
                <w:rFonts w:ascii="Courier New" w:eastAsia="Courier New" w:hAnsi="Courier New" w:cs="Courier New"/>
                <w:color w:val="1F4E79"/>
                <w:sz w:val="18"/>
                <w:szCs w:val="18"/>
                <w:shd w:val="clear" w:color="auto" w:fill="EAF1FB"/>
              </w:rPr>
              <w:t>wc</w:t>
            </w:r>
          </w:p>
        </w:tc>
        <w:tc>
          <w:tcPr>
            <w:tcW w:w="3100" w:type="dxa"/>
            <w:tcMar>
              <w:top w:w="50" w:type="dxa"/>
              <w:left w:w="90" w:type="dxa"/>
              <w:bottom w:w="50" w:type="dxa"/>
              <w:right w:w="90" w:type="dxa"/>
            </w:tcMar>
            <w:vAlign w:val="center"/>
          </w:tcPr>
          <w:p w14:paraId="45C3DB75" w14:textId="77777777" w:rsidR="00BD6DE2" w:rsidRDefault="00911CE2">
            <w:r>
              <w:rPr>
                <w:sz w:val="22"/>
              </w:rPr>
              <w:t>Counts</w:t>
            </w:r>
          </w:p>
        </w:tc>
        <w:tc>
          <w:tcPr>
            <w:tcW w:w="4738" w:type="dxa"/>
            <w:tcMar>
              <w:top w:w="50" w:type="dxa"/>
              <w:left w:w="90" w:type="dxa"/>
              <w:bottom w:w="50" w:type="dxa"/>
              <w:right w:w="90" w:type="dxa"/>
            </w:tcMar>
            <w:vAlign w:val="center"/>
          </w:tcPr>
          <w:p w14:paraId="05C6F95D" w14:textId="77777777" w:rsidR="00BD6DE2" w:rsidRDefault="00911CE2">
            <w:r>
              <w:rPr>
                <w:rFonts w:ascii="Courier New" w:eastAsia="Courier New" w:hAnsi="Courier New" w:cs="Courier New"/>
                <w:color w:val="1F4E79"/>
                <w:sz w:val="18"/>
                <w:szCs w:val="18"/>
                <w:shd w:val="clear" w:color="auto" w:fill="EAF1FB"/>
              </w:rPr>
              <w:t>-l</w:t>
            </w:r>
            <w:r>
              <w:rPr>
                <w:sz w:val="22"/>
              </w:rPr>
              <w:t xml:space="preserve"> lines, </w:t>
            </w:r>
            <w:r>
              <w:rPr>
                <w:rFonts w:ascii="Courier New" w:eastAsia="Courier New" w:hAnsi="Courier New" w:cs="Courier New"/>
                <w:color w:val="1F4E79"/>
                <w:sz w:val="18"/>
                <w:szCs w:val="18"/>
                <w:shd w:val="clear" w:color="auto" w:fill="EAF1FB"/>
              </w:rPr>
              <w:t>-w</w:t>
            </w:r>
            <w:r>
              <w:rPr>
                <w:sz w:val="22"/>
              </w:rPr>
              <w:t xml:space="preserve"> words, </w:t>
            </w:r>
            <w:r>
              <w:rPr>
                <w:rFonts w:ascii="Courier New" w:eastAsia="Courier New" w:hAnsi="Courier New" w:cs="Courier New"/>
                <w:color w:val="1F4E79"/>
                <w:sz w:val="18"/>
                <w:szCs w:val="18"/>
                <w:shd w:val="clear" w:color="auto" w:fill="EAF1FB"/>
              </w:rPr>
              <w:t>-c</w:t>
            </w:r>
            <w:r>
              <w:rPr>
                <w:sz w:val="22"/>
              </w:rPr>
              <w:t xml:space="preserve"> bytes</w:t>
            </w:r>
          </w:p>
        </w:tc>
      </w:tr>
      <w:tr w:rsidR="00BD6DE2" w14:paraId="7453FA76" w14:textId="77777777">
        <w:trPr>
          <w:cantSplit/>
          <w:jc w:val="center"/>
        </w:trPr>
        <w:tc>
          <w:tcPr>
            <w:tcW w:w="1800" w:type="dxa"/>
            <w:shd w:val="clear" w:color="auto" w:fill="F5F8FC"/>
            <w:tcMar>
              <w:top w:w="50" w:type="dxa"/>
              <w:left w:w="90" w:type="dxa"/>
              <w:bottom w:w="50" w:type="dxa"/>
              <w:right w:w="90" w:type="dxa"/>
            </w:tcMar>
            <w:vAlign w:val="center"/>
          </w:tcPr>
          <w:p w14:paraId="1F4C4545" w14:textId="77777777" w:rsidR="00BD6DE2" w:rsidRDefault="00911CE2">
            <w:r>
              <w:rPr>
                <w:rFonts w:ascii="Courier New" w:eastAsia="Courier New" w:hAnsi="Courier New" w:cs="Courier New"/>
                <w:color w:val="1F4E79"/>
                <w:sz w:val="18"/>
                <w:szCs w:val="18"/>
                <w:shd w:val="clear" w:color="auto" w:fill="EAF1FB"/>
              </w:rPr>
              <w:t>tr</w:t>
            </w:r>
          </w:p>
        </w:tc>
        <w:tc>
          <w:tcPr>
            <w:tcW w:w="3100" w:type="dxa"/>
            <w:shd w:val="clear" w:color="auto" w:fill="F5F8FC"/>
            <w:tcMar>
              <w:top w:w="50" w:type="dxa"/>
              <w:left w:w="90" w:type="dxa"/>
              <w:bottom w:w="50" w:type="dxa"/>
              <w:right w:w="90" w:type="dxa"/>
            </w:tcMar>
            <w:vAlign w:val="center"/>
          </w:tcPr>
          <w:p w14:paraId="4C0A3804" w14:textId="77777777" w:rsidR="00BD6DE2" w:rsidRDefault="00911CE2">
            <w:r>
              <w:rPr>
                <w:sz w:val="22"/>
              </w:rPr>
              <w:t>Replaces or deletes characters</w:t>
            </w:r>
          </w:p>
        </w:tc>
        <w:tc>
          <w:tcPr>
            <w:tcW w:w="4738" w:type="dxa"/>
            <w:shd w:val="clear" w:color="auto" w:fill="F5F8FC"/>
            <w:tcMar>
              <w:top w:w="50" w:type="dxa"/>
              <w:left w:w="90" w:type="dxa"/>
              <w:bottom w:w="50" w:type="dxa"/>
              <w:right w:w="90" w:type="dxa"/>
            </w:tcMar>
            <w:vAlign w:val="center"/>
          </w:tcPr>
          <w:p w14:paraId="3F13C406" w14:textId="77777777" w:rsidR="00BD6DE2" w:rsidRDefault="00911CE2">
            <w:r>
              <w:rPr>
                <w:rFonts w:ascii="Courier New" w:eastAsia="Courier New" w:hAnsi="Courier New" w:cs="Courier New"/>
                <w:color w:val="1F4E79"/>
                <w:sz w:val="18"/>
                <w:szCs w:val="18"/>
                <w:shd w:val="clear" w:color="auto" w:fill="EAF1FB"/>
              </w:rPr>
              <w:t>tr 'a-z' 'A-Z'</w:t>
            </w:r>
            <w:r>
              <w:rPr>
                <w:sz w:val="22"/>
              </w:rPr>
              <w:t xml:space="preserve">, </w:t>
            </w:r>
            <w:r>
              <w:rPr>
                <w:rFonts w:ascii="Courier New" w:eastAsia="Courier New" w:hAnsi="Courier New" w:cs="Courier New"/>
                <w:color w:val="1F4E79"/>
                <w:sz w:val="18"/>
                <w:szCs w:val="18"/>
                <w:shd w:val="clear" w:color="auto" w:fill="EAF1FB"/>
              </w:rPr>
              <w:t>-d</w:t>
            </w:r>
            <w:r>
              <w:rPr>
                <w:sz w:val="22"/>
              </w:rPr>
              <w:t xml:space="preserve"> delete, </w:t>
            </w:r>
            <w:r>
              <w:rPr>
                <w:rFonts w:ascii="Courier New" w:eastAsia="Courier New" w:hAnsi="Courier New" w:cs="Courier New"/>
                <w:color w:val="1F4E79"/>
                <w:sz w:val="18"/>
                <w:szCs w:val="18"/>
                <w:shd w:val="clear" w:color="auto" w:fill="EAF1FB"/>
              </w:rPr>
              <w:t>-s</w:t>
            </w:r>
            <w:r>
              <w:rPr>
                <w:sz w:val="22"/>
              </w:rPr>
              <w:t xml:space="preserve"> squeeze</w:t>
            </w:r>
          </w:p>
        </w:tc>
      </w:tr>
      <w:tr w:rsidR="00BD6DE2" w14:paraId="1534E384" w14:textId="77777777">
        <w:trPr>
          <w:cantSplit/>
          <w:jc w:val="center"/>
        </w:trPr>
        <w:tc>
          <w:tcPr>
            <w:tcW w:w="1800" w:type="dxa"/>
            <w:tcMar>
              <w:top w:w="50" w:type="dxa"/>
              <w:left w:w="90" w:type="dxa"/>
              <w:bottom w:w="50" w:type="dxa"/>
              <w:right w:w="90" w:type="dxa"/>
            </w:tcMar>
            <w:vAlign w:val="center"/>
          </w:tcPr>
          <w:p w14:paraId="54BC6A5E" w14:textId="77777777" w:rsidR="00BD6DE2" w:rsidRDefault="00911CE2">
            <w:r>
              <w:rPr>
                <w:rFonts w:ascii="Courier New" w:eastAsia="Courier New" w:hAnsi="Courier New" w:cs="Courier New"/>
                <w:color w:val="1F4E79"/>
                <w:sz w:val="18"/>
                <w:szCs w:val="18"/>
                <w:shd w:val="clear" w:color="auto" w:fill="EAF1FB"/>
              </w:rPr>
              <w:t>head</w:t>
            </w:r>
            <w:r>
              <w:rPr>
                <w:sz w:val="22"/>
              </w:rPr>
              <w:t xml:space="preserve"> / </w:t>
            </w:r>
            <w:r>
              <w:rPr>
                <w:rFonts w:ascii="Courier New" w:eastAsia="Courier New" w:hAnsi="Courier New" w:cs="Courier New"/>
                <w:color w:val="1F4E79"/>
                <w:sz w:val="18"/>
                <w:szCs w:val="18"/>
                <w:shd w:val="clear" w:color="auto" w:fill="EAF1FB"/>
              </w:rPr>
              <w:t>tail</w:t>
            </w:r>
          </w:p>
        </w:tc>
        <w:tc>
          <w:tcPr>
            <w:tcW w:w="3100" w:type="dxa"/>
            <w:tcMar>
              <w:top w:w="50" w:type="dxa"/>
              <w:left w:w="90" w:type="dxa"/>
              <w:bottom w:w="50" w:type="dxa"/>
              <w:right w:w="90" w:type="dxa"/>
            </w:tcMar>
            <w:vAlign w:val="center"/>
          </w:tcPr>
          <w:p w14:paraId="5B496865" w14:textId="77777777" w:rsidR="00BD6DE2" w:rsidRDefault="00911CE2">
            <w:r>
              <w:rPr>
                <w:sz w:val="22"/>
              </w:rPr>
              <w:t>The beginning / the end</w:t>
            </w:r>
          </w:p>
        </w:tc>
        <w:tc>
          <w:tcPr>
            <w:tcW w:w="4738" w:type="dxa"/>
            <w:tcMar>
              <w:top w:w="50" w:type="dxa"/>
              <w:left w:w="90" w:type="dxa"/>
              <w:bottom w:w="50" w:type="dxa"/>
              <w:right w:w="90" w:type="dxa"/>
            </w:tcMar>
            <w:vAlign w:val="center"/>
          </w:tcPr>
          <w:p w14:paraId="2A36D923" w14:textId="77777777" w:rsidR="00BD6DE2" w:rsidRDefault="00911CE2">
            <w:r>
              <w:rPr>
                <w:rFonts w:ascii="Courier New" w:eastAsia="Courier New" w:hAnsi="Courier New" w:cs="Courier New"/>
                <w:color w:val="1F4E79"/>
                <w:sz w:val="18"/>
                <w:szCs w:val="18"/>
                <w:shd w:val="clear" w:color="auto" w:fill="EAF1FB"/>
              </w:rPr>
              <w:t>-n 5</w:t>
            </w:r>
            <w:r>
              <w:rPr>
                <w:sz w:val="22"/>
              </w:rPr>
              <w:t xml:space="preserve">; </w:t>
            </w:r>
            <w:r>
              <w:rPr>
                <w:rFonts w:ascii="Courier New" w:eastAsia="Courier New" w:hAnsi="Courier New" w:cs="Courier New"/>
                <w:color w:val="1F4E79"/>
                <w:sz w:val="18"/>
                <w:szCs w:val="18"/>
                <w:shd w:val="clear" w:color="auto" w:fill="EAF1FB"/>
              </w:rPr>
              <w:t>tail -f</w:t>
            </w:r>
            <w:r>
              <w:rPr>
                <w:sz w:val="22"/>
              </w:rPr>
              <w:t xml:space="preserve"> – follow new lines</w:t>
            </w:r>
          </w:p>
        </w:tc>
      </w:tr>
      <w:tr w:rsidR="00BD6DE2" w14:paraId="0CADA62F" w14:textId="77777777">
        <w:trPr>
          <w:cantSplit/>
          <w:jc w:val="center"/>
        </w:trPr>
        <w:tc>
          <w:tcPr>
            <w:tcW w:w="1800" w:type="dxa"/>
            <w:shd w:val="clear" w:color="auto" w:fill="F5F8FC"/>
            <w:tcMar>
              <w:top w:w="50" w:type="dxa"/>
              <w:left w:w="90" w:type="dxa"/>
              <w:bottom w:w="50" w:type="dxa"/>
              <w:right w:w="90" w:type="dxa"/>
            </w:tcMar>
            <w:vAlign w:val="center"/>
          </w:tcPr>
          <w:p w14:paraId="29090397" w14:textId="77777777" w:rsidR="00BD6DE2" w:rsidRDefault="00911CE2">
            <w:r>
              <w:rPr>
                <w:rFonts w:ascii="Courier New" w:eastAsia="Courier New" w:hAnsi="Courier New" w:cs="Courier New"/>
                <w:color w:val="1F4E79"/>
                <w:sz w:val="18"/>
                <w:szCs w:val="18"/>
                <w:shd w:val="clear" w:color="auto" w:fill="EAF1FB"/>
              </w:rPr>
              <w:t>tee</w:t>
            </w:r>
          </w:p>
        </w:tc>
        <w:tc>
          <w:tcPr>
            <w:tcW w:w="3100" w:type="dxa"/>
            <w:shd w:val="clear" w:color="auto" w:fill="F5F8FC"/>
            <w:tcMar>
              <w:top w:w="50" w:type="dxa"/>
              <w:left w:w="90" w:type="dxa"/>
              <w:bottom w:w="50" w:type="dxa"/>
              <w:right w:w="90" w:type="dxa"/>
            </w:tcMar>
            <w:vAlign w:val="center"/>
          </w:tcPr>
          <w:p w14:paraId="59DB7A04" w14:textId="77777777" w:rsidR="00BD6DE2" w:rsidRDefault="00911CE2">
            <w:r>
              <w:rPr>
                <w:sz w:val="22"/>
              </w:rPr>
              <w:t>Splits the stream in two</w:t>
            </w:r>
          </w:p>
        </w:tc>
        <w:tc>
          <w:tcPr>
            <w:tcW w:w="4738" w:type="dxa"/>
            <w:shd w:val="clear" w:color="auto" w:fill="F5F8FC"/>
            <w:tcMar>
              <w:top w:w="50" w:type="dxa"/>
              <w:left w:w="90" w:type="dxa"/>
              <w:bottom w:w="50" w:type="dxa"/>
              <w:right w:w="90" w:type="dxa"/>
            </w:tcMar>
            <w:vAlign w:val="center"/>
          </w:tcPr>
          <w:p w14:paraId="53E4D434" w14:textId="77777777" w:rsidR="00BD6DE2" w:rsidRDefault="00911CE2">
            <w:r>
              <w:rPr>
                <w:rFonts w:ascii="Courier New" w:eastAsia="Courier New" w:hAnsi="Courier New" w:cs="Courier New"/>
                <w:color w:val="1F4E79"/>
                <w:sz w:val="18"/>
                <w:szCs w:val="18"/>
                <w:shd w:val="clear" w:color="auto" w:fill="EAF1FB"/>
              </w:rPr>
              <w:t>-a</w:t>
            </w:r>
            <w:r>
              <w:rPr>
                <w:sz w:val="22"/>
              </w:rPr>
              <w:t xml:space="preserve"> – append to the file</w:t>
            </w:r>
          </w:p>
        </w:tc>
      </w:tr>
    </w:tbl>
    <w:p w14:paraId="7CCD2400" w14:textId="77777777" w:rsidR="00BD6DE2" w:rsidRDefault="00BD6DE2">
      <w:pPr>
        <w:spacing w:after="60"/>
      </w:pPr>
    </w:p>
    <w:tbl>
      <w:tblPr>
        <w:tblW w:w="9638" w:type="dxa"/>
        <w:jc w:val="center"/>
        <w:tblBorders>
          <w:top w:val="single" w:sz="8" w:space="0" w:color="E08E1D"/>
          <w:left w:val="single" w:sz="36" w:space="0" w:color="E08E1D"/>
          <w:bottom w:val="single" w:sz="8" w:space="0" w:color="E08E1D"/>
          <w:right w:val="single" w:sz="8" w:space="0" w:color="E08E1D"/>
        </w:tblBorders>
        <w:tblLayout w:type="fixed"/>
        <w:tblCellMar>
          <w:left w:w="160" w:type="dxa"/>
          <w:right w:w="140" w:type="dxa"/>
        </w:tblCellMar>
        <w:tblLook w:val="04A0" w:firstRow="1" w:lastRow="0" w:firstColumn="1" w:lastColumn="0" w:noHBand="0" w:noVBand="1"/>
      </w:tblPr>
      <w:tblGrid>
        <w:gridCol w:w="9638"/>
      </w:tblGrid>
      <w:tr w:rsidR="00BD6DE2" w14:paraId="59923D88" w14:textId="77777777">
        <w:trPr>
          <w:cantSplit/>
          <w:jc w:val="center"/>
        </w:trPr>
        <w:tc>
          <w:tcPr>
            <w:tcW w:w="9638" w:type="dxa"/>
            <w:shd w:val="clear" w:color="auto" w:fill="FFF7E6"/>
            <w:tcMar>
              <w:top w:w="100" w:type="dxa"/>
              <w:bottom w:w="100" w:type="dxa"/>
            </w:tcMar>
          </w:tcPr>
          <w:p w14:paraId="64EB066A" w14:textId="77777777" w:rsidR="00BD6DE2" w:rsidRDefault="00911CE2">
            <w:pPr>
              <w:keepNext/>
              <w:spacing w:after="80"/>
            </w:pPr>
            <w:r>
              <w:rPr>
                <w:b/>
                <w:bCs/>
                <w:color w:val="E08E1D"/>
                <w:szCs w:val="28"/>
              </w:rPr>
              <w:t>How to build a pipeline</w:t>
            </w:r>
          </w:p>
          <w:p w14:paraId="2761F86F" w14:textId="77777777" w:rsidR="00BD6DE2" w:rsidRDefault="00911CE2">
            <w:pPr>
              <w:tabs>
                <w:tab w:val="left" w:pos="369"/>
              </w:tabs>
              <w:spacing w:after="50"/>
              <w:ind w:left="369" w:hanging="369"/>
              <w:jc w:val="both"/>
            </w:pPr>
            <w:r>
              <w:rPr>
                <w:color w:val="E08E1D"/>
                <w:szCs w:val="28"/>
              </w:rPr>
              <w:t>•</w:t>
            </w:r>
            <w:r>
              <w:rPr>
                <w:szCs w:val="28"/>
              </w:rPr>
              <w:tab/>
            </w:r>
            <w:r>
              <w:rPr>
                <w:szCs w:val="28"/>
              </w:rPr>
              <w:t xml:space="preserve">Do not write the whole chain at once. Write the first command and look at the output, then add one step at a time with </w:t>
            </w:r>
            <w:r>
              <w:rPr>
                <w:rFonts w:ascii="Courier New" w:eastAsia="Courier New" w:hAnsi="Courier New" w:cs="Courier New"/>
                <w:color w:val="1F4E79"/>
                <w:sz w:val="24"/>
                <w:szCs w:val="24"/>
                <w:shd w:val="clear" w:color="auto" w:fill="EAF1FB"/>
              </w:rPr>
              <w:t>|</w:t>
            </w:r>
            <w:r>
              <w:rPr>
                <w:szCs w:val="28"/>
              </w:rPr>
              <w:t xml:space="preserve"> and check the output each time.</w:t>
            </w:r>
          </w:p>
          <w:p w14:paraId="748491B0" w14:textId="77777777" w:rsidR="00BD6DE2" w:rsidRDefault="00911CE2">
            <w:pPr>
              <w:tabs>
                <w:tab w:val="left" w:pos="369"/>
              </w:tabs>
              <w:spacing w:after="50"/>
              <w:ind w:left="369" w:hanging="369"/>
              <w:jc w:val="both"/>
            </w:pPr>
            <w:r>
              <w:rPr>
                <w:color w:val="E08E1D"/>
                <w:szCs w:val="28"/>
              </w:rPr>
              <w:t>•</w:t>
            </w:r>
            <w:r>
              <w:rPr>
                <w:szCs w:val="28"/>
              </w:rPr>
              <w:tab/>
              <w:t xml:space="preserve">If an intermediate output is long, temporarily add </w:t>
            </w:r>
            <w:r>
              <w:rPr>
                <w:rFonts w:ascii="Courier New" w:eastAsia="Courier New" w:hAnsi="Courier New" w:cs="Courier New"/>
                <w:color w:val="1F4E79"/>
                <w:sz w:val="24"/>
                <w:szCs w:val="24"/>
                <w:shd w:val="clear" w:color="auto" w:fill="EAF1FB"/>
              </w:rPr>
              <w:t>| head</w:t>
            </w:r>
            <w:r>
              <w:rPr>
                <w:szCs w:val="28"/>
              </w:rPr>
              <w:t xml:space="preserve"> at the end.</w:t>
            </w:r>
          </w:p>
          <w:p w14:paraId="1CD60533" w14:textId="77777777" w:rsidR="00BD6DE2" w:rsidRDefault="00911CE2">
            <w:pPr>
              <w:tabs>
                <w:tab w:val="left" w:pos="369"/>
              </w:tabs>
              <w:spacing w:after="50"/>
              <w:ind w:left="369" w:hanging="369"/>
              <w:jc w:val="both"/>
            </w:pPr>
            <w:r>
              <w:rPr>
                <w:color w:val="E08E1D"/>
                <w:szCs w:val="28"/>
              </w:rPr>
              <w:t>•</w:t>
            </w:r>
            <w:r>
              <w:rPr>
                <w:szCs w:val="28"/>
              </w:rPr>
              <w:tab/>
            </w:r>
            <w:r>
              <w:rPr>
                <w:rFonts w:ascii="Courier New" w:eastAsia="Courier New" w:hAnsi="Courier New" w:cs="Courier New"/>
                <w:color w:val="1F4E79"/>
                <w:sz w:val="24"/>
                <w:szCs w:val="24"/>
                <w:shd w:val="clear" w:color="auto" w:fill="EAF1FB"/>
              </w:rPr>
              <w:t>sort | uniq -c | sort -nr</w:t>
            </w:r>
            <w:r>
              <w:rPr>
                <w:szCs w:val="28"/>
              </w:rPr>
              <w:t xml:space="preserve"> is </w:t>
            </w:r>
            <w:r>
              <w:rPr>
                <w:szCs w:val="28"/>
              </w:rPr>
              <w:t>the classic chain that answers “how many times did each thing occur and which is the most frequent”.</w:t>
            </w:r>
          </w:p>
        </w:tc>
      </w:tr>
    </w:tbl>
    <w:p w14:paraId="5A4F7999" w14:textId="77777777" w:rsidR="00BD6DE2" w:rsidRDefault="00BD6DE2">
      <w:pPr>
        <w:spacing w:after="60"/>
      </w:pPr>
    </w:p>
    <w:p w14:paraId="35F8D1B4" w14:textId="77777777" w:rsidR="00BD6DE2" w:rsidRDefault="00911CE2">
      <w:pPr>
        <w:pStyle w:val="21"/>
        <w:spacing w:before="280"/>
        <w:jc w:val="both"/>
      </w:pPr>
      <w:bookmarkStart w:id="10" w:name="_Toc100011"/>
      <w:r>
        <w:rPr>
          <w:szCs w:val="28"/>
        </w:rPr>
        <w:t>1.9. Combining commands and the exit code</w:t>
      </w:r>
      <w:bookmarkEnd w:id="10"/>
    </w:p>
    <w:p w14:paraId="2591A82E" w14:textId="77777777" w:rsidR="00BD6DE2" w:rsidRDefault="00911CE2">
      <w:pPr>
        <w:spacing w:after="100"/>
        <w:ind w:firstLine="709"/>
        <w:jc w:val="both"/>
      </w:pPr>
      <w:r>
        <w:rPr>
          <w:szCs w:val="28"/>
        </w:rPr>
        <w:t xml:space="preserve">When a command finishes, it returns an </w:t>
      </w:r>
      <w:r>
        <w:rPr>
          <w:b/>
          <w:bCs/>
          <w:szCs w:val="28"/>
        </w:rPr>
        <w:t>exit code</w:t>
      </w:r>
      <w:r>
        <w:rPr>
          <w:szCs w:val="28"/>
        </w:rPr>
        <w:t xml:space="preserve"> to the shell: </w:t>
      </w:r>
      <w:r>
        <w:rPr>
          <w:rFonts w:ascii="Courier New" w:eastAsia="Courier New" w:hAnsi="Courier New" w:cs="Courier New"/>
          <w:color w:val="1F4E79"/>
          <w:sz w:val="24"/>
          <w:szCs w:val="24"/>
          <w:shd w:val="clear" w:color="auto" w:fill="EAF1FB"/>
        </w:rPr>
        <w:t>0</w:t>
      </w:r>
      <w:r>
        <w:rPr>
          <w:szCs w:val="28"/>
        </w:rPr>
        <w:t xml:space="preserve"> – success, a non-zero number – an error. The code of the last command is stored in the </w:t>
      </w:r>
      <w:r>
        <w:rPr>
          <w:rFonts w:ascii="Courier New" w:eastAsia="Courier New" w:hAnsi="Courier New" w:cs="Courier New"/>
          <w:color w:val="1F4E79"/>
          <w:sz w:val="24"/>
          <w:szCs w:val="24"/>
          <w:shd w:val="clear" w:color="auto" w:fill="EAF1FB"/>
        </w:rPr>
        <w:t>$?</w:t>
      </w:r>
      <w:r>
        <w:rPr>
          <w:szCs w:val="28"/>
        </w:rPr>
        <w:t xml:space="preserve"> variable. Based on this code, commands can be combined conditionally: </w:t>
      </w:r>
      <w:r>
        <w:rPr>
          <w:rFonts w:ascii="Courier New" w:eastAsia="Courier New" w:hAnsi="Courier New" w:cs="Courier New"/>
          <w:color w:val="1F4E79"/>
          <w:sz w:val="24"/>
          <w:szCs w:val="24"/>
          <w:shd w:val="clear" w:color="auto" w:fill="EAF1FB"/>
        </w:rPr>
        <w:t>;</w:t>
      </w:r>
      <w:r>
        <w:rPr>
          <w:szCs w:val="28"/>
        </w:rPr>
        <w:t xml:space="preserve"> – runs the next command regardless of how the previous one ended; </w:t>
      </w:r>
      <w:r>
        <w:rPr>
          <w:rFonts w:ascii="Courier New" w:eastAsia="Courier New" w:hAnsi="Courier New" w:cs="Courier New"/>
          <w:color w:val="1F4E79"/>
          <w:sz w:val="24"/>
          <w:szCs w:val="24"/>
          <w:shd w:val="clear" w:color="auto" w:fill="EAF1FB"/>
        </w:rPr>
        <w:t>&amp;&amp;</w:t>
      </w:r>
      <w:r>
        <w:rPr>
          <w:szCs w:val="28"/>
        </w:rPr>
        <w:t xml:space="preserve"> – only if the previous o</w:t>
      </w:r>
      <w:r>
        <w:rPr>
          <w:szCs w:val="28"/>
        </w:rPr>
        <w:t xml:space="preserve">ne succeeded; </w:t>
      </w:r>
      <w:r>
        <w:rPr>
          <w:rFonts w:ascii="Courier New" w:eastAsia="Courier New" w:hAnsi="Courier New" w:cs="Courier New"/>
          <w:color w:val="1F4E79"/>
          <w:sz w:val="24"/>
          <w:szCs w:val="24"/>
          <w:shd w:val="clear" w:color="auto" w:fill="EAF1FB"/>
        </w:rPr>
        <w:t>||</w:t>
      </w:r>
      <w:r>
        <w:rPr>
          <w:szCs w:val="28"/>
        </w:rPr>
        <w:t xml:space="preserve"> – only if the previous one ended with an error.</w:t>
      </w:r>
    </w:p>
    <w:p w14:paraId="5FEDB29E" w14:textId="77777777" w:rsidR="00BD6DE2" w:rsidRDefault="00911CE2">
      <w:pPr>
        <w:keepNext/>
        <w:spacing w:before="120" w:after="60"/>
        <w:jc w:val="center"/>
      </w:pPr>
      <w:r>
        <w:rPr>
          <w:noProof/>
        </w:rPr>
        <w:drawing>
          <wp:inline distT="0" distB="0" distL="0" distR="0" wp14:anchorId="1C2EEC72" wp14:editId="4F31906E">
            <wp:extent cx="5940000" cy="2376000"/>
            <wp:effectExtent l="0" t="0" r="0" b="0"/>
            <wp:docPr id="1015" nam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image15.png"/>
                    <pic:cNvPicPr/>
                  </pic:nvPicPr>
                  <pic:blipFill>
                    <a:blip r:embed="rId22"/>
                    <a:stretch>
                      <a:fillRect/>
                    </a:stretch>
                  </pic:blipFill>
                  <pic:spPr>
                    <a:xfrm>
                      <a:off x="0" y="0"/>
                      <a:ext cx="5940000" cy="2376000"/>
                    </a:xfrm>
                    <a:prstGeom prst="rect">
                      <a:avLst/>
                    </a:prstGeom>
                  </pic:spPr>
                </pic:pic>
              </a:graphicData>
            </a:graphic>
          </wp:inline>
        </w:drawing>
      </w:r>
    </w:p>
    <w:p w14:paraId="3CEA434C" w14:textId="77777777" w:rsidR="00BD6DE2" w:rsidRDefault="00911CE2">
      <w:pPr>
        <w:spacing w:after="200"/>
        <w:jc w:val="center"/>
      </w:pPr>
      <w:r>
        <w:rPr>
          <w:b/>
          <w:bCs/>
          <w:color w:val="1F3864"/>
          <w:sz w:val="24"/>
          <w:szCs w:val="24"/>
        </w:rPr>
        <w:t xml:space="preserve">Figure 14. </w:t>
      </w:r>
      <w:r>
        <w:rPr>
          <w:i/>
          <w:iCs/>
          <w:sz w:val="24"/>
          <w:szCs w:val="24"/>
        </w:rPr>
        <w:t xml:space="preserve">The </w:t>
      </w:r>
      <w:r>
        <w:rPr>
          <w:rFonts w:ascii="Courier New" w:eastAsia="Courier New" w:hAnsi="Courier New" w:cs="Courier New"/>
          <w:color w:val="1F4E79"/>
          <w:sz w:val="20"/>
          <w:szCs w:val="20"/>
          <w:shd w:val="clear" w:color="auto" w:fill="EAF1FB"/>
        </w:rPr>
        <w:t>;</w:t>
      </w:r>
      <w:r>
        <w:rPr>
          <w:i/>
          <w:iCs/>
          <w:sz w:val="24"/>
          <w:szCs w:val="24"/>
        </w:rPr>
        <w:t xml:space="preserve">, </w:t>
      </w:r>
      <w:r>
        <w:rPr>
          <w:rFonts w:ascii="Courier New" w:eastAsia="Courier New" w:hAnsi="Courier New" w:cs="Courier New"/>
          <w:color w:val="1F4E79"/>
          <w:sz w:val="20"/>
          <w:szCs w:val="20"/>
          <w:shd w:val="clear" w:color="auto" w:fill="EAF1FB"/>
        </w:rPr>
        <w:t>&amp;&amp;</w:t>
      </w:r>
      <w:r>
        <w:rPr>
          <w:i/>
          <w:iCs/>
          <w:sz w:val="24"/>
          <w:szCs w:val="24"/>
        </w:rPr>
        <w:t xml:space="preserve"> and </w:t>
      </w:r>
      <w:r>
        <w:rPr>
          <w:rFonts w:ascii="Courier New" w:eastAsia="Courier New" w:hAnsi="Courier New" w:cs="Courier New"/>
          <w:color w:val="1F4E79"/>
          <w:sz w:val="20"/>
          <w:szCs w:val="20"/>
          <w:shd w:val="clear" w:color="auto" w:fill="EAF1FB"/>
        </w:rPr>
        <w:t>||</w:t>
      </w:r>
      <w:r>
        <w:rPr>
          <w:i/>
          <w:iCs/>
          <w:sz w:val="24"/>
          <w:szCs w:val="24"/>
        </w:rPr>
        <w:t xml:space="preserve"> operators</w:t>
      </w:r>
    </w:p>
    <w:p w14:paraId="022483AB" w14:textId="77777777" w:rsidR="00BD6DE2" w:rsidRDefault="00911CE2">
      <w:pPr>
        <w:keepNext/>
        <w:spacing w:before="120" w:after="60"/>
      </w:pPr>
      <w:r>
        <w:rPr>
          <w:b/>
          <w:bCs/>
          <w:color w:val="1F3864"/>
          <w:sz w:val="24"/>
          <w:szCs w:val="24"/>
        </w:rPr>
        <w:t xml:space="preserve">Table 9. </w:t>
      </w:r>
      <w:r>
        <w:rPr>
          <w:i/>
          <w:iCs/>
          <w:sz w:val="24"/>
          <w:szCs w:val="24"/>
        </w:rPr>
        <w:t>Common exit codes</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1100"/>
        <w:gridCol w:w="4600"/>
        <w:gridCol w:w="3938"/>
      </w:tblGrid>
      <w:tr w:rsidR="00BD6DE2" w14:paraId="5E81CB3A" w14:textId="77777777">
        <w:trPr>
          <w:cantSplit/>
          <w:tblHeader/>
          <w:jc w:val="center"/>
        </w:trPr>
        <w:tc>
          <w:tcPr>
            <w:tcW w:w="1100" w:type="dxa"/>
            <w:shd w:val="clear" w:color="auto" w:fill="1F3A5F"/>
            <w:tcMar>
              <w:top w:w="50" w:type="dxa"/>
              <w:left w:w="90" w:type="dxa"/>
              <w:bottom w:w="50" w:type="dxa"/>
              <w:right w:w="90" w:type="dxa"/>
            </w:tcMar>
            <w:vAlign w:val="center"/>
          </w:tcPr>
          <w:p w14:paraId="4DDBEE6B" w14:textId="77777777" w:rsidR="00BD6DE2" w:rsidRDefault="00911CE2">
            <w:pPr>
              <w:jc w:val="center"/>
            </w:pPr>
            <w:r>
              <w:rPr>
                <w:b/>
                <w:bCs/>
                <w:color w:val="FFFFFF"/>
                <w:sz w:val="24"/>
                <w:szCs w:val="24"/>
              </w:rPr>
              <w:t>Code</w:t>
            </w:r>
          </w:p>
        </w:tc>
        <w:tc>
          <w:tcPr>
            <w:tcW w:w="4600" w:type="dxa"/>
            <w:shd w:val="clear" w:color="auto" w:fill="1F3A5F"/>
            <w:tcMar>
              <w:top w:w="50" w:type="dxa"/>
              <w:left w:w="90" w:type="dxa"/>
              <w:bottom w:w="50" w:type="dxa"/>
              <w:right w:w="90" w:type="dxa"/>
            </w:tcMar>
            <w:vAlign w:val="center"/>
          </w:tcPr>
          <w:p w14:paraId="09565AAA" w14:textId="77777777" w:rsidR="00BD6DE2" w:rsidRDefault="00911CE2">
            <w:pPr>
              <w:jc w:val="center"/>
            </w:pPr>
            <w:r>
              <w:rPr>
                <w:b/>
                <w:bCs/>
                <w:color w:val="FFFFFF"/>
                <w:sz w:val="24"/>
                <w:szCs w:val="24"/>
              </w:rPr>
              <w:t>Meaning</w:t>
            </w:r>
          </w:p>
        </w:tc>
        <w:tc>
          <w:tcPr>
            <w:tcW w:w="3938" w:type="dxa"/>
            <w:shd w:val="clear" w:color="auto" w:fill="1F3A5F"/>
            <w:tcMar>
              <w:top w:w="50" w:type="dxa"/>
              <w:left w:w="90" w:type="dxa"/>
              <w:bottom w:w="50" w:type="dxa"/>
              <w:right w:w="90" w:type="dxa"/>
            </w:tcMar>
            <w:vAlign w:val="center"/>
          </w:tcPr>
          <w:p w14:paraId="50E0E36E" w14:textId="77777777" w:rsidR="00BD6DE2" w:rsidRDefault="00911CE2">
            <w:pPr>
              <w:jc w:val="center"/>
            </w:pPr>
            <w:r>
              <w:rPr>
                <w:b/>
                <w:bCs/>
                <w:color w:val="FFFFFF"/>
                <w:sz w:val="24"/>
                <w:szCs w:val="24"/>
              </w:rPr>
              <w:t>Example</w:t>
            </w:r>
          </w:p>
        </w:tc>
      </w:tr>
      <w:tr w:rsidR="00BD6DE2" w14:paraId="2EA15250" w14:textId="77777777">
        <w:trPr>
          <w:cantSplit/>
          <w:jc w:val="center"/>
        </w:trPr>
        <w:tc>
          <w:tcPr>
            <w:tcW w:w="1100" w:type="dxa"/>
            <w:tcMar>
              <w:top w:w="50" w:type="dxa"/>
              <w:left w:w="90" w:type="dxa"/>
              <w:bottom w:w="50" w:type="dxa"/>
              <w:right w:w="90" w:type="dxa"/>
            </w:tcMar>
            <w:vAlign w:val="center"/>
          </w:tcPr>
          <w:p w14:paraId="345E48DD" w14:textId="77777777" w:rsidR="00BD6DE2" w:rsidRDefault="00911CE2">
            <w:r>
              <w:rPr>
                <w:rFonts w:ascii="Courier New" w:eastAsia="Courier New" w:hAnsi="Courier New" w:cs="Courier New"/>
                <w:color w:val="1F4E79"/>
                <w:sz w:val="20"/>
                <w:szCs w:val="20"/>
                <w:shd w:val="clear" w:color="auto" w:fill="EAF1FB"/>
              </w:rPr>
              <w:t>0</w:t>
            </w:r>
          </w:p>
        </w:tc>
        <w:tc>
          <w:tcPr>
            <w:tcW w:w="4600" w:type="dxa"/>
            <w:tcMar>
              <w:top w:w="50" w:type="dxa"/>
              <w:left w:w="90" w:type="dxa"/>
              <w:bottom w:w="50" w:type="dxa"/>
              <w:right w:w="90" w:type="dxa"/>
            </w:tcMar>
            <w:vAlign w:val="center"/>
          </w:tcPr>
          <w:p w14:paraId="201E0321" w14:textId="77777777" w:rsidR="00BD6DE2" w:rsidRDefault="00911CE2">
            <w:r>
              <w:rPr>
                <w:sz w:val="24"/>
                <w:szCs w:val="24"/>
              </w:rPr>
              <w:t>Success</w:t>
            </w:r>
          </w:p>
        </w:tc>
        <w:tc>
          <w:tcPr>
            <w:tcW w:w="3938" w:type="dxa"/>
            <w:tcMar>
              <w:top w:w="50" w:type="dxa"/>
              <w:left w:w="90" w:type="dxa"/>
              <w:bottom w:w="50" w:type="dxa"/>
              <w:right w:w="90" w:type="dxa"/>
            </w:tcMar>
            <w:vAlign w:val="center"/>
          </w:tcPr>
          <w:p w14:paraId="3A6ACF59" w14:textId="77777777" w:rsidR="00BD6DE2" w:rsidRDefault="00911CE2">
            <w:r>
              <w:rPr>
                <w:rFonts w:ascii="Courier New" w:eastAsia="Courier New" w:hAnsi="Courier New" w:cs="Courier New"/>
                <w:color w:val="1F4E79"/>
                <w:sz w:val="20"/>
                <w:szCs w:val="20"/>
                <w:shd w:val="clear" w:color="auto" w:fill="EAF1FB"/>
              </w:rPr>
              <w:t>ls /etc; echo $?</w:t>
            </w:r>
            <w:r>
              <w:rPr>
                <w:sz w:val="24"/>
                <w:szCs w:val="24"/>
              </w:rPr>
              <w:t xml:space="preserve"> → 0</w:t>
            </w:r>
          </w:p>
        </w:tc>
      </w:tr>
      <w:tr w:rsidR="00BD6DE2" w14:paraId="691FAF98" w14:textId="77777777">
        <w:trPr>
          <w:cantSplit/>
          <w:jc w:val="center"/>
        </w:trPr>
        <w:tc>
          <w:tcPr>
            <w:tcW w:w="1100" w:type="dxa"/>
            <w:shd w:val="clear" w:color="auto" w:fill="F5F8FC"/>
            <w:tcMar>
              <w:top w:w="50" w:type="dxa"/>
              <w:left w:w="90" w:type="dxa"/>
              <w:bottom w:w="50" w:type="dxa"/>
              <w:right w:w="90" w:type="dxa"/>
            </w:tcMar>
            <w:vAlign w:val="center"/>
          </w:tcPr>
          <w:p w14:paraId="7DDF9DC0" w14:textId="77777777" w:rsidR="00BD6DE2" w:rsidRDefault="00911CE2">
            <w:r>
              <w:rPr>
                <w:rFonts w:ascii="Courier New" w:eastAsia="Courier New" w:hAnsi="Courier New" w:cs="Courier New"/>
                <w:color w:val="1F4E79"/>
                <w:sz w:val="20"/>
                <w:szCs w:val="20"/>
                <w:shd w:val="clear" w:color="auto" w:fill="EAF1FB"/>
              </w:rPr>
              <w:t>1</w:t>
            </w:r>
          </w:p>
        </w:tc>
        <w:tc>
          <w:tcPr>
            <w:tcW w:w="4600" w:type="dxa"/>
            <w:shd w:val="clear" w:color="auto" w:fill="F5F8FC"/>
            <w:tcMar>
              <w:top w:w="50" w:type="dxa"/>
              <w:left w:w="90" w:type="dxa"/>
              <w:bottom w:w="50" w:type="dxa"/>
              <w:right w:w="90" w:type="dxa"/>
            </w:tcMar>
            <w:vAlign w:val="center"/>
          </w:tcPr>
          <w:p w14:paraId="06B3D506" w14:textId="77777777" w:rsidR="00BD6DE2" w:rsidRDefault="00911CE2">
            <w:r>
              <w:rPr>
                <w:sz w:val="24"/>
                <w:szCs w:val="24"/>
              </w:rPr>
              <w:t xml:space="preserve">General error; in </w:t>
            </w:r>
            <w:r>
              <w:rPr>
                <w:rFonts w:ascii="Courier New" w:eastAsia="Courier New" w:hAnsi="Courier New" w:cs="Courier New"/>
                <w:color w:val="1F4E79"/>
                <w:sz w:val="20"/>
                <w:szCs w:val="20"/>
                <w:shd w:val="clear" w:color="auto" w:fill="EAF1FB"/>
              </w:rPr>
              <w:t>grep</w:t>
            </w:r>
            <w:r>
              <w:rPr>
                <w:sz w:val="24"/>
                <w:szCs w:val="24"/>
              </w:rPr>
              <w:t xml:space="preserve"> – nothing was found</w:t>
            </w:r>
          </w:p>
        </w:tc>
        <w:tc>
          <w:tcPr>
            <w:tcW w:w="3938" w:type="dxa"/>
            <w:shd w:val="clear" w:color="auto" w:fill="F5F8FC"/>
            <w:tcMar>
              <w:top w:w="50" w:type="dxa"/>
              <w:left w:w="90" w:type="dxa"/>
              <w:bottom w:w="50" w:type="dxa"/>
              <w:right w:w="90" w:type="dxa"/>
            </w:tcMar>
            <w:vAlign w:val="center"/>
          </w:tcPr>
          <w:p w14:paraId="3C000DD6" w14:textId="77777777" w:rsidR="00BD6DE2" w:rsidRDefault="00911CE2">
            <w:r>
              <w:rPr>
                <w:rFonts w:ascii="Courier New" w:eastAsia="Courier New" w:hAnsi="Courier New" w:cs="Courier New"/>
                <w:color w:val="1F4E79"/>
                <w:sz w:val="20"/>
                <w:szCs w:val="20"/>
                <w:shd w:val="clear" w:color="auto" w:fill="EAF1FB"/>
              </w:rPr>
              <w:t xml:space="preserve">grep -q zzz </w:t>
            </w:r>
            <w:r>
              <w:rPr>
                <w:rFonts w:ascii="Courier New" w:eastAsia="Courier New" w:hAnsi="Courier New" w:cs="Courier New"/>
                <w:color w:val="1F4E79"/>
                <w:sz w:val="20"/>
                <w:szCs w:val="20"/>
                <w:shd w:val="clear" w:color="auto" w:fill="EAF1FB"/>
              </w:rPr>
              <w:t>/etc/passwd; echo $?</w:t>
            </w:r>
            <w:r>
              <w:rPr>
                <w:sz w:val="24"/>
                <w:szCs w:val="24"/>
              </w:rPr>
              <w:t xml:space="preserve"> → 1</w:t>
            </w:r>
          </w:p>
        </w:tc>
      </w:tr>
      <w:tr w:rsidR="00BD6DE2" w14:paraId="51DD4A95" w14:textId="77777777">
        <w:trPr>
          <w:cantSplit/>
          <w:jc w:val="center"/>
        </w:trPr>
        <w:tc>
          <w:tcPr>
            <w:tcW w:w="1100" w:type="dxa"/>
            <w:tcMar>
              <w:top w:w="50" w:type="dxa"/>
              <w:left w:w="90" w:type="dxa"/>
              <w:bottom w:w="50" w:type="dxa"/>
              <w:right w:w="90" w:type="dxa"/>
            </w:tcMar>
            <w:vAlign w:val="center"/>
          </w:tcPr>
          <w:p w14:paraId="7FA046C9" w14:textId="77777777" w:rsidR="00BD6DE2" w:rsidRDefault="00911CE2">
            <w:r>
              <w:rPr>
                <w:rFonts w:ascii="Courier New" w:eastAsia="Courier New" w:hAnsi="Courier New" w:cs="Courier New"/>
                <w:color w:val="1F4E79"/>
                <w:sz w:val="20"/>
                <w:szCs w:val="20"/>
                <w:shd w:val="clear" w:color="auto" w:fill="EAF1FB"/>
              </w:rPr>
              <w:t>2</w:t>
            </w:r>
          </w:p>
        </w:tc>
        <w:tc>
          <w:tcPr>
            <w:tcW w:w="4600" w:type="dxa"/>
            <w:tcMar>
              <w:top w:w="50" w:type="dxa"/>
              <w:left w:w="90" w:type="dxa"/>
              <w:bottom w:w="50" w:type="dxa"/>
              <w:right w:w="90" w:type="dxa"/>
            </w:tcMar>
            <w:vAlign w:val="center"/>
          </w:tcPr>
          <w:p w14:paraId="42C894CA" w14:textId="77777777" w:rsidR="00BD6DE2" w:rsidRDefault="00911CE2">
            <w:r>
              <w:rPr>
                <w:sz w:val="24"/>
                <w:szCs w:val="24"/>
              </w:rPr>
              <w:t>Incorrect usage or a serious error</w:t>
            </w:r>
          </w:p>
        </w:tc>
        <w:tc>
          <w:tcPr>
            <w:tcW w:w="3938" w:type="dxa"/>
            <w:tcMar>
              <w:top w:w="50" w:type="dxa"/>
              <w:left w:w="90" w:type="dxa"/>
              <w:bottom w:w="50" w:type="dxa"/>
              <w:right w:w="90" w:type="dxa"/>
            </w:tcMar>
            <w:vAlign w:val="center"/>
          </w:tcPr>
          <w:p w14:paraId="2400E852" w14:textId="77777777" w:rsidR="00BD6DE2" w:rsidRDefault="00911CE2">
            <w:r>
              <w:rPr>
                <w:rFonts w:ascii="Courier New" w:eastAsia="Courier New" w:hAnsi="Courier New" w:cs="Courier New"/>
                <w:color w:val="1F4E79"/>
                <w:sz w:val="20"/>
                <w:szCs w:val="20"/>
                <w:shd w:val="clear" w:color="auto" w:fill="EAF1FB"/>
              </w:rPr>
              <w:t>ls /nonexistent; echo $?</w:t>
            </w:r>
            <w:r>
              <w:rPr>
                <w:sz w:val="24"/>
                <w:szCs w:val="24"/>
              </w:rPr>
              <w:t xml:space="preserve"> → 2</w:t>
            </w:r>
          </w:p>
        </w:tc>
      </w:tr>
      <w:tr w:rsidR="00BD6DE2" w14:paraId="7DF3F269" w14:textId="77777777">
        <w:trPr>
          <w:cantSplit/>
          <w:jc w:val="center"/>
        </w:trPr>
        <w:tc>
          <w:tcPr>
            <w:tcW w:w="1100" w:type="dxa"/>
            <w:shd w:val="clear" w:color="auto" w:fill="F5F8FC"/>
            <w:tcMar>
              <w:top w:w="50" w:type="dxa"/>
              <w:left w:w="90" w:type="dxa"/>
              <w:bottom w:w="50" w:type="dxa"/>
              <w:right w:w="90" w:type="dxa"/>
            </w:tcMar>
            <w:vAlign w:val="center"/>
          </w:tcPr>
          <w:p w14:paraId="31832A32" w14:textId="77777777" w:rsidR="00BD6DE2" w:rsidRDefault="00911CE2">
            <w:r>
              <w:rPr>
                <w:rFonts w:ascii="Courier New" w:eastAsia="Courier New" w:hAnsi="Courier New" w:cs="Courier New"/>
                <w:color w:val="1F4E79"/>
                <w:sz w:val="20"/>
                <w:szCs w:val="20"/>
                <w:shd w:val="clear" w:color="auto" w:fill="EAF1FB"/>
              </w:rPr>
              <w:lastRenderedPageBreak/>
              <w:t>126</w:t>
            </w:r>
          </w:p>
        </w:tc>
        <w:tc>
          <w:tcPr>
            <w:tcW w:w="4600" w:type="dxa"/>
            <w:shd w:val="clear" w:color="auto" w:fill="F5F8FC"/>
            <w:tcMar>
              <w:top w:w="50" w:type="dxa"/>
              <w:left w:w="90" w:type="dxa"/>
              <w:bottom w:w="50" w:type="dxa"/>
              <w:right w:w="90" w:type="dxa"/>
            </w:tcMar>
            <w:vAlign w:val="center"/>
          </w:tcPr>
          <w:p w14:paraId="0FF68181" w14:textId="77777777" w:rsidR="00BD6DE2" w:rsidRDefault="00911CE2">
            <w:r>
              <w:rPr>
                <w:sz w:val="24"/>
                <w:szCs w:val="24"/>
              </w:rPr>
              <w:t>The file exists but cannot be executed</w:t>
            </w:r>
          </w:p>
        </w:tc>
        <w:tc>
          <w:tcPr>
            <w:tcW w:w="3938" w:type="dxa"/>
            <w:shd w:val="clear" w:color="auto" w:fill="F5F8FC"/>
            <w:tcMar>
              <w:top w:w="50" w:type="dxa"/>
              <w:left w:w="90" w:type="dxa"/>
              <w:bottom w:w="50" w:type="dxa"/>
              <w:right w:w="90" w:type="dxa"/>
            </w:tcMar>
            <w:vAlign w:val="center"/>
          </w:tcPr>
          <w:p w14:paraId="7ED2F452" w14:textId="77777777" w:rsidR="00BD6DE2" w:rsidRDefault="00911CE2">
            <w:r>
              <w:rPr>
                <w:sz w:val="24"/>
                <w:szCs w:val="24"/>
              </w:rPr>
              <w:t>A script without execute permission</w:t>
            </w:r>
          </w:p>
        </w:tc>
      </w:tr>
      <w:tr w:rsidR="00BD6DE2" w14:paraId="23EB7A22" w14:textId="77777777">
        <w:trPr>
          <w:cantSplit/>
          <w:jc w:val="center"/>
        </w:trPr>
        <w:tc>
          <w:tcPr>
            <w:tcW w:w="1100" w:type="dxa"/>
            <w:tcMar>
              <w:top w:w="50" w:type="dxa"/>
              <w:left w:w="90" w:type="dxa"/>
              <w:bottom w:w="50" w:type="dxa"/>
              <w:right w:w="90" w:type="dxa"/>
            </w:tcMar>
            <w:vAlign w:val="center"/>
          </w:tcPr>
          <w:p w14:paraId="12A79378" w14:textId="77777777" w:rsidR="00BD6DE2" w:rsidRDefault="00911CE2">
            <w:r>
              <w:rPr>
                <w:rFonts w:ascii="Courier New" w:eastAsia="Courier New" w:hAnsi="Courier New" w:cs="Courier New"/>
                <w:color w:val="1F4E79"/>
                <w:sz w:val="20"/>
                <w:szCs w:val="20"/>
                <w:shd w:val="clear" w:color="auto" w:fill="EAF1FB"/>
              </w:rPr>
              <w:t>127</w:t>
            </w:r>
          </w:p>
        </w:tc>
        <w:tc>
          <w:tcPr>
            <w:tcW w:w="4600" w:type="dxa"/>
            <w:tcMar>
              <w:top w:w="50" w:type="dxa"/>
              <w:left w:w="90" w:type="dxa"/>
              <w:bottom w:w="50" w:type="dxa"/>
              <w:right w:w="90" w:type="dxa"/>
            </w:tcMar>
            <w:vAlign w:val="center"/>
          </w:tcPr>
          <w:p w14:paraId="41D116AB" w14:textId="77777777" w:rsidR="00BD6DE2" w:rsidRDefault="00911CE2">
            <w:r>
              <w:rPr>
                <w:sz w:val="24"/>
                <w:szCs w:val="24"/>
              </w:rPr>
              <w:t>Command not found</w:t>
            </w:r>
          </w:p>
        </w:tc>
        <w:tc>
          <w:tcPr>
            <w:tcW w:w="3938" w:type="dxa"/>
            <w:tcMar>
              <w:top w:w="50" w:type="dxa"/>
              <w:left w:w="90" w:type="dxa"/>
              <w:bottom w:w="50" w:type="dxa"/>
              <w:right w:w="90" w:type="dxa"/>
            </w:tcMar>
            <w:vAlign w:val="center"/>
          </w:tcPr>
          <w:p w14:paraId="0D5F812E" w14:textId="77777777" w:rsidR="00BD6DE2" w:rsidRDefault="00911CE2">
            <w:r>
              <w:rPr>
                <w:rFonts w:ascii="Courier New" w:eastAsia="Courier New" w:hAnsi="Courier New" w:cs="Courier New"/>
                <w:color w:val="1F4E79"/>
                <w:sz w:val="20"/>
                <w:szCs w:val="20"/>
                <w:shd w:val="clear" w:color="auto" w:fill="EAF1FB"/>
              </w:rPr>
              <w:t>nmpa; echo $?</w:t>
            </w:r>
            <w:r>
              <w:rPr>
                <w:sz w:val="24"/>
                <w:szCs w:val="24"/>
              </w:rPr>
              <w:t xml:space="preserve"> → 127</w:t>
            </w:r>
          </w:p>
        </w:tc>
      </w:tr>
      <w:tr w:rsidR="00BD6DE2" w14:paraId="232CD13E" w14:textId="77777777">
        <w:trPr>
          <w:cantSplit/>
          <w:jc w:val="center"/>
        </w:trPr>
        <w:tc>
          <w:tcPr>
            <w:tcW w:w="1100" w:type="dxa"/>
            <w:shd w:val="clear" w:color="auto" w:fill="F5F8FC"/>
            <w:tcMar>
              <w:top w:w="50" w:type="dxa"/>
              <w:left w:w="90" w:type="dxa"/>
              <w:bottom w:w="50" w:type="dxa"/>
              <w:right w:w="90" w:type="dxa"/>
            </w:tcMar>
            <w:vAlign w:val="center"/>
          </w:tcPr>
          <w:p w14:paraId="1BB93B94" w14:textId="77777777" w:rsidR="00BD6DE2" w:rsidRDefault="00911CE2">
            <w:r>
              <w:rPr>
                <w:rFonts w:ascii="Courier New" w:eastAsia="Courier New" w:hAnsi="Courier New" w:cs="Courier New"/>
                <w:color w:val="1F4E79"/>
                <w:sz w:val="20"/>
                <w:szCs w:val="20"/>
                <w:shd w:val="clear" w:color="auto" w:fill="EAF1FB"/>
              </w:rPr>
              <w:t>130</w:t>
            </w:r>
          </w:p>
        </w:tc>
        <w:tc>
          <w:tcPr>
            <w:tcW w:w="4600" w:type="dxa"/>
            <w:shd w:val="clear" w:color="auto" w:fill="F5F8FC"/>
            <w:tcMar>
              <w:top w:w="50" w:type="dxa"/>
              <w:left w:w="90" w:type="dxa"/>
              <w:bottom w:w="50" w:type="dxa"/>
              <w:right w:w="90" w:type="dxa"/>
            </w:tcMar>
            <w:vAlign w:val="center"/>
          </w:tcPr>
          <w:p w14:paraId="2C2F4C59" w14:textId="77777777" w:rsidR="00BD6DE2" w:rsidRDefault="00911CE2">
            <w:r>
              <w:rPr>
                <w:sz w:val="24"/>
                <w:szCs w:val="24"/>
              </w:rPr>
              <w:t xml:space="preserve">Stopped with </w:t>
            </w:r>
            <w:r>
              <w:rPr>
                <w:rFonts w:ascii="Cambria Math" w:eastAsia="Cambria Math" w:hAnsi="Cambria Math" w:cs="Cambria Math"/>
                <w:b/>
                <w:bCs/>
                <w:color w:val="222222"/>
                <w:sz w:val="22"/>
                <w:shd w:val="clear" w:color="auto" w:fill="E3E6EA"/>
              </w:rPr>
              <w:t> </w:t>
            </w:r>
            <w:r>
              <w:rPr>
                <w:rFonts w:ascii="Cambria Math" w:eastAsia="Cambria Math" w:hAnsi="Cambria Math" w:cs="Cambria Math"/>
                <w:b/>
                <w:bCs/>
                <w:color w:val="222222"/>
                <w:sz w:val="22"/>
                <w:shd w:val="clear" w:color="auto" w:fill="E3E6EA"/>
              </w:rPr>
              <w:t>Ctrl </w:t>
            </w:r>
            <w:r>
              <w:rPr>
                <w:sz w:val="24"/>
                <w:szCs w:val="24"/>
              </w:rPr>
              <w:t xml:space="preserve"> + </w:t>
            </w:r>
            <w:r>
              <w:rPr>
                <w:rFonts w:ascii="Cambria Math" w:eastAsia="Cambria Math" w:hAnsi="Cambria Math" w:cs="Cambria Math"/>
                <w:b/>
                <w:bCs/>
                <w:color w:val="222222"/>
                <w:sz w:val="22"/>
                <w:shd w:val="clear" w:color="auto" w:fill="E3E6EA"/>
              </w:rPr>
              <w:t> </w:t>
            </w:r>
            <w:r>
              <w:rPr>
                <w:rFonts w:ascii="Cambria Math" w:eastAsia="Cambria Math" w:hAnsi="Cambria Math" w:cs="Cambria Math"/>
                <w:b/>
                <w:bCs/>
                <w:color w:val="222222"/>
                <w:sz w:val="22"/>
                <w:shd w:val="clear" w:color="auto" w:fill="E3E6EA"/>
              </w:rPr>
              <w:t>C </w:t>
            </w:r>
            <w:r>
              <w:rPr>
                <w:sz w:val="24"/>
                <w:szCs w:val="24"/>
              </w:rPr>
              <w:t xml:space="preserve"> (128 + 2)</w:t>
            </w:r>
          </w:p>
        </w:tc>
        <w:tc>
          <w:tcPr>
            <w:tcW w:w="3938" w:type="dxa"/>
            <w:shd w:val="clear" w:color="auto" w:fill="F5F8FC"/>
            <w:tcMar>
              <w:top w:w="50" w:type="dxa"/>
              <w:left w:w="90" w:type="dxa"/>
              <w:bottom w:w="50" w:type="dxa"/>
              <w:right w:w="90" w:type="dxa"/>
            </w:tcMar>
            <w:vAlign w:val="center"/>
          </w:tcPr>
          <w:p w14:paraId="2D90B2EC" w14:textId="77777777" w:rsidR="00BD6DE2" w:rsidRDefault="00911CE2">
            <w:r>
              <w:rPr>
                <w:rFonts w:ascii="Courier New" w:eastAsia="Courier New" w:hAnsi="Courier New" w:cs="Courier New"/>
                <w:color w:val="1F4E79"/>
                <w:sz w:val="20"/>
                <w:szCs w:val="20"/>
                <w:shd w:val="clear" w:color="auto" w:fill="EAF1FB"/>
              </w:rPr>
              <w:t>sleep 60</w:t>
            </w:r>
            <w:r>
              <w:rPr>
                <w:sz w:val="24"/>
                <w:szCs w:val="24"/>
              </w:rPr>
              <w:t xml:space="preserve">, then </w:t>
            </w:r>
            <w:r>
              <w:rPr>
                <w:rFonts w:ascii="Cambria Math" w:eastAsia="Cambria Math" w:hAnsi="Cambria Math" w:cs="Cambria Math"/>
                <w:b/>
                <w:bCs/>
                <w:color w:val="222222"/>
                <w:sz w:val="22"/>
                <w:shd w:val="clear" w:color="auto" w:fill="E3E6EA"/>
              </w:rPr>
              <w:t> </w:t>
            </w:r>
            <w:r>
              <w:rPr>
                <w:rFonts w:ascii="Cambria Math" w:eastAsia="Cambria Math" w:hAnsi="Cambria Math" w:cs="Cambria Math"/>
                <w:b/>
                <w:bCs/>
                <w:color w:val="222222"/>
                <w:sz w:val="22"/>
                <w:shd w:val="clear" w:color="auto" w:fill="E3E6EA"/>
              </w:rPr>
              <w:t>Ctrl </w:t>
            </w:r>
            <w:r>
              <w:rPr>
                <w:sz w:val="24"/>
                <w:szCs w:val="24"/>
              </w:rPr>
              <w:t xml:space="preserve"> + </w:t>
            </w:r>
            <w:r>
              <w:rPr>
                <w:rFonts w:ascii="Cambria Math" w:eastAsia="Cambria Math" w:hAnsi="Cambria Math" w:cs="Cambria Math"/>
                <w:b/>
                <w:bCs/>
                <w:color w:val="222222"/>
                <w:sz w:val="22"/>
                <w:shd w:val="clear" w:color="auto" w:fill="E3E6EA"/>
              </w:rPr>
              <w:t> </w:t>
            </w:r>
            <w:r>
              <w:rPr>
                <w:rFonts w:ascii="Cambria Math" w:eastAsia="Cambria Math" w:hAnsi="Cambria Math" w:cs="Cambria Math"/>
                <w:b/>
                <w:bCs/>
                <w:color w:val="222222"/>
                <w:sz w:val="22"/>
                <w:shd w:val="clear" w:color="auto" w:fill="E3E6EA"/>
              </w:rPr>
              <w:t>C </w:t>
            </w:r>
          </w:p>
        </w:tc>
      </w:tr>
      <w:tr w:rsidR="00BD6DE2" w14:paraId="05A33646" w14:textId="77777777">
        <w:trPr>
          <w:cantSplit/>
          <w:jc w:val="center"/>
        </w:trPr>
        <w:tc>
          <w:tcPr>
            <w:tcW w:w="1100" w:type="dxa"/>
            <w:tcMar>
              <w:top w:w="50" w:type="dxa"/>
              <w:left w:w="90" w:type="dxa"/>
              <w:bottom w:w="50" w:type="dxa"/>
              <w:right w:w="90" w:type="dxa"/>
            </w:tcMar>
            <w:vAlign w:val="center"/>
          </w:tcPr>
          <w:p w14:paraId="0963F245" w14:textId="77777777" w:rsidR="00BD6DE2" w:rsidRDefault="00911CE2">
            <w:r>
              <w:rPr>
                <w:rFonts w:ascii="Courier New" w:eastAsia="Courier New" w:hAnsi="Courier New" w:cs="Courier New"/>
                <w:color w:val="1F4E79"/>
                <w:sz w:val="20"/>
                <w:szCs w:val="20"/>
                <w:shd w:val="clear" w:color="auto" w:fill="EAF1FB"/>
              </w:rPr>
              <w:t>137</w:t>
            </w:r>
          </w:p>
        </w:tc>
        <w:tc>
          <w:tcPr>
            <w:tcW w:w="4600" w:type="dxa"/>
            <w:tcMar>
              <w:top w:w="50" w:type="dxa"/>
              <w:left w:w="90" w:type="dxa"/>
              <w:bottom w:w="50" w:type="dxa"/>
              <w:right w:w="90" w:type="dxa"/>
            </w:tcMar>
            <w:vAlign w:val="center"/>
          </w:tcPr>
          <w:p w14:paraId="5A520420" w14:textId="77777777" w:rsidR="00BD6DE2" w:rsidRDefault="00911CE2">
            <w:r>
              <w:rPr>
                <w:sz w:val="24"/>
                <w:szCs w:val="24"/>
              </w:rPr>
              <w:t>Forcibly killed (128 + 9)</w:t>
            </w:r>
          </w:p>
        </w:tc>
        <w:tc>
          <w:tcPr>
            <w:tcW w:w="3938" w:type="dxa"/>
            <w:tcMar>
              <w:top w:w="50" w:type="dxa"/>
              <w:left w:w="90" w:type="dxa"/>
              <w:bottom w:w="50" w:type="dxa"/>
              <w:right w:w="90" w:type="dxa"/>
            </w:tcMar>
            <w:vAlign w:val="center"/>
          </w:tcPr>
          <w:p w14:paraId="17752F45" w14:textId="77777777" w:rsidR="00BD6DE2" w:rsidRDefault="00911CE2">
            <w:r>
              <w:rPr>
                <w:sz w:val="24"/>
                <w:szCs w:val="24"/>
              </w:rPr>
              <w:t xml:space="preserve">After </w:t>
            </w:r>
            <w:r>
              <w:rPr>
                <w:rFonts w:ascii="Courier New" w:eastAsia="Courier New" w:hAnsi="Courier New" w:cs="Courier New"/>
                <w:color w:val="1F4E79"/>
                <w:sz w:val="20"/>
                <w:szCs w:val="20"/>
                <w:shd w:val="clear" w:color="auto" w:fill="EAF1FB"/>
              </w:rPr>
              <w:t>kill -9</w:t>
            </w:r>
          </w:p>
        </w:tc>
      </w:tr>
    </w:tbl>
    <w:p w14:paraId="6165C47D" w14:textId="77777777" w:rsidR="00BD6DE2" w:rsidRDefault="00BD6DE2">
      <w:pPr>
        <w:spacing w:after="60"/>
      </w:pPr>
    </w:p>
    <w:p w14:paraId="182FDDEF" w14:textId="77777777" w:rsidR="00BD6DE2" w:rsidRDefault="00911CE2">
      <w:pPr>
        <w:pStyle w:val="21"/>
        <w:spacing w:before="280"/>
        <w:jc w:val="both"/>
      </w:pPr>
      <w:bookmarkStart w:id="11" w:name="_Toc100012"/>
      <w:r>
        <w:rPr>
          <w:szCs w:val="28"/>
        </w:rPr>
        <w:t>1.10. Variables, aliases and configuration files</w:t>
      </w:r>
      <w:bookmarkEnd w:id="11"/>
    </w:p>
    <w:p w14:paraId="7F61CA39" w14:textId="77777777" w:rsidR="00BD6DE2" w:rsidRDefault="00911CE2">
      <w:pPr>
        <w:spacing w:after="100"/>
        <w:ind w:firstLine="709"/>
        <w:jc w:val="both"/>
      </w:pPr>
      <w:r>
        <w:rPr>
          <w:szCs w:val="28"/>
        </w:rPr>
        <w:t xml:space="preserve">A </w:t>
      </w:r>
      <w:r>
        <w:rPr>
          <w:b/>
          <w:bCs/>
          <w:szCs w:val="28"/>
        </w:rPr>
        <w:t>variable</w:t>
      </w:r>
      <w:r>
        <w:rPr>
          <w:szCs w:val="28"/>
        </w:rPr>
        <w:t xml:space="preserve"> is a value bound to a name. It is created as </w:t>
      </w:r>
      <w:r>
        <w:rPr>
          <w:rFonts w:ascii="Courier New" w:eastAsia="Courier New" w:hAnsi="Courier New" w:cs="Courier New"/>
          <w:color w:val="1F4E79"/>
          <w:sz w:val="24"/>
          <w:szCs w:val="24"/>
          <w:shd w:val="clear" w:color="auto" w:fill="EAF1FB"/>
        </w:rPr>
        <w:t>NAME=value</w:t>
      </w:r>
      <w:r>
        <w:rPr>
          <w:szCs w:val="28"/>
        </w:rPr>
        <w:t xml:space="preserve"> (there must be no spaces around the equals sign!) and read with </w:t>
      </w:r>
      <w:r>
        <w:rPr>
          <w:rFonts w:ascii="Courier New" w:eastAsia="Courier New" w:hAnsi="Courier New" w:cs="Courier New"/>
          <w:color w:val="1F4E79"/>
          <w:sz w:val="24"/>
          <w:szCs w:val="24"/>
          <w:shd w:val="clear" w:color="auto" w:fill="EAF1FB"/>
        </w:rPr>
        <w:t>$NAME</w:t>
      </w:r>
      <w:r>
        <w:rPr>
          <w:szCs w:val="28"/>
        </w:rPr>
        <w:t xml:space="preserve">. An ordinary variable is visible only in the current shell. A variable that is </w:t>
      </w:r>
      <w:r>
        <w:rPr>
          <w:rFonts w:ascii="Courier New" w:eastAsia="Courier New" w:hAnsi="Courier New" w:cs="Courier New"/>
          <w:color w:val="1F4E79"/>
          <w:sz w:val="24"/>
          <w:szCs w:val="24"/>
          <w:shd w:val="clear" w:color="auto" w:fill="EAF1FB"/>
        </w:rPr>
        <w:t>export</w:t>
      </w:r>
      <w:r>
        <w:rPr>
          <w:szCs w:val="28"/>
        </w:rPr>
        <w:t xml:space="preserve">ed becomes an </w:t>
      </w:r>
      <w:r>
        <w:rPr>
          <w:b/>
          <w:bCs/>
          <w:szCs w:val="28"/>
        </w:rPr>
        <w:t>environment variable</w:t>
      </w:r>
      <w:r>
        <w:rPr>
          <w:szCs w:val="28"/>
        </w:rPr>
        <w:t xml:space="preserve"> and is inherited by all programs started from this shell. The sys</w:t>
      </w:r>
      <w:r>
        <w:rPr>
          <w:szCs w:val="28"/>
        </w:rPr>
        <w:t xml:space="preserve">tem environment variables – </w:t>
      </w:r>
      <w:r>
        <w:rPr>
          <w:rFonts w:ascii="Courier New" w:eastAsia="Courier New" w:hAnsi="Courier New" w:cs="Courier New"/>
          <w:color w:val="1F4E79"/>
          <w:sz w:val="24"/>
          <w:szCs w:val="24"/>
          <w:shd w:val="clear" w:color="auto" w:fill="EAF1FB"/>
        </w:rPr>
        <w:t>PATH</w:t>
      </w:r>
      <w:r>
        <w:rPr>
          <w:szCs w:val="28"/>
        </w:rPr>
        <w:t xml:space="preserve">, </w:t>
      </w:r>
      <w:r>
        <w:rPr>
          <w:rFonts w:ascii="Courier New" w:eastAsia="Courier New" w:hAnsi="Courier New" w:cs="Courier New"/>
          <w:color w:val="1F4E79"/>
          <w:sz w:val="24"/>
          <w:szCs w:val="24"/>
          <w:shd w:val="clear" w:color="auto" w:fill="EAF1FB"/>
        </w:rPr>
        <w:t>HOME</w:t>
      </w:r>
      <w:r>
        <w:rPr>
          <w:szCs w:val="28"/>
        </w:rPr>
        <w:t xml:space="preserve">, </w:t>
      </w:r>
      <w:r>
        <w:rPr>
          <w:rFonts w:ascii="Courier New" w:eastAsia="Courier New" w:hAnsi="Courier New" w:cs="Courier New"/>
          <w:color w:val="1F4E79"/>
          <w:sz w:val="24"/>
          <w:szCs w:val="24"/>
          <w:shd w:val="clear" w:color="auto" w:fill="EAF1FB"/>
        </w:rPr>
        <w:t>USER</w:t>
      </w:r>
      <w:r>
        <w:rPr>
          <w:szCs w:val="28"/>
        </w:rPr>
        <w:t xml:space="preserve">, </w:t>
      </w:r>
      <w:r>
        <w:rPr>
          <w:rFonts w:ascii="Courier New" w:eastAsia="Courier New" w:hAnsi="Courier New" w:cs="Courier New"/>
          <w:color w:val="1F4E79"/>
          <w:sz w:val="24"/>
          <w:szCs w:val="24"/>
          <w:shd w:val="clear" w:color="auto" w:fill="EAF1FB"/>
        </w:rPr>
        <w:t>SHELL</w:t>
      </w:r>
      <w:r>
        <w:rPr>
          <w:szCs w:val="28"/>
        </w:rPr>
        <w:t xml:space="preserve">, </w:t>
      </w:r>
      <w:r>
        <w:rPr>
          <w:rFonts w:ascii="Courier New" w:eastAsia="Courier New" w:hAnsi="Courier New" w:cs="Courier New"/>
          <w:color w:val="1F4E79"/>
          <w:sz w:val="24"/>
          <w:szCs w:val="24"/>
          <w:shd w:val="clear" w:color="auto" w:fill="EAF1FB"/>
        </w:rPr>
        <w:t>PWD</w:t>
      </w:r>
      <w:r>
        <w:rPr>
          <w:szCs w:val="28"/>
        </w:rPr>
        <w:t xml:space="preserve">, </w:t>
      </w:r>
      <w:r>
        <w:rPr>
          <w:rFonts w:ascii="Courier New" w:eastAsia="Courier New" w:hAnsi="Courier New" w:cs="Courier New"/>
          <w:color w:val="1F4E79"/>
          <w:sz w:val="24"/>
          <w:szCs w:val="24"/>
          <w:shd w:val="clear" w:color="auto" w:fill="EAF1FB"/>
        </w:rPr>
        <w:t>LANG</w:t>
      </w:r>
      <w:r>
        <w:rPr>
          <w:szCs w:val="28"/>
        </w:rPr>
        <w:t xml:space="preserve"> – tell programs where they run, for whom they run and in which language to respond.</w:t>
      </w:r>
    </w:p>
    <w:p w14:paraId="6597F9F2" w14:textId="77777777" w:rsidR="00BD6DE2" w:rsidRDefault="00911CE2">
      <w:pPr>
        <w:keepNext/>
        <w:spacing w:before="120" w:after="60"/>
        <w:jc w:val="center"/>
      </w:pPr>
      <w:r>
        <w:rPr>
          <w:noProof/>
        </w:rPr>
        <w:drawing>
          <wp:inline distT="0" distB="0" distL="0" distR="0" wp14:anchorId="3B7E9C96" wp14:editId="0349EB0E">
            <wp:extent cx="5940000" cy="2821500"/>
            <wp:effectExtent l="0" t="0" r="0" b="0"/>
            <wp:docPr id="1016" nam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 name="image16.png"/>
                    <pic:cNvPicPr/>
                  </pic:nvPicPr>
                  <pic:blipFill>
                    <a:blip r:embed="rId23"/>
                    <a:stretch>
                      <a:fillRect/>
                    </a:stretch>
                  </pic:blipFill>
                  <pic:spPr>
                    <a:xfrm>
                      <a:off x="0" y="0"/>
                      <a:ext cx="5940000" cy="2821500"/>
                    </a:xfrm>
                    <a:prstGeom prst="rect">
                      <a:avLst/>
                    </a:prstGeom>
                  </pic:spPr>
                </pic:pic>
              </a:graphicData>
            </a:graphic>
          </wp:inline>
        </w:drawing>
      </w:r>
    </w:p>
    <w:p w14:paraId="125CA1E4" w14:textId="77777777" w:rsidR="00BD6DE2" w:rsidRDefault="00911CE2">
      <w:pPr>
        <w:spacing w:after="200"/>
        <w:jc w:val="center"/>
      </w:pPr>
      <w:r>
        <w:rPr>
          <w:b/>
          <w:bCs/>
          <w:color w:val="1F3864"/>
          <w:sz w:val="24"/>
          <w:szCs w:val="24"/>
        </w:rPr>
        <w:t xml:space="preserve">Figure 15. </w:t>
      </w:r>
      <w:r>
        <w:rPr>
          <w:i/>
          <w:iCs/>
          <w:sz w:val="24"/>
          <w:szCs w:val="24"/>
        </w:rPr>
        <w:t>An ordinary and an exported variable; loading of the settings when a terminal opens</w:t>
      </w:r>
    </w:p>
    <w:p w14:paraId="06BB6DAA" w14:textId="77777777" w:rsidR="00BD6DE2" w:rsidRDefault="00911CE2">
      <w:pPr>
        <w:keepNext/>
        <w:shd w:val="clear" w:color="auto" w:fill="F1F5FB"/>
        <w:spacing w:before="60"/>
        <w:ind w:left="340" w:right="340"/>
      </w:pPr>
      <w:r>
        <w:rPr>
          <w:rFonts w:ascii="Courier New" w:eastAsia="Courier New" w:hAnsi="Courier New" w:cs="Courier New"/>
          <w:b/>
          <w:bCs/>
          <w:color w:val="0B5D3B"/>
          <w:sz w:val="20"/>
          <w:szCs w:val="20"/>
        </w:rPr>
        <w:t>$ NAME="Ali"</w:t>
      </w:r>
      <w:r>
        <w:rPr>
          <w:rFonts w:ascii="Courier New" w:eastAsia="Courier New" w:hAnsi="Courier New" w:cs="Courier New"/>
          <w:b/>
          <w:bCs/>
          <w:color w:val="0B5D3B"/>
          <w:sz w:val="20"/>
          <w:szCs w:val="20"/>
        </w:rPr>
        <w:t xml:space="preserve">                    </w:t>
      </w:r>
      <w:r>
        <w:rPr>
          <w:rFonts w:ascii="Courier New" w:eastAsia="Courier New" w:hAnsi="Courier New" w:cs="Courier New"/>
          <w:color w:val="6B7A8F"/>
          <w:sz w:val="20"/>
          <w:szCs w:val="20"/>
        </w:rPr>
        <w:t xml:space="preserve"> # an ordinary variable</w:t>
      </w:r>
    </w:p>
    <w:p w14:paraId="5F6AD152" w14:textId="77777777" w:rsidR="00BD6DE2" w:rsidRDefault="00911CE2">
      <w:pPr>
        <w:keepNext/>
        <w:shd w:val="clear" w:color="auto" w:fill="F1F5FB"/>
        <w:ind w:left="340" w:right="340"/>
      </w:pPr>
      <w:r>
        <w:rPr>
          <w:rFonts w:ascii="Courier New" w:eastAsia="Courier New" w:hAnsi="Courier New" w:cs="Courier New"/>
          <w:b/>
          <w:bCs/>
          <w:color w:val="0B5D3B"/>
          <w:sz w:val="20"/>
          <w:szCs w:val="20"/>
        </w:rPr>
        <w:t>$ echo "Hello, $NAME"</w:t>
      </w:r>
    </w:p>
    <w:p w14:paraId="1FED2A55" w14:textId="77777777" w:rsidR="00BD6DE2" w:rsidRDefault="00911CE2">
      <w:pPr>
        <w:keepNext/>
        <w:shd w:val="clear" w:color="auto" w:fill="F1F5FB"/>
        <w:ind w:left="340" w:right="340"/>
      </w:pPr>
      <w:r>
        <w:rPr>
          <w:rFonts w:ascii="Courier New" w:eastAsia="Courier New" w:hAnsi="Courier New" w:cs="Courier New"/>
          <w:color w:val="1F4E79"/>
          <w:sz w:val="20"/>
          <w:szCs w:val="20"/>
        </w:rPr>
        <w:t>Hello, Ali</w:t>
      </w:r>
    </w:p>
    <w:p w14:paraId="687DB5CD" w14:textId="77777777" w:rsidR="00BD6DE2" w:rsidRDefault="00911CE2">
      <w:pPr>
        <w:keepNext/>
        <w:shd w:val="clear" w:color="auto" w:fill="F1F5FB"/>
        <w:ind w:left="340" w:right="340"/>
      </w:pPr>
      <w:r>
        <w:rPr>
          <w:rFonts w:ascii="Courier New" w:eastAsia="Courier New" w:hAnsi="Courier New" w:cs="Courier New"/>
          <w:b/>
          <w:bCs/>
          <w:color w:val="0B5D3B"/>
          <w:sz w:val="20"/>
          <w:szCs w:val="20"/>
        </w:rPr>
        <w:t xml:space="preserve">$ export COURSE="CFEH"           </w:t>
      </w:r>
      <w:r>
        <w:rPr>
          <w:rFonts w:ascii="Courier New" w:eastAsia="Courier New" w:hAnsi="Courier New" w:cs="Courier New"/>
          <w:color w:val="6B7A8F"/>
          <w:sz w:val="20"/>
          <w:szCs w:val="20"/>
        </w:rPr>
        <w:t xml:space="preserve"> # an environment variable</w:t>
      </w:r>
    </w:p>
    <w:p w14:paraId="39B458C8" w14:textId="77777777" w:rsidR="00BD6DE2" w:rsidRDefault="00911CE2">
      <w:pPr>
        <w:keepNext/>
        <w:shd w:val="clear" w:color="auto" w:fill="F1F5FB"/>
        <w:ind w:left="340" w:right="340"/>
      </w:pPr>
      <w:r>
        <w:rPr>
          <w:rFonts w:ascii="Courier New" w:eastAsia="Courier New" w:hAnsi="Courier New" w:cs="Courier New"/>
          <w:b/>
          <w:bCs/>
          <w:color w:val="0B5D3B"/>
          <w:sz w:val="20"/>
          <w:szCs w:val="20"/>
        </w:rPr>
        <w:t xml:space="preserve">$ bash -c 'echo "$NAME | $COURSE"'  </w:t>
      </w:r>
      <w:r>
        <w:rPr>
          <w:rFonts w:ascii="Courier New" w:eastAsia="Courier New" w:hAnsi="Courier New" w:cs="Courier New"/>
          <w:color w:val="6B7A8F"/>
          <w:sz w:val="20"/>
          <w:szCs w:val="20"/>
        </w:rPr>
        <w:t xml:space="preserve"> # inside a new process</w:t>
      </w:r>
    </w:p>
    <w:p w14:paraId="56BECC4B" w14:textId="77777777" w:rsidR="00BD6DE2" w:rsidRDefault="00911CE2">
      <w:pPr>
        <w:keepNext/>
        <w:shd w:val="clear" w:color="auto" w:fill="F1F5FB"/>
        <w:ind w:left="340" w:right="340"/>
      </w:pPr>
      <w:r>
        <w:rPr>
          <w:rFonts w:ascii="Courier New" w:eastAsia="Courier New" w:hAnsi="Courier New" w:cs="Courier New"/>
          <w:color w:val="1F4E79"/>
          <w:sz w:val="20"/>
          <w:szCs w:val="20"/>
        </w:rPr>
        <w:t xml:space="preserve"> | CFEH</w:t>
      </w:r>
    </w:p>
    <w:p w14:paraId="70B038B4" w14:textId="77777777" w:rsidR="00BD6DE2" w:rsidRDefault="00911CE2">
      <w:pPr>
        <w:keepNext/>
        <w:shd w:val="clear" w:color="auto" w:fill="F1F5FB"/>
        <w:ind w:left="340" w:right="340"/>
      </w:pPr>
      <w:r>
        <w:rPr>
          <w:rFonts w:ascii="Courier New" w:eastAsia="Courier New" w:hAnsi="Courier New" w:cs="Courier New"/>
          <w:b/>
          <w:bCs/>
          <w:color w:val="0B5D3B"/>
          <w:sz w:val="20"/>
          <w:szCs w:val="20"/>
        </w:rPr>
        <w:t xml:space="preserve">$ TODAY=$(date +%F); echo $TODAY  </w:t>
      </w:r>
      <w:r>
        <w:rPr>
          <w:rFonts w:ascii="Courier New" w:eastAsia="Courier New" w:hAnsi="Courier New" w:cs="Courier New"/>
          <w:color w:val="6B7A8F"/>
          <w:sz w:val="20"/>
          <w:szCs w:val="20"/>
        </w:rPr>
        <w:t xml:space="preserve"> # saving a command output</w:t>
      </w:r>
    </w:p>
    <w:p w14:paraId="337C3AF7" w14:textId="77777777" w:rsidR="00BD6DE2" w:rsidRDefault="00911CE2">
      <w:pPr>
        <w:keepNext/>
        <w:shd w:val="clear" w:color="auto" w:fill="F1F5FB"/>
        <w:ind w:left="340" w:right="340"/>
      </w:pPr>
      <w:r>
        <w:rPr>
          <w:rFonts w:ascii="Courier New" w:eastAsia="Courier New" w:hAnsi="Courier New" w:cs="Courier New"/>
          <w:color w:val="1F4E79"/>
          <w:sz w:val="20"/>
          <w:szCs w:val="20"/>
        </w:rPr>
        <w:t>2026-10-23</w:t>
      </w:r>
    </w:p>
    <w:p w14:paraId="3FEEED06" w14:textId="77777777" w:rsidR="00BD6DE2" w:rsidRDefault="00911CE2">
      <w:pPr>
        <w:keepNext/>
        <w:shd w:val="clear" w:color="auto" w:fill="F1F5FB"/>
        <w:ind w:left="340" w:right="340"/>
      </w:pPr>
      <w:r>
        <w:rPr>
          <w:rFonts w:ascii="Courier New" w:eastAsia="Courier New" w:hAnsi="Courier New" w:cs="Courier New"/>
          <w:b/>
          <w:bCs/>
          <w:color w:val="0B5D3B"/>
          <w:sz w:val="20"/>
          <w:szCs w:val="20"/>
        </w:rPr>
        <w:t xml:space="preserve">$ echo $((7 * 24))              </w:t>
      </w:r>
      <w:r>
        <w:rPr>
          <w:rFonts w:ascii="Courier New" w:eastAsia="Courier New" w:hAnsi="Courier New" w:cs="Courier New"/>
          <w:color w:val="6B7A8F"/>
          <w:sz w:val="20"/>
          <w:szCs w:val="20"/>
        </w:rPr>
        <w:t xml:space="preserve"> # arithmetic</w:t>
      </w:r>
    </w:p>
    <w:p w14:paraId="4C07CA1C" w14:textId="77777777" w:rsidR="00BD6DE2" w:rsidRDefault="00911CE2">
      <w:pPr>
        <w:shd w:val="clear" w:color="auto" w:fill="F1F5FB"/>
        <w:spacing w:after="80"/>
        <w:ind w:left="340" w:right="340"/>
      </w:pPr>
      <w:r>
        <w:rPr>
          <w:rFonts w:ascii="Courier New" w:eastAsia="Courier New" w:hAnsi="Courier New" w:cs="Courier New"/>
          <w:color w:val="1F4E79"/>
          <w:sz w:val="20"/>
          <w:szCs w:val="20"/>
        </w:rPr>
        <w:t>168</w:t>
      </w:r>
    </w:p>
    <w:p w14:paraId="61E16039" w14:textId="77777777" w:rsidR="00BD6DE2" w:rsidRDefault="00911CE2">
      <w:pPr>
        <w:spacing w:after="100"/>
        <w:ind w:firstLine="709"/>
        <w:jc w:val="both"/>
      </w:pPr>
      <w:r>
        <w:rPr>
          <w:szCs w:val="28"/>
        </w:rPr>
        <w:t xml:space="preserve">An </w:t>
      </w:r>
      <w:r>
        <w:rPr>
          <w:b/>
          <w:bCs/>
          <w:szCs w:val="28"/>
        </w:rPr>
        <w:t>alias</w:t>
      </w:r>
      <w:r>
        <w:rPr>
          <w:szCs w:val="28"/>
        </w:rPr>
        <w:t xml:space="preserve"> is a short name for a long command: </w:t>
      </w:r>
      <w:r>
        <w:rPr>
          <w:rFonts w:ascii="Courier New" w:eastAsia="Courier New" w:hAnsi="Courier New" w:cs="Courier New"/>
          <w:color w:val="1F4E79"/>
          <w:sz w:val="24"/>
          <w:szCs w:val="24"/>
          <w:shd w:val="clear" w:color="auto" w:fill="EAF1FB"/>
        </w:rPr>
        <w:t>alias ll='ls -l'</w:t>
      </w:r>
      <w:r>
        <w:rPr>
          <w:szCs w:val="28"/>
        </w:rPr>
        <w:t>. Kali comes with several aliases ready (</w:t>
      </w:r>
      <w:r>
        <w:rPr>
          <w:rFonts w:ascii="Courier New" w:eastAsia="Courier New" w:hAnsi="Courier New" w:cs="Courier New"/>
          <w:color w:val="1F4E79"/>
          <w:sz w:val="24"/>
          <w:szCs w:val="24"/>
          <w:shd w:val="clear" w:color="auto" w:fill="EAF1FB"/>
        </w:rPr>
        <w:t>ll</w:t>
      </w:r>
      <w:r>
        <w:rPr>
          <w:szCs w:val="28"/>
        </w:rPr>
        <w:t xml:space="preserve">, </w:t>
      </w:r>
      <w:r>
        <w:rPr>
          <w:rFonts w:ascii="Courier New" w:eastAsia="Courier New" w:hAnsi="Courier New" w:cs="Courier New"/>
          <w:color w:val="1F4E79"/>
          <w:sz w:val="24"/>
          <w:szCs w:val="24"/>
          <w:shd w:val="clear" w:color="auto" w:fill="EAF1FB"/>
        </w:rPr>
        <w:t>la</w:t>
      </w:r>
      <w:r>
        <w:rPr>
          <w:szCs w:val="28"/>
        </w:rPr>
        <w:t xml:space="preserve">, </w:t>
      </w:r>
      <w:r>
        <w:rPr>
          <w:rFonts w:ascii="Courier New" w:eastAsia="Courier New" w:hAnsi="Courier New" w:cs="Courier New"/>
          <w:color w:val="1F4E79"/>
          <w:sz w:val="24"/>
          <w:szCs w:val="24"/>
          <w:shd w:val="clear" w:color="auto" w:fill="EAF1FB"/>
        </w:rPr>
        <w:t>l</w:t>
      </w:r>
      <w:r>
        <w:rPr>
          <w:szCs w:val="28"/>
        </w:rPr>
        <w:t xml:space="preserve">, coloured </w:t>
      </w:r>
      <w:r>
        <w:rPr>
          <w:rFonts w:ascii="Courier New" w:eastAsia="Courier New" w:hAnsi="Courier New" w:cs="Courier New"/>
          <w:color w:val="1F4E79"/>
          <w:sz w:val="24"/>
          <w:szCs w:val="24"/>
          <w:shd w:val="clear" w:color="auto" w:fill="EAF1FB"/>
        </w:rPr>
        <w:t>ls</w:t>
      </w:r>
      <w:r>
        <w:rPr>
          <w:szCs w:val="28"/>
        </w:rPr>
        <w:t xml:space="preserve"> and </w:t>
      </w:r>
      <w:r>
        <w:rPr>
          <w:rFonts w:ascii="Courier New" w:eastAsia="Courier New" w:hAnsi="Courier New" w:cs="Courier New"/>
          <w:color w:val="1F4E79"/>
          <w:sz w:val="24"/>
          <w:szCs w:val="24"/>
          <w:shd w:val="clear" w:color="auto" w:fill="EAF1FB"/>
        </w:rPr>
        <w:t>grep</w:t>
      </w:r>
      <w:r>
        <w:rPr>
          <w:szCs w:val="28"/>
        </w:rPr>
        <w:t>)</w:t>
      </w:r>
      <w:r>
        <w:rPr>
          <w:szCs w:val="28"/>
        </w:rPr>
        <w:t xml:space="preserve"> – the </w:t>
      </w:r>
      <w:r>
        <w:rPr>
          <w:rFonts w:ascii="Courier New" w:eastAsia="Courier New" w:hAnsi="Courier New" w:cs="Courier New"/>
          <w:color w:val="1F4E79"/>
          <w:sz w:val="24"/>
          <w:szCs w:val="24"/>
          <w:shd w:val="clear" w:color="auto" w:fill="EAF1FB"/>
        </w:rPr>
        <w:t>alias</w:t>
      </w:r>
      <w:r>
        <w:rPr>
          <w:szCs w:val="28"/>
        </w:rPr>
        <w:t xml:space="preserve"> command lists them. When the terminal is closed, variables and aliases created by hand disappear. To make them permanent they are written to the shell configuration file: </w:t>
      </w:r>
      <w:r>
        <w:rPr>
          <w:rFonts w:ascii="Courier New" w:eastAsia="Courier New" w:hAnsi="Courier New" w:cs="Courier New"/>
          <w:color w:val="1F4E79"/>
          <w:sz w:val="24"/>
          <w:szCs w:val="24"/>
          <w:shd w:val="clear" w:color="auto" w:fill="EAF1FB"/>
        </w:rPr>
        <w:t>~/.zshrc</w:t>
      </w:r>
      <w:r>
        <w:rPr>
          <w:szCs w:val="28"/>
        </w:rPr>
        <w:t xml:space="preserve"> for zsh, </w:t>
      </w:r>
      <w:r>
        <w:rPr>
          <w:rFonts w:ascii="Courier New" w:eastAsia="Courier New" w:hAnsi="Courier New" w:cs="Courier New"/>
          <w:color w:val="1F4E79"/>
          <w:sz w:val="24"/>
          <w:szCs w:val="24"/>
          <w:shd w:val="clear" w:color="auto" w:fill="EAF1FB"/>
        </w:rPr>
        <w:t>~/.bashrc</w:t>
      </w:r>
      <w:r>
        <w:rPr>
          <w:szCs w:val="28"/>
        </w:rPr>
        <w:t xml:space="preserve"> for bash. These files are read every time a </w:t>
      </w:r>
      <w:r>
        <w:rPr>
          <w:szCs w:val="28"/>
        </w:rPr>
        <w:t xml:space="preserve">new </w:t>
      </w:r>
      <w:r>
        <w:rPr>
          <w:szCs w:val="28"/>
        </w:rPr>
        <w:lastRenderedPageBreak/>
        <w:t xml:space="preserve">terminal opens; to apply the change to the current terminal at once, type </w:t>
      </w:r>
      <w:r>
        <w:rPr>
          <w:rFonts w:ascii="Courier New" w:eastAsia="Courier New" w:hAnsi="Courier New" w:cs="Courier New"/>
          <w:color w:val="1F4E79"/>
          <w:sz w:val="24"/>
          <w:szCs w:val="24"/>
          <w:shd w:val="clear" w:color="auto" w:fill="EAF1FB"/>
        </w:rPr>
        <w:t>source ~/.zshrc</w:t>
      </w:r>
      <w:r>
        <w:rPr>
          <w:szCs w:val="28"/>
        </w:rPr>
        <w:t>.</w:t>
      </w:r>
    </w:p>
    <w:p w14:paraId="1E35528F" w14:textId="77777777" w:rsidR="00BD6DE2" w:rsidRDefault="00911CE2">
      <w:pPr>
        <w:keepNext/>
        <w:spacing w:before="120" w:after="60"/>
      </w:pPr>
      <w:r>
        <w:rPr>
          <w:b/>
          <w:bCs/>
          <w:color w:val="1F3864"/>
          <w:sz w:val="24"/>
          <w:szCs w:val="24"/>
        </w:rPr>
        <w:t xml:space="preserve">Table 10. </w:t>
      </w:r>
      <w:r>
        <w:rPr>
          <w:i/>
          <w:iCs/>
          <w:sz w:val="24"/>
          <w:szCs w:val="24"/>
        </w:rPr>
        <w:t>Important environment variables</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2200"/>
        <w:gridCol w:w="4000"/>
        <w:gridCol w:w="3438"/>
      </w:tblGrid>
      <w:tr w:rsidR="00BD6DE2" w14:paraId="0762EB00" w14:textId="77777777">
        <w:trPr>
          <w:cantSplit/>
          <w:tblHeader/>
          <w:jc w:val="center"/>
        </w:trPr>
        <w:tc>
          <w:tcPr>
            <w:tcW w:w="2200" w:type="dxa"/>
            <w:shd w:val="clear" w:color="auto" w:fill="1F3A5F"/>
            <w:tcMar>
              <w:top w:w="50" w:type="dxa"/>
              <w:left w:w="90" w:type="dxa"/>
              <w:bottom w:w="50" w:type="dxa"/>
              <w:right w:w="90" w:type="dxa"/>
            </w:tcMar>
            <w:vAlign w:val="center"/>
          </w:tcPr>
          <w:p w14:paraId="7EAD0858" w14:textId="77777777" w:rsidR="00BD6DE2" w:rsidRDefault="00911CE2">
            <w:pPr>
              <w:jc w:val="center"/>
            </w:pPr>
            <w:r>
              <w:rPr>
                <w:b/>
                <w:bCs/>
                <w:color w:val="FFFFFF"/>
                <w:sz w:val="24"/>
                <w:szCs w:val="24"/>
              </w:rPr>
              <w:t>Variable</w:t>
            </w:r>
          </w:p>
        </w:tc>
        <w:tc>
          <w:tcPr>
            <w:tcW w:w="4000" w:type="dxa"/>
            <w:shd w:val="clear" w:color="auto" w:fill="1F3A5F"/>
            <w:tcMar>
              <w:top w:w="50" w:type="dxa"/>
              <w:left w:w="90" w:type="dxa"/>
              <w:bottom w:w="50" w:type="dxa"/>
              <w:right w:w="90" w:type="dxa"/>
            </w:tcMar>
            <w:vAlign w:val="center"/>
          </w:tcPr>
          <w:p w14:paraId="4F261459" w14:textId="77777777" w:rsidR="00BD6DE2" w:rsidRDefault="00911CE2">
            <w:pPr>
              <w:jc w:val="center"/>
            </w:pPr>
            <w:r>
              <w:rPr>
                <w:b/>
                <w:bCs/>
                <w:color w:val="FFFFFF"/>
                <w:sz w:val="24"/>
                <w:szCs w:val="24"/>
              </w:rPr>
              <w:t>Meaning</w:t>
            </w:r>
          </w:p>
        </w:tc>
        <w:tc>
          <w:tcPr>
            <w:tcW w:w="3438" w:type="dxa"/>
            <w:shd w:val="clear" w:color="auto" w:fill="1F3A5F"/>
            <w:tcMar>
              <w:top w:w="50" w:type="dxa"/>
              <w:left w:w="90" w:type="dxa"/>
              <w:bottom w:w="50" w:type="dxa"/>
              <w:right w:w="90" w:type="dxa"/>
            </w:tcMar>
            <w:vAlign w:val="center"/>
          </w:tcPr>
          <w:p w14:paraId="02E78842" w14:textId="77777777" w:rsidR="00BD6DE2" w:rsidRDefault="00911CE2">
            <w:pPr>
              <w:jc w:val="center"/>
            </w:pPr>
            <w:r>
              <w:rPr>
                <w:b/>
                <w:bCs/>
                <w:color w:val="FFFFFF"/>
                <w:sz w:val="24"/>
                <w:szCs w:val="24"/>
              </w:rPr>
              <w:t>Sample value</w:t>
            </w:r>
          </w:p>
        </w:tc>
      </w:tr>
      <w:tr w:rsidR="00BD6DE2" w14:paraId="2492D7DC" w14:textId="77777777">
        <w:trPr>
          <w:cantSplit/>
          <w:jc w:val="center"/>
        </w:trPr>
        <w:tc>
          <w:tcPr>
            <w:tcW w:w="2200" w:type="dxa"/>
            <w:tcMar>
              <w:top w:w="50" w:type="dxa"/>
              <w:left w:w="90" w:type="dxa"/>
              <w:bottom w:w="50" w:type="dxa"/>
              <w:right w:w="90" w:type="dxa"/>
            </w:tcMar>
            <w:vAlign w:val="center"/>
          </w:tcPr>
          <w:p w14:paraId="78DE1A1E" w14:textId="77777777" w:rsidR="00BD6DE2" w:rsidRDefault="00911CE2">
            <w:r>
              <w:rPr>
                <w:rFonts w:ascii="Courier New" w:eastAsia="Courier New" w:hAnsi="Courier New" w:cs="Courier New"/>
                <w:color w:val="1F4E79"/>
                <w:sz w:val="20"/>
                <w:szCs w:val="20"/>
                <w:shd w:val="clear" w:color="auto" w:fill="EAF1FB"/>
              </w:rPr>
              <w:t>HOME</w:t>
            </w:r>
          </w:p>
        </w:tc>
        <w:tc>
          <w:tcPr>
            <w:tcW w:w="4000" w:type="dxa"/>
            <w:tcMar>
              <w:top w:w="50" w:type="dxa"/>
              <w:left w:w="90" w:type="dxa"/>
              <w:bottom w:w="50" w:type="dxa"/>
              <w:right w:w="90" w:type="dxa"/>
            </w:tcMar>
            <w:vAlign w:val="center"/>
          </w:tcPr>
          <w:p w14:paraId="7B9CEDCB" w14:textId="77777777" w:rsidR="00BD6DE2" w:rsidRDefault="00911CE2">
            <w:r>
              <w:rPr>
                <w:sz w:val="24"/>
                <w:szCs w:val="24"/>
              </w:rPr>
              <w:t>Home directory</w:t>
            </w:r>
          </w:p>
        </w:tc>
        <w:tc>
          <w:tcPr>
            <w:tcW w:w="3438" w:type="dxa"/>
            <w:tcMar>
              <w:top w:w="50" w:type="dxa"/>
              <w:left w:w="90" w:type="dxa"/>
              <w:bottom w:w="50" w:type="dxa"/>
              <w:right w:w="90" w:type="dxa"/>
            </w:tcMar>
            <w:vAlign w:val="center"/>
          </w:tcPr>
          <w:p w14:paraId="4E5B6DDF" w14:textId="77777777" w:rsidR="00BD6DE2" w:rsidRDefault="00911CE2">
            <w:r>
              <w:rPr>
                <w:rFonts w:ascii="Courier New" w:eastAsia="Courier New" w:hAnsi="Courier New" w:cs="Courier New"/>
                <w:color w:val="1F4E79"/>
                <w:sz w:val="20"/>
                <w:szCs w:val="20"/>
                <w:shd w:val="clear" w:color="auto" w:fill="EAF1FB"/>
              </w:rPr>
              <w:t>/home/kali</w:t>
            </w:r>
          </w:p>
        </w:tc>
      </w:tr>
      <w:tr w:rsidR="00BD6DE2" w14:paraId="197AD628" w14:textId="77777777">
        <w:trPr>
          <w:cantSplit/>
          <w:jc w:val="center"/>
        </w:trPr>
        <w:tc>
          <w:tcPr>
            <w:tcW w:w="2200" w:type="dxa"/>
            <w:shd w:val="clear" w:color="auto" w:fill="F5F8FC"/>
            <w:tcMar>
              <w:top w:w="50" w:type="dxa"/>
              <w:left w:w="90" w:type="dxa"/>
              <w:bottom w:w="50" w:type="dxa"/>
              <w:right w:w="90" w:type="dxa"/>
            </w:tcMar>
            <w:vAlign w:val="center"/>
          </w:tcPr>
          <w:p w14:paraId="306FD037" w14:textId="77777777" w:rsidR="00BD6DE2" w:rsidRDefault="00911CE2">
            <w:r>
              <w:rPr>
                <w:rFonts w:ascii="Courier New" w:eastAsia="Courier New" w:hAnsi="Courier New" w:cs="Courier New"/>
                <w:color w:val="1F4E79"/>
                <w:sz w:val="20"/>
                <w:szCs w:val="20"/>
                <w:shd w:val="clear" w:color="auto" w:fill="EAF1FB"/>
              </w:rPr>
              <w:t>USER</w:t>
            </w:r>
          </w:p>
        </w:tc>
        <w:tc>
          <w:tcPr>
            <w:tcW w:w="4000" w:type="dxa"/>
            <w:shd w:val="clear" w:color="auto" w:fill="F5F8FC"/>
            <w:tcMar>
              <w:top w:w="50" w:type="dxa"/>
              <w:left w:w="90" w:type="dxa"/>
              <w:bottom w:w="50" w:type="dxa"/>
              <w:right w:w="90" w:type="dxa"/>
            </w:tcMar>
            <w:vAlign w:val="center"/>
          </w:tcPr>
          <w:p w14:paraId="4C9397C9" w14:textId="77777777" w:rsidR="00BD6DE2" w:rsidRDefault="00911CE2">
            <w:r>
              <w:rPr>
                <w:sz w:val="24"/>
                <w:szCs w:val="24"/>
              </w:rPr>
              <w:t>Current user</w:t>
            </w:r>
          </w:p>
        </w:tc>
        <w:tc>
          <w:tcPr>
            <w:tcW w:w="3438" w:type="dxa"/>
            <w:shd w:val="clear" w:color="auto" w:fill="F5F8FC"/>
            <w:tcMar>
              <w:top w:w="50" w:type="dxa"/>
              <w:left w:w="90" w:type="dxa"/>
              <w:bottom w:w="50" w:type="dxa"/>
              <w:right w:w="90" w:type="dxa"/>
            </w:tcMar>
            <w:vAlign w:val="center"/>
          </w:tcPr>
          <w:p w14:paraId="5532D0A3" w14:textId="77777777" w:rsidR="00BD6DE2" w:rsidRDefault="00911CE2">
            <w:r>
              <w:rPr>
                <w:rFonts w:ascii="Courier New" w:eastAsia="Courier New" w:hAnsi="Courier New" w:cs="Courier New"/>
                <w:color w:val="1F4E79"/>
                <w:sz w:val="20"/>
                <w:szCs w:val="20"/>
                <w:shd w:val="clear" w:color="auto" w:fill="EAF1FB"/>
              </w:rPr>
              <w:t>kali</w:t>
            </w:r>
          </w:p>
        </w:tc>
      </w:tr>
      <w:tr w:rsidR="00BD6DE2" w14:paraId="435A6AB3" w14:textId="77777777">
        <w:trPr>
          <w:cantSplit/>
          <w:jc w:val="center"/>
        </w:trPr>
        <w:tc>
          <w:tcPr>
            <w:tcW w:w="2200" w:type="dxa"/>
            <w:tcMar>
              <w:top w:w="50" w:type="dxa"/>
              <w:left w:w="90" w:type="dxa"/>
              <w:bottom w:w="50" w:type="dxa"/>
              <w:right w:w="90" w:type="dxa"/>
            </w:tcMar>
            <w:vAlign w:val="center"/>
          </w:tcPr>
          <w:p w14:paraId="18768750" w14:textId="77777777" w:rsidR="00BD6DE2" w:rsidRDefault="00911CE2">
            <w:r>
              <w:rPr>
                <w:rFonts w:ascii="Courier New" w:eastAsia="Courier New" w:hAnsi="Courier New" w:cs="Courier New"/>
                <w:color w:val="1F4E79"/>
                <w:sz w:val="20"/>
                <w:szCs w:val="20"/>
                <w:shd w:val="clear" w:color="auto" w:fill="EAF1FB"/>
              </w:rPr>
              <w:t>SHELL</w:t>
            </w:r>
          </w:p>
        </w:tc>
        <w:tc>
          <w:tcPr>
            <w:tcW w:w="4000" w:type="dxa"/>
            <w:tcMar>
              <w:top w:w="50" w:type="dxa"/>
              <w:left w:w="90" w:type="dxa"/>
              <w:bottom w:w="50" w:type="dxa"/>
              <w:right w:w="90" w:type="dxa"/>
            </w:tcMar>
            <w:vAlign w:val="center"/>
          </w:tcPr>
          <w:p w14:paraId="1631C62E" w14:textId="77777777" w:rsidR="00BD6DE2" w:rsidRDefault="00911CE2">
            <w:r>
              <w:rPr>
                <w:sz w:val="24"/>
                <w:szCs w:val="24"/>
              </w:rPr>
              <w:t>Login shell</w:t>
            </w:r>
          </w:p>
        </w:tc>
        <w:tc>
          <w:tcPr>
            <w:tcW w:w="3438" w:type="dxa"/>
            <w:tcMar>
              <w:top w:w="50" w:type="dxa"/>
              <w:left w:w="90" w:type="dxa"/>
              <w:bottom w:w="50" w:type="dxa"/>
              <w:right w:w="90" w:type="dxa"/>
            </w:tcMar>
            <w:vAlign w:val="center"/>
          </w:tcPr>
          <w:p w14:paraId="0E8C9C72" w14:textId="77777777" w:rsidR="00BD6DE2" w:rsidRDefault="00911CE2">
            <w:r>
              <w:rPr>
                <w:rFonts w:ascii="Courier New" w:eastAsia="Courier New" w:hAnsi="Courier New" w:cs="Courier New"/>
                <w:color w:val="1F4E79"/>
                <w:sz w:val="20"/>
                <w:szCs w:val="20"/>
                <w:shd w:val="clear" w:color="auto" w:fill="EAF1FB"/>
              </w:rPr>
              <w:t>/usr/bin/zsh</w:t>
            </w:r>
          </w:p>
        </w:tc>
      </w:tr>
      <w:tr w:rsidR="00BD6DE2" w14:paraId="6B45EE86" w14:textId="77777777">
        <w:trPr>
          <w:cantSplit/>
          <w:jc w:val="center"/>
        </w:trPr>
        <w:tc>
          <w:tcPr>
            <w:tcW w:w="2200" w:type="dxa"/>
            <w:shd w:val="clear" w:color="auto" w:fill="F5F8FC"/>
            <w:tcMar>
              <w:top w:w="50" w:type="dxa"/>
              <w:left w:w="90" w:type="dxa"/>
              <w:bottom w:w="50" w:type="dxa"/>
              <w:right w:w="90" w:type="dxa"/>
            </w:tcMar>
            <w:vAlign w:val="center"/>
          </w:tcPr>
          <w:p w14:paraId="7EBC3216" w14:textId="77777777" w:rsidR="00BD6DE2" w:rsidRDefault="00911CE2">
            <w:r>
              <w:rPr>
                <w:rFonts w:ascii="Courier New" w:eastAsia="Courier New" w:hAnsi="Courier New" w:cs="Courier New"/>
                <w:color w:val="1F4E79"/>
                <w:sz w:val="20"/>
                <w:szCs w:val="20"/>
                <w:shd w:val="clear" w:color="auto" w:fill="EAF1FB"/>
              </w:rPr>
              <w:t>PATH</w:t>
            </w:r>
          </w:p>
        </w:tc>
        <w:tc>
          <w:tcPr>
            <w:tcW w:w="4000" w:type="dxa"/>
            <w:shd w:val="clear" w:color="auto" w:fill="F5F8FC"/>
            <w:tcMar>
              <w:top w:w="50" w:type="dxa"/>
              <w:left w:w="90" w:type="dxa"/>
              <w:bottom w:w="50" w:type="dxa"/>
              <w:right w:w="90" w:type="dxa"/>
            </w:tcMar>
            <w:vAlign w:val="center"/>
          </w:tcPr>
          <w:p w14:paraId="14DA66C3" w14:textId="77777777" w:rsidR="00BD6DE2" w:rsidRDefault="00911CE2">
            <w:r>
              <w:rPr>
                <w:sz w:val="24"/>
                <w:szCs w:val="24"/>
              </w:rPr>
              <w:t>Directories searched for programs</w:t>
            </w:r>
          </w:p>
        </w:tc>
        <w:tc>
          <w:tcPr>
            <w:tcW w:w="3438" w:type="dxa"/>
            <w:shd w:val="clear" w:color="auto" w:fill="F5F8FC"/>
            <w:tcMar>
              <w:top w:w="50" w:type="dxa"/>
              <w:left w:w="90" w:type="dxa"/>
              <w:bottom w:w="50" w:type="dxa"/>
              <w:right w:w="90" w:type="dxa"/>
            </w:tcMar>
            <w:vAlign w:val="center"/>
          </w:tcPr>
          <w:p w14:paraId="19A5088E" w14:textId="77777777" w:rsidR="00BD6DE2" w:rsidRDefault="00911CE2">
            <w:r>
              <w:rPr>
                <w:rFonts w:ascii="Courier New" w:eastAsia="Courier New" w:hAnsi="Courier New" w:cs="Courier New"/>
                <w:color w:val="1F4E79"/>
                <w:sz w:val="20"/>
                <w:szCs w:val="20"/>
                <w:shd w:val="clear" w:color="auto" w:fill="EAF1FB"/>
              </w:rPr>
              <w:t>/usr/local/sbin:…:/bin</w:t>
            </w:r>
          </w:p>
        </w:tc>
      </w:tr>
      <w:tr w:rsidR="00BD6DE2" w14:paraId="21281FFB" w14:textId="77777777">
        <w:trPr>
          <w:cantSplit/>
          <w:jc w:val="center"/>
        </w:trPr>
        <w:tc>
          <w:tcPr>
            <w:tcW w:w="2200" w:type="dxa"/>
            <w:tcMar>
              <w:top w:w="50" w:type="dxa"/>
              <w:left w:w="90" w:type="dxa"/>
              <w:bottom w:w="50" w:type="dxa"/>
              <w:right w:w="90" w:type="dxa"/>
            </w:tcMar>
            <w:vAlign w:val="center"/>
          </w:tcPr>
          <w:p w14:paraId="74DC7AB2" w14:textId="77777777" w:rsidR="00BD6DE2" w:rsidRDefault="00911CE2">
            <w:r>
              <w:rPr>
                <w:rFonts w:ascii="Courier New" w:eastAsia="Courier New" w:hAnsi="Courier New" w:cs="Courier New"/>
                <w:color w:val="1F4E79"/>
                <w:sz w:val="20"/>
                <w:szCs w:val="20"/>
                <w:shd w:val="clear" w:color="auto" w:fill="EAF1FB"/>
              </w:rPr>
              <w:t>PWD</w:t>
            </w:r>
            <w:r>
              <w:rPr>
                <w:sz w:val="24"/>
                <w:szCs w:val="24"/>
              </w:rPr>
              <w:t xml:space="preserve"> / </w:t>
            </w:r>
            <w:r>
              <w:rPr>
                <w:rFonts w:ascii="Courier New" w:eastAsia="Courier New" w:hAnsi="Courier New" w:cs="Courier New"/>
                <w:color w:val="1F4E79"/>
                <w:sz w:val="20"/>
                <w:szCs w:val="20"/>
                <w:shd w:val="clear" w:color="auto" w:fill="EAF1FB"/>
              </w:rPr>
              <w:t>OLDPWD</w:t>
            </w:r>
          </w:p>
        </w:tc>
        <w:tc>
          <w:tcPr>
            <w:tcW w:w="4000" w:type="dxa"/>
            <w:tcMar>
              <w:top w:w="50" w:type="dxa"/>
              <w:left w:w="90" w:type="dxa"/>
              <w:bottom w:w="50" w:type="dxa"/>
              <w:right w:w="90" w:type="dxa"/>
            </w:tcMar>
            <w:vAlign w:val="center"/>
          </w:tcPr>
          <w:p w14:paraId="495BEDC8" w14:textId="77777777" w:rsidR="00BD6DE2" w:rsidRDefault="00911CE2">
            <w:r>
              <w:rPr>
                <w:sz w:val="24"/>
                <w:szCs w:val="24"/>
              </w:rPr>
              <w:t>Current / previous directory</w:t>
            </w:r>
          </w:p>
        </w:tc>
        <w:tc>
          <w:tcPr>
            <w:tcW w:w="3438" w:type="dxa"/>
            <w:tcMar>
              <w:top w:w="50" w:type="dxa"/>
              <w:left w:w="90" w:type="dxa"/>
              <w:bottom w:w="50" w:type="dxa"/>
              <w:right w:w="90" w:type="dxa"/>
            </w:tcMar>
            <w:vAlign w:val="center"/>
          </w:tcPr>
          <w:p w14:paraId="66BDF9E1" w14:textId="77777777" w:rsidR="00BD6DE2" w:rsidRDefault="00911CE2">
            <w:r>
              <w:rPr>
                <w:rFonts w:ascii="Courier New" w:eastAsia="Courier New" w:hAnsi="Courier New" w:cs="Courier New"/>
                <w:color w:val="1F4E79"/>
                <w:sz w:val="20"/>
                <w:szCs w:val="20"/>
                <w:shd w:val="clear" w:color="auto" w:fill="EAF1FB"/>
              </w:rPr>
              <w:t>/home/kali/lab22</w:t>
            </w:r>
          </w:p>
        </w:tc>
      </w:tr>
      <w:tr w:rsidR="00BD6DE2" w14:paraId="10246B9E" w14:textId="77777777">
        <w:trPr>
          <w:cantSplit/>
          <w:jc w:val="center"/>
        </w:trPr>
        <w:tc>
          <w:tcPr>
            <w:tcW w:w="2200" w:type="dxa"/>
            <w:shd w:val="clear" w:color="auto" w:fill="F5F8FC"/>
            <w:tcMar>
              <w:top w:w="50" w:type="dxa"/>
              <w:left w:w="90" w:type="dxa"/>
              <w:bottom w:w="50" w:type="dxa"/>
              <w:right w:w="90" w:type="dxa"/>
            </w:tcMar>
            <w:vAlign w:val="center"/>
          </w:tcPr>
          <w:p w14:paraId="1B5FA199" w14:textId="77777777" w:rsidR="00BD6DE2" w:rsidRDefault="00911CE2">
            <w:r>
              <w:rPr>
                <w:rFonts w:ascii="Courier New" w:eastAsia="Courier New" w:hAnsi="Courier New" w:cs="Courier New"/>
                <w:color w:val="1F4E79"/>
                <w:sz w:val="20"/>
                <w:szCs w:val="20"/>
                <w:shd w:val="clear" w:color="auto" w:fill="EAF1FB"/>
              </w:rPr>
              <w:t>LANG</w:t>
            </w:r>
          </w:p>
        </w:tc>
        <w:tc>
          <w:tcPr>
            <w:tcW w:w="4000" w:type="dxa"/>
            <w:shd w:val="clear" w:color="auto" w:fill="F5F8FC"/>
            <w:tcMar>
              <w:top w:w="50" w:type="dxa"/>
              <w:left w:w="90" w:type="dxa"/>
              <w:bottom w:w="50" w:type="dxa"/>
              <w:right w:w="90" w:type="dxa"/>
            </w:tcMar>
            <w:vAlign w:val="center"/>
          </w:tcPr>
          <w:p w14:paraId="3EC73403" w14:textId="77777777" w:rsidR="00BD6DE2" w:rsidRDefault="00911CE2">
            <w:r>
              <w:rPr>
                <w:sz w:val="24"/>
                <w:szCs w:val="24"/>
              </w:rPr>
              <w:t>Language and encoding</w:t>
            </w:r>
          </w:p>
        </w:tc>
        <w:tc>
          <w:tcPr>
            <w:tcW w:w="3438" w:type="dxa"/>
            <w:shd w:val="clear" w:color="auto" w:fill="F5F8FC"/>
            <w:tcMar>
              <w:top w:w="50" w:type="dxa"/>
              <w:left w:w="90" w:type="dxa"/>
              <w:bottom w:w="50" w:type="dxa"/>
              <w:right w:w="90" w:type="dxa"/>
            </w:tcMar>
            <w:vAlign w:val="center"/>
          </w:tcPr>
          <w:p w14:paraId="7B23313A" w14:textId="77777777" w:rsidR="00BD6DE2" w:rsidRDefault="00911CE2">
            <w:r>
              <w:rPr>
                <w:rFonts w:ascii="Courier New" w:eastAsia="Courier New" w:hAnsi="Courier New" w:cs="Courier New"/>
                <w:color w:val="1F4E79"/>
                <w:sz w:val="20"/>
                <w:szCs w:val="20"/>
                <w:shd w:val="clear" w:color="auto" w:fill="EAF1FB"/>
              </w:rPr>
              <w:t>en_US.UTF-8</w:t>
            </w:r>
          </w:p>
        </w:tc>
      </w:tr>
      <w:tr w:rsidR="00BD6DE2" w14:paraId="0CD4B560" w14:textId="77777777">
        <w:trPr>
          <w:cantSplit/>
          <w:jc w:val="center"/>
        </w:trPr>
        <w:tc>
          <w:tcPr>
            <w:tcW w:w="2200" w:type="dxa"/>
            <w:tcMar>
              <w:top w:w="50" w:type="dxa"/>
              <w:left w:w="90" w:type="dxa"/>
              <w:bottom w:w="50" w:type="dxa"/>
              <w:right w:w="90" w:type="dxa"/>
            </w:tcMar>
            <w:vAlign w:val="center"/>
          </w:tcPr>
          <w:p w14:paraId="60415574" w14:textId="77777777" w:rsidR="00BD6DE2" w:rsidRDefault="00911CE2">
            <w:r>
              <w:rPr>
                <w:rFonts w:ascii="Courier New" w:eastAsia="Courier New" w:hAnsi="Courier New" w:cs="Courier New"/>
                <w:color w:val="1F4E79"/>
                <w:sz w:val="20"/>
                <w:szCs w:val="20"/>
                <w:shd w:val="clear" w:color="auto" w:fill="EAF1FB"/>
              </w:rPr>
              <w:t>EDITOR</w:t>
            </w:r>
          </w:p>
        </w:tc>
        <w:tc>
          <w:tcPr>
            <w:tcW w:w="4000" w:type="dxa"/>
            <w:tcMar>
              <w:top w:w="50" w:type="dxa"/>
              <w:left w:w="90" w:type="dxa"/>
              <w:bottom w:w="50" w:type="dxa"/>
              <w:right w:w="90" w:type="dxa"/>
            </w:tcMar>
            <w:vAlign w:val="center"/>
          </w:tcPr>
          <w:p w14:paraId="457820CD" w14:textId="77777777" w:rsidR="00BD6DE2" w:rsidRDefault="00911CE2">
            <w:r>
              <w:rPr>
                <w:sz w:val="24"/>
                <w:szCs w:val="24"/>
              </w:rPr>
              <w:t>Default text editor</w:t>
            </w:r>
          </w:p>
        </w:tc>
        <w:tc>
          <w:tcPr>
            <w:tcW w:w="3438" w:type="dxa"/>
            <w:tcMar>
              <w:top w:w="50" w:type="dxa"/>
              <w:left w:w="90" w:type="dxa"/>
              <w:bottom w:w="50" w:type="dxa"/>
              <w:right w:w="90" w:type="dxa"/>
            </w:tcMar>
            <w:vAlign w:val="center"/>
          </w:tcPr>
          <w:p w14:paraId="2C8F3443" w14:textId="77777777" w:rsidR="00BD6DE2" w:rsidRDefault="00911CE2">
            <w:r>
              <w:rPr>
                <w:rFonts w:ascii="Courier New" w:eastAsia="Courier New" w:hAnsi="Courier New" w:cs="Courier New"/>
                <w:color w:val="1F4E79"/>
                <w:sz w:val="20"/>
                <w:szCs w:val="20"/>
                <w:shd w:val="clear" w:color="auto" w:fill="EAF1FB"/>
              </w:rPr>
              <w:t>nano</w:t>
            </w:r>
          </w:p>
        </w:tc>
      </w:tr>
    </w:tbl>
    <w:p w14:paraId="573EDED8" w14:textId="77777777" w:rsidR="00BD6DE2" w:rsidRDefault="00BD6DE2">
      <w:pPr>
        <w:spacing w:after="60"/>
      </w:pPr>
    </w:p>
    <w:tbl>
      <w:tblPr>
        <w:tblW w:w="9638" w:type="dxa"/>
        <w:jc w:val="center"/>
        <w:tblBorders>
          <w:top w:val="single" w:sz="8" w:space="0" w:color="2E74B5"/>
          <w:left w:val="single" w:sz="36" w:space="0" w:color="2E74B5"/>
          <w:bottom w:val="single" w:sz="8" w:space="0" w:color="2E74B5"/>
          <w:right w:val="single" w:sz="8" w:space="0" w:color="2E74B5"/>
        </w:tblBorders>
        <w:tblLayout w:type="fixed"/>
        <w:tblCellMar>
          <w:left w:w="160" w:type="dxa"/>
          <w:right w:w="140" w:type="dxa"/>
        </w:tblCellMar>
        <w:tblLook w:val="04A0" w:firstRow="1" w:lastRow="0" w:firstColumn="1" w:lastColumn="0" w:noHBand="0" w:noVBand="1"/>
      </w:tblPr>
      <w:tblGrid>
        <w:gridCol w:w="9638"/>
      </w:tblGrid>
      <w:tr w:rsidR="00BD6DE2" w14:paraId="425B7613" w14:textId="77777777">
        <w:trPr>
          <w:cantSplit/>
          <w:jc w:val="center"/>
        </w:trPr>
        <w:tc>
          <w:tcPr>
            <w:tcW w:w="9638" w:type="dxa"/>
            <w:shd w:val="clear" w:color="auto" w:fill="EAF3FB"/>
            <w:tcMar>
              <w:top w:w="100" w:type="dxa"/>
              <w:bottom w:w="100" w:type="dxa"/>
            </w:tcMar>
          </w:tcPr>
          <w:p w14:paraId="21F7DC70" w14:textId="77777777" w:rsidR="00BD6DE2" w:rsidRDefault="00911CE2">
            <w:pPr>
              <w:keepNext/>
              <w:spacing w:after="80"/>
            </w:pPr>
            <w:r>
              <w:rPr>
                <w:b/>
                <w:bCs/>
                <w:color w:val="2E74B5"/>
                <w:szCs w:val="28"/>
              </w:rPr>
              <w:t xml:space="preserve">The habit of checking </w:t>
            </w:r>
            <w:r>
              <w:rPr>
                <w:b/>
                <w:bCs/>
                <w:color w:val="2E74B5"/>
                <w:szCs w:val="28"/>
              </w:rPr>
              <w:t>configuration files</w:t>
            </w:r>
          </w:p>
          <w:p w14:paraId="3CD0719B" w14:textId="77777777" w:rsidR="00BD6DE2" w:rsidRDefault="00911CE2">
            <w:pPr>
              <w:tabs>
                <w:tab w:val="left" w:pos="369"/>
              </w:tabs>
              <w:spacing w:after="50"/>
              <w:ind w:left="369" w:hanging="369"/>
              <w:jc w:val="both"/>
            </w:pPr>
            <w:r>
              <w:rPr>
                <w:color w:val="2E74B5"/>
                <w:szCs w:val="28"/>
              </w:rPr>
              <w:t>•</w:t>
            </w:r>
            <w:r>
              <w:rPr>
                <w:szCs w:val="28"/>
              </w:rPr>
              <w:tab/>
            </w:r>
            <w:r>
              <w:rPr>
                <w:rFonts w:ascii="Courier New" w:eastAsia="Courier New" w:hAnsi="Courier New" w:cs="Courier New"/>
                <w:color w:val="1F4E79"/>
                <w:sz w:val="24"/>
                <w:szCs w:val="24"/>
                <w:shd w:val="clear" w:color="auto" w:fill="EAF1FB"/>
              </w:rPr>
              <w:t>~/.zshrc</w:t>
            </w:r>
            <w:r>
              <w:rPr>
                <w:szCs w:val="28"/>
              </w:rPr>
              <w:t xml:space="preserve"> and </w:t>
            </w:r>
            <w:r>
              <w:rPr>
                <w:rFonts w:ascii="Courier New" w:eastAsia="Courier New" w:hAnsi="Courier New" w:cs="Courier New"/>
                <w:color w:val="1F4E79"/>
                <w:sz w:val="24"/>
                <w:szCs w:val="24"/>
                <w:shd w:val="clear" w:color="auto" w:fill="EAF1FB"/>
              </w:rPr>
              <w:t>~/.bashrc</w:t>
            </w:r>
            <w:r>
              <w:rPr>
                <w:szCs w:val="28"/>
              </w:rPr>
              <w:t xml:space="preserve"> are executed every time a terminal opens. For this reason, when inspecting a system it is useful to look at their last modification time and content: if a foreign alias or command has been added, it runs every t</w:t>
            </w:r>
            <w:r>
              <w:rPr>
                <w:szCs w:val="28"/>
              </w:rPr>
              <w:t>ime.</w:t>
            </w:r>
          </w:p>
          <w:p w14:paraId="23A314A3" w14:textId="77777777" w:rsidR="00BD6DE2" w:rsidRDefault="00911CE2">
            <w:pPr>
              <w:tabs>
                <w:tab w:val="left" w:pos="369"/>
              </w:tabs>
              <w:spacing w:after="50"/>
              <w:ind w:left="369" w:hanging="369"/>
              <w:jc w:val="both"/>
            </w:pPr>
            <w:r>
              <w:rPr>
                <w:color w:val="2E74B5"/>
                <w:szCs w:val="28"/>
              </w:rPr>
              <w:t>•</w:t>
            </w:r>
            <w:r>
              <w:rPr>
                <w:szCs w:val="28"/>
              </w:rPr>
              <w:tab/>
              <w:t xml:space="preserve">Make a copy before changing: </w:t>
            </w:r>
            <w:r>
              <w:rPr>
                <w:rFonts w:ascii="Courier New" w:eastAsia="Courier New" w:hAnsi="Courier New" w:cs="Courier New"/>
                <w:color w:val="1F4E79"/>
                <w:sz w:val="24"/>
                <w:szCs w:val="24"/>
                <w:shd w:val="clear" w:color="auto" w:fill="EAF1FB"/>
              </w:rPr>
              <w:t>cp ~/.zshrc ~/.zshrc.bak</w:t>
            </w:r>
            <w:r>
              <w:rPr>
                <w:szCs w:val="28"/>
              </w:rPr>
              <w:t>.</w:t>
            </w:r>
          </w:p>
        </w:tc>
      </w:tr>
    </w:tbl>
    <w:p w14:paraId="49CD8DF8" w14:textId="77777777" w:rsidR="00BD6DE2" w:rsidRDefault="00BD6DE2">
      <w:pPr>
        <w:spacing w:after="60"/>
      </w:pPr>
    </w:p>
    <w:p w14:paraId="6DCC3F7A" w14:textId="77777777" w:rsidR="00BD6DE2" w:rsidRDefault="00911CE2">
      <w:pPr>
        <w:pStyle w:val="21"/>
        <w:spacing w:before="280"/>
        <w:jc w:val="both"/>
      </w:pPr>
      <w:bookmarkStart w:id="12" w:name="_Toc100013"/>
      <w:r>
        <w:rPr>
          <w:szCs w:val="28"/>
        </w:rPr>
        <w:t>1.11. Processes, signals and background mode</w:t>
      </w:r>
      <w:bookmarkEnd w:id="12"/>
    </w:p>
    <w:p w14:paraId="4FAC2A19" w14:textId="77777777" w:rsidR="00BD6DE2" w:rsidRDefault="00911CE2">
      <w:pPr>
        <w:spacing w:after="100"/>
        <w:ind w:firstLine="709"/>
        <w:jc w:val="both"/>
      </w:pPr>
      <w:r>
        <w:rPr>
          <w:szCs w:val="28"/>
        </w:rPr>
        <w:t xml:space="preserve">A </w:t>
      </w:r>
      <w:r>
        <w:rPr>
          <w:b/>
          <w:bCs/>
          <w:szCs w:val="28"/>
        </w:rPr>
        <w:t>process</w:t>
      </w:r>
      <w:r>
        <w:rPr>
          <w:szCs w:val="28"/>
        </w:rPr>
        <w:t xml:space="preserve"> is a running program. Each process has a unique number – the </w:t>
      </w:r>
      <w:r>
        <w:rPr>
          <w:b/>
          <w:bCs/>
          <w:szCs w:val="28"/>
        </w:rPr>
        <w:t>PID</w:t>
      </w:r>
      <w:r>
        <w:rPr>
          <w:szCs w:val="28"/>
        </w:rPr>
        <w:t xml:space="preserve"> – and the number of the parent process that started it – the </w:t>
      </w:r>
      <w:r>
        <w:rPr>
          <w:b/>
          <w:bCs/>
          <w:szCs w:val="28"/>
        </w:rPr>
        <w:t>PPID</w:t>
      </w:r>
      <w:r>
        <w:rPr>
          <w:szCs w:val="28"/>
        </w:rPr>
        <w:t xml:space="preserve">. All processes form a tree whose root is </w:t>
      </w:r>
      <w:r>
        <w:rPr>
          <w:rFonts w:ascii="Courier New" w:eastAsia="Courier New" w:hAnsi="Courier New" w:cs="Courier New"/>
          <w:color w:val="1F4E79"/>
          <w:sz w:val="24"/>
          <w:szCs w:val="24"/>
          <w:shd w:val="clear" w:color="auto" w:fill="EAF1FB"/>
        </w:rPr>
        <w:t>systemd</w:t>
      </w:r>
      <w:r>
        <w:rPr>
          <w:szCs w:val="28"/>
        </w:rPr>
        <w:t xml:space="preserve"> (PID 1). Every command you type in the terminal is a child process of your shell. Processes can be viewed with </w:t>
      </w:r>
      <w:r>
        <w:rPr>
          <w:rFonts w:ascii="Courier New" w:eastAsia="Courier New" w:hAnsi="Courier New" w:cs="Courier New"/>
          <w:color w:val="1F4E79"/>
          <w:sz w:val="24"/>
          <w:szCs w:val="24"/>
          <w:shd w:val="clear" w:color="auto" w:fill="EAF1FB"/>
        </w:rPr>
        <w:t>ps</w:t>
      </w:r>
      <w:r>
        <w:rPr>
          <w:szCs w:val="28"/>
        </w:rPr>
        <w:t xml:space="preserve">, </w:t>
      </w:r>
      <w:r>
        <w:rPr>
          <w:rFonts w:ascii="Courier New" w:eastAsia="Courier New" w:hAnsi="Courier New" w:cs="Courier New"/>
          <w:color w:val="1F4E79"/>
          <w:sz w:val="24"/>
          <w:szCs w:val="24"/>
          <w:shd w:val="clear" w:color="auto" w:fill="EAF1FB"/>
        </w:rPr>
        <w:t>pstree</w:t>
      </w:r>
      <w:r>
        <w:rPr>
          <w:szCs w:val="28"/>
        </w:rPr>
        <w:t xml:space="preserve"> and, in real time,</w:t>
      </w:r>
      <w:r>
        <w:rPr>
          <w:szCs w:val="28"/>
        </w:rPr>
        <w:t xml:space="preserve"> </w:t>
      </w:r>
      <w:r>
        <w:rPr>
          <w:rFonts w:ascii="Courier New" w:eastAsia="Courier New" w:hAnsi="Courier New" w:cs="Courier New"/>
          <w:color w:val="1F4E79"/>
          <w:sz w:val="24"/>
          <w:szCs w:val="24"/>
          <w:shd w:val="clear" w:color="auto" w:fill="EAF1FB"/>
        </w:rPr>
        <w:t>top</w:t>
      </w:r>
      <w:r>
        <w:rPr>
          <w:szCs w:val="28"/>
        </w:rPr>
        <w:t xml:space="preserve"> / </w:t>
      </w:r>
      <w:r>
        <w:rPr>
          <w:rFonts w:ascii="Courier New" w:eastAsia="Courier New" w:hAnsi="Courier New" w:cs="Courier New"/>
          <w:color w:val="1F4E79"/>
          <w:sz w:val="24"/>
          <w:szCs w:val="24"/>
          <w:shd w:val="clear" w:color="auto" w:fill="EAF1FB"/>
        </w:rPr>
        <w:t>htop</w:t>
      </w:r>
      <w:r>
        <w:rPr>
          <w:szCs w:val="28"/>
        </w:rPr>
        <w:t xml:space="preserve">; every process is also reflected in the </w:t>
      </w:r>
      <w:r>
        <w:rPr>
          <w:rFonts w:ascii="Courier New" w:eastAsia="Courier New" w:hAnsi="Courier New" w:cs="Courier New"/>
          <w:color w:val="1F4E79"/>
          <w:sz w:val="24"/>
          <w:szCs w:val="24"/>
          <w:shd w:val="clear" w:color="auto" w:fill="EAF1FB"/>
        </w:rPr>
        <w:t>/proc/PID/</w:t>
      </w:r>
      <w:r>
        <w:rPr>
          <w:szCs w:val="28"/>
        </w:rPr>
        <w:t xml:space="preserve"> directory.</w:t>
      </w:r>
    </w:p>
    <w:p w14:paraId="1AD7E7D0" w14:textId="77777777" w:rsidR="00BD6DE2" w:rsidRDefault="00911CE2">
      <w:pPr>
        <w:keepNext/>
        <w:spacing w:before="120" w:after="60"/>
        <w:jc w:val="center"/>
      </w:pPr>
      <w:r>
        <w:rPr>
          <w:noProof/>
        </w:rPr>
        <w:drawing>
          <wp:inline distT="0" distB="0" distL="0" distR="0" wp14:anchorId="45CB3347" wp14:editId="1F7B17AB">
            <wp:extent cx="5940000" cy="2376000"/>
            <wp:effectExtent l="0" t="0" r="0" b="0"/>
            <wp:docPr id="1017" nam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 name="image17.png"/>
                    <pic:cNvPicPr/>
                  </pic:nvPicPr>
                  <pic:blipFill>
                    <a:blip r:embed="rId24"/>
                    <a:stretch>
                      <a:fillRect/>
                    </a:stretch>
                  </pic:blipFill>
                  <pic:spPr>
                    <a:xfrm>
                      <a:off x="0" y="0"/>
                      <a:ext cx="5940000" cy="2376000"/>
                    </a:xfrm>
                    <a:prstGeom prst="rect">
                      <a:avLst/>
                    </a:prstGeom>
                  </pic:spPr>
                </pic:pic>
              </a:graphicData>
            </a:graphic>
          </wp:inline>
        </w:drawing>
      </w:r>
    </w:p>
    <w:p w14:paraId="67E4CB29" w14:textId="77777777" w:rsidR="00BD6DE2" w:rsidRDefault="00911CE2">
      <w:pPr>
        <w:spacing w:after="200"/>
        <w:jc w:val="center"/>
      </w:pPr>
      <w:r>
        <w:rPr>
          <w:b/>
          <w:bCs/>
          <w:color w:val="1F3864"/>
          <w:sz w:val="24"/>
          <w:szCs w:val="24"/>
        </w:rPr>
        <w:t xml:space="preserve">Figure 16. </w:t>
      </w:r>
      <w:r>
        <w:rPr>
          <w:i/>
          <w:iCs/>
          <w:sz w:val="24"/>
          <w:szCs w:val="24"/>
        </w:rPr>
        <w:t>The process tree: PID and PPID</w:t>
      </w:r>
    </w:p>
    <w:p w14:paraId="4F52D15D" w14:textId="77777777" w:rsidR="00BD6DE2" w:rsidRDefault="00911CE2">
      <w:pPr>
        <w:keepNext/>
        <w:spacing w:before="120" w:after="60"/>
      </w:pPr>
      <w:r>
        <w:rPr>
          <w:b/>
          <w:bCs/>
          <w:color w:val="1F3864"/>
          <w:sz w:val="24"/>
          <w:szCs w:val="24"/>
        </w:rPr>
        <w:lastRenderedPageBreak/>
        <w:t xml:space="preserve">Table 11. </w:t>
      </w:r>
      <w:r>
        <w:rPr>
          <w:i/>
          <w:iCs/>
          <w:sz w:val="24"/>
          <w:szCs w:val="24"/>
        </w:rPr>
        <w:t xml:space="preserve">Columns of </w:t>
      </w:r>
      <w:r>
        <w:rPr>
          <w:rFonts w:ascii="Courier New" w:eastAsia="Courier New" w:hAnsi="Courier New" w:cs="Courier New"/>
          <w:color w:val="1F4E79"/>
          <w:sz w:val="20"/>
          <w:szCs w:val="20"/>
          <w:shd w:val="clear" w:color="auto" w:fill="EAF1FB"/>
        </w:rPr>
        <w:t>ps aux</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2200"/>
        <w:gridCol w:w="7438"/>
      </w:tblGrid>
      <w:tr w:rsidR="00BD6DE2" w14:paraId="1913E566" w14:textId="77777777">
        <w:trPr>
          <w:cantSplit/>
          <w:tblHeader/>
          <w:jc w:val="center"/>
        </w:trPr>
        <w:tc>
          <w:tcPr>
            <w:tcW w:w="2200" w:type="dxa"/>
            <w:shd w:val="clear" w:color="auto" w:fill="1F3A5F"/>
            <w:tcMar>
              <w:top w:w="50" w:type="dxa"/>
              <w:left w:w="90" w:type="dxa"/>
              <w:bottom w:w="50" w:type="dxa"/>
              <w:right w:w="90" w:type="dxa"/>
            </w:tcMar>
            <w:vAlign w:val="center"/>
          </w:tcPr>
          <w:p w14:paraId="3736C516" w14:textId="77777777" w:rsidR="00BD6DE2" w:rsidRDefault="00911CE2">
            <w:pPr>
              <w:jc w:val="center"/>
            </w:pPr>
            <w:r>
              <w:rPr>
                <w:b/>
                <w:bCs/>
                <w:color w:val="FFFFFF"/>
                <w:sz w:val="24"/>
                <w:szCs w:val="24"/>
              </w:rPr>
              <w:t>Column</w:t>
            </w:r>
          </w:p>
        </w:tc>
        <w:tc>
          <w:tcPr>
            <w:tcW w:w="7438" w:type="dxa"/>
            <w:shd w:val="clear" w:color="auto" w:fill="1F3A5F"/>
            <w:tcMar>
              <w:top w:w="50" w:type="dxa"/>
              <w:left w:w="90" w:type="dxa"/>
              <w:bottom w:w="50" w:type="dxa"/>
              <w:right w:w="90" w:type="dxa"/>
            </w:tcMar>
            <w:vAlign w:val="center"/>
          </w:tcPr>
          <w:p w14:paraId="4B33B0D6" w14:textId="77777777" w:rsidR="00BD6DE2" w:rsidRDefault="00911CE2">
            <w:pPr>
              <w:jc w:val="center"/>
            </w:pPr>
            <w:r>
              <w:rPr>
                <w:b/>
                <w:bCs/>
                <w:color w:val="FFFFFF"/>
                <w:sz w:val="24"/>
                <w:szCs w:val="24"/>
              </w:rPr>
              <w:t>Meaning</w:t>
            </w:r>
          </w:p>
        </w:tc>
      </w:tr>
      <w:tr w:rsidR="00BD6DE2" w14:paraId="7EF8F812" w14:textId="77777777">
        <w:trPr>
          <w:cantSplit/>
          <w:jc w:val="center"/>
        </w:trPr>
        <w:tc>
          <w:tcPr>
            <w:tcW w:w="2200" w:type="dxa"/>
            <w:tcMar>
              <w:top w:w="50" w:type="dxa"/>
              <w:left w:w="90" w:type="dxa"/>
              <w:bottom w:w="50" w:type="dxa"/>
              <w:right w:w="90" w:type="dxa"/>
            </w:tcMar>
            <w:vAlign w:val="center"/>
          </w:tcPr>
          <w:p w14:paraId="2B5443DC" w14:textId="77777777" w:rsidR="00BD6DE2" w:rsidRDefault="00911CE2">
            <w:r>
              <w:rPr>
                <w:rFonts w:ascii="Courier New" w:eastAsia="Courier New" w:hAnsi="Courier New" w:cs="Courier New"/>
                <w:color w:val="1F4E79"/>
                <w:sz w:val="20"/>
                <w:szCs w:val="20"/>
                <w:shd w:val="clear" w:color="auto" w:fill="EAF1FB"/>
              </w:rPr>
              <w:t>USER</w:t>
            </w:r>
          </w:p>
        </w:tc>
        <w:tc>
          <w:tcPr>
            <w:tcW w:w="7438" w:type="dxa"/>
            <w:tcMar>
              <w:top w:w="50" w:type="dxa"/>
              <w:left w:w="90" w:type="dxa"/>
              <w:bottom w:w="50" w:type="dxa"/>
              <w:right w:w="90" w:type="dxa"/>
            </w:tcMar>
            <w:vAlign w:val="center"/>
          </w:tcPr>
          <w:p w14:paraId="5ABC258A" w14:textId="77777777" w:rsidR="00BD6DE2" w:rsidRDefault="00911CE2">
            <w:r>
              <w:rPr>
                <w:sz w:val="24"/>
                <w:szCs w:val="24"/>
              </w:rPr>
              <w:t>The owner of the process</w:t>
            </w:r>
          </w:p>
        </w:tc>
      </w:tr>
      <w:tr w:rsidR="00BD6DE2" w14:paraId="0D399DC6" w14:textId="77777777">
        <w:trPr>
          <w:cantSplit/>
          <w:jc w:val="center"/>
        </w:trPr>
        <w:tc>
          <w:tcPr>
            <w:tcW w:w="2200" w:type="dxa"/>
            <w:shd w:val="clear" w:color="auto" w:fill="F5F8FC"/>
            <w:tcMar>
              <w:top w:w="50" w:type="dxa"/>
              <w:left w:w="90" w:type="dxa"/>
              <w:bottom w:w="50" w:type="dxa"/>
              <w:right w:w="90" w:type="dxa"/>
            </w:tcMar>
            <w:vAlign w:val="center"/>
          </w:tcPr>
          <w:p w14:paraId="3051BBAF" w14:textId="77777777" w:rsidR="00BD6DE2" w:rsidRDefault="00911CE2">
            <w:r>
              <w:rPr>
                <w:rFonts w:ascii="Courier New" w:eastAsia="Courier New" w:hAnsi="Courier New" w:cs="Courier New"/>
                <w:color w:val="1F4E79"/>
                <w:sz w:val="20"/>
                <w:szCs w:val="20"/>
                <w:shd w:val="clear" w:color="auto" w:fill="EAF1FB"/>
              </w:rPr>
              <w:t>PID</w:t>
            </w:r>
          </w:p>
        </w:tc>
        <w:tc>
          <w:tcPr>
            <w:tcW w:w="7438" w:type="dxa"/>
            <w:shd w:val="clear" w:color="auto" w:fill="F5F8FC"/>
            <w:tcMar>
              <w:top w:w="50" w:type="dxa"/>
              <w:left w:w="90" w:type="dxa"/>
              <w:bottom w:w="50" w:type="dxa"/>
              <w:right w:w="90" w:type="dxa"/>
            </w:tcMar>
            <w:vAlign w:val="center"/>
          </w:tcPr>
          <w:p w14:paraId="4A99E6D7" w14:textId="77777777" w:rsidR="00BD6DE2" w:rsidRDefault="00911CE2">
            <w:r>
              <w:rPr>
                <w:sz w:val="24"/>
                <w:szCs w:val="24"/>
              </w:rPr>
              <w:t>The process number</w:t>
            </w:r>
          </w:p>
        </w:tc>
      </w:tr>
      <w:tr w:rsidR="00BD6DE2" w14:paraId="6A135572" w14:textId="77777777">
        <w:trPr>
          <w:cantSplit/>
          <w:jc w:val="center"/>
        </w:trPr>
        <w:tc>
          <w:tcPr>
            <w:tcW w:w="2200" w:type="dxa"/>
            <w:tcMar>
              <w:top w:w="50" w:type="dxa"/>
              <w:left w:w="90" w:type="dxa"/>
              <w:bottom w:w="50" w:type="dxa"/>
              <w:right w:w="90" w:type="dxa"/>
            </w:tcMar>
            <w:vAlign w:val="center"/>
          </w:tcPr>
          <w:p w14:paraId="76667C55" w14:textId="77777777" w:rsidR="00BD6DE2" w:rsidRDefault="00911CE2">
            <w:r>
              <w:rPr>
                <w:rFonts w:ascii="Courier New" w:eastAsia="Courier New" w:hAnsi="Courier New" w:cs="Courier New"/>
                <w:color w:val="1F4E79"/>
                <w:sz w:val="20"/>
                <w:szCs w:val="20"/>
                <w:shd w:val="clear" w:color="auto" w:fill="EAF1FB"/>
              </w:rPr>
              <w:t>%CPU</w:t>
            </w:r>
            <w:r>
              <w:rPr>
                <w:sz w:val="24"/>
                <w:szCs w:val="24"/>
              </w:rPr>
              <w:t xml:space="preserve"> / </w:t>
            </w:r>
            <w:r>
              <w:rPr>
                <w:rFonts w:ascii="Courier New" w:eastAsia="Courier New" w:hAnsi="Courier New" w:cs="Courier New"/>
                <w:color w:val="1F4E79"/>
                <w:sz w:val="20"/>
                <w:szCs w:val="20"/>
                <w:shd w:val="clear" w:color="auto" w:fill="EAF1FB"/>
              </w:rPr>
              <w:t>%MEM</w:t>
            </w:r>
          </w:p>
        </w:tc>
        <w:tc>
          <w:tcPr>
            <w:tcW w:w="7438" w:type="dxa"/>
            <w:tcMar>
              <w:top w:w="50" w:type="dxa"/>
              <w:left w:w="90" w:type="dxa"/>
              <w:bottom w:w="50" w:type="dxa"/>
              <w:right w:w="90" w:type="dxa"/>
            </w:tcMar>
            <w:vAlign w:val="center"/>
          </w:tcPr>
          <w:p w14:paraId="54BCCD0D" w14:textId="77777777" w:rsidR="00BD6DE2" w:rsidRDefault="00911CE2">
            <w:r>
              <w:rPr>
                <w:sz w:val="24"/>
                <w:szCs w:val="24"/>
              </w:rPr>
              <w:t xml:space="preserve">Share of processor and </w:t>
            </w:r>
            <w:r>
              <w:rPr>
                <w:sz w:val="24"/>
                <w:szCs w:val="24"/>
              </w:rPr>
              <w:t>memory</w:t>
            </w:r>
          </w:p>
        </w:tc>
      </w:tr>
      <w:tr w:rsidR="00BD6DE2" w14:paraId="47C88267" w14:textId="77777777">
        <w:trPr>
          <w:cantSplit/>
          <w:jc w:val="center"/>
        </w:trPr>
        <w:tc>
          <w:tcPr>
            <w:tcW w:w="2200" w:type="dxa"/>
            <w:shd w:val="clear" w:color="auto" w:fill="F5F8FC"/>
            <w:tcMar>
              <w:top w:w="50" w:type="dxa"/>
              <w:left w:w="90" w:type="dxa"/>
              <w:bottom w:w="50" w:type="dxa"/>
              <w:right w:w="90" w:type="dxa"/>
            </w:tcMar>
            <w:vAlign w:val="center"/>
          </w:tcPr>
          <w:p w14:paraId="02C1DB92" w14:textId="77777777" w:rsidR="00BD6DE2" w:rsidRDefault="00911CE2">
            <w:r>
              <w:rPr>
                <w:rFonts w:ascii="Courier New" w:eastAsia="Courier New" w:hAnsi="Courier New" w:cs="Courier New"/>
                <w:color w:val="1F4E79"/>
                <w:sz w:val="20"/>
                <w:szCs w:val="20"/>
                <w:shd w:val="clear" w:color="auto" w:fill="EAF1FB"/>
              </w:rPr>
              <w:t>VSZ</w:t>
            </w:r>
            <w:r>
              <w:rPr>
                <w:sz w:val="24"/>
                <w:szCs w:val="24"/>
              </w:rPr>
              <w:t xml:space="preserve"> / </w:t>
            </w:r>
            <w:r>
              <w:rPr>
                <w:rFonts w:ascii="Courier New" w:eastAsia="Courier New" w:hAnsi="Courier New" w:cs="Courier New"/>
                <w:color w:val="1F4E79"/>
                <w:sz w:val="20"/>
                <w:szCs w:val="20"/>
                <w:shd w:val="clear" w:color="auto" w:fill="EAF1FB"/>
              </w:rPr>
              <w:t>RSS</w:t>
            </w:r>
          </w:p>
        </w:tc>
        <w:tc>
          <w:tcPr>
            <w:tcW w:w="7438" w:type="dxa"/>
            <w:shd w:val="clear" w:color="auto" w:fill="F5F8FC"/>
            <w:tcMar>
              <w:top w:w="50" w:type="dxa"/>
              <w:left w:w="90" w:type="dxa"/>
              <w:bottom w:w="50" w:type="dxa"/>
              <w:right w:w="90" w:type="dxa"/>
            </w:tcMar>
            <w:vAlign w:val="center"/>
          </w:tcPr>
          <w:p w14:paraId="62112BC1" w14:textId="77777777" w:rsidR="00BD6DE2" w:rsidRDefault="00911CE2">
            <w:r>
              <w:rPr>
                <w:sz w:val="24"/>
                <w:szCs w:val="24"/>
              </w:rPr>
              <w:t>Virtual and actually used memory (KB)</w:t>
            </w:r>
          </w:p>
        </w:tc>
      </w:tr>
      <w:tr w:rsidR="00BD6DE2" w14:paraId="3FA9F090" w14:textId="77777777">
        <w:trPr>
          <w:cantSplit/>
          <w:jc w:val="center"/>
        </w:trPr>
        <w:tc>
          <w:tcPr>
            <w:tcW w:w="2200" w:type="dxa"/>
            <w:tcMar>
              <w:top w:w="50" w:type="dxa"/>
              <w:left w:w="90" w:type="dxa"/>
              <w:bottom w:w="50" w:type="dxa"/>
              <w:right w:w="90" w:type="dxa"/>
            </w:tcMar>
            <w:vAlign w:val="center"/>
          </w:tcPr>
          <w:p w14:paraId="723F7A7D" w14:textId="77777777" w:rsidR="00BD6DE2" w:rsidRDefault="00911CE2">
            <w:r>
              <w:rPr>
                <w:rFonts w:ascii="Courier New" w:eastAsia="Courier New" w:hAnsi="Courier New" w:cs="Courier New"/>
                <w:color w:val="1F4E79"/>
                <w:sz w:val="20"/>
                <w:szCs w:val="20"/>
                <w:shd w:val="clear" w:color="auto" w:fill="EAF1FB"/>
              </w:rPr>
              <w:t>TTY</w:t>
            </w:r>
          </w:p>
        </w:tc>
        <w:tc>
          <w:tcPr>
            <w:tcW w:w="7438" w:type="dxa"/>
            <w:tcMar>
              <w:top w:w="50" w:type="dxa"/>
              <w:left w:w="90" w:type="dxa"/>
              <w:bottom w:w="50" w:type="dxa"/>
              <w:right w:w="90" w:type="dxa"/>
            </w:tcMar>
            <w:vAlign w:val="center"/>
          </w:tcPr>
          <w:p w14:paraId="084AFBC9" w14:textId="77777777" w:rsidR="00BD6DE2" w:rsidRDefault="00911CE2">
            <w:r>
              <w:rPr>
                <w:sz w:val="24"/>
                <w:szCs w:val="24"/>
              </w:rPr>
              <w:t>Which terminal it is attached to (</w:t>
            </w:r>
            <w:r>
              <w:rPr>
                <w:rFonts w:ascii="Courier New" w:eastAsia="Courier New" w:hAnsi="Courier New" w:cs="Courier New"/>
                <w:color w:val="1F4E79"/>
                <w:sz w:val="20"/>
                <w:szCs w:val="20"/>
                <w:shd w:val="clear" w:color="auto" w:fill="EAF1FB"/>
              </w:rPr>
              <w:t>?</w:t>
            </w:r>
            <w:r>
              <w:rPr>
                <w:sz w:val="24"/>
                <w:szCs w:val="24"/>
              </w:rPr>
              <w:t xml:space="preserve"> – no terminal, a background service)</w:t>
            </w:r>
          </w:p>
        </w:tc>
      </w:tr>
      <w:tr w:rsidR="00BD6DE2" w14:paraId="2BF8AD55" w14:textId="77777777">
        <w:trPr>
          <w:cantSplit/>
          <w:jc w:val="center"/>
        </w:trPr>
        <w:tc>
          <w:tcPr>
            <w:tcW w:w="2200" w:type="dxa"/>
            <w:shd w:val="clear" w:color="auto" w:fill="F5F8FC"/>
            <w:tcMar>
              <w:top w:w="50" w:type="dxa"/>
              <w:left w:w="90" w:type="dxa"/>
              <w:bottom w:w="50" w:type="dxa"/>
              <w:right w:w="90" w:type="dxa"/>
            </w:tcMar>
            <w:vAlign w:val="center"/>
          </w:tcPr>
          <w:p w14:paraId="757E9409" w14:textId="77777777" w:rsidR="00BD6DE2" w:rsidRDefault="00911CE2">
            <w:r>
              <w:rPr>
                <w:rFonts w:ascii="Courier New" w:eastAsia="Courier New" w:hAnsi="Courier New" w:cs="Courier New"/>
                <w:color w:val="1F4E79"/>
                <w:sz w:val="20"/>
                <w:szCs w:val="20"/>
                <w:shd w:val="clear" w:color="auto" w:fill="EAF1FB"/>
              </w:rPr>
              <w:t>STAT</w:t>
            </w:r>
          </w:p>
        </w:tc>
        <w:tc>
          <w:tcPr>
            <w:tcW w:w="7438" w:type="dxa"/>
            <w:shd w:val="clear" w:color="auto" w:fill="F5F8FC"/>
            <w:tcMar>
              <w:top w:w="50" w:type="dxa"/>
              <w:left w:w="90" w:type="dxa"/>
              <w:bottom w:w="50" w:type="dxa"/>
              <w:right w:w="90" w:type="dxa"/>
            </w:tcMar>
            <w:vAlign w:val="center"/>
          </w:tcPr>
          <w:p w14:paraId="1402014D" w14:textId="77777777" w:rsidR="00BD6DE2" w:rsidRDefault="00911CE2">
            <w:r>
              <w:rPr>
                <w:sz w:val="24"/>
                <w:szCs w:val="24"/>
              </w:rPr>
              <w:t xml:space="preserve">State: </w:t>
            </w:r>
            <w:r>
              <w:rPr>
                <w:rFonts w:ascii="Courier New" w:eastAsia="Courier New" w:hAnsi="Courier New" w:cs="Courier New"/>
                <w:color w:val="1F4E79"/>
                <w:sz w:val="20"/>
                <w:szCs w:val="20"/>
                <w:shd w:val="clear" w:color="auto" w:fill="EAF1FB"/>
              </w:rPr>
              <w:t>R</w:t>
            </w:r>
            <w:r>
              <w:rPr>
                <w:sz w:val="24"/>
                <w:szCs w:val="24"/>
              </w:rPr>
              <w:t xml:space="preserve"> running, </w:t>
            </w:r>
            <w:r>
              <w:rPr>
                <w:rFonts w:ascii="Courier New" w:eastAsia="Courier New" w:hAnsi="Courier New" w:cs="Courier New"/>
                <w:color w:val="1F4E79"/>
                <w:sz w:val="20"/>
                <w:szCs w:val="20"/>
                <w:shd w:val="clear" w:color="auto" w:fill="EAF1FB"/>
              </w:rPr>
              <w:t>S</w:t>
            </w:r>
            <w:r>
              <w:rPr>
                <w:sz w:val="24"/>
                <w:szCs w:val="24"/>
              </w:rPr>
              <w:t xml:space="preserve"> sleeping, </w:t>
            </w:r>
            <w:r>
              <w:rPr>
                <w:rFonts w:ascii="Courier New" w:eastAsia="Courier New" w:hAnsi="Courier New" w:cs="Courier New"/>
                <w:color w:val="1F4E79"/>
                <w:sz w:val="20"/>
                <w:szCs w:val="20"/>
                <w:shd w:val="clear" w:color="auto" w:fill="EAF1FB"/>
              </w:rPr>
              <w:t>T</w:t>
            </w:r>
            <w:r>
              <w:rPr>
                <w:sz w:val="24"/>
                <w:szCs w:val="24"/>
              </w:rPr>
              <w:t xml:space="preserve"> stopped, </w:t>
            </w:r>
            <w:r>
              <w:rPr>
                <w:rFonts w:ascii="Courier New" w:eastAsia="Courier New" w:hAnsi="Courier New" w:cs="Courier New"/>
                <w:color w:val="1F4E79"/>
                <w:sz w:val="20"/>
                <w:szCs w:val="20"/>
                <w:shd w:val="clear" w:color="auto" w:fill="EAF1FB"/>
              </w:rPr>
              <w:t>Z</w:t>
            </w:r>
            <w:r>
              <w:rPr>
                <w:sz w:val="24"/>
                <w:szCs w:val="24"/>
              </w:rPr>
              <w:t xml:space="preserve"> zombie, </w:t>
            </w:r>
            <w:r>
              <w:rPr>
                <w:rFonts w:ascii="Courier New" w:eastAsia="Courier New" w:hAnsi="Courier New" w:cs="Courier New"/>
                <w:color w:val="1F4E79"/>
                <w:sz w:val="20"/>
                <w:szCs w:val="20"/>
                <w:shd w:val="clear" w:color="auto" w:fill="EAF1FB"/>
              </w:rPr>
              <w:t>D</w:t>
            </w:r>
            <w:r>
              <w:rPr>
                <w:sz w:val="24"/>
                <w:szCs w:val="24"/>
              </w:rPr>
              <w:t xml:space="preserve"> waiting for disk; </w:t>
            </w:r>
            <w:r>
              <w:rPr>
                <w:rFonts w:ascii="Courier New" w:eastAsia="Courier New" w:hAnsi="Courier New" w:cs="Courier New"/>
                <w:color w:val="1F4E79"/>
                <w:sz w:val="20"/>
                <w:szCs w:val="20"/>
                <w:shd w:val="clear" w:color="auto" w:fill="EAF1FB"/>
              </w:rPr>
              <w:t>+</w:t>
            </w:r>
            <w:r>
              <w:rPr>
                <w:sz w:val="24"/>
                <w:szCs w:val="24"/>
              </w:rPr>
              <w:t xml:space="preserve"> foreground, </w:t>
            </w:r>
            <w:r>
              <w:rPr>
                <w:rFonts w:ascii="Courier New" w:eastAsia="Courier New" w:hAnsi="Courier New" w:cs="Courier New"/>
                <w:color w:val="1F4E79"/>
                <w:sz w:val="20"/>
                <w:szCs w:val="20"/>
                <w:shd w:val="clear" w:color="auto" w:fill="EAF1FB"/>
              </w:rPr>
              <w:t>s</w:t>
            </w:r>
            <w:r>
              <w:rPr>
                <w:sz w:val="24"/>
                <w:szCs w:val="24"/>
              </w:rPr>
              <w:t xml:space="preserve"> session leader</w:t>
            </w:r>
          </w:p>
        </w:tc>
      </w:tr>
      <w:tr w:rsidR="00BD6DE2" w14:paraId="5A9A0B04" w14:textId="77777777">
        <w:trPr>
          <w:cantSplit/>
          <w:jc w:val="center"/>
        </w:trPr>
        <w:tc>
          <w:tcPr>
            <w:tcW w:w="2200" w:type="dxa"/>
            <w:tcMar>
              <w:top w:w="50" w:type="dxa"/>
              <w:left w:w="90" w:type="dxa"/>
              <w:bottom w:w="50" w:type="dxa"/>
              <w:right w:w="90" w:type="dxa"/>
            </w:tcMar>
            <w:vAlign w:val="center"/>
          </w:tcPr>
          <w:p w14:paraId="7E1E5EDB" w14:textId="77777777" w:rsidR="00BD6DE2" w:rsidRDefault="00911CE2">
            <w:r>
              <w:rPr>
                <w:rFonts w:ascii="Courier New" w:eastAsia="Courier New" w:hAnsi="Courier New" w:cs="Courier New"/>
                <w:color w:val="1F4E79"/>
                <w:sz w:val="20"/>
                <w:szCs w:val="20"/>
                <w:shd w:val="clear" w:color="auto" w:fill="EAF1FB"/>
              </w:rPr>
              <w:t>START</w:t>
            </w:r>
            <w:r>
              <w:rPr>
                <w:sz w:val="24"/>
                <w:szCs w:val="24"/>
              </w:rPr>
              <w:t xml:space="preserve"> / </w:t>
            </w:r>
            <w:r>
              <w:rPr>
                <w:rFonts w:ascii="Courier New" w:eastAsia="Courier New" w:hAnsi="Courier New" w:cs="Courier New"/>
                <w:color w:val="1F4E79"/>
                <w:sz w:val="20"/>
                <w:szCs w:val="20"/>
                <w:shd w:val="clear" w:color="auto" w:fill="EAF1FB"/>
              </w:rPr>
              <w:t>TIME</w:t>
            </w:r>
          </w:p>
        </w:tc>
        <w:tc>
          <w:tcPr>
            <w:tcW w:w="7438" w:type="dxa"/>
            <w:tcMar>
              <w:top w:w="50" w:type="dxa"/>
              <w:left w:w="90" w:type="dxa"/>
              <w:bottom w:w="50" w:type="dxa"/>
              <w:right w:w="90" w:type="dxa"/>
            </w:tcMar>
            <w:vAlign w:val="center"/>
          </w:tcPr>
          <w:p w14:paraId="6E29F49D" w14:textId="77777777" w:rsidR="00BD6DE2" w:rsidRDefault="00911CE2">
            <w:r>
              <w:rPr>
                <w:sz w:val="24"/>
                <w:szCs w:val="24"/>
              </w:rPr>
              <w:t>Start time / processor time used</w:t>
            </w:r>
          </w:p>
        </w:tc>
      </w:tr>
      <w:tr w:rsidR="00BD6DE2" w14:paraId="70566E7D" w14:textId="77777777">
        <w:trPr>
          <w:cantSplit/>
          <w:jc w:val="center"/>
        </w:trPr>
        <w:tc>
          <w:tcPr>
            <w:tcW w:w="2200" w:type="dxa"/>
            <w:shd w:val="clear" w:color="auto" w:fill="F5F8FC"/>
            <w:tcMar>
              <w:top w:w="50" w:type="dxa"/>
              <w:left w:w="90" w:type="dxa"/>
              <w:bottom w:w="50" w:type="dxa"/>
              <w:right w:w="90" w:type="dxa"/>
            </w:tcMar>
            <w:vAlign w:val="center"/>
          </w:tcPr>
          <w:p w14:paraId="62A58C84" w14:textId="77777777" w:rsidR="00BD6DE2" w:rsidRDefault="00911CE2">
            <w:r>
              <w:rPr>
                <w:rFonts w:ascii="Courier New" w:eastAsia="Courier New" w:hAnsi="Courier New" w:cs="Courier New"/>
                <w:color w:val="1F4E79"/>
                <w:sz w:val="20"/>
                <w:szCs w:val="20"/>
                <w:shd w:val="clear" w:color="auto" w:fill="EAF1FB"/>
              </w:rPr>
              <w:t>COMMAND</w:t>
            </w:r>
          </w:p>
        </w:tc>
        <w:tc>
          <w:tcPr>
            <w:tcW w:w="7438" w:type="dxa"/>
            <w:shd w:val="clear" w:color="auto" w:fill="F5F8FC"/>
            <w:tcMar>
              <w:top w:w="50" w:type="dxa"/>
              <w:left w:w="90" w:type="dxa"/>
              <w:bottom w:w="50" w:type="dxa"/>
              <w:right w:w="90" w:type="dxa"/>
            </w:tcMar>
            <w:vAlign w:val="center"/>
          </w:tcPr>
          <w:p w14:paraId="040C8BA8" w14:textId="77777777" w:rsidR="00BD6DE2" w:rsidRDefault="00911CE2">
            <w:r>
              <w:rPr>
                <w:sz w:val="24"/>
                <w:szCs w:val="24"/>
              </w:rPr>
              <w:t>The full command line</w:t>
            </w:r>
          </w:p>
        </w:tc>
      </w:tr>
    </w:tbl>
    <w:p w14:paraId="3ED9B609" w14:textId="77777777" w:rsidR="00BD6DE2" w:rsidRDefault="00BD6DE2">
      <w:pPr>
        <w:spacing w:after="60"/>
      </w:pPr>
    </w:p>
    <w:p w14:paraId="41293E3A" w14:textId="77777777" w:rsidR="00BD6DE2" w:rsidRDefault="00911CE2">
      <w:pPr>
        <w:spacing w:after="100"/>
        <w:ind w:firstLine="709"/>
        <w:jc w:val="both"/>
      </w:pPr>
      <w:r>
        <w:rPr>
          <w:szCs w:val="28"/>
        </w:rPr>
        <w:t xml:space="preserve">A process can be controlled by sending it a </w:t>
      </w:r>
      <w:r>
        <w:rPr>
          <w:b/>
          <w:bCs/>
          <w:szCs w:val="28"/>
        </w:rPr>
        <w:t>signal</w:t>
      </w:r>
      <w:r>
        <w:rPr>
          <w:szCs w:val="28"/>
        </w:rPr>
        <w:t xml:space="preserve">. </w:t>
      </w:r>
      <w:r>
        <w:rPr>
          <w:rFonts w:ascii="Courier New" w:eastAsia="Courier New" w:hAnsi="Courier New" w:cs="Courier New"/>
          <w:color w:val="1F4E79"/>
          <w:sz w:val="24"/>
          <w:szCs w:val="24"/>
          <w:shd w:val="clear" w:color="auto" w:fill="EAF1FB"/>
        </w:rPr>
        <w:t>kill PID</w:t>
      </w:r>
      <w:r>
        <w:rPr>
          <w:szCs w:val="28"/>
        </w:rPr>
        <w:t xml:space="preserve"> by default sends </w:t>
      </w:r>
      <w:r>
        <w:rPr>
          <w:rFonts w:ascii="Courier New" w:eastAsia="Courier New" w:hAnsi="Courier New" w:cs="Courier New"/>
          <w:color w:val="1F4E79"/>
          <w:sz w:val="24"/>
          <w:szCs w:val="24"/>
          <w:shd w:val="clear" w:color="auto" w:fill="EAF1FB"/>
        </w:rPr>
        <w:t>SIGTERM</w:t>
      </w:r>
      <w:r>
        <w:rPr>
          <w:szCs w:val="28"/>
        </w:rPr>
        <w:t xml:space="preserve"> (15) – “please finish your work”: the program saves its files and exits in an orderly way. </w:t>
      </w:r>
      <w:r>
        <w:rPr>
          <w:rFonts w:ascii="Courier New" w:eastAsia="Courier New" w:hAnsi="Courier New" w:cs="Courier New"/>
          <w:color w:val="1F4E79"/>
          <w:sz w:val="24"/>
          <w:szCs w:val="24"/>
          <w:shd w:val="clear" w:color="auto" w:fill="EAF1FB"/>
        </w:rPr>
        <w:t>kill -9 PID</w:t>
      </w:r>
      <w:r>
        <w:rPr>
          <w:szCs w:val="28"/>
        </w:rPr>
        <w:t xml:space="preserve"> is </w:t>
      </w:r>
      <w:r>
        <w:rPr>
          <w:rFonts w:ascii="Courier New" w:eastAsia="Courier New" w:hAnsi="Courier New" w:cs="Courier New"/>
          <w:color w:val="1F4E79"/>
          <w:sz w:val="24"/>
          <w:szCs w:val="24"/>
          <w:shd w:val="clear" w:color="auto" w:fill="EAF1FB"/>
        </w:rPr>
        <w:t>SIGKILL</w:t>
      </w:r>
      <w:r>
        <w:rPr>
          <w:szCs w:val="28"/>
        </w:rPr>
        <w:t xml:space="preserve">: the kernel kills the process at once and the program cannot save anything; it is the last resort. To work by name there are </w:t>
      </w:r>
      <w:r>
        <w:rPr>
          <w:rFonts w:ascii="Courier New" w:eastAsia="Courier New" w:hAnsi="Courier New" w:cs="Courier New"/>
          <w:color w:val="1F4E79"/>
          <w:sz w:val="24"/>
          <w:szCs w:val="24"/>
          <w:shd w:val="clear" w:color="auto" w:fill="EAF1FB"/>
        </w:rPr>
        <w:t>pgrep</w:t>
      </w:r>
      <w:r>
        <w:rPr>
          <w:szCs w:val="28"/>
        </w:rPr>
        <w:t xml:space="preserve"> (find) and</w:t>
      </w:r>
      <w:r>
        <w:rPr>
          <w:szCs w:val="28"/>
        </w:rPr>
        <w:t xml:space="preserve"> </w:t>
      </w:r>
      <w:r>
        <w:rPr>
          <w:rFonts w:ascii="Courier New" w:eastAsia="Courier New" w:hAnsi="Courier New" w:cs="Courier New"/>
          <w:color w:val="1F4E79"/>
          <w:sz w:val="24"/>
          <w:szCs w:val="24"/>
          <w:shd w:val="clear" w:color="auto" w:fill="EAF1FB"/>
        </w:rPr>
        <w:t>pkill</w:t>
      </w:r>
      <w:r>
        <w:rPr>
          <w:szCs w:val="28"/>
        </w:rPr>
        <w:t xml:space="preserve"> (send a signal).</w:t>
      </w:r>
    </w:p>
    <w:p w14:paraId="6645116F" w14:textId="77777777" w:rsidR="00BD6DE2" w:rsidRDefault="00911CE2">
      <w:pPr>
        <w:keepNext/>
        <w:spacing w:before="120" w:after="60"/>
      </w:pPr>
      <w:r>
        <w:rPr>
          <w:b/>
          <w:bCs/>
          <w:color w:val="1F3864"/>
          <w:sz w:val="24"/>
          <w:szCs w:val="24"/>
        </w:rPr>
        <w:t xml:space="preserve">Table 12. </w:t>
      </w:r>
      <w:r>
        <w:rPr>
          <w:i/>
          <w:iCs/>
          <w:sz w:val="24"/>
          <w:szCs w:val="24"/>
        </w:rPr>
        <w:t>The main signals</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1700"/>
        <w:gridCol w:w="1100"/>
        <w:gridCol w:w="4600"/>
        <w:gridCol w:w="2238"/>
      </w:tblGrid>
      <w:tr w:rsidR="00BD6DE2" w14:paraId="6954055A" w14:textId="77777777">
        <w:trPr>
          <w:cantSplit/>
          <w:tblHeader/>
          <w:jc w:val="center"/>
        </w:trPr>
        <w:tc>
          <w:tcPr>
            <w:tcW w:w="1700" w:type="dxa"/>
            <w:shd w:val="clear" w:color="auto" w:fill="1F3A5F"/>
            <w:tcMar>
              <w:top w:w="50" w:type="dxa"/>
              <w:left w:w="90" w:type="dxa"/>
              <w:bottom w:w="50" w:type="dxa"/>
              <w:right w:w="90" w:type="dxa"/>
            </w:tcMar>
            <w:vAlign w:val="center"/>
          </w:tcPr>
          <w:p w14:paraId="02BAAB6A" w14:textId="77777777" w:rsidR="00BD6DE2" w:rsidRDefault="00911CE2">
            <w:pPr>
              <w:jc w:val="center"/>
            </w:pPr>
            <w:r>
              <w:rPr>
                <w:b/>
                <w:bCs/>
                <w:color w:val="FFFFFF"/>
                <w:sz w:val="24"/>
                <w:szCs w:val="24"/>
              </w:rPr>
              <w:t>Signal</w:t>
            </w:r>
          </w:p>
        </w:tc>
        <w:tc>
          <w:tcPr>
            <w:tcW w:w="1100" w:type="dxa"/>
            <w:shd w:val="clear" w:color="auto" w:fill="1F3A5F"/>
            <w:tcMar>
              <w:top w:w="50" w:type="dxa"/>
              <w:left w:w="90" w:type="dxa"/>
              <w:bottom w:w="50" w:type="dxa"/>
              <w:right w:w="90" w:type="dxa"/>
            </w:tcMar>
            <w:vAlign w:val="center"/>
          </w:tcPr>
          <w:p w14:paraId="4E4EBE0D" w14:textId="77777777" w:rsidR="00BD6DE2" w:rsidRDefault="00911CE2">
            <w:pPr>
              <w:jc w:val="center"/>
            </w:pPr>
            <w:r>
              <w:rPr>
                <w:b/>
                <w:bCs/>
                <w:color w:val="FFFFFF"/>
                <w:sz w:val="24"/>
                <w:szCs w:val="24"/>
              </w:rPr>
              <w:t>Number</w:t>
            </w:r>
          </w:p>
        </w:tc>
        <w:tc>
          <w:tcPr>
            <w:tcW w:w="4600" w:type="dxa"/>
            <w:shd w:val="clear" w:color="auto" w:fill="1F3A5F"/>
            <w:tcMar>
              <w:top w:w="50" w:type="dxa"/>
              <w:left w:w="90" w:type="dxa"/>
              <w:bottom w:w="50" w:type="dxa"/>
              <w:right w:w="90" w:type="dxa"/>
            </w:tcMar>
            <w:vAlign w:val="center"/>
          </w:tcPr>
          <w:p w14:paraId="3DDDC993" w14:textId="77777777" w:rsidR="00BD6DE2" w:rsidRDefault="00911CE2">
            <w:pPr>
              <w:jc w:val="center"/>
            </w:pPr>
            <w:r>
              <w:rPr>
                <w:b/>
                <w:bCs/>
                <w:color w:val="FFFFFF"/>
                <w:sz w:val="24"/>
                <w:szCs w:val="24"/>
              </w:rPr>
              <w:t>When it is sent</w:t>
            </w:r>
          </w:p>
        </w:tc>
        <w:tc>
          <w:tcPr>
            <w:tcW w:w="2238" w:type="dxa"/>
            <w:shd w:val="clear" w:color="auto" w:fill="1F3A5F"/>
            <w:tcMar>
              <w:top w:w="50" w:type="dxa"/>
              <w:left w:w="90" w:type="dxa"/>
              <w:bottom w:w="50" w:type="dxa"/>
              <w:right w:w="90" w:type="dxa"/>
            </w:tcMar>
            <w:vAlign w:val="center"/>
          </w:tcPr>
          <w:p w14:paraId="008AD683" w14:textId="77777777" w:rsidR="00BD6DE2" w:rsidRDefault="00911CE2">
            <w:pPr>
              <w:jc w:val="center"/>
            </w:pPr>
            <w:r>
              <w:rPr>
                <w:b/>
                <w:bCs/>
                <w:color w:val="FFFFFF"/>
                <w:sz w:val="24"/>
                <w:szCs w:val="24"/>
              </w:rPr>
              <w:t>Can the program refuse it</w:t>
            </w:r>
          </w:p>
        </w:tc>
      </w:tr>
      <w:tr w:rsidR="00BD6DE2" w14:paraId="1C4232E4" w14:textId="77777777">
        <w:trPr>
          <w:cantSplit/>
          <w:jc w:val="center"/>
        </w:trPr>
        <w:tc>
          <w:tcPr>
            <w:tcW w:w="1700" w:type="dxa"/>
            <w:tcMar>
              <w:top w:w="50" w:type="dxa"/>
              <w:left w:w="90" w:type="dxa"/>
              <w:bottom w:w="50" w:type="dxa"/>
              <w:right w:w="90" w:type="dxa"/>
            </w:tcMar>
            <w:vAlign w:val="center"/>
          </w:tcPr>
          <w:p w14:paraId="575E3C84" w14:textId="77777777" w:rsidR="00BD6DE2" w:rsidRDefault="00911CE2">
            <w:r>
              <w:rPr>
                <w:rFonts w:ascii="Courier New" w:eastAsia="Courier New" w:hAnsi="Courier New" w:cs="Courier New"/>
                <w:color w:val="1F4E79"/>
                <w:sz w:val="20"/>
                <w:szCs w:val="20"/>
                <w:shd w:val="clear" w:color="auto" w:fill="EAF1FB"/>
              </w:rPr>
              <w:t>SIGHUP</w:t>
            </w:r>
          </w:p>
        </w:tc>
        <w:tc>
          <w:tcPr>
            <w:tcW w:w="1100" w:type="dxa"/>
            <w:tcMar>
              <w:top w:w="50" w:type="dxa"/>
              <w:left w:w="90" w:type="dxa"/>
              <w:bottom w:w="50" w:type="dxa"/>
              <w:right w:w="90" w:type="dxa"/>
            </w:tcMar>
            <w:vAlign w:val="center"/>
          </w:tcPr>
          <w:p w14:paraId="55446BB1" w14:textId="77777777" w:rsidR="00BD6DE2" w:rsidRDefault="00911CE2">
            <w:r>
              <w:rPr>
                <w:sz w:val="24"/>
                <w:szCs w:val="24"/>
              </w:rPr>
              <w:t>1</w:t>
            </w:r>
          </w:p>
        </w:tc>
        <w:tc>
          <w:tcPr>
            <w:tcW w:w="4600" w:type="dxa"/>
            <w:tcMar>
              <w:top w:w="50" w:type="dxa"/>
              <w:left w:w="90" w:type="dxa"/>
              <w:bottom w:w="50" w:type="dxa"/>
              <w:right w:w="90" w:type="dxa"/>
            </w:tcMar>
            <w:vAlign w:val="center"/>
          </w:tcPr>
          <w:p w14:paraId="3CE45A0A" w14:textId="77777777" w:rsidR="00BD6DE2" w:rsidRDefault="00911CE2">
            <w:r>
              <w:rPr>
                <w:sz w:val="24"/>
                <w:szCs w:val="24"/>
              </w:rPr>
              <w:t>The terminal was closed; many services re-read their configuration</w:t>
            </w:r>
          </w:p>
        </w:tc>
        <w:tc>
          <w:tcPr>
            <w:tcW w:w="2238" w:type="dxa"/>
            <w:tcMar>
              <w:top w:w="50" w:type="dxa"/>
              <w:left w:w="90" w:type="dxa"/>
              <w:bottom w:w="50" w:type="dxa"/>
              <w:right w:w="90" w:type="dxa"/>
            </w:tcMar>
            <w:vAlign w:val="center"/>
          </w:tcPr>
          <w:p w14:paraId="1F5F0B53" w14:textId="77777777" w:rsidR="00BD6DE2" w:rsidRDefault="00911CE2">
            <w:r>
              <w:rPr>
                <w:sz w:val="24"/>
                <w:szCs w:val="24"/>
              </w:rPr>
              <w:t>Yes</w:t>
            </w:r>
          </w:p>
        </w:tc>
      </w:tr>
      <w:tr w:rsidR="00BD6DE2" w14:paraId="6120F6C0" w14:textId="77777777">
        <w:trPr>
          <w:cantSplit/>
          <w:jc w:val="center"/>
        </w:trPr>
        <w:tc>
          <w:tcPr>
            <w:tcW w:w="1700" w:type="dxa"/>
            <w:shd w:val="clear" w:color="auto" w:fill="F5F8FC"/>
            <w:tcMar>
              <w:top w:w="50" w:type="dxa"/>
              <w:left w:w="90" w:type="dxa"/>
              <w:bottom w:w="50" w:type="dxa"/>
              <w:right w:w="90" w:type="dxa"/>
            </w:tcMar>
            <w:vAlign w:val="center"/>
          </w:tcPr>
          <w:p w14:paraId="32A71019" w14:textId="77777777" w:rsidR="00BD6DE2" w:rsidRDefault="00911CE2">
            <w:r>
              <w:rPr>
                <w:rFonts w:ascii="Courier New" w:eastAsia="Courier New" w:hAnsi="Courier New" w:cs="Courier New"/>
                <w:color w:val="1F4E79"/>
                <w:sz w:val="20"/>
                <w:szCs w:val="20"/>
                <w:shd w:val="clear" w:color="auto" w:fill="EAF1FB"/>
              </w:rPr>
              <w:t>SIGINT</w:t>
            </w:r>
          </w:p>
        </w:tc>
        <w:tc>
          <w:tcPr>
            <w:tcW w:w="1100" w:type="dxa"/>
            <w:shd w:val="clear" w:color="auto" w:fill="F5F8FC"/>
            <w:tcMar>
              <w:top w:w="50" w:type="dxa"/>
              <w:left w:w="90" w:type="dxa"/>
              <w:bottom w:w="50" w:type="dxa"/>
              <w:right w:w="90" w:type="dxa"/>
            </w:tcMar>
            <w:vAlign w:val="center"/>
          </w:tcPr>
          <w:p w14:paraId="4E215C8F" w14:textId="77777777" w:rsidR="00BD6DE2" w:rsidRDefault="00911CE2">
            <w:r>
              <w:rPr>
                <w:sz w:val="24"/>
                <w:szCs w:val="24"/>
              </w:rPr>
              <w:t>2</w:t>
            </w:r>
          </w:p>
        </w:tc>
        <w:tc>
          <w:tcPr>
            <w:tcW w:w="4600" w:type="dxa"/>
            <w:shd w:val="clear" w:color="auto" w:fill="F5F8FC"/>
            <w:tcMar>
              <w:top w:w="50" w:type="dxa"/>
              <w:left w:w="90" w:type="dxa"/>
              <w:bottom w:w="50" w:type="dxa"/>
              <w:right w:w="90" w:type="dxa"/>
            </w:tcMar>
            <w:vAlign w:val="center"/>
          </w:tcPr>
          <w:p w14:paraId="70E8ACBE" w14:textId="77777777" w:rsidR="00BD6DE2" w:rsidRDefault="00911CE2">
            <w:r>
              <w:rPr>
                <w:rFonts w:ascii="Cambria Math" w:eastAsia="Cambria Math" w:hAnsi="Cambria Math" w:cs="Cambria Math"/>
                <w:b/>
                <w:bCs/>
                <w:color w:val="222222"/>
                <w:sz w:val="22"/>
                <w:shd w:val="clear" w:color="auto" w:fill="E3E6EA"/>
              </w:rPr>
              <w:t> </w:t>
            </w:r>
            <w:r>
              <w:rPr>
                <w:rFonts w:ascii="Cambria Math" w:eastAsia="Cambria Math" w:hAnsi="Cambria Math" w:cs="Cambria Math"/>
                <w:b/>
                <w:bCs/>
                <w:color w:val="222222"/>
                <w:sz w:val="22"/>
                <w:shd w:val="clear" w:color="auto" w:fill="E3E6EA"/>
              </w:rPr>
              <w:t>Ctrl </w:t>
            </w:r>
            <w:r>
              <w:rPr>
                <w:sz w:val="24"/>
                <w:szCs w:val="24"/>
              </w:rPr>
              <w:t xml:space="preserve"> + </w:t>
            </w:r>
            <w:r>
              <w:rPr>
                <w:rFonts w:ascii="Cambria Math" w:eastAsia="Cambria Math" w:hAnsi="Cambria Math" w:cs="Cambria Math"/>
                <w:b/>
                <w:bCs/>
                <w:color w:val="222222"/>
                <w:sz w:val="22"/>
                <w:shd w:val="clear" w:color="auto" w:fill="E3E6EA"/>
              </w:rPr>
              <w:t> </w:t>
            </w:r>
            <w:r>
              <w:rPr>
                <w:rFonts w:ascii="Cambria Math" w:eastAsia="Cambria Math" w:hAnsi="Cambria Math" w:cs="Cambria Math"/>
                <w:b/>
                <w:bCs/>
                <w:color w:val="222222"/>
                <w:sz w:val="22"/>
                <w:shd w:val="clear" w:color="auto" w:fill="E3E6EA"/>
              </w:rPr>
              <w:t>C </w:t>
            </w:r>
          </w:p>
        </w:tc>
        <w:tc>
          <w:tcPr>
            <w:tcW w:w="2238" w:type="dxa"/>
            <w:shd w:val="clear" w:color="auto" w:fill="F5F8FC"/>
            <w:tcMar>
              <w:top w:w="50" w:type="dxa"/>
              <w:left w:w="90" w:type="dxa"/>
              <w:bottom w:w="50" w:type="dxa"/>
              <w:right w:w="90" w:type="dxa"/>
            </w:tcMar>
            <w:vAlign w:val="center"/>
          </w:tcPr>
          <w:p w14:paraId="2937EA37" w14:textId="77777777" w:rsidR="00BD6DE2" w:rsidRDefault="00911CE2">
            <w:r>
              <w:rPr>
                <w:sz w:val="24"/>
                <w:szCs w:val="24"/>
              </w:rPr>
              <w:t>Yes</w:t>
            </w:r>
          </w:p>
        </w:tc>
      </w:tr>
      <w:tr w:rsidR="00BD6DE2" w14:paraId="1BC0C435" w14:textId="77777777">
        <w:trPr>
          <w:cantSplit/>
          <w:jc w:val="center"/>
        </w:trPr>
        <w:tc>
          <w:tcPr>
            <w:tcW w:w="1700" w:type="dxa"/>
            <w:tcMar>
              <w:top w:w="50" w:type="dxa"/>
              <w:left w:w="90" w:type="dxa"/>
              <w:bottom w:w="50" w:type="dxa"/>
              <w:right w:w="90" w:type="dxa"/>
            </w:tcMar>
            <w:vAlign w:val="center"/>
          </w:tcPr>
          <w:p w14:paraId="48A71B7C" w14:textId="77777777" w:rsidR="00BD6DE2" w:rsidRDefault="00911CE2">
            <w:r>
              <w:rPr>
                <w:rFonts w:ascii="Courier New" w:eastAsia="Courier New" w:hAnsi="Courier New" w:cs="Courier New"/>
                <w:color w:val="1F4E79"/>
                <w:sz w:val="20"/>
                <w:szCs w:val="20"/>
                <w:shd w:val="clear" w:color="auto" w:fill="EAF1FB"/>
              </w:rPr>
              <w:t>SIGKILL</w:t>
            </w:r>
          </w:p>
        </w:tc>
        <w:tc>
          <w:tcPr>
            <w:tcW w:w="1100" w:type="dxa"/>
            <w:tcMar>
              <w:top w:w="50" w:type="dxa"/>
              <w:left w:w="90" w:type="dxa"/>
              <w:bottom w:w="50" w:type="dxa"/>
              <w:right w:w="90" w:type="dxa"/>
            </w:tcMar>
            <w:vAlign w:val="center"/>
          </w:tcPr>
          <w:p w14:paraId="4DD647ED" w14:textId="77777777" w:rsidR="00BD6DE2" w:rsidRDefault="00911CE2">
            <w:r>
              <w:rPr>
                <w:sz w:val="24"/>
                <w:szCs w:val="24"/>
              </w:rPr>
              <w:t>9</w:t>
            </w:r>
          </w:p>
        </w:tc>
        <w:tc>
          <w:tcPr>
            <w:tcW w:w="4600" w:type="dxa"/>
            <w:tcMar>
              <w:top w:w="50" w:type="dxa"/>
              <w:left w:w="90" w:type="dxa"/>
              <w:bottom w:w="50" w:type="dxa"/>
              <w:right w:w="90" w:type="dxa"/>
            </w:tcMar>
            <w:vAlign w:val="center"/>
          </w:tcPr>
          <w:p w14:paraId="30922DCF" w14:textId="77777777" w:rsidR="00BD6DE2" w:rsidRDefault="00911CE2">
            <w:r>
              <w:rPr>
                <w:rFonts w:ascii="Courier New" w:eastAsia="Courier New" w:hAnsi="Courier New" w:cs="Courier New"/>
                <w:color w:val="1F4E79"/>
                <w:sz w:val="20"/>
                <w:szCs w:val="20"/>
                <w:shd w:val="clear" w:color="auto" w:fill="EAF1FB"/>
              </w:rPr>
              <w:t>kill -9</w:t>
            </w:r>
            <w:r>
              <w:rPr>
                <w:sz w:val="24"/>
                <w:szCs w:val="24"/>
              </w:rPr>
              <w:t xml:space="preserve"> – forced termination</w:t>
            </w:r>
          </w:p>
        </w:tc>
        <w:tc>
          <w:tcPr>
            <w:tcW w:w="2238" w:type="dxa"/>
            <w:tcMar>
              <w:top w:w="50" w:type="dxa"/>
              <w:left w:w="90" w:type="dxa"/>
              <w:bottom w:w="50" w:type="dxa"/>
              <w:right w:w="90" w:type="dxa"/>
            </w:tcMar>
            <w:vAlign w:val="center"/>
          </w:tcPr>
          <w:p w14:paraId="72F42873" w14:textId="77777777" w:rsidR="00BD6DE2" w:rsidRDefault="00911CE2">
            <w:r>
              <w:rPr>
                <w:sz w:val="24"/>
                <w:szCs w:val="24"/>
              </w:rPr>
              <w:t>No</w:t>
            </w:r>
          </w:p>
        </w:tc>
      </w:tr>
      <w:tr w:rsidR="00BD6DE2" w14:paraId="74CC2FD5" w14:textId="77777777">
        <w:trPr>
          <w:cantSplit/>
          <w:jc w:val="center"/>
        </w:trPr>
        <w:tc>
          <w:tcPr>
            <w:tcW w:w="1700" w:type="dxa"/>
            <w:shd w:val="clear" w:color="auto" w:fill="F5F8FC"/>
            <w:tcMar>
              <w:top w:w="50" w:type="dxa"/>
              <w:left w:w="90" w:type="dxa"/>
              <w:bottom w:w="50" w:type="dxa"/>
              <w:right w:w="90" w:type="dxa"/>
            </w:tcMar>
            <w:vAlign w:val="center"/>
          </w:tcPr>
          <w:p w14:paraId="4D33E59E" w14:textId="77777777" w:rsidR="00BD6DE2" w:rsidRDefault="00911CE2">
            <w:r>
              <w:rPr>
                <w:rFonts w:ascii="Courier New" w:eastAsia="Courier New" w:hAnsi="Courier New" w:cs="Courier New"/>
                <w:color w:val="1F4E79"/>
                <w:sz w:val="20"/>
                <w:szCs w:val="20"/>
                <w:shd w:val="clear" w:color="auto" w:fill="EAF1FB"/>
              </w:rPr>
              <w:t>SIGTERM</w:t>
            </w:r>
          </w:p>
        </w:tc>
        <w:tc>
          <w:tcPr>
            <w:tcW w:w="1100" w:type="dxa"/>
            <w:shd w:val="clear" w:color="auto" w:fill="F5F8FC"/>
            <w:tcMar>
              <w:top w:w="50" w:type="dxa"/>
              <w:left w:w="90" w:type="dxa"/>
              <w:bottom w:w="50" w:type="dxa"/>
              <w:right w:w="90" w:type="dxa"/>
            </w:tcMar>
            <w:vAlign w:val="center"/>
          </w:tcPr>
          <w:p w14:paraId="5AFCB95C" w14:textId="77777777" w:rsidR="00BD6DE2" w:rsidRDefault="00911CE2">
            <w:r>
              <w:rPr>
                <w:sz w:val="24"/>
                <w:szCs w:val="24"/>
              </w:rPr>
              <w:t>15</w:t>
            </w:r>
          </w:p>
        </w:tc>
        <w:tc>
          <w:tcPr>
            <w:tcW w:w="4600" w:type="dxa"/>
            <w:shd w:val="clear" w:color="auto" w:fill="F5F8FC"/>
            <w:tcMar>
              <w:top w:w="50" w:type="dxa"/>
              <w:left w:w="90" w:type="dxa"/>
              <w:bottom w:w="50" w:type="dxa"/>
              <w:right w:w="90" w:type="dxa"/>
            </w:tcMar>
            <w:vAlign w:val="center"/>
          </w:tcPr>
          <w:p w14:paraId="2C5FEBE5" w14:textId="77777777" w:rsidR="00BD6DE2" w:rsidRDefault="00911CE2">
            <w:r>
              <w:rPr>
                <w:rFonts w:ascii="Courier New" w:eastAsia="Courier New" w:hAnsi="Courier New" w:cs="Courier New"/>
                <w:color w:val="1F4E79"/>
                <w:sz w:val="20"/>
                <w:szCs w:val="20"/>
                <w:shd w:val="clear" w:color="auto" w:fill="EAF1FB"/>
              </w:rPr>
              <w:t>kill</w:t>
            </w:r>
            <w:r>
              <w:rPr>
                <w:sz w:val="24"/>
                <w:szCs w:val="24"/>
              </w:rPr>
              <w:t xml:space="preserve"> (default) – orderly termination</w:t>
            </w:r>
          </w:p>
        </w:tc>
        <w:tc>
          <w:tcPr>
            <w:tcW w:w="2238" w:type="dxa"/>
            <w:shd w:val="clear" w:color="auto" w:fill="F5F8FC"/>
            <w:tcMar>
              <w:top w:w="50" w:type="dxa"/>
              <w:left w:w="90" w:type="dxa"/>
              <w:bottom w:w="50" w:type="dxa"/>
              <w:right w:w="90" w:type="dxa"/>
            </w:tcMar>
            <w:vAlign w:val="center"/>
          </w:tcPr>
          <w:p w14:paraId="76E97220" w14:textId="77777777" w:rsidR="00BD6DE2" w:rsidRDefault="00911CE2">
            <w:r>
              <w:rPr>
                <w:sz w:val="24"/>
                <w:szCs w:val="24"/>
              </w:rPr>
              <w:t>Yes</w:t>
            </w:r>
          </w:p>
        </w:tc>
      </w:tr>
      <w:tr w:rsidR="00BD6DE2" w14:paraId="4A01B954" w14:textId="77777777">
        <w:trPr>
          <w:cantSplit/>
          <w:jc w:val="center"/>
        </w:trPr>
        <w:tc>
          <w:tcPr>
            <w:tcW w:w="1700" w:type="dxa"/>
            <w:tcMar>
              <w:top w:w="50" w:type="dxa"/>
              <w:left w:w="90" w:type="dxa"/>
              <w:bottom w:w="50" w:type="dxa"/>
              <w:right w:w="90" w:type="dxa"/>
            </w:tcMar>
            <w:vAlign w:val="center"/>
          </w:tcPr>
          <w:p w14:paraId="5853E21B" w14:textId="77777777" w:rsidR="00BD6DE2" w:rsidRDefault="00911CE2">
            <w:r>
              <w:rPr>
                <w:rFonts w:ascii="Courier New" w:eastAsia="Courier New" w:hAnsi="Courier New" w:cs="Courier New"/>
                <w:color w:val="1F4E79"/>
                <w:sz w:val="20"/>
                <w:szCs w:val="20"/>
                <w:shd w:val="clear" w:color="auto" w:fill="EAF1FB"/>
              </w:rPr>
              <w:t>SIGCONT</w:t>
            </w:r>
          </w:p>
        </w:tc>
        <w:tc>
          <w:tcPr>
            <w:tcW w:w="1100" w:type="dxa"/>
            <w:tcMar>
              <w:top w:w="50" w:type="dxa"/>
              <w:left w:w="90" w:type="dxa"/>
              <w:bottom w:w="50" w:type="dxa"/>
              <w:right w:w="90" w:type="dxa"/>
            </w:tcMar>
            <w:vAlign w:val="center"/>
          </w:tcPr>
          <w:p w14:paraId="25161D05" w14:textId="77777777" w:rsidR="00BD6DE2" w:rsidRDefault="00911CE2">
            <w:r>
              <w:rPr>
                <w:sz w:val="24"/>
                <w:szCs w:val="24"/>
              </w:rPr>
              <w:t>18</w:t>
            </w:r>
          </w:p>
        </w:tc>
        <w:tc>
          <w:tcPr>
            <w:tcW w:w="4600" w:type="dxa"/>
            <w:tcMar>
              <w:top w:w="50" w:type="dxa"/>
              <w:left w:w="90" w:type="dxa"/>
              <w:bottom w:w="50" w:type="dxa"/>
              <w:right w:w="90" w:type="dxa"/>
            </w:tcMar>
            <w:vAlign w:val="center"/>
          </w:tcPr>
          <w:p w14:paraId="5C642248" w14:textId="77777777" w:rsidR="00BD6DE2" w:rsidRDefault="00911CE2">
            <w:r>
              <w:rPr>
                <w:rFonts w:ascii="Courier New" w:eastAsia="Courier New" w:hAnsi="Courier New" w:cs="Courier New"/>
                <w:color w:val="1F4E79"/>
                <w:sz w:val="20"/>
                <w:szCs w:val="20"/>
                <w:shd w:val="clear" w:color="auto" w:fill="EAF1FB"/>
              </w:rPr>
              <w:t>fg</w:t>
            </w:r>
            <w:r>
              <w:rPr>
                <w:sz w:val="24"/>
                <w:szCs w:val="24"/>
              </w:rPr>
              <w:t xml:space="preserve">, </w:t>
            </w:r>
            <w:r>
              <w:rPr>
                <w:rFonts w:ascii="Courier New" w:eastAsia="Courier New" w:hAnsi="Courier New" w:cs="Courier New"/>
                <w:color w:val="1F4E79"/>
                <w:sz w:val="20"/>
                <w:szCs w:val="20"/>
                <w:shd w:val="clear" w:color="auto" w:fill="EAF1FB"/>
              </w:rPr>
              <w:t>bg</w:t>
            </w:r>
            <w:r>
              <w:rPr>
                <w:sz w:val="24"/>
                <w:szCs w:val="24"/>
              </w:rPr>
              <w:t xml:space="preserve"> – continue</w:t>
            </w:r>
          </w:p>
        </w:tc>
        <w:tc>
          <w:tcPr>
            <w:tcW w:w="2238" w:type="dxa"/>
            <w:tcMar>
              <w:top w:w="50" w:type="dxa"/>
              <w:left w:w="90" w:type="dxa"/>
              <w:bottom w:w="50" w:type="dxa"/>
              <w:right w:w="90" w:type="dxa"/>
            </w:tcMar>
            <w:vAlign w:val="center"/>
          </w:tcPr>
          <w:p w14:paraId="0883F95A" w14:textId="77777777" w:rsidR="00BD6DE2" w:rsidRDefault="00911CE2">
            <w:r>
              <w:rPr>
                <w:sz w:val="24"/>
                <w:szCs w:val="24"/>
              </w:rPr>
              <w:t>–</w:t>
            </w:r>
          </w:p>
        </w:tc>
      </w:tr>
      <w:tr w:rsidR="00BD6DE2" w14:paraId="198A7C93" w14:textId="77777777">
        <w:trPr>
          <w:cantSplit/>
          <w:jc w:val="center"/>
        </w:trPr>
        <w:tc>
          <w:tcPr>
            <w:tcW w:w="1700" w:type="dxa"/>
            <w:shd w:val="clear" w:color="auto" w:fill="F5F8FC"/>
            <w:tcMar>
              <w:top w:w="50" w:type="dxa"/>
              <w:left w:w="90" w:type="dxa"/>
              <w:bottom w:w="50" w:type="dxa"/>
              <w:right w:w="90" w:type="dxa"/>
            </w:tcMar>
            <w:vAlign w:val="center"/>
          </w:tcPr>
          <w:p w14:paraId="3F2F97DE" w14:textId="77777777" w:rsidR="00BD6DE2" w:rsidRDefault="00911CE2">
            <w:r>
              <w:rPr>
                <w:rFonts w:ascii="Courier New" w:eastAsia="Courier New" w:hAnsi="Courier New" w:cs="Courier New"/>
                <w:color w:val="1F4E79"/>
                <w:sz w:val="20"/>
                <w:szCs w:val="20"/>
                <w:shd w:val="clear" w:color="auto" w:fill="EAF1FB"/>
              </w:rPr>
              <w:t>SIGSTOP</w:t>
            </w:r>
          </w:p>
        </w:tc>
        <w:tc>
          <w:tcPr>
            <w:tcW w:w="1100" w:type="dxa"/>
            <w:shd w:val="clear" w:color="auto" w:fill="F5F8FC"/>
            <w:tcMar>
              <w:top w:w="50" w:type="dxa"/>
              <w:left w:w="90" w:type="dxa"/>
              <w:bottom w:w="50" w:type="dxa"/>
              <w:right w:w="90" w:type="dxa"/>
            </w:tcMar>
            <w:vAlign w:val="center"/>
          </w:tcPr>
          <w:p w14:paraId="1FE1FD03" w14:textId="77777777" w:rsidR="00BD6DE2" w:rsidRDefault="00911CE2">
            <w:r>
              <w:rPr>
                <w:sz w:val="24"/>
                <w:szCs w:val="24"/>
              </w:rPr>
              <w:t>19</w:t>
            </w:r>
          </w:p>
        </w:tc>
        <w:tc>
          <w:tcPr>
            <w:tcW w:w="4600" w:type="dxa"/>
            <w:shd w:val="clear" w:color="auto" w:fill="F5F8FC"/>
            <w:tcMar>
              <w:top w:w="50" w:type="dxa"/>
              <w:left w:w="90" w:type="dxa"/>
              <w:bottom w:w="50" w:type="dxa"/>
              <w:right w:w="90" w:type="dxa"/>
            </w:tcMar>
            <w:vAlign w:val="center"/>
          </w:tcPr>
          <w:p w14:paraId="3BB41C01" w14:textId="77777777" w:rsidR="00BD6DE2" w:rsidRDefault="00911CE2">
            <w:r>
              <w:rPr>
                <w:sz w:val="24"/>
                <w:szCs w:val="24"/>
              </w:rPr>
              <w:t>Forced suspension</w:t>
            </w:r>
          </w:p>
        </w:tc>
        <w:tc>
          <w:tcPr>
            <w:tcW w:w="2238" w:type="dxa"/>
            <w:shd w:val="clear" w:color="auto" w:fill="F5F8FC"/>
            <w:tcMar>
              <w:top w:w="50" w:type="dxa"/>
              <w:left w:w="90" w:type="dxa"/>
              <w:bottom w:w="50" w:type="dxa"/>
              <w:right w:w="90" w:type="dxa"/>
            </w:tcMar>
            <w:vAlign w:val="center"/>
          </w:tcPr>
          <w:p w14:paraId="07A329E2" w14:textId="77777777" w:rsidR="00BD6DE2" w:rsidRDefault="00911CE2">
            <w:r>
              <w:rPr>
                <w:sz w:val="24"/>
                <w:szCs w:val="24"/>
              </w:rPr>
              <w:t>No</w:t>
            </w:r>
          </w:p>
        </w:tc>
      </w:tr>
      <w:tr w:rsidR="00BD6DE2" w14:paraId="6C769E4B" w14:textId="77777777">
        <w:trPr>
          <w:cantSplit/>
          <w:jc w:val="center"/>
        </w:trPr>
        <w:tc>
          <w:tcPr>
            <w:tcW w:w="1700" w:type="dxa"/>
            <w:tcMar>
              <w:top w:w="50" w:type="dxa"/>
              <w:left w:w="90" w:type="dxa"/>
              <w:bottom w:w="50" w:type="dxa"/>
              <w:right w:w="90" w:type="dxa"/>
            </w:tcMar>
            <w:vAlign w:val="center"/>
          </w:tcPr>
          <w:p w14:paraId="70D9D317" w14:textId="77777777" w:rsidR="00BD6DE2" w:rsidRDefault="00911CE2">
            <w:r>
              <w:rPr>
                <w:rFonts w:ascii="Courier New" w:eastAsia="Courier New" w:hAnsi="Courier New" w:cs="Courier New"/>
                <w:color w:val="1F4E79"/>
                <w:sz w:val="20"/>
                <w:szCs w:val="20"/>
                <w:shd w:val="clear" w:color="auto" w:fill="EAF1FB"/>
              </w:rPr>
              <w:t>SIGTSTP</w:t>
            </w:r>
          </w:p>
        </w:tc>
        <w:tc>
          <w:tcPr>
            <w:tcW w:w="1100" w:type="dxa"/>
            <w:tcMar>
              <w:top w:w="50" w:type="dxa"/>
              <w:left w:w="90" w:type="dxa"/>
              <w:bottom w:w="50" w:type="dxa"/>
              <w:right w:w="90" w:type="dxa"/>
            </w:tcMar>
            <w:vAlign w:val="center"/>
          </w:tcPr>
          <w:p w14:paraId="6F840254" w14:textId="77777777" w:rsidR="00BD6DE2" w:rsidRDefault="00911CE2">
            <w:r>
              <w:rPr>
                <w:sz w:val="24"/>
                <w:szCs w:val="24"/>
              </w:rPr>
              <w:t>20</w:t>
            </w:r>
          </w:p>
        </w:tc>
        <w:tc>
          <w:tcPr>
            <w:tcW w:w="4600" w:type="dxa"/>
            <w:tcMar>
              <w:top w:w="50" w:type="dxa"/>
              <w:left w:w="90" w:type="dxa"/>
              <w:bottom w:w="50" w:type="dxa"/>
              <w:right w:w="90" w:type="dxa"/>
            </w:tcMar>
            <w:vAlign w:val="center"/>
          </w:tcPr>
          <w:p w14:paraId="365A3CCA" w14:textId="77777777" w:rsidR="00BD6DE2" w:rsidRDefault="00911CE2">
            <w:r>
              <w:rPr>
                <w:rFonts w:ascii="Cambria Math" w:eastAsia="Cambria Math" w:hAnsi="Cambria Math" w:cs="Cambria Math"/>
                <w:b/>
                <w:bCs/>
                <w:color w:val="222222"/>
                <w:sz w:val="22"/>
                <w:shd w:val="clear" w:color="auto" w:fill="E3E6EA"/>
              </w:rPr>
              <w:t> </w:t>
            </w:r>
            <w:r>
              <w:rPr>
                <w:rFonts w:ascii="Cambria Math" w:eastAsia="Cambria Math" w:hAnsi="Cambria Math" w:cs="Cambria Math"/>
                <w:b/>
                <w:bCs/>
                <w:color w:val="222222"/>
                <w:sz w:val="22"/>
                <w:shd w:val="clear" w:color="auto" w:fill="E3E6EA"/>
              </w:rPr>
              <w:t>Ctrl </w:t>
            </w:r>
            <w:r>
              <w:rPr>
                <w:sz w:val="24"/>
                <w:szCs w:val="24"/>
              </w:rPr>
              <w:t xml:space="preserve"> + </w:t>
            </w:r>
            <w:r>
              <w:rPr>
                <w:rFonts w:ascii="Cambria Math" w:eastAsia="Cambria Math" w:hAnsi="Cambria Math" w:cs="Cambria Math"/>
                <w:b/>
                <w:bCs/>
                <w:color w:val="222222"/>
                <w:sz w:val="22"/>
                <w:shd w:val="clear" w:color="auto" w:fill="E3E6EA"/>
              </w:rPr>
              <w:t> </w:t>
            </w:r>
            <w:r>
              <w:rPr>
                <w:rFonts w:ascii="Cambria Math" w:eastAsia="Cambria Math" w:hAnsi="Cambria Math" w:cs="Cambria Math"/>
                <w:b/>
                <w:bCs/>
                <w:color w:val="222222"/>
                <w:sz w:val="22"/>
                <w:shd w:val="clear" w:color="auto" w:fill="E3E6EA"/>
              </w:rPr>
              <w:t>Z </w:t>
            </w:r>
          </w:p>
        </w:tc>
        <w:tc>
          <w:tcPr>
            <w:tcW w:w="2238" w:type="dxa"/>
            <w:tcMar>
              <w:top w:w="50" w:type="dxa"/>
              <w:left w:w="90" w:type="dxa"/>
              <w:bottom w:w="50" w:type="dxa"/>
              <w:right w:w="90" w:type="dxa"/>
            </w:tcMar>
            <w:vAlign w:val="center"/>
          </w:tcPr>
          <w:p w14:paraId="3EDAD6FE" w14:textId="77777777" w:rsidR="00BD6DE2" w:rsidRDefault="00911CE2">
            <w:r>
              <w:rPr>
                <w:sz w:val="24"/>
                <w:szCs w:val="24"/>
              </w:rPr>
              <w:t>Yes</w:t>
            </w:r>
          </w:p>
        </w:tc>
      </w:tr>
    </w:tbl>
    <w:p w14:paraId="1DA3A327" w14:textId="77777777" w:rsidR="00BD6DE2" w:rsidRDefault="00BD6DE2">
      <w:pPr>
        <w:spacing w:after="60"/>
      </w:pPr>
    </w:p>
    <w:p w14:paraId="29B6C50B" w14:textId="77777777" w:rsidR="00BD6DE2" w:rsidRDefault="00911CE2">
      <w:pPr>
        <w:spacing w:after="100"/>
        <w:ind w:firstLine="709"/>
        <w:jc w:val="both"/>
      </w:pPr>
      <w:r>
        <w:rPr>
          <w:szCs w:val="28"/>
        </w:rPr>
        <w:t xml:space="preserve">If you put </w:t>
      </w:r>
      <w:r>
        <w:rPr>
          <w:rFonts w:ascii="Courier New" w:eastAsia="Courier New" w:hAnsi="Courier New" w:cs="Courier New"/>
          <w:color w:val="1F4E79"/>
          <w:sz w:val="24"/>
          <w:szCs w:val="24"/>
          <w:shd w:val="clear" w:color="auto" w:fill="EAF1FB"/>
        </w:rPr>
        <w:t>&amp;</w:t>
      </w:r>
      <w:r>
        <w:rPr>
          <w:szCs w:val="28"/>
        </w:rPr>
        <w:t xml:space="preserve"> at the end of a command, it runs </w:t>
      </w:r>
      <w:r>
        <w:rPr>
          <w:b/>
          <w:bCs/>
          <w:szCs w:val="28"/>
        </w:rPr>
        <w:t>in the background</w:t>
      </w:r>
      <w:r>
        <w:rPr>
          <w:szCs w:val="28"/>
        </w:rPr>
        <w:t xml:space="preserve"> and the terminal becomes free at once. A command running in the foreground can be suspended with </w:t>
      </w:r>
      <w:r>
        <w:rPr>
          <w:rFonts w:ascii="Cambria Math" w:eastAsia="Cambria Math" w:hAnsi="Cambria Math" w:cs="Cambria Math"/>
          <w:b/>
          <w:bCs/>
          <w:color w:val="222222"/>
          <w:sz w:val="26"/>
          <w:szCs w:val="26"/>
          <w:shd w:val="clear" w:color="auto" w:fill="E3E6EA"/>
        </w:rPr>
        <w:t> </w:t>
      </w:r>
      <w:r>
        <w:rPr>
          <w:rFonts w:ascii="Cambria Math" w:eastAsia="Cambria Math" w:hAnsi="Cambria Math" w:cs="Cambria Math"/>
          <w:b/>
          <w:bCs/>
          <w:color w:val="222222"/>
          <w:sz w:val="26"/>
          <w:szCs w:val="26"/>
          <w:shd w:val="clear" w:color="auto" w:fill="E3E6EA"/>
        </w:rPr>
        <w:t>Ctrl </w:t>
      </w:r>
      <w:r>
        <w:rPr>
          <w:szCs w:val="28"/>
        </w:rPr>
        <w:t xml:space="preserve"> + </w:t>
      </w:r>
      <w:r>
        <w:rPr>
          <w:rFonts w:ascii="Cambria Math" w:eastAsia="Cambria Math" w:hAnsi="Cambria Math" w:cs="Cambria Math"/>
          <w:b/>
          <w:bCs/>
          <w:color w:val="222222"/>
          <w:sz w:val="26"/>
          <w:szCs w:val="26"/>
          <w:shd w:val="clear" w:color="auto" w:fill="E3E6EA"/>
        </w:rPr>
        <w:t> </w:t>
      </w:r>
      <w:r>
        <w:rPr>
          <w:rFonts w:ascii="Cambria Math" w:eastAsia="Cambria Math" w:hAnsi="Cambria Math" w:cs="Cambria Math"/>
          <w:b/>
          <w:bCs/>
          <w:color w:val="222222"/>
          <w:sz w:val="26"/>
          <w:szCs w:val="26"/>
          <w:shd w:val="clear" w:color="auto" w:fill="E3E6EA"/>
        </w:rPr>
        <w:t>Z </w:t>
      </w:r>
      <w:r>
        <w:rPr>
          <w:szCs w:val="28"/>
        </w:rPr>
        <w:t xml:space="preserve"> and then continued in the background with </w:t>
      </w:r>
      <w:r>
        <w:rPr>
          <w:rFonts w:ascii="Courier New" w:eastAsia="Courier New" w:hAnsi="Courier New" w:cs="Courier New"/>
          <w:color w:val="1F4E79"/>
          <w:sz w:val="24"/>
          <w:szCs w:val="24"/>
          <w:shd w:val="clear" w:color="auto" w:fill="EAF1FB"/>
        </w:rPr>
        <w:t>bg</w:t>
      </w:r>
      <w:r>
        <w:rPr>
          <w:szCs w:val="28"/>
        </w:rPr>
        <w:t xml:space="preserve"> or in the foreground again with </w:t>
      </w:r>
      <w:r>
        <w:rPr>
          <w:rFonts w:ascii="Courier New" w:eastAsia="Courier New" w:hAnsi="Courier New" w:cs="Courier New"/>
          <w:color w:val="1F4E79"/>
          <w:sz w:val="24"/>
          <w:szCs w:val="24"/>
          <w:shd w:val="clear" w:color="auto" w:fill="EAF1FB"/>
        </w:rPr>
        <w:t>fg</w:t>
      </w:r>
      <w:r>
        <w:rPr>
          <w:szCs w:val="28"/>
        </w:rPr>
        <w:t xml:space="preserve">. </w:t>
      </w:r>
      <w:r>
        <w:rPr>
          <w:rFonts w:ascii="Courier New" w:eastAsia="Courier New" w:hAnsi="Courier New" w:cs="Courier New"/>
          <w:color w:val="1F4E79"/>
          <w:sz w:val="24"/>
          <w:szCs w:val="24"/>
          <w:shd w:val="clear" w:color="auto" w:fill="EAF1FB"/>
        </w:rPr>
        <w:t>jobs</w:t>
      </w:r>
      <w:r>
        <w:rPr>
          <w:szCs w:val="28"/>
        </w:rPr>
        <w:t xml:space="preserve"> shows the list of background jobs in the current terminal; </w:t>
      </w:r>
      <w:r>
        <w:rPr>
          <w:szCs w:val="28"/>
        </w:rPr>
        <w:t xml:space="preserve">they are referred to as </w:t>
      </w:r>
      <w:r>
        <w:rPr>
          <w:rFonts w:ascii="Courier New" w:eastAsia="Courier New" w:hAnsi="Courier New" w:cs="Courier New"/>
          <w:color w:val="1F4E79"/>
          <w:sz w:val="24"/>
          <w:szCs w:val="24"/>
          <w:shd w:val="clear" w:color="auto" w:fill="EAF1FB"/>
        </w:rPr>
        <w:t>%1</w:t>
      </w:r>
      <w:r>
        <w:rPr>
          <w:szCs w:val="28"/>
        </w:rPr>
        <w:t xml:space="preserve">, </w:t>
      </w:r>
      <w:r>
        <w:rPr>
          <w:rFonts w:ascii="Courier New" w:eastAsia="Courier New" w:hAnsi="Courier New" w:cs="Courier New"/>
          <w:color w:val="1F4E79"/>
          <w:sz w:val="24"/>
          <w:szCs w:val="24"/>
          <w:shd w:val="clear" w:color="auto" w:fill="EAF1FB"/>
        </w:rPr>
        <w:t>%2</w:t>
      </w:r>
      <w:r>
        <w:rPr>
          <w:szCs w:val="28"/>
        </w:rPr>
        <w:t xml:space="preserve"> and so on.</w:t>
      </w:r>
    </w:p>
    <w:p w14:paraId="63B20179" w14:textId="77777777" w:rsidR="00BD6DE2" w:rsidRDefault="00911CE2">
      <w:pPr>
        <w:keepNext/>
        <w:spacing w:before="120" w:after="60"/>
        <w:jc w:val="center"/>
      </w:pPr>
      <w:r>
        <w:rPr>
          <w:noProof/>
        </w:rPr>
        <w:lastRenderedPageBreak/>
        <w:drawing>
          <wp:inline distT="0" distB="0" distL="0" distR="0" wp14:anchorId="5047C2AD" wp14:editId="6C045298">
            <wp:extent cx="5940000" cy="2598750"/>
            <wp:effectExtent l="0" t="0" r="0" b="0"/>
            <wp:docPr id="1018" nam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 name="image18.png"/>
                    <pic:cNvPicPr/>
                  </pic:nvPicPr>
                  <pic:blipFill>
                    <a:blip r:embed="rId25"/>
                    <a:stretch>
                      <a:fillRect/>
                    </a:stretch>
                  </pic:blipFill>
                  <pic:spPr>
                    <a:xfrm>
                      <a:off x="0" y="0"/>
                      <a:ext cx="5940000" cy="2598750"/>
                    </a:xfrm>
                    <a:prstGeom prst="rect">
                      <a:avLst/>
                    </a:prstGeom>
                  </pic:spPr>
                </pic:pic>
              </a:graphicData>
            </a:graphic>
          </wp:inline>
        </w:drawing>
      </w:r>
    </w:p>
    <w:p w14:paraId="3EEF6DED" w14:textId="77777777" w:rsidR="00BD6DE2" w:rsidRDefault="00911CE2">
      <w:pPr>
        <w:spacing w:after="200"/>
        <w:jc w:val="center"/>
      </w:pPr>
      <w:r>
        <w:rPr>
          <w:b/>
          <w:bCs/>
          <w:color w:val="1F3864"/>
          <w:sz w:val="24"/>
          <w:szCs w:val="24"/>
        </w:rPr>
        <w:t xml:space="preserve">Figure 17. </w:t>
      </w:r>
      <w:r>
        <w:rPr>
          <w:i/>
          <w:iCs/>
          <w:sz w:val="24"/>
          <w:szCs w:val="24"/>
        </w:rPr>
        <w:t>Managing background jobs (job control)</w:t>
      </w:r>
    </w:p>
    <w:p w14:paraId="0258F751" w14:textId="77777777" w:rsidR="00BD6DE2" w:rsidRDefault="00911CE2">
      <w:pPr>
        <w:pStyle w:val="21"/>
        <w:spacing w:before="280"/>
        <w:jc w:val="both"/>
      </w:pPr>
      <w:bookmarkStart w:id="13" w:name="_Toc100014"/>
      <w:r>
        <w:rPr>
          <w:szCs w:val="28"/>
        </w:rPr>
        <w:t>1.12. Installing programs: apt and dpkg</w:t>
      </w:r>
      <w:bookmarkEnd w:id="13"/>
    </w:p>
    <w:p w14:paraId="2A148637" w14:textId="77777777" w:rsidR="00BD6DE2" w:rsidRDefault="00911CE2">
      <w:pPr>
        <w:spacing w:after="100"/>
        <w:ind w:firstLine="709"/>
        <w:jc w:val="both"/>
      </w:pPr>
      <w:r>
        <w:rPr>
          <w:szCs w:val="28"/>
        </w:rPr>
        <w:t xml:space="preserve">On Linux, programs are installed not by downloading an installer file from the internet, but through a </w:t>
      </w:r>
      <w:r>
        <w:rPr>
          <w:b/>
          <w:bCs/>
          <w:szCs w:val="28"/>
        </w:rPr>
        <w:t>package manager</w:t>
      </w:r>
      <w:r>
        <w:rPr>
          <w:szCs w:val="28"/>
        </w:rPr>
        <w:t>. In</w:t>
      </w:r>
      <w:r>
        <w:rPr>
          <w:szCs w:val="28"/>
        </w:rPr>
        <w:t xml:space="preserve"> the Debian family (Kali is in this family too) this is </w:t>
      </w:r>
      <w:r>
        <w:rPr>
          <w:rFonts w:ascii="Courier New" w:eastAsia="Courier New" w:hAnsi="Courier New" w:cs="Courier New"/>
          <w:color w:val="1F4E79"/>
          <w:sz w:val="24"/>
          <w:szCs w:val="24"/>
          <w:shd w:val="clear" w:color="auto" w:fill="EAF1FB"/>
        </w:rPr>
        <w:t>apt</w:t>
      </w:r>
      <w:r>
        <w:rPr>
          <w:szCs w:val="28"/>
        </w:rPr>
        <w:t xml:space="preserve">. Programs are stored in a </w:t>
      </w:r>
      <w:r>
        <w:rPr>
          <w:b/>
          <w:bCs/>
          <w:szCs w:val="28"/>
        </w:rPr>
        <w:t>repository</w:t>
      </w:r>
      <w:r>
        <w:rPr>
          <w:szCs w:val="28"/>
        </w:rPr>
        <w:t xml:space="preserve"> – a store of packages that the distribution’s developers have checked and signed with a digital signature. </w:t>
      </w:r>
      <w:r>
        <w:rPr>
          <w:rFonts w:ascii="Courier New" w:eastAsia="Courier New" w:hAnsi="Courier New" w:cs="Courier New"/>
          <w:color w:val="1F4E79"/>
          <w:sz w:val="24"/>
          <w:szCs w:val="24"/>
          <w:shd w:val="clear" w:color="auto" w:fill="EAF1FB"/>
        </w:rPr>
        <w:t>apt update</w:t>
      </w:r>
      <w:r>
        <w:rPr>
          <w:szCs w:val="28"/>
        </w:rPr>
        <w:t xml:space="preserve"> refreshes the list of packages in the rep</w:t>
      </w:r>
      <w:r>
        <w:rPr>
          <w:szCs w:val="28"/>
        </w:rPr>
        <w:t xml:space="preserve">ository, and </w:t>
      </w:r>
      <w:r>
        <w:rPr>
          <w:rFonts w:ascii="Courier New" w:eastAsia="Courier New" w:hAnsi="Courier New" w:cs="Courier New"/>
          <w:color w:val="1F4E79"/>
          <w:sz w:val="24"/>
          <w:szCs w:val="24"/>
          <w:shd w:val="clear" w:color="auto" w:fill="EAF1FB"/>
        </w:rPr>
        <w:t>apt install</w:t>
      </w:r>
      <w:r>
        <w:rPr>
          <w:szCs w:val="28"/>
        </w:rPr>
        <w:t xml:space="preserve"> downloads and installs a package together with the other packages it needs (its dependencies). Internally the installation is done by </w:t>
      </w:r>
      <w:r>
        <w:rPr>
          <w:rFonts w:ascii="Courier New" w:eastAsia="Courier New" w:hAnsi="Courier New" w:cs="Courier New"/>
          <w:color w:val="1F4E79"/>
          <w:sz w:val="24"/>
          <w:szCs w:val="24"/>
          <w:shd w:val="clear" w:color="auto" w:fill="EAF1FB"/>
        </w:rPr>
        <w:t>dpkg</w:t>
      </w:r>
      <w:r>
        <w:rPr>
          <w:szCs w:val="28"/>
        </w:rPr>
        <w:t>.</w:t>
      </w:r>
    </w:p>
    <w:p w14:paraId="706DB0C4" w14:textId="77777777" w:rsidR="00BD6DE2" w:rsidRDefault="00911CE2">
      <w:pPr>
        <w:keepNext/>
        <w:spacing w:before="120" w:after="60"/>
        <w:jc w:val="center"/>
      </w:pPr>
      <w:r>
        <w:rPr>
          <w:noProof/>
        </w:rPr>
        <w:drawing>
          <wp:inline distT="0" distB="0" distL="0" distR="0" wp14:anchorId="7CE172B2" wp14:editId="6FFA2301">
            <wp:extent cx="5940000" cy="2598750"/>
            <wp:effectExtent l="0" t="0" r="0" b="0"/>
            <wp:docPr id="1019" nam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 name="image19.png"/>
                    <pic:cNvPicPr/>
                  </pic:nvPicPr>
                  <pic:blipFill>
                    <a:blip r:embed="rId26"/>
                    <a:stretch>
                      <a:fillRect/>
                    </a:stretch>
                  </pic:blipFill>
                  <pic:spPr>
                    <a:xfrm>
                      <a:off x="0" y="0"/>
                      <a:ext cx="5940000" cy="2598750"/>
                    </a:xfrm>
                    <a:prstGeom prst="rect">
                      <a:avLst/>
                    </a:prstGeom>
                  </pic:spPr>
                </pic:pic>
              </a:graphicData>
            </a:graphic>
          </wp:inline>
        </w:drawing>
      </w:r>
    </w:p>
    <w:p w14:paraId="3B23364E" w14:textId="77777777" w:rsidR="00BD6DE2" w:rsidRDefault="00911CE2">
      <w:pPr>
        <w:spacing w:after="200"/>
        <w:jc w:val="center"/>
      </w:pPr>
      <w:r>
        <w:rPr>
          <w:b/>
          <w:bCs/>
          <w:color w:val="1F3864"/>
          <w:sz w:val="24"/>
          <w:szCs w:val="24"/>
        </w:rPr>
        <w:t xml:space="preserve">Figure 18. </w:t>
      </w:r>
      <w:r>
        <w:rPr>
          <w:i/>
          <w:iCs/>
          <w:sz w:val="24"/>
          <w:szCs w:val="24"/>
        </w:rPr>
        <w:t>How apt works: from the repository to the system</w:t>
      </w:r>
    </w:p>
    <w:p w14:paraId="50E725C7" w14:textId="77777777" w:rsidR="00BD6DE2" w:rsidRDefault="00911CE2">
      <w:pPr>
        <w:keepNext/>
        <w:spacing w:before="120" w:after="60"/>
      </w:pPr>
      <w:r>
        <w:rPr>
          <w:b/>
          <w:bCs/>
          <w:color w:val="1F3864"/>
          <w:sz w:val="24"/>
          <w:szCs w:val="24"/>
        </w:rPr>
        <w:t xml:space="preserve">Table 13. </w:t>
      </w:r>
      <w:r>
        <w:rPr>
          <w:i/>
          <w:iCs/>
          <w:sz w:val="24"/>
          <w:szCs w:val="24"/>
        </w:rPr>
        <w:t>apt and dpkg comman</w:t>
      </w:r>
      <w:r>
        <w:rPr>
          <w:i/>
          <w:iCs/>
          <w:sz w:val="24"/>
          <w:szCs w:val="24"/>
        </w:rPr>
        <w:t>ds</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3000"/>
        <w:gridCol w:w="4900"/>
        <w:gridCol w:w="1738"/>
      </w:tblGrid>
      <w:tr w:rsidR="00BD6DE2" w14:paraId="2E3B4AA1" w14:textId="77777777">
        <w:trPr>
          <w:cantSplit/>
          <w:tblHeader/>
          <w:jc w:val="center"/>
        </w:trPr>
        <w:tc>
          <w:tcPr>
            <w:tcW w:w="3000" w:type="dxa"/>
            <w:shd w:val="clear" w:color="auto" w:fill="1F3A5F"/>
            <w:tcMar>
              <w:top w:w="50" w:type="dxa"/>
              <w:left w:w="90" w:type="dxa"/>
              <w:bottom w:w="50" w:type="dxa"/>
              <w:right w:w="90" w:type="dxa"/>
            </w:tcMar>
            <w:vAlign w:val="center"/>
          </w:tcPr>
          <w:p w14:paraId="4EA11C28" w14:textId="77777777" w:rsidR="00BD6DE2" w:rsidRDefault="00911CE2">
            <w:pPr>
              <w:jc w:val="center"/>
            </w:pPr>
            <w:r>
              <w:rPr>
                <w:b/>
                <w:bCs/>
                <w:color w:val="FFFFFF"/>
                <w:sz w:val="24"/>
                <w:szCs w:val="24"/>
              </w:rPr>
              <w:t>Command</w:t>
            </w:r>
          </w:p>
        </w:tc>
        <w:tc>
          <w:tcPr>
            <w:tcW w:w="4900" w:type="dxa"/>
            <w:shd w:val="clear" w:color="auto" w:fill="1F3A5F"/>
            <w:tcMar>
              <w:top w:w="50" w:type="dxa"/>
              <w:left w:w="90" w:type="dxa"/>
              <w:bottom w:w="50" w:type="dxa"/>
              <w:right w:w="90" w:type="dxa"/>
            </w:tcMar>
            <w:vAlign w:val="center"/>
          </w:tcPr>
          <w:p w14:paraId="15C214B5" w14:textId="77777777" w:rsidR="00BD6DE2" w:rsidRDefault="00911CE2">
            <w:pPr>
              <w:jc w:val="center"/>
            </w:pPr>
            <w:r>
              <w:rPr>
                <w:b/>
                <w:bCs/>
                <w:color w:val="FFFFFF"/>
                <w:sz w:val="24"/>
                <w:szCs w:val="24"/>
              </w:rPr>
              <w:t>Function</w:t>
            </w:r>
          </w:p>
        </w:tc>
        <w:tc>
          <w:tcPr>
            <w:tcW w:w="1738" w:type="dxa"/>
            <w:shd w:val="clear" w:color="auto" w:fill="1F3A5F"/>
            <w:tcMar>
              <w:top w:w="50" w:type="dxa"/>
              <w:left w:w="90" w:type="dxa"/>
              <w:bottom w:w="50" w:type="dxa"/>
              <w:right w:w="90" w:type="dxa"/>
            </w:tcMar>
            <w:vAlign w:val="center"/>
          </w:tcPr>
          <w:p w14:paraId="51A125FD" w14:textId="77777777" w:rsidR="00BD6DE2" w:rsidRDefault="00911CE2">
            <w:pPr>
              <w:jc w:val="center"/>
            </w:pPr>
            <w:r>
              <w:rPr>
                <w:b/>
                <w:bCs/>
                <w:color w:val="FFFFFF"/>
                <w:sz w:val="24"/>
                <w:szCs w:val="24"/>
              </w:rPr>
              <w:t>Needs sudo</w:t>
            </w:r>
          </w:p>
        </w:tc>
      </w:tr>
      <w:tr w:rsidR="00BD6DE2" w14:paraId="38594732" w14:textId="77777777">
        <w:trPr>
          <w:cantSplit/>
          <w:jc w:val="center"/>
        </w:trPr>
        <w:tc>
          <w:tcPr>
            <w:tcW w:w="3000" w:type="dxa"/>
            <w:tcMar>
              <w:top w:w="50" w:type="dxa"/>
              <w:left w:w="90" w:type="dxa"/>
              <w:bottom w:w="50" w:type="dxa"/>
              <w:right w:w="90" w:type="dxa"/>
            </w:tcMar>
            <w:vAlign w:val="center"/>
          </w:tcPr>
          <w:p w14:paraId="33AAD5A9" w14:textId="77777777" w:rsidR="00BD6DE2" w:rsidRDefault="00911CE2">
            <w:r>
              <w:rPr>
                <w:rFonts w:ascii="Courier New" w:eastAsia="Courier New" w:hAnsi="Courier New" w:cs="Courier New"/>
                <w:color w:val="1F4E79"/>
                <w:sz w:val="20"/>
                <w:szCs w:val="20"/>
                <w:shd w:val="clear" w:color="auto" w:fill="EAF1FB"/>
              </w:rPr>
              <w:t>apt update</w:t>
            </w:r>
          </w:p>
        </w:tc>
        <w:tc>
          <w:tcPr>
            <w:tcW w:w="4900" w:type="dxa"/>
            <w:tcMar>
              <w:top w:w="50" w:type="dxa"/>
              <w:left w:w="90" w:type="dxa"/>
              <w:bottom w:w="50" w:type="dxa"/>
              <w:right w:w="90" w:type="dxa"/>
            </w:tcMar>
            <w:vAlign w:val="center"/>
          </w:tcPr>
          <w:p w14:paraId="3BD37FB3" w14:textId="77777777" w:rsidR="00BD6DE2" w:rsidRDefault="00911CE2">
            <w:r>
              <w:rPr>
                <w:sz w:val="24"/>
                <w:szCs w:val="24"/>
              </w:rPr>
              <w:t>Refresh the package list</w:t>
            </w:r>
          </w:p>
        </w:tc>
        <w:tc>
          <w:tcPr>
            <w:tcW w:w="1738" w:type="dxa"/>
            <w:tcMar>
              <w:top w:w="50" w:type="dxa"/>
              <w:left w:w="90" w:type="dxa"/>
              <w:bottom w:w="50" w:type="dxa"/>
              <w:right w:w="90" w:type="dxa"/>
            </w:tcMar>
            <w:vAlign w:val="center"/>
          </w:tcPr>
          <w:p w14:paraId="3BD6BE8F" w14:textId="77777777" w:rsidR="00BD6DE2" w:rsidRDefault="00911CE2">
            <w:r>
              <w:rPr>
                <w:sz w:val="24"/>
                <w:szCs w:val="24"/>
              </w:rPr>
              <w:t>Yes</w:t>
            </w:r>
          </w:p>
        </w:tc>
      </w:tr>
      <w:tr w:rsidR="00BD6DE2" w14:paraId="567F0E24" w14:textId="77777777">
        <w:trPr>
          <w:cantSplit/>
          <w:jc w:val="center"/>
        </w:trPr>
        <w:tc>
          <w:tcPr>
            <w:tcW w:w="3000" w:type="dxa"/>
            <w:shd w:val="clear" w:color="auto" w:fill="F5F8FC"/>
            <w:tcMar>
              <w:top w:w="50" w:type="dxa"/>
              <w:left w:w="90" w:type="dxa"/>
              <w:bottom w:w="50" w:type="dxa"/>
              <w:right w:w="90" w:type="dxa"/>
            </w:tcMar>
            <w:vAlign w:val="center"/>
          </w:tcPr>
          <w:p w14:paraId="540D1B6F" w14:textId="77777777" w:rsidR="00BD6DE2" w:rsidRDefault="00911CE2">
            <w:r>
              <w:rPr>
                <w:rFonts w:ascii="Courier New" w:eastAsia="Courier New" w:hAnsi="Courier New" w:cs="Courier New"/>
                <w:color w:val="1F4E79"/>
                <w:sz w:val="20"/>
                <w:szCs w:val="20"/>
                <w:shd w:val="clear" w:color="auto" w:fill="EAF1FB"/>
              </w:rPr>
              <w:t>apt list --upgradable</w:t>
            </w:r>
          </w:p>
        </w:tc>
        <w:tc>
          <w:tcPr>
            <w:tcW w:w="4900" w:type="dxa"/>
            <w:shd w:val="clear" w:color="auto" w:fill="F5F8FC"/>
            <w:tcMar>
              <w:top w:w="50" w:type="dxa"/>
              <w:left w:w="90" w:type="dxa"/>
              <w:bottom w:w="50" w:type="dxa"/>
              <w:right w:w="90" w:type="dxa"/>
            </w:tcMar>
            <w:vAlign w:val="center"/>
          </w:tcPr>
          <w:p w14:paraId="15E25C1A" w14:textId="77777777" w:rsidR="00BD6DE2" w:rsidRDefault="00911CE2">
            <w:r>
              <w:rPr>
                <w:sz w:val="24"/>
                <w:szCs w:val="24"/>
              </w:rPr>
              <w:t>Packages that can be upgraded</w:t>
            </w:r>
          </w:p>
        </w:tc>
        <w:tc>
          <w:tcPr>
            <w:tcW w:w="1738" w:type="dxa"/>
            <w:shd w:val="clear" w:color="auto" w:fill="F5F8FC"/>
            <w:tcMar>
              <w:top w:w="50" w:type="dxa"/>
              <w:left w:w="90" w:type="dxa"/>
              <w:bottom w:w="50" w:type="dxa"/>
              <w:right w:w="90" w:type="dxa"/>
            </w:tcMar>
            <w:vAlign w:val="center"/>
          </w:tcPr>
          <w:p w14:paraId="27F3FEB4" w14:textId="77777777" w:rsidR="00BD6DE2" w:rsidRDefault="00911CE2">
            <w:r>
              <w:rPr>
                <w:sz w:val="24"/>
                <w:szCs w:val="24"/>
              </w:rPr>
              <w:t>No</w:t>
            </w:r>
          </w:p>
        </w:tc>
      </w:tr>
      <w:tr w:rsidR="00BD6DE2" w14:paraId="59222241" w14:textId="77777777">
        <w:trPr>
          <w:cantSplit/>
          <w:jc w:val="center"/>
        </w:trPr>
        <w:tc>
          <w:tcPr>
            <w:tcW w:w="3000" w:type="dxa"/>
            <w:tcMar>
              <w:top w:w="50" w:type="dxa"/>
              <w:left w:w="90" w:type="dxa"/>
              <w:bottom w:w="50" w:type="dxa"/>
              <w:right w:w="90" w:type="dxa"/>
            </w:tcMar>
            <w:vAlign w:val="center"/>
          </w:tcPr>
          <w:p w14:paraId="634E513E" w14:textId="77777777" w:rsidR="00BD6DE2" w:rsidRDefault="00911CE2">
            <w:r>
              <w:rPr>
                <w:rFonts w:ascii="Courier New" w:eastAsia="Courier New" w:hAnsi="Courier New" w:cs="Courier New"/>
                <w:color w:val="1F4E79"/>
                <w:sz w:val="20"/>
                <w:szCs w:val="20"/>
                <w:shd w:val="clear" w:color="auto" w:fill="EAF1FB"/>
              </w:rPr>
              <w:t>apt full-upgrade</w:t>
            </w:r>
          </w:p>
        </w:tc>
        <w:tc>
          <w:tcPr>
            <w:tcW w:w="4900" w:type="dxa"/>
            <w:tcMar>
              <w:top w:w="50" w:type="dxa"/>
              <w:left w:w="90" w:type="dxa"/>
              <w:bottom w:w="50" w:type="dxa"/>
              <w:right w:w="90" w:type="dxa"/>
            </w:tcMar>
            <w:vAlign w:val="center"/>
          </w:tcPr>
          <w:p w14:paraId="4E8FB361" w14:textId="77777777" w:rsidR="00BD6DE2" w:rsidRDefault="00911CE2">
            <w:r>
              <w:rPr>
                <w:sz w:val="24"/>
                <w:szCs w:val="24"/>
              </w:rPr>
              <w:t>Upgrade all packages (recommended by Kali)</w:t>
            </w:r>
          </w:p>
        </w:tc>
        <w:tc>
          <w:tcPr>
            <w:tcW w:w="1738" w:type="dxa"/>
            <w:tcMar>
              <w:top w:w="50" w:type="dxa"/>
              <w:left w:w="90" w:type="dxa"/>
              <w:bottom w:w="50" w:type="dxa"/>
              <w:right w:w="90" w:type="dxa"/>
            </w:tcMar>
            <w:vAlign w:val="center"/>
          </w:tcPr>
          <w:p w14:paraId="79E173BD" w14:textId="77777777" w:rsidR="00BD6DE2" w:rsidRDefault="00911CE2">
            <w:r>
              <w:rPr>
                <w:sz w:val="24"/>
                <w:szCs w:val="24"/>
              </w:rPr>
              <w:t>Yes</w:t>
            </w:r>
          </w:p>
        </w:tc>
      </w:tr>
      <w:tr w:rsidR="00BD6DE2" w14:paraId="695DE0A7" w14:textId="77777777">
        <w:trPr>
          <w:cantSplit/>
          <w:jc w:val="center"/>
        </w:trPr>
        <w:tc>
          <w:tcPr>
            <w:tcW w:w="3000" w:type="dxa"/>
            <w:shd w:val="clear" w:color="auto" w:fill="F5F8FC"/>
            <w:tcMar>
              <w:top w:w="50" w:type="dxa"/>
              <w:left w:w="90" w:type="dxa"/>
              <w:bottom w:w="50" w:type="dxa"/>
              <w:right w:w="90" w:type="dxa"/>
            </w:tcMar>
            <w:vAlign w:val="center"/>
          </w:tcPr>
          <w:p w14:paraId="0D88F68D" w14:textId="77777777" w:rsidR="00BD6DE2" w:rsidRDefault="00911CE2">
            <w:r>
              <w:rPr>
                <w:rFonts w:ascii="Courier New" w:eastAsia="Courier New" w:hAnsi="Courier New" w:cs="Courier New"/>
                <w:color w:val="1F4E79"/>
                <w:sz w:val="20"/>
                <w:szCs w:val="20"/>
                <w:shd w:val="clear" w:color="auto" w:fill="EAF1FB"/>
              </w:rPr>
              <w:t>apt search word</w:t>
            </w:r>
          </w:p>
        </w:tc>
        <w:tc>
          <w:tcPr>
            <w:tcW w:w="4900" w:type="dxa"/>
            <w:shd w:val="clear" w:color="auto" w:fill="F5F8FC"/>
            <w:tcMar>
              <w:top w:w="50" w:type="dxa"/>
              <w:left w:w="90" w:type="dxa"/>
              <w:bottom w:w="50" w:type="dxa"/>
              <w:right w:w="90" w:type="dxa"/>
            </w:tcMar>
            <w:vAlign w:val="center"/>
          </w:tcPr>
          <w:p w14:paraId="5A673804" w14:textId="77777777" w:rsidR="00BD6DE2" w:rsidRDefault="00911CE2">
            <w:r>
              <w:rPr>
                <w:sz w:val="24"/>
                <w:szCs w:val="24"/>
              </w:rPr>
              <w:t xml:space="preserve">Search for a package by name or </w:t>
            </w:r>
            <w:r>
              <w:rPr>
                <w:sz w:val="24"/>
                <w:szCs w:val="24"/>
              </w:rPr>
              <w:t>description</w:t>
            </w:r>
          </w:p>
        </w:tc>
        <w:tc>
          <w:tcPr>
            <w:tcW w:w="1738" w:type="dxa"/>
            <w:shd w:val="clear" w:color="auto" w:fill="F5F8FC"/>
            <w:tcMar>
              <w:top w:w="50" w:type="dxa"/>
              <w:left w:w="90" w:type="dxa"/>
              <w:bottom w:w="50" w:type="dxa"/>
              <w:right w:w="90" w:type="dxa"/>
            </w:tcMar>
            <w:vAlign w:val="center"/>
          </w:tcPr>
          <w:p w14:paraId="44DCE584" w14:textId="77777777" w:rsidR="00BD6DE2" w:rsidRDefault="00911CE2">
            <w:r>
              <w:rPr>
                <w:sz w:val="24"/>
                <w:szCs w:val="24"/>
              </w:rPr>
              <w:t>No</w:t>
            </w:r>
          </w:p>
        </w:tc>
      </w:tr>
      <w:tr w:rsidR="00BD6DE2" w14:paraId="76D8B6B1" w14:textId="77777777">
        <w:trPr>
          <w:cantSplit/>
          <w:jc w:val="center"/>
        </w:trPr>
        <w:tc>
          <w:tcPr>
            <w:tcW w:w="3000" w:type="dxa"/>
            <w:tcMar>
              <w:top w:w="50" w:type="dxa"/>
              <w:left w:w="90" w:type="dxa"/>
              <w:bottom w:w="50" w:type="dxa"/>
              <w:right w:w="90" w:type="dxa"/>
            </w:tcMar>
            <w:vAlign w:val="center"/>
          </w:tcPr>
          <w:p w14:paraId="51804F7E" w14:textId="77777777" w:rsidR="00BD6DE2" w:rsidRDefault="00911CE2">
            <w:r>
              <w:rPr>
                <w:rFonts w:ascii="Courier New" w:eastAsia="Courier New" w:hAnsi="Courier New" w:cs="Courier New"/>
                <w:color w:val="1F4E79"/>
                <w:sz w:val="20"/>
                <w:szCs w:val="20"/>
                <w:shd w:val="clear" w:color="auto" w:fill="EAF1FB"/>
              </w:rPr>
              <w:lastRenderedPageBreak/>
              <w:t>apt show package</w:t>
            </w:r>
          </w:p>
        </w:tc>
        <w:tc>
          <w:tcPr>
            <w:tcW w:w="4900" w:type="dxa"/>
            <w:tcMar>
              <w:top w:w="50" w:type="dxa"/>
              <w:left w:w="90" w:type="dxa"/>
              <w:bottom w:w="50" w:type="dxa"/>
              <w:right w:w="90" w:type="dxa"/>
            </w:tcMar>
            <w:vAlign w:val="center"/>
          </w:tcPr>
          <w:p w14:paraId="42767309" w14:textId="77777777" w:rsidR="00BD6DE2" w:rsidRDefault="00911CE2">
            <w:r>
              <w:rPr>
                <w:sz w:val="24"/>
                <w:szCs w:val="24"/>
              </w:rPr>
              <w:t>Information about a package: version, size, dependencies</w:t>
            </w:r>
          </w:p>
        </w:tc>
        <w:tc>
          <w:tcPr>
            <w:tcW w:w="1738" w:type="dxa"/>
            <w:tcMar>
              <w:top w:w="50" w:type="dxa"/>
              <w:left w:w="90" w:type="dxa"/>
              <w:bottom w:w="50" w:type="dxa"/>
              <w:right w:w="90" w:type="dxa"/>
            </w:tcMar>
            <w:vAlign w:val="center"/>
          </w:tcPr>
          <w:p w14:paraId="5527E713" w14:textId="77777777" w:rsidR="00BD6DE2" w:rsidRDefault="00911CE2">
            <w:r>
              <w:rPr>
                <w:sz w:val="24"/>
                <w:szCs w:val="24"/>
              </w:rPr>
              <w:t>No</w:t>
            </w:r>
          </w:p>
        </w:tc>
      </w:tr>
      <w:tr w:rsidR="00BD6DE2" w14:paraId="42E5F874" w14:textId="77777777">
        <w:trPr>
          <w:cantSplit/>
          <w:jc w:val="center"/>
        </w:trPr>
        <w:tc>
          <w:tcPr>
            <w:tcW w:w="3000" w:type="dxa"/>
            <w:shd w:val="clear" w:color="auto" w:fill="F5F8FC"/>
            <w:tcMar>
              <w:top w:w="50" w:type="dxa"/>
              <w:left w:w="90" w:type="dxa"/>
              <w:bottom w:w="50" w:type="dxa"/>
              <w:right w:w="90" w:type="dxa"/>
            </w:tcMar>
            <w:vAlign w:val="center"/>
          </w:tcPr>
          <w:p w14:paraId="72E588A1" w14:textId="77777777" w:rsidR="00BD6DE2" w:rsidRDefault="00911CE2">
            <w:r>
              <w:rPr>
                <w:rFonts w:ascii="Courier New" w:eastAsia="Courier New" w:hAnsi="Courier New" w:cs="Courier New"/>
                <w:color w:val="1F4E79"/>
                <w:sz w:val="20"/>
                <w:szCs w:val="20"/>
                <w:shd w:val="clear" w:color="auto" w:fill="EAF1FB"/>
              </w:rPr>
              <w:t>apt install package</w:t>
            </w:r>
          </w:p>
        </w:tc>
        <w:tc>
          <w:tcPr>
            <w:tcW w:w="4900" w:type="dxa"/>
            <w:shd w:val="clear" w:color="auto" w:fill="F5F8FC"/>
            <w:tcMar>
              <w:top w:w="50" w:type="dxa"/>
              <w:left w:w="90" w:type="dxa"/>
              <w:bottom w:w="50" w:type="dxa"/>
              <w:right w:w="90" w:type="dxa"/>
            </w:tcMar>
            <w:vAlign w:val="center"/>
          </w:tcPr>
          <w:p w14:paraId="6AB76AB8" w14:textId="77777777" w:rsidR="00BD6DE2" w:rsidRDefault="00911CE2">
            <w:r>
              <w:rPr>
                <w:sz w:val="24"/>
                <w:szCs w:val="24"/>
              </w:rPr>
              <w:t>Install</w:t>
            </w:r>
          </w:p>
        </w:tc>
        <w:tc>
          <w:tcPr>
            <w:tcW w:w="1738" w:type="dxa"/>
            <w:shd w:val="clear" w:color="auto" w:fill="F5F8FC"/>
            <w:tcMar>
              <w:top w:w="50" w:type="dxa"/>
              <w:left w:w="90" w:type="dxa"/>
              <w:bottom w:w="50" w:type="dxa"/>
              <w:right w:w="90" w:type="dxa"/>
            </w:tcMar>
            <w:vAlign w:val="center"/>
          </w:tcPr>
          <w:p w14:paraId="1985F3C8" w14:textId="77777777" w:rsidR="00BD6DE2" w:rsidRDefault="00911CE2">
            <w:r>
              <w:rPr>
                <w:sz w:val="24"/>
                <w:szCs w:val="24"/>
              </w:rPr>
              <w:t>Yes</w:t>
            </w:r>
          </w:p>
        </w:tc>
      </w:tr>
      <w:tr w:rsidR="00BD6DE2" w14:paraId="3EBE36A8" w14:textId="77777777">
        <w:trPr>
          <w:cantSplit/>
          <w:jc w:val="center"/>
        </w:trPr>
        <w:tc>
          <w:tcPr>
            <w:tcW w:w="3000" w:type="dxa"/>
            <w:tcMar>
              <w:top w:w="50" w:type="dxa"/>
              <w:left w:w="90" w:type="dxa"/>
              <w:bottom w:w="50" w:type="dxa"/>
              <w:right w:w="90" w:type="dxa"/>
            </w:tcMar>
            <w:vAlign w:val="center"/>
          </w:tcPr>
          <w:p w14:paraId="0B7947D8" w14:textId="77777777" w:rsidR="00BD6DE2" w:rsidRDefault="00911CE2">
            <w:r>
              <w:rPr>
                <w:rFonts w:ascii="Courier New" w:eastAsia="Courier New" w:hAnsi="Courier New" w:cs="Courier New"/>
                <w:color w:val="1F4E79"/>
                <w:sz w:val="20"/>
                <w:szCs w:val="20"/>
                <w:shd w:val="clear" w:color="auto" w:fill="EAF1FB"/>
              </w:rPr>
              <w:t>apt remove package</w:t>
            </w:r>
          </w:p>
        </w:tc>
        <w:tc>
          <w:tcPr>
            <w:tcW w:w="4900" w:type="dxa"/>
            <w:tcMar>
              <w:top w:w="50" w:type="dxa"/>
              <w:left w:w="90" w:type="dxa"/>
              <w:bottom w:w="50" w:type="dxa"/>
              <w:right w:w="90" w:type="dxa"/>
            </w:tcMar>
            <w:vAlign w:val="center"/>
          </w:tcPr>
          <w:p w14:paraId="46C5EACE" w14:textId="77777777" w:rsidR="00BD6DE2" w:rsidRDefault="00911CE2">
            <w:r>
              <w:rPr>
                <w:sz w:val="24"/>
                <w:szCs w:val="24"/>
              </w:rPr>
              <w:t>Remove (configuration files stay)</w:t>
            </w:r>
          </w:p>
        </w:tc>
        <w:tc>
          <w:tcPr>
            <w:tcW w:w="1738" w:type="dxa"/>
            <w:tcMar>
              <w:top w:w="50" w:type="dxa"/>
              <w:left w:w="90" w:type="dxa"/>
              <w:bottom w:w="50" w:type="dxa"/>
              <w:right w:w="90" w:type="dxa"/>
            </w:tcMar>
            <w:vAlign w:val="center"/>
          </w:tcPr>
          <w:p w14:paraId="31CDC9A9" w14:textId="77777777" w:rsidR="00BD6DE2" w:rsidRDefault="00911CE2">
            <w:r>
              <w:rPr>
                <w:sz w:val="24"/>
                <w:szCs w:val="24"/>
              </w:rPr>
              <w:t>Yes</w:t>
            </w:r>
          </w:p>
        </w:tc>
      </w:tr>
      <w:tr w:rsidR="00BD6DE2" w14:paraId="6C631873" w14:textId="77777777">
        <w:trPr>
          <w:cantSplit/>
          <w:jc w:val="center"/>
        </w:trPr>
        <w:tc>
          <w:tcPr>
            <w:tcW w:w="3000" w:type="dxa"/>
            <w:shd w:val="clear" w:color="auto" w:fill="F5F8FC"/>
            <w:tcMar>
              <w:top w:w="50" w:type="dxa"/>
              <w:left w:w="90" w:type="dxa"/>
              <w:bottom w:w="50" w:type="dxa"/>
              <w:right w:w="90" w:type="dxa"/>
            </w:tcMar>
            <w:vAlign w:val="center"/>
          </w:tcPr>
          <w:p w14:paraId="224391D7" w14:textId="77777777" w:rsidR="00BD6DE2" w:rsidRDefault="00911CE2">
            <w:r>
              <w:rPr>
                <w:rFonts w:ascii="Courier New" w:eastAsia="Courier New" w:hAnsi="Courier New" w:cs="Courier New"/>
                <w:color w:val="1F4E79"/>
                <w:sz w:val="20"/>
                <w:szCs w:val="20"/>
                <w:shd w:val="clear" w:color="auto" w:fill="EAF1FB"/>
              </w:rPr>
              <w:t>apt purge package</w:t>
            </w:r>
          </w:p>
        </w:tc>
        <w:tc>
          <w:tcPr>
            <w:tcW w:w="4900" w:type="dxa"/>
            <w:shd w:val="clear" w:color="auto" w:fill="F5F8FC"/>
            <w:tcMar>
              <w:top w:w="50" w:type="dxa"/>
              <w:left w:w="90" w:type="dxa"/>
              <w:bottom w:w="50" w:type="dxa"/>
              <w:right w:w="90" w:type="dxa"/>
            </w:tcMar>
            <w:vAlign w:val="center"/>
          </w:tcPr>
          <w:p w14:paraId="153EB189" w14:textId="77777777" w:rsidR="00BD6DE2" w:rsidRDefault="00911CE2">
            <w:r>
              <w:rPr>
                <w:sz w:val="24"/>
                <w:szCs w:val="24"/>
              </w:rPr>
              <w:t xml:space="preserve">Remove completely, together with its </w:t>
            </w:r>
            <w:r>
              <w:rPr>
                <w:sz w:val="24"/>
                <w:szCs w:val="24"/>
              </w:rPr>
              <w:t>configuration</w:t>
            </w:r>
          </w:p>
        </w:tc>
        <w:tc>
          <w:tcPr>
            <w:tcW w:w="1738" w:type="dxa"/>
            <w:shd w:val="clear" w:color="auto" w:fill="F5F8FC"/>
            <w:tcMar>
              <w:top w:w="50" w:type="dxa"/>
              <w:left w:w="90" w:type="dxa"/>
              <w:bottom w:w="50" w:type="dxa"/>
              <w:right w:w="90" w:type="dxa"/>
            </w:tcMar>
            <w:vAlign w:val="center"/>
          </w:tcPr>
          <w:p w14:paraId="212D92BD" w14:textId="77777777" w:rsidR="00BD6DE2" w:rsidRDefault="00911CE2">
            <w:r>
              <w:rPr>
                <w:sz w:val="24"/>
                <w:szCs w:val="24"/>
              </w:rPr>
              <w:t>Yes</w:t>
            </w:r>
          </w:p>
        </w:tc>
      </w:tr>
      <w:tr w:rsidR="00BD6DE2" w14:paraId="24965C20" w14:textId="77777777">
        <w:trPr>
          <w:cantSplit/>
          <w:jc w:val="center"/>
        </w:trPr>
        <w:tc>
          <w:tcPr>
            <w:tcW w:w="3000" w:type="dxa"/>
            <w:tcMar>
              <w:top w:w="50" w:type="dxa"/>
              <w:left w:w="90" w:type="dxa"/>
              <w:bottom w:w="50" w:type="dxa"/>
              <w:right w:w="90" w:type="dxa"/>
            </w:tcMar>
            <w:vAlign w:val="center"/>
          </w:tcPr>
          <w:p w14:paraId="30ADF208" w14:textId="77777777" w:rsidR="00BD6DE2" w:rsidRDefault="00911CE2">
            <w:r>
              <w:rPr>
                <w:rFonts w:ascii="Courier New" w:eastAsia="Courier New" w:hAnsi="Courier New" w:cs="Courier New"/>
                <w:color w:val="1F4E79"/>
                <w:sz w:val="20"/>
                <w:szCs w:val="20"/>
                <w:shd w:val="clear" w:color="auto" w:fill="EAF1FB"/>
              </w:rPr>
              <w:t>apt autoremove</w:t>
            </w:r>
          </w:p>
        </w:tc>
        <w:tc>
          <w:tcPr>
            <w:tcW w:w="4900" w:type="dxa"/>
            <w:tcMar>
              <w:top w:w="50" w:type="dxa"/>
              <w:left w:w="90" w:type="dxa"/>
              <w:bottom w:w="50" w:type="dxa"/>
              <w:right w:w="90" w:type="dxa"/>
            </w:tcMar>
            <w:vAlign w:val="center"/>
          </w:tcPr>
          <w:p w14:paraId="1C2AF94C" w14:textId="77777777" w:rsidR="00BD6DE2" w:rsidRDefault="00911CE2">
            <w:r>
              <w:rPr>
                <w:sz w:val="24"/>
                <w:szCs w:val="24"/>
              </w:rPr>
              <w:t>Clean up dependencies that are no longer needed</w:t>
            </w:r>
          </w:p>
        </w:tc>
        <w:tc>
          <w:tcPr>
            <w:tcW w:w="1738" w:type="dxa"/>
            <w:tcMar>
              <w:top w:w="50" w:type="dxa"/>
              <w:left w:w="90" w:type="dxa"/>
              <w:bottom w:w="50" w:type="dxa"/>
              <w:right w:w="90" w:type="dxa"/>
            </w:tcMar>
            <w:vAlign w:val="center"/>
          </w:tcPr>
          <w:p w14:paraId="37AA8AAA" w14:textId="77777777" w:rsidR="00BD6DE2" w:rsidRDefault="00911CE2">
            <w:r>
              <w:rPr>
                <w:sz w:val="24"/>
                <w:szCs w:val="24"/>
              </w:rPr>
              <w:t>Yes</w:t>
            </w:r>
          </w:p>
        </w:tc>
      </w:tr>
      <w:tr w:rsidR="00BD6DE2" w14:paraId="127CD627" w14:textId="77777777">
        <w:trPr>
          <w:cantSplit/>
          <w:jc w:val="center"/>
        </w:trPr>
        <w:tc>
          <w:tcPr>
            <w:tcW w:w="3000" w:type="dxa"/>
            <w:shd w:val="clear" w:color="auto" w:fill="F5F8FC"/>
            <w:tcMar>
              <w:top w:w="50" w:type="dxa"/>
              <w:left w:w="90" w:type="dxa"/>
              <w:bottom w:w="50" w:type="dxa"/>
              <w:right w:w="90" w:type="dxa"/>
            </w:tcMar>
            <w:vAlign w:val="center"/>
          </w:tcPr>
          <w:p w14:paraId="3758EC3A" w14:textId="77777777" w:rsidR="00BD6DE2" w:rsidRDefault="00911CE2">
            <w:r>
              <w:rPr>
                <w:rFonts w:ascii="Courier New" w:eastAsia="Courier New" w:hAnsi="Courier New" w:cs="Courier New"/>
                <w:color w:val="1F4E79"/>
                <w:sz w:val="20"/>
                <w:szCs w:val="20"/>
                <w:shd w:val="clear" w:color="auto" w:fill="EAF1FB"/>
              </w:rPr>
              <w:t>dpkg -l</w:t>
            </w:r>
          </w:p>
        </w:tc>
        <w:tc>
          <w:tcPr>
            <w:tcW w:w="4900" w:type="dxa"/>
            <w:shd w:val="clear" w:color="auto" w:fill="F5F8FC"/>
            <w:tcMar>
              <w:top w:w="50" w:type="dxa"/>
              <w:left w:w="90" w:type="dxa"/>
              <w:bottom w:w="50" w:type="dxa"/>
              <w:right w:w="90" w:type="dxa"/>
            </w:tcMar>
            <w:vAlign w:val="center"/>
          </w:tcPr>
          <w:p w14:paraId="696B342D" w14:textId="77777777" w:rsidR="00BD6DE2" w:rsidRDefault="00911CE2">
            <w:r>
              <w:rPr>
                <w:sz w:val="24"/>
                <w:szCs w:val="24"/>
              </w:rPr>
              <w:t>All installed packages</w:t>
            </w:r>
          </w:p>
        </w:tc>
        <w:tc>
          <w:tcPr>
            <w:tcW w:w="1738" w:type="dxa"/>
            <w:shd w:val="clear" w:color="auto" w:fill="F5F8FC"/>
            <w:tcMar>
              <w:top w:w="50" w:type="dxa"/>
              <w:left w:w="90" w:type="dxa"/>
              <w:bottom w:w="50" w:type="dxa"/>
              <w:right w:w="90" w:type="dxa"/>
            </w:tcMar>
            <w:vAlign w:val="center"/>
          </w:tcPr>
          <w:p w14:paraId="50BD8AA6" w14:textId="77777777" w:rsidR="00BD6DE2" w:rsidRDefault="00911CE2">
            <w:r>
              <w:rPr>
                <w:sz w:val="24"/>
                <w:szCs w:val="24"/>
              </w:rPr>
              <w:t>No</w:t>
            </w:r>
          </w:p>
        </w:tc>
      </w:tr>
      <w:tr w:rsidR="00BD6DE2" w14:paraId="71B39E62" w14:textId="77777777">
        <w:trPr>
          <w:cantSplit/>
          <w:jc w:val="center"/>
        </w:trPr>
        <w:tc>
          <w:tcPr>
            <w:tcW w:w="3000" w:type="dxa"/>
            <w:tcMar>
              <w:top w:w="50" w:type="dxa"/>
              <w:left w:w="90" w:type="dxa"/>
              <w:bottom w:w="50" w:type="dxa"/>
              <w:right w:w="90" w:type="dxa"/>
            </w:tcMar>
            <w:vAlign w:val="center"/>
          </w:tcPr>
          <w:p w14:paraId="5A305375" w14:textId="77777777" w:rsidR="00BD6DE2" w:rsidRDefault="00911CE2">
            <w:r>
              <w:rPr>
                <w:rFonts w:ascii="Courier New" w:eastAsia="Courier New" w:hAnsi="Courier New" w:cs="Courier New"/>
                <w:color w:val="1F4E79"/>
                <w:sz w:val="20"/>
                <w:szCs w:val="20"/>
                <w:shd w:val="clear" w:color="auto" w:fill="EAF1FB"/>
              </w:rPr>
              <w:t>dpkg -L package</w:t>
            </w:r>
          </w:p>
        </w:tc>
        <w:tc>
          <w:tcPr>
            <w:tcW w:w="4900" w:type="dxa"/>
            <w:tcMar>
              <w:top w:w="50" w:type="dxa"/>
              <w:left w:w="90" w:type="dxa"/>
              <w:bottom w:w="50" w:type="dxa"/>
              <w:right w:w="90" w:type="dxa"/>
            </w:tcMar>
            <w:vAlign w:val="center"/>
          </w:tcPr>
          <w:p w14:paraId="0AFE9FAD" w14:textId="77777777" w:rsidR="00BD6DE2" w:rsidRDefault="00911CE2">
            <w:r>
              <w:rPr>
                <w:sz w:val="24"/>
                <w:szCs w:val="24"/>
              </w:rPr>
              <w:t>Which files a package installed</w:t>
            </w:r>
          </w:p>
        </w:tc>
        <w:tc>
          <w:tcPr>
            <w:tcW w:w="1738" w:type="dxa"/>
            <w:tcMar>
              <w:top w:w="50" w:type="dxa"/>
              <w:left w:w="90" w:type="dxa"/>
              <w:bottom w:w="50" w:type="dxa"/>
              <w:right w:w="90" w:type="dxa"/>
            </w:tcMar>
            <w:vAlign w:val="center"/>
          </w:tcPr>
          <w:p w14:paraId="65406019" w14:textId="77777777" w:rsidR="00BD6DE2" w:rsidRDefault="00911CE2">
            <w:r>
              <w:rPr>
                <w:sz w:val="24"/>
                <w:szCs w:val="24"/>
              </w:rPr>
              <w:t>No</w:t>
            </w:r>
          </w:p>
        </w:tc>
      </w:tr>
      <w:tr w:rsidR="00BD6DE2" w14:paraId="2BB273A7" w14:textId="77777777">
        <w:trPr>
          <w:cantSplit/>
          <w:jc w:val="center"/>
        </w:trPr>
        <w:tc>
          <w:tcPr>
            <w:tcW w:w="3000" w:type="dxa"/>
            <w:shd w:val="clear" w:color="auto" w:fill="F5F8FC"/>
            <w:tcMar>
              <w:top w:w="50" w:type="dxa"/>
              <w:left w:w="90" w:type="dxa"/>
              <w:bottom w:w="50" w:type="dxa"/>
              <w:right w:w="90" w:type="dxa"/>
            </w:tcMar>
            <w:vAlign w:val="center"/>
          </w:tcPr>
          <w:p w14:paraId="12D006BF" w14:textId="77777777" w:rsidR="00BD6DE2" w:rsidRDefault="00911CE2">
            <w:r>
              <w:rPr>
                <w:rFonts w:ascii="Courier New" w:eastAsia="Courier New" w:hAnsi="Courier New" w:cs="Courier New"/>
                <w:color w:val="1F4E79"/>
                <w:sz w:val="20"/>
                <w:szCs w:val="20"/>
                <w:shd w:val="clear" w:color="auto" w:fill="EAF1FB"/>
              </w:rPr>
              <w:t>dpkg -S /path/file</w:t>
            </w:r>
          </w:p>
        </w:tc>
        <w:tc>
          <w:tcPr>
            <w:tcW w:w="4900" w:type="dxa"/>
            <w:shd w:val="clear" w:color="auto" w:fill="F5F8FC"/>
            <w:tcMar>
              <w:top w:w="50" w:type="dxa"/>
              <w:left w:w="90" w:type="dxa"/>
              <w:bottom w:w="50" w:type="dxa"/>
              <w:right w:w="90" w:type="dxa"/>
            </w:tcMar>
            <w:vAlign w:val="center"/>
          </w:tcPr>
          <w:p w14:paraId="519F8BA7" w14:textId="77777777" w:rsidR="00BD6DE2" w:rsidRDefault="00911CE2">
            <w:r>
              <w:rPr>
                <w:sz w:val="24"/>
                <w:szCs w:val="24"/>
              </w:rPr>
              <w:t>Which package a file belongs to</w:t>
            </w:r>
          </w:p>
        </w:tc>
        <w:tc>
          <w:tcPr>
            <w:tcW w:w="1738" w:type="dxa"/>
            <w:shd w:val="clear" w:color="auto" w:fill="F5F8FC"/>
            <w:tcMar>
              <w:top w:w="50" w:type="dxa"/>
              <w:left w:w="90" w:type="dxa"/>
              <w:bottom w:w="50" w:type="dxa"/>
              <w:right w:w="90" w:type="dxa"/>
            </w:tcMar>
            <w:vAlign w:val="center"/>
          </w:tcPr>
          <w:p w14:paraId="70BD5D55" w14:textId="77777777" w:rsidR="00BD6DE2" w:rsidRDefault="00911CE2">
            <w:r>
              <w:rPr>
                <w:sz w:val="24"/>
                <w:szCs w:val="24"/>
              </w:rPr>
              <w:t>No</w:t>
            </w:r>
          </w:p>
        </w:tc>
      </w:tr>
    </w:tbl>
    <w:p w14:paraId="780B8530" w14:textId="77777777" w:rsidR="00BD6DE2" w:rsidRDefault="00BD6DE2">
      <w:pPr>
        <w:spacing w:after="60"/>
      </w:pPr>
    </w:p>
    <w:tbl>
      <w:tblPr>
        <w:tblW w:w="9638" w:type="dxa"/>
        <w:jc w:val="center"/>
        <w:tblBorders>
          <w:top w:val="single" w:sz="8" w:space="0" w:color="2E74B5"/>
          <w:left w:val="single" w:sz="36" w:space="0" w:color="2E74B5"/>
          <w:bottom w:val="single" w:sz="8" w:space="0" w:color="2E74B5"/>
          <w:right w:val="single" w:sz="8" w:space="0" w:color="2E74B5"/>
        </w:tblBorders>
        <w:tblLayout w:type="fixed"/>
        <w:tblCellMar>
          <w:left w:w="160" w:type="dxa"/>
          <w:right w:w="140" w:type="dxa"/>
        </w:tblCellMar>
        <w:tblLook w:val="04A0" w:firstRow="1" w:lastRow="0" w:firstColumn="1" w:lastColumn="0" w:noHBand="0" w:noVBand="1"/>
      </w:tblPr>
      <w:tblGrid>
        <w:gridCol w:w="9638"/>
      </w:tblGrid>
      <w:tr w:rsidR="00BD6DE2" w14:paraId="52DB16F8" w14:textId="77777777">
        <w:trPr>
          <w:cantSplit/>
          <w:jc w:val="center"/>
        </w:trPr>
        <w:tc>
          <w:tcPr>
            <w:tcW w:w="9638" w:type="dxa"/>
            <w:shd w:val="clear" w:color="auto" w:fill="EAF3FB"/>
            <w:tcMar>
              <w:top w:w="100" w:type="dxa"/>
              <w:bottom w:w="100" w:type="dxa"/>
            </w:tcMar>
          </w:tcPr>
          <w:p w14:paraId="6D017321" w14:textId="77777777" w:rsidR="00BD6DE2" w:rsidRDefault="00911CE2">
            <w:pPr>
              <w:keepNext/>
              <w:spacing w:after="80"/>
            </w:pPr>
            <w:r>
              <w:rPr>
                <w:b/>
                <w:bCs/>
                <w:color w:val="2E74B5"/>
                <w:szCs w:val="28"/>
              </w:rPr>
              <w:t>A short note on sudo</w:t>
            </w:r>
          </w:p>
          <w:p w14:paraId="6BAA9A05" w14:textId="77777777" w:rsidR="00BD6DE2" w:rsidRDefault="00911CE2">
            <w:pPr>
              <w:tabs>
                <w:tab w:val="left" w:pos="369"/>
              </w:tabs>
              <w:spacing w:after="50"/>
              <w:ind w:left="369" w:hanging="369"/>
              <w:jc w:val="both"/>
            </w:pPr>
            <w:r>
              <w:rPr>
                <w:color w:val="2E74B5"/>
                <w:szCs w:val="28"/>
              </w:rPr>
              <w:t>•</w:t>
            </w:r>
            <w:r>
              <w:rPr>
                <w:szCs w:val="28"/>
              </w:rPr>
              <w:tab/>
            </w:r>
            <w:r>
              <w:rPr>
                <w:szCs w:val="28"/>
              </w:rPr>
              <w:t xml:space="preserve">Installing a program changes the whole system, so administrator rights are needed. </w:t>
            </w:r>
            <w:r>
              <w:rPr>
                <w:rFonts w:ascii="Courier New" w:eastAsia="Courier New" w:hAnsi="Courier New" w:cs="Courier New"/>
                <w:color w:val="1F4E79"/>
                <w:sz w:val="24"/>
                <w:szCs w:val="24"/>
                <w:shd w:val="clear" w:color="auto" w:fill="EAF1FB"/>
              </w:rPr>
              <w:t>sudo</w:t>
            </w:r>
            <w:r>
              <w:rPr>
                <w:szCs w:val="28"/>
              </w:rPr>
              <w:t xml:space="preserve"> runs one command with root rights.</w:t>
            </w:r>
          </w:p>
          <w:p w14:paraId="0AE3945A" w14:textId="77777777" w:rsidR="00BD6DE2" w:rsidRDefault="00911CE2">
            <w:pPr>
              <w:tabs>
                <w:tab w:val="left" w:pos="369"/>
              </w:tabs>
              <w:spacing w:after="50"/>
              <w:ind w:left="369" w:hanging="369"/>
              <w:jc w:val="both"/>
            </w:pPr>
            <w:r>
              <w:rPr>
                <w:color w:val="2E74B5"/>
                <w:szCs w:val="28"/>
              </w:rPr>
              <w:t>•</w:t>
            </w:r>
            <w:r>
              <w:rPr>
                <w:szCs w:val="28"/>
              </w:rPr>
              <w:tab/>
            </w:r>
            <w:r>
              <w:rPr>
                <w:rFonts w:ascii="Courier New" w:eastAsia="Courier New" w:hAnsi="Courier New" w:cs="Courier New"/>
                <w:color w:val="1F4E79"/>
                <w:sz w:val="24"/>
                <w:szCs w:val="24"/>
                <w:shd w:val="clear" w:color="auto" w:fill="EAF1FB"/>
              </w:rPr>
              <w:t>sudo</w:t>
            </w:r>
            <w:r>
              <w:rPr>
                <w:szCs w:val="28"/>
              </w:rPr>
              <w:t xml:space="preserve"> asks for your own password (in the Kali VirtualBox image – </w:t>
            </w:r>
            <w:r>
              <w:rPr>
                <w:rFonts w:ascii="Courier New" w:eastAsia="Courier New" w:hAnsi="Courier New" w:cs="Courier New"/>
                <w:color w:val="1F4E79"/>
                <w:sz w:val="24"/>
                <w:szCs w:val="24"/>
                <w:shd w:val="clear" w:color="auto" w:fill="EAF1FB"/>
              </w:rPr>
              <w:t>kali</w:t>
            </w:r>
            <w:r>
              <w:rPr>
                <w:szCs w:val="28"/>
              </w:rPr>
              <w:t xml:space="preserve">). While you type the password nothing appears on the screen – </w:t>
            </w:r>
            <w:r>
              <w:rPr>
                <w:szCs w:val="28"/>
              </w:rPr>
              <w:t>this is normal.</w:t>
            </w:r>
          </w:p>
          <w:p w14:paraId="57BEEEC6" w14:textId="77777777" w:rsidR="00BD6DE2" w:rsidRDefault="00911CE2">
            <w:pPr>
              <w:tabs>
                <w:tab w:val="left" w:pos="369"/>
              </w:tabs>
              <w:spacing w:after="50"/>
              <w:ind w:left="369" w:hanging="369"/>
              <w:jc w:val="both"/>
            </w:pPr>
            <w:r>
              <w:rPr>
                <w:color w:val="2E74B5"/>
                <w:szCs w:val="28"/>
              </w:rPr>
              <w:t>•</w:t>
            </w:r>
            <w:r>
              <w:rPr>
                <w:szCs w:val="28"/>
              </w:rPr>
              <w:tab/>
              <w:t xml:space="preserve">The features of </w:t>
            </w:r>
            <w:r>
              <w:rPr>
                <w:rFonts w:ascii="Courier New" w:eastAsia="Courier New" w:hAnsi="Courier New" w:cs="Courier New"/>
                <w:color w:val="1F4E79"/>
                <w:sz w:val="24"/>
                <w:szCs w:val="24"/>
                <w:shd w:val="clear" w:color="auto" w:fill="EAF1FB"/>
              </w:rPr>
              <w:t>sudo</w:t>
            </w:r>
            <w:r>
              <w:rPr>
                <w:szCs w:val="28"/>
              </w:rPr>
              <w:t xml:space="preserve"> and its safe configuration are covered in detail in Lesson 4.</w:t>
            </w:r>
          </w:p>
        </w:tc>
      </w:tr>
    </w:tbl>
    <w:p w14:paraId="3A0CF74B" w14:textId="77777777" w:rsidR="00BD6DE2" w:rsidRDefault="00BD6DE2">
      <w:pPr>
        <w:spacing w:after="60"/>
      </w:pPr>
    </w:p>
    <w:p w14:paraId="1E77D1DD" w14:textId="77777777" w:rsidR="00BD6DE2" w:rsidRDefault="00911CE2">
      <w:pPr>
        <w:pStyle w:val="21"/>
        <w:spacing w:before="280"/>
        <w:jc w:val="both"/>
      </w:pPr>
      <w:bookmarkStart w:id="14" w:name="_Toc100015"/>
      <w:r>
        <w:rPr>
          <w:szCs w:val="28"/>
        </w:rPr>
        <w:t>1.13. Services: systemd and systemctl</w:t>
      </w:r>
      <w:bookmarkEnd w:id="14"/>
    </w:p>
    <w:p w14:paraId="75BAC80D" w14:textId="77777777" w:rsidR="00BD6DE2" w:rsidRDefault="00911CE2">
      <w:pPr>
        <w:spacing w:after="100"/>
        <w:ind w:firstLine="709"/>
        <w:jc w:val="both"/>
      </w:pPr>
      <w:r>
        <w:rPr>
          <w:szCs w:val="28"/>
        </w:rPr>
        <w:t xml:space="preserve">A </w:t>
      </w:r>
      <w:r>
        <w:rPr>
          <w:b/>
          <w:bCs/>
          <w:szCs w:val="28"/>
        </w:rPr>
        <w:t>service</w:t>
      </w:r>
      <w:r>
        <w:rPr>
          <w:szCs w:val="28"/>
        </w:rPr>
        <w:t xml:space="preserve"> (on Linux often called a “daemon”) is a program that runs permanently in the background: an SSH server, a web server, time synchronisation, logging. In Topic 1 we learned that Windows services are managed by the Service Control Manager. In modern Linux th</w:t>
      </w:r>
      <w:r>
        <w:rPr>
          <w:szCs w:val="28"/>
        </w:rPr>
        <w:t xml:space="preserve">is job is done by </w:t>
      </w:r>
      <w:r>
        <w:rPr>
          <w:b/>
          <w:bCs/>
          <w:szCs w:val="28"/>
        </w:rPr>
        <w:t>systemd</w:t>
      </w:r>
      <w:r>
        <w:rPr>
          <w:szCs w:val="28"/>
        </w:rPr>
        <w:t xml:space="preserve"> – it starts as PID 1 and manages all services (units). You work with them through the </w:t>
      </w:r>
      <w:r>
        <w:rPr>
          <w:rFonts w:ascii="Courier New" w:eastAsia="Courier New" w:hAnsi="Courier New" w:cs="Courier New"/>
          <w:color w:val="1F4E79"/>
          <w:sz w:val="24"/>
          <w:szCs w:val="24"/>
          <w:shd w:val="clear" w:color="auto" w:fill="EAF1FB"/>
        </w:rPr>
        <w:t>systemctl</w:t>
      </w:r>
      <w:r>
        <w:rPr>
          <w:szCs w:val="28"/>
        </w:rPr>
        <w:t xml:space="preserve"> command, and the service logs are shown by </w:t>
      </w:r>
      <w:r>
        <w:rPr>
          <w:rFonts w:ascii="Courier New" w:eastAsia="Courier New" w:hAnsi="Courier New" w:cs="Courier New"/>
          <w:color w:val="1F4E79"/>
          <w:sz w:val="24"/>
          <w:szCs w:val="24"/>
          <w:shd w:val="clear" w:color="auto" w:fill="EAF1FB"/>
        </w:rPr>
        <w:t>journalctl</w:t>
      </w:r>
      <w:r>
        <w:rPr>
          <w:szCs w:val="28"/>
        </w:rPr>
        <w:t>.</w:t>
      </w:r>
    </w:p>
    <w:p w14:paraId="1999807A" w14:textId="77777777" w:rsidR="00BD6DE2" w:rsidRDefault="00911CE2">
      <w:pPr>
        <w:spacing w:after="100"/>
        <w:ind w:firstLine="709"/>
        <w:jc w:val="both"/>
      </w:pPr>
      <w:r>
        <w:rPr>
          <w:szCs w:val="28"/>
        </w:rPr>
        <w:t>A service has two independent states, and telling them apart is very important.</w:t>
      </w:r>
      <w:r>
        <w:rPr>
          <w:szCs w:val="28"/>
        </w:rPr>
        <w:t xml:space="preserve"> The </w:t>
      </w:r>
      <w:r>
        <w:rPr>
          <w:b/>
          <w:bCs/>
          <w:szCs w:val="28"/>
        </w:rPr>
        <w:t>current state</w:t>
      </w:r>
      <w:r>
        <w:rPr>
          <w:szCs w:val="28"/>
        </w:rPr>
        <w:t xml:space="preserve"> – </w:t>
      </w:r>
      <w:r>
        <w:rPr>
          <w:rFonts w:ascii="Courier New" w:eastAsia="Courier New" w:hAnsi="Courier New" w:cs="Courier New"/>
          <w:color w:val="1F4E79"/>
          <w:sz w:val="24"/>
          <w:szCs w:val="24"/>
          <w:shd w:val="clear" w:color="auto" w:fill="EAF1FB"/>
        </w:rPr>
        <w:t>active</w:t>
      </w:r>
      <w:r>
        <w:rPr>
          <w:szCs w:val="28"/>
        </w:rPr>
        <w:t xml:space="preserve"> (running) or </w:t>
      </w:r>
      <w:r>
        <w:rPr>
          <w:rFonts w:ascii="Courier New" w:eastAsia="Courier New" w:hAnsi="Courier New" w:cs="Courier New"/>
          <w:color w:val="1F4E79"/>
          <w:sz w:val="24"/>
          <w:szCs w:val="24"/>
          <w:shd w:val="clear" w:color="auto" w:fill="EAF1FB"/>
        </w:rPr>
        <w:t>inactive</w:t>
      </w:r>
      <w:r>
        <w:rPr>
          <w:szCs w:val="28"/>
        </w:rPr>
        <w:t xml:space="preserve"> (stopped); it changes with </w:t>
      </w:r>
      <w:r>
        <w:rPr>
          <w:rFonts w:ascii="Courier New" w:eastAsia="Courier New" w:hAnsi="Courier New" w:cs="Courier New"/>
          <w:color w:val="1F4E79"/>
          <w:sz w:val="24"/>
          <w:szCs w:val="24"/>
          <w:shd w:val="clear" w:color="auto" w:fill="EAF1FB"/>
        </w:rPr>
        <w:t>start</w:t>
      </w:r>
      <w:r>
        <w:rPr>
          <w:szCs w:val="28"/>
        </w:rPr>
        <w:t xml:space="preserve"> / </w:t>
      </w:r>
      <w:r>
        <w:rPr>
          <w:rFonts w:ascii="Courier New" w:eastAsia="Courier New" w:hAnsi="Courier New" w:cs="Courier New"/>
          <w:color w:val="1F4E79"/>
          <w:sz w:val="24"/>
          <w:szCs w:val="24"/>
          <w:shd w:val="clear" w:color="auto" w:fill="EAF1FB"/>
        </w:rPr>
        <w:t>stop</w:t>
      </w:r>
      <w:r>
        <w:rPr>
          <w:szCs w:val="28"/>
        </w:rPr>
        <w:t xml:space="preserve">. The </w:t>
      </w:r>
      <w:r>
        <w:rPr>
          <w:b/>
          <w:bCs/>
          <w:szCs w:val="28"/>
        </w:rPr>
        <w:t>boot state</w:t>
      </w:r>
      <w:r>
        <w:rPr>
          <w:szCs w:val="28"/>
        </w:rPr>
        <w:t xml:space="preserve"> – </w:t>
      </w:r>
      <w:r>
        <w:rPr>
          <w:rFonts w:ascii="Courier New" w:eastAsia="Courier New" w:hAnsi="Courier New" w:cs="Courier New"/>
          <w:color w:val="1F4E79"/>
          <w:sz w:val="24"/>
          <w:szCs w:val="24"/>
          <w:shd w:val="clear" w:color="auto" w:fill="EAF1FB"/>
        </w:rPr>
        <w:t>enabled</w:t>
      </w:r>
      <w:r>
        <w:rPr>
          <w:szCs w:val="28"/>
        </w:rPr>
        <w:t xml:space="preserve"> (starts automatically when the computer is turned on) or </w:t>
      </w:r>
      <w:r>
        <w:rPr>
          <w:rFonts w:ascii="Courier New" w:eastAsia="Courier New" w:hAnsi="Courier New" w:cs="Courier New"/>
          <w:color w:val="1F4E79"/>
          <w:sz w:val="24"/>
          <w:szCs w:val="24"/>
          <w:shd w:val="clear" w:color="auto" w:fill="EAF1FB"/>
        </w:rPr>
        <w:t>disabled</w:t>
      </w:r>
      <w:r>
        <w:rPr>
          <w:szCs w:val="28"/>
        </w:rPr>
        <w:t xml:space="preserve">; it changes with </w:t>
      </w:r>
      <w:r>
        <w:rPr>
          <w:rFonts w:ascii="Courier New" w:eastAsia="Courier New" w:hAnsi="Courier New" w:cs="Courier New"/>
          <w:color w:val="1F4E79"/>
          <w:sz w:val="24"/>
          <w:szCs w:val="24"/>
          <w:shd w:val="clear" w:color="auto" w:fill="EAF1FB"/>
        </w:rPr>
        <w:t>enable</w:t>
      </w:r>
      <w:r>
        <w:rPr>
          <w:szCs w:val="28"/>
        </w:rPr>
        <w:t xml:space="preserve"> / </w:t>
      </w:r>
      <w:r>
        <w:rPr>
          <w:rFonts w:ascii="Courier New" w:eastAsia="Courier New" w:hAnsi="Courier New" w:cs="Courier New"/>
          <w:color w:val="1F4E79"/>
          <w:sz w:val="24"/>
          <w:szCs w:val="24"/>
          <w:shd w:val="clear" w:color="auto" w:fill="EAF1FB"/>
        </w:rPr>
        <w:t>disable</w:t>
      </w:r>
      <w:r>
        <w:rPr>
          <w:szCs w:val="28"/>
        </w:rPr>
        <w:t>. That is, a service may be running now b</w:t>
      </w:r>
      <w:r>
        <w:rPr>
          <w:szCs w:val="28"/>
        </w:rPr>
        <w:t>ut not start at the next boot – and the other way round.</w:t>
      </w:r>
    </w:p>
    <w:p w14:paraId="30E29593" w14:textId="77777777" w:rsidR="00BD6DE2" w:rsidRDefault="00911CE2">
      <w:pPr>
        <w:keepNext/>
        <w:spacing w:before="120" w:after="60"/>
        <w:jc w:val="center"/>
      </w:pPr>
      <w:r>
        <w:rPr>
          <w:noProof/>
        </w:rPr>
        <w:lastRenderedPageBreak/>
        <w:drawing>
          <wp:inline distT="0" distB="0" distL="0" distR="0" wp14:anchorId="6A1DBF71" wp14:editId="1246496A">
            <wp:extent cx="5940000" cy="2821500"/>
            <wp:effectExtent l="0" t="0" r="0" b="0"/>
            <wp:docPr id="1020" nam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 name="image20.png"/>
                    <pic:cNvPicPr/>
                  </pic:nvPicPr>
                  <pic:blipFill>
                    <a:blip r:embed="rId27"/>
                    <a:stretch>
                      <a:fillRect/>
                    </a:stretch>
                  </pic:blipFill>
                  <pic:spPr>
                    <a:xfrm>
                      <a:off x="0" y="0"/>
                      <a:ext cx="5940000" cy="2821500"/>
                    </a:xfrm>
                    <a:prstGeom prst="rect">
                      <a:avLst/>
                    </a:prstGeom>
                  </pic:spPr>
                </pic:pic>
              </a:graphicData>
            </a:graphic>
          </wp:inline>
        </w:drawing>
      </w:r>
    </w:p>
    <w:p w14:paraId="7F90E64A" w14:textId="77777777" w:rsidR="00BD6DE2" w:rsidRDefault="00911CE2">
      <w:pPr>
        <w:spacing w:after="200"/>
        <w:jc w:val="center"/>
      </w:pPr>
      <w:r>
        <w:rPr>
          <w:b/>
          <w:bCs/>
          <w:color w:val="1F3864"/>
          <w:sz w:val="24"/>
          <w:szCs w:val="24"/>
        </w:rPr>
        <w:t xml:space="preserve">Figure 19. </w:t>
      </w:r>
      <w:r>
        <w:rPr>
          <w:i/>
          <w:iCs/>
          <w:sz w:val="24"/>
          <w:szCs w:val="24"/>
        </w:rPr>
        <w:t>systemd: the current state and the boot state</w:t>
      </w:r>
    </w:p>
    <w:p w14:paraId="74DFA66E" w14:textId="77777777" w:rsidR="00BD6DE2" w:rsidRDefault="00911CE2">
      <w:pPr>
        <w:keepNext/>
        <w:spacing w:before="120" w:after="60"/>
      </w:pPr>
      <w:r>
        <w:rPr>
          <w:b/>
          <w:bCs/>
          <w:color w:val="1F3864"/>
          <w:sz w:val="24"/>
          <w:szCs w:val="24"/>
        </w:rPr>
        <w:t xml:space="preserve">Table 14. </w:t>
      </w:r>
      <w:r>
        <w:rPr>
          <w:i/>
          <w:iCs/>
          <w:sz w:val="24"/>
          <w:szCs w:val="24"/>
        </w:rPr>
        <w:t>Windows and Linux: working with services</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2600"/>
        <w:gridCol w:w="3300"/>
        <w:gridCol w:w="3738"/>
      </w:tblGrid>
      <w:tr w:rsidR="00BD6DE2" w14:paraId="2CF7CE65" w14:textId="77777777">
        <w:trPr>
          <w:cantSplit/>
          <w:tblHeader/>
          <w:jc w:val="center"/>
        </w:trPr>
        <w:tc>
          <w:tcPr>
            <w:tcW w:w="2600" w:type="dxa"/>
            <w:shd w:val="clear" w:color="auto" w:fill="1F3A5F"/>
            <w:tcMar>
              <w:top w:w="50" w:type="dxa"/>
              <w:left w:w="90" w:type="dxa"/>
              <w:bottom w:w="50" w:type="dxa"/>
              <w:right w:w="90" w:type="dxa"/>
            </w:tcMar>
            <w:vAlign w:val="center"/>
          </w:tcPr>
          <w:p w14:paraId="4300CC69" w14:textId="77777777" w:rsidR="00BD6DE2" w:rsidRDefault="00911CE2">
            <w:pPr>
              <w:jc w:val="center"/>
            </w:pPr>
            <w:r>
              <w:rPr>
                <w:b/>
                <w:bCs/>
                <w:color w:val="FFFFFF"/>
                <w:sz w:val="24"/>
                <w:szCs w:val="24"/>
              </w:rPr>
              <w:t>Task</w:t>
            </w:r>
          </w:p>
        </w:tc>
        <w:tc>
          <w:tcPr>
            <w:tcW w:w="3300" w:type="dxa"/>
            <w:shd w:val="clear" w:color="auto" w:fill="1F3A5F"/>
            <w:tcMar>
              <w:top w:w="50" w:type="dxa"/>
              <w:left w:w="90" w:type="dxa"/>
              <w:bottom w:w="50" w:type="dxa"/>
              <w:right w:w="90" w:type="dxa"/>
            </w:tcMar>
            <w:vAlign w:val="center"/>
          </w:tcPr>
          <w:p w14:paraId="10AEBB21" w14:textId="77777777" w:rsidR="00BD6DE2" w:rsidRDefault="00911CE2">
            <w:pPr>
              <w:jc w:val="center"/>
            </w:pPr>
            <w:r>
              <w:rPr>
                <w:b/>
                <w:bCs/>
                <w:color w:val="FFFFFF"/>
                <w:sz w:val="24"/>
                <w:szCs w:val="24"/>
              </w:rPr>
              <w:t>Windows (Topic 1)</w:t>
            </w:r>
          </w:p>
        </w:tc>
        <w:tc>
          <w:tcPr>
            <w:tcW w:w="3738" w:type="dxa"/>
            <w:shd w:val="clear" w:color="auto" w:fill="1F3A5F"/>
            <w:tcMar>
              <w:top w:w="50" w:type="dxa"/>
              <w:left w:w="90" w:type="dxa"/>
              <w:bottom w:w="50" w:type="dxa"/>
              <w:right w:w="90" w:type="dxa"/>
            </w:tcMar>
            <w:vAlign w:val="center"/>
          </w:tcPr>
          <w:p w14:paraId="1A4D9272" w14:textId="77777777" w:rsidR="00BD6DE2" w:rsidRDefault="00911CE2">
            <w:pPr>
              <w:jc w:val="center"/>
            </w:pPr>
            <w:r>
              <w:rPr>
                <w:b/>
                <w:bCs/>
                <w:color w:val="FFFFFF"/>
                <w:sz w:val="24"/>
                <w:szCs w:val="24"/>
              </w:rPr>
              <w:t>Linux (systemd)</w:t>
            </w:r>
          </w:p>
        </w:tc>
      </w:tr>
      <w:tr w:rsidR="00BD6DE2" w14:paraId="2D4EBCB3" w14:textId="77777777">
        <w:trPr>
          <w:cantSplit/>
          <w:jc w:val="center"/>
        </w:trPr>
        <w:tc>
          <w:tcPr>
            <w:tcW w:w="2600" w:type="dxa"/>
            <w:tcMar>
              <w:top w:w="50" w:type="dxa"/>
              <w:left w:w="90" w:type="dxa"/>
              <w:bottom w:w="50" w:type="dxa"/>
              <w:right w:w="90" w:type="dxa"/>
            </w:tcMar>
            <w:vAlign w:val="center"/>
          </w:tcPr>
          <w:p w14:paraId="39B5CE43" w14:textId="77777777" w:rsidR="00BD6DE2" w:rsidRDefault="00911CE2">
            <w:r>
              <w:rPr>
                <w:b/>
                <w:bCs/>
                <w:sz w:val="24"/>
                <w:szCs w:val="24"/>
              </w:rPr>
              <w:t>List of services</w:t>
            </w:r>
          </w:p>
        </w:tc>
        <w:tc>
          <w:tcPr>
            <w:tcW w:w="3300" w:type="dxa"/>
            <w:tcMar>
              <w:top w:w="50" w:type="dxa"/>
              <w:left w:w="90" w:type="dxa"/>
              <w:bottom w:w="50" w:type="dxa"/>
              <w:right w:w="90" w:type="dxa"/>
            </w:tcMar>
            <w:vAlign w:val="center"/>
          </w:tcPr>
          <w:p w14:paraId="0EB6A474" w14:textId="77777777" w:rsidR="00BD6DE2" w:rsidRDefault="00911CE2">
            <w:r>
              <w:rPr>
                <w:rFonts w:ascii="Courier New" w:eastAsia="Courier New" w:hAnsi="Courier New" w:cs="Courier New"/>
                <w:color w:val="1F4E79"/>
                <w:sz w:val="20"/>
                <w:szCs w:val="20"/>
                <w:shd w:val="clear" w:color="auto" w:fill="EAF1FB"/>
              </w:rPr>
              <w:t>services.msc</w:t>
            </w:r>
            <w:r>
              <w:rPr>
                <w:sz w:val="24"/>
                <w:szCs w:val="24"/>
              </w:rPr>
              <w:t xml:space="preserve">, </w:t>
            </w:r>
            <w:r>
              <w:rPr>
                <w:rFonts w:ascii="Courier New" w:eastAsia="Courier New" w:hAnsi="Courier New" w:cs="Courier New"/>
                <w:color w:val="1F4E79"/>
                <w:sz w:val="20"/>
                <w:szCs w:val="20"/>
                <w:shd w:val="clear" w:color="auto" w:fill="EAF1FB"/>
              </w:rPr>
              <w:t>Get-Service</w:t>
            </w:r>
          </w:p>
        </w:tc>
        <w:tc>
          <w:tcPr>
            <w:tcW w:w="3738" w:type="dxa"/>
            <w:tcMar>
              <w:top w:w="50" w:type="dxa"/>
              <w:left w:w="90" w:type="dxa"/>
              <w:bottom w:w="50" w:type="dxa"/>
              <w:right w:w="90" w:type="dxa"/>
            </w:tcMar>
            <w:vAlign w:val="center"/>
          </w:tcPr>
          <w:p w14:paraId="0FCFADE4" w14:textId="77777777" w:rsidR="00BD6DE2" w:rsidRDefault="00911CE2">
            <w:r>
              <w:rPr>
                <w:rFonts w:ascii="Courier New" w:eastAsia="Courier New" w:hAnsi="Courier New" w:cs="Courier New"/>
                <w:color w:val="1F4E79"/>
                <w:sz w:val="20"/>
                <w:szCs w:val="20"/>
                <w:shd w:val="clear" w:color="auto" w:fill="EAF1FB"/>
              </w:rPr>
              <w:t>systemctl list-units --type=service</w:t>
            </w:r>
          </w:p>
        </w:tc>
      </w:tr>
      <w:tr w:rsidR="00BD6DE2" w14:paraId="0754E9F3" w14:textId="77777777">
        <w:trPr>
          <w:cantSplit/>
          <w:jc w:val="center"/>
        </w:trPr>
        <w:tc>
          <w:tcPr>
            <w:tcW w:w="2600" w:type="dxa"/>
            <w:shd w:val="clear" w:color="auto" w:fill="F5F8FC"/>
            <w:tcMar>
              <w:top w:w="50" w:type="dxa"/>
              <w:left w:w="90" w:type="dxa"/>
              <w:bottom w:w="50" w:type="dxa"/>
              <w:right w:w="90" w:type="dxa"/>
            </w:tcMar>
            <w:vAlign w:val="center"/>
          </w:tcPr>
          <w:p w14:paraId="40A9F3B2" w14:textId="77777777" w:rsidR="00BD6DE2" w:rsidRDefault="00911CE2">
            <w:r>
              <w:rPr>
                <w:b/>
                <w:bCs/>
                <w:sz w:val="24"/>
                <w:szCs w:val="24"/>
              </w:rPr>
              <w:t>Viewing the state</w:t>
            </w:r>
          </w:p>
        </w:tc>
        <w:tc>
          <w:tcPr>
            <w:tcW w:w="3300" w:type="dxa"/>
            <w:shd w:val="clear" w:color="auto" w:fill="F5F8FC"/>
            <w:tcMar>
              <w:top w:w="50" w:type="dxa"/>
              <w:left w:w="90" w:type="dxa"/>
              <w:bottom w:w="50" w:type="dxa"/>
              <w:right w:w="90" w:type="dxa"/>
            </w:tcMar>
            <w:vAlign w:val="center"/>
          </w:tcPr>
          <w:p w14:paraId="52F6D73E" w14:textId="77777777" w:rsidR="00BD6DE2" w:rsidRDefault="00911CE2">
            <w:r>
              <w:rPr>
                <w:rFonts w:ascii="Courier New" w:eastAsia="Courier New" w:hAnsi="Courier New" w:cs="Courier New"/>
                <w:color w:val="1F4E79"/>
                <w:sz w:val="20"/>
                <w:szCs w:val="20"/>
                <w:shd w:val="clear" w:color="auto" w:fill="EAF1FB"/>
              </w:rPr>
              <w:t>Get-Service ssh-agent</w:t>
            </w:r>
          </w:p>
        </w:tc>
        <w:tc>
          <w:tcPr>
            <w:tcW w:w="3738" w:type="dxa"/>
            <w:shd w:val="clear" w:color="auto" w:fill="F5F8FC"/>
            <w:tcMar>
              <w:top w:w="50" w:type="dxa"/>
              <w:left w:w="90" w:type="dxa"/>
              <w:bottom w:w="50" w:type="dxa"/>
              <w:right w:w="90" w:type="dxa"/>
            </w:tcMar>
            <w:vAlign w:val="center"/>
          </w:tcPr>
          <w:p w14:paraId="62AC4EB9" w14:textId="77777777" w:rsidR="00BD6DE2" w:rsidRDefault="00911CE2">
            <w:r>
              <w:rPr>
                <w:rFonts w:ascii="Courier New" w:eastAsia="Courier New" w:hAnsi="Courier New" w:cs="Courier New"/>
                <w:color w:val="1F4E79"/>
                <w:sz w:val="20"/>
                <w:szCs w:val="20"/>
                <w:shd w:val="clear" w:color="auto" w:fill="EAF1FB"/>
              </w:rPr>
              <w:t>systemctl status ssh</w:t>
            </w:r>
          </w:p>
        </w:tc>
      </w:tr>
      <w:tr w:rsidR="00BD6DE2" w14:paraId="5D747DEC" w14:textId="77777777">
        <w:trPr>
          <w:cantSplit/>
          <w:jc w:val="center"/>
        </w:trPr>
        <w:tc>
          <w:tcPr>
            <w:tcW w:w="2600" w:type="dxa"/>
            <w:tcMar>
              <w:top w:w="50" w:type="dxa"/>
              <w:left w:w="90" w:type="dxa"/>
              <w:bottom w:w="50" w:type="dxa"/>
              <w:right w:w="90" w:type="dxa"/>
            </w:tcMar>
            <w:vAlign w:val="center"/>
          </w:tcPr>
          <w:p w14:paraId="5F9FC17A" w14:textId="77777777" w:rsidR="00BD6DE2" w:rsidRDefault="00911CE2">
            <w:r>
              <w:rPr>
                <w:b/>
                <w:bCs/>
                <w:sz w:val="24"/>
                <w:szCs w:val="24"/>
              </w:rPr>
              <w:t>Start / stop</w:t>
            </w:r>
          </w:p>
        </w:tc>
        <w:tc>
          <w:tcPr>
            <w:tcW w:w="3300" w:type="dxa"/>
            <w:tcMar>
              <w:top w:w="50" w:type="dxa"/>
              <w:left w:w="90" w:type="dxa"/>
              <w:bottom w:w="50" w:type="dxa"/>
              <w:right w:w="90" w:type="dxa"/>
            </w:tcMar>
            <w:vAlign w:val="center"/>
          </w:tcPr>
          <w:p w14:paraId="0ECE59FD" w14:textId="77777777" w:rsidR="00BD6DE2" w:rsidRDefault="00911CE2">
            <w:r>
              <w:rPr>
                <w:rFonts w:ascii="Courier New" w:eastAsia="Courier New" w:hAnsi="Courier New" w:cs="Courier New"/>
                <w:color w:val="1F4E79"/>
                <w:sz w:val="20"/>
                <w:szCs w:val="20"/>
                <w:shd w:val="clear" w:color="auto" w:fill="EAF1FB"/>
              </w:rPr>
              <w:t>Start-Service</w:t>
            </w:r>
            <w:r>
              <w:rPr>
                <w:sz w:val="24"/>
                <w:szCs w:val="24"/>
              </w:rPr>
              <w:t xml:space="preserve"> / </w:t>
            </w:r>
            <w:r>
              <w:rPr>
                <w:rFonts w:ascii="Courier New" w:eastAsia="Courier New" w:hAnsi="Courier New" w:cs="Courier New"/>
                <w:color w:val="1F4E79"/>
                <w:sz w:val="20"/>
                <w:szCs w:val="20"/>
                <w:shd w:val="clear" w:color="auto" w:fill="EAF1FB"/>
              </w:rPr>
              <w:t>Stop-Service</w:t>
            </w:r>
          </w:p>
        </w:tc>
        <w:tc>
          <w:tcPr>
            <w:tcW w:w="3738" w:type="dxa"/>
            <w:tcMar>
              <w:top w:w="50" w:type="dxa"/>
              <w:left w:w="90" w:type="dxa"/>
              <w:bottom w:w="50" w:type="dxa"/>
              <w:right w:w="90" w:type="dxa"/>
            </w:tcMar>
            <w:vAlign w:val="center"/>
          </w:tcPr>
          <w:p w14:paraId="1D5EEB45" w14:textId="77777777" w:rsidR="00BD6DE2" w:rsidRDefault="00911CE2">
            <w:r>
              <w:rPr>
                <w:rFonts w:ascii="Courier New" w:eastAsia="Courier New" w:hAnsi="Courier New" w:cs="Courier New"/>
                <w:color w:val="1F4E79"/>
                <w:sz w:val="20"/>
                <w:szCs w:val="20"/>
                <w:shd w:val="clear" w:color="auto" w:fill="EAF1FB"/>
              </w:rPr>
              <w:t>sudo systemctl start</w:t>
            </w:r>
            <w:r>
              <w:rPr>
                <w:sz w:val="24"/>
                <w:szCs w:val="24"/>
              </w:rPr>
              <w:t xml:space="preserve"> / </w:t>
            </w:r>
            <w:r>
              <w:rPr>
                <w:rFonts w:ascii="Courier New" w:eastAsia="Courier New" w:hAnsi="Courier New" w:cs="Courier New"/>
                <w:color w:val="1F4E79"/>
                <w:sz w:val="20"/>
                <w:szCs w:val="20"/>
                <w:shd w:val="clear" w:color="auto" w:fill="EAF1FB"/>
              </w:rPr>
              <w:t>stop</w:t>
            </w:r>
          </w:p>
        </w:tc>
      </w:tr>
      <w:tr w:rsidR="00BD6DE2" w14:paraId="4C9A3A8B" w14:textId="77777777">
        <w:trPr>
          <w:cantSplit/>
          <w:jc w:val="center"/>
        </w:trPr>
        <w:tc>
          <w:tcPr>
            <w:tcW w:w="2600" w:type="dxa"/>
            <w:shd w:val="clear" w:color="auto" w:fill="F5F8FC"/>
            <w:tcMar>
              <w:top w:w="50" w:type="dxa"/>
              <w:left w:w="90" w:type="dxa"/>
              <w:bottom w:w="50" w:type="dxa"/>
              <w:right w:w="90" w:type="dxa"/>
            </w:tcMar>
            <w:vAlign w:val="center"/>
          </w:tcPr>
          <w:p w14:paraId="590FA7FD" w14:textId="77777777" w:rsidR="00BD6DE2" w:rsidRDefault="00911CE2">
            <w:r>
              <w:rPr>
                <w:b/>
                <w:bCs/>
                <w:sz w:val="24"/>
                <w:szCs w:val="24"/>
              </w:rPr>
              <w:t>Automatic start</w:t>
            </w:r>
          </w:p>
        </w:tc>
        <w:tc>
          <w:tcPr>
            <w:tcW w:w="3300" w:type="dxa"/>
            <w:shd w:val="clear" w:color="auto" w:fill="F5F8FC"/>
            <w:tcMar>
              <w:top w:w="50" w:type="dxa"/>
              <w:left w:w="90" w:type="dxa"/>
              <w:bottom w:w="50" w:type="dxa"/>
              <w:right w:w="90" w:type="dxa"/>
            </w:tcMar>
            <w:vAlign w:val="center"/>
          </w:tcPr>
          <w:p w14:paraId="48AC8C45" w14:textId="77777777" w:rsidR="00BD6DE2" w:rsidRDefault="00911CE2">
            <w:r>
              <w:rPr>
                <w:sz w:val="24"/>
                <w:szCs w:val="24"/>
              </w:rPr>
              <w:t>Startup type: Automatic</w:t>
            </w:r>
          </w:p>
        </w:tc>
        <w:tc>
          <w:tcPr>
            <w:tcW w:w="3738" w:type="dxa"/>
            <w:shd w:val="clear" w:color="auto" w:fill="F5F8FC"/>
            <w:tcMar>
              <w:top w:w="50" w:type="dxa"/>
              <w:left w:w="90" w:type="dxa"/>
              <w:bottom w:w="50" w:type="dxa"/>
              <w:right w:w="90" w:type="dxa"/>
            </w:tcMar>
            <w:vAlign w:val="center"/>
          </w:tcPr>
          <w:p w14:paraId="1E8E1A78" w14:textId="77777777" w:rsidR="00BD6DE2" w:rsidRDefault="00911CE2">
            <w:r>
              <w:rPr>
                <w:rFonts w:ascii="Courier New" w:eastAsia="Courier New" w:hAnsi="Courier New" w:cs="Courier New"/>
                <w:color w:val="1F4E79"/>
                <w:sz w:val="20"/>
                <w:szCs w:val="20"/>
                <w:shd w:val="clear" w:color="auto" w:fill="EAF1FB"/>
              </w:rPr>
              <w:t>sudo systemctl enable</w:t>
            </w:r>
          </w:p>
        </w:tc>
      </w:tr>
      <w:tr w:rsidR="00BD6DE2" w14:paraId="565595DA" w14:textId="77777777">
        <w:trPr>
          <w:cantSplit/>
          <w:jc w:val="center"/>
        </w:trPr>
        <w:tc>
          <w:tcPr>
            <w:tcW w:w="2600" w:type="dxa"/>
            <w:tcMar>
              <w:top w:w="50" w:type="dxa"/>
              <w:left w:w="90" w:type="dxa"/>
              <w:bottom w:w="50" w:type="dxa"/>
              <w:right w:w="90" w:type="dxa"/>
            </w:tcMar>
            <w:vAlign w:val="center"/>
          </w:tcPr>
          <w:p w14:paraId="53C4D53D" w14:textId="77777777" w:rsidR="00BD6DE2" w:rsidRDefault="00911CE2">
            <w:r>
              <w:rPr>
                <w:b/>
                <w:bCs/>
                <w:sz w:val="24"/>
                <w:szCs w:val="24"/>
              </w:rPr>
              <w:t>Turning off</w:t>
            </w:r>
          </w:p>
        </w:tc>
        <w:tc>
          <w:tcPr>
            <w:tcW w:w="3300" w:type="dxa"/>
            <w:tcMar>
              <w:top w:w="50" w:type="dxa"/>
              <w:left w:w="90" w:type="dxa"/>
              <w:bottom w:w="50" w:type="dxa"/>
              <w:right w:w="90" w:type="dxa"/>
            </w:tcMar>
            <w:vAlign w:val="center"/>
          </w:tcPr>
          <w:p w14:paraId="413570D5" w14:textId="77777777" w:rsidR="00BD6DE2" w:rsidRDefault="00911CE2">
            <w:r>
              <w:rPr>
                <w:sz w:val="24"/>
                <w:szCs w:val="24"/>
              </w:rPr>
              <w:t>Startup type: Disabled</w:t>
            </w:r>
          </w:p>
        </w:tc>
        <w:tc>
          <w:tcPr>
            <w:tcW w:w="3738" w:type="dxa"/>
            <w:tcMar>
              <w:top w:w="50" w:type="dxa"/>
              <w:left w:w="90" w:type="dxa"/>
              <w:bottom w:w="50" w:type="dxa"/>
              <w:right w:w="90" w:type="dxa"/>
            </w:tcMar>
            <w:vAlign w:val="center"/>
          </w:tcPr>
          <w:p w14:paraId="3A3675E5" w14:textId="77777777" w:rsidR="00BD6DE2" w:rsidRDefault="00911CE2">
            <w:r>
              <w:rPr>
                <w:rFonts w:ascii="Courier New" w:eastAsia="Courier New" w:hAnsi="Courier New" w:cs="Courier New"/>
                <w:color w:val="1F4E79"/>
                <w:sz w:val="20"/>
                <w:szCs w:val="20"/>
                <w:shd w:val="clear" w:color="auto" w:fill="EAF1FB"/>
              </w:rPr>
              <w:t>sudo systemctl disable</w:t>
            </w:r>
            <w:r>
              <w:rPr>
                <w:sz w:val="24"/>
                <w:szCs w:val="24"/>
              </w:rPr>
              <w:t xml:space="preserve"> (fully: </w:t>
            </w:r>
            <w:r>
              <w:rPr>
                <w:rFonts w:ascii="Courier New" w:eastAsia="Courier New" w:hAnsi="Courier New" w:cs="Courier New"/>
                <w:color w:val="1F4E79"/>
                <w:sz w:val="20"/>
                <w:szCs w:val="20"/>
                <w:shd w:val="clear" w:color="auto" w:fill="EAF1FB"/>
              </w:rPr>
              <w:t>mask</w:t>
            </w:r>
            <w:r>
              <w:rPr>
                <w:sz w:val="24"/>
                <w:szCs w:val="24"/>
              </w:rPr>
              <w:t>)</w:t>
            </w:r>
          </w:p>
        </w:tc>
      </w:tr>
      <w:tr w:rsidR="00BD6DE2" w14:paraId="2F83F402" w14:textId="77777777">
        <w:trPr>
          <w:cantSplit/>
          <w:jc w:val="center"/>
        </w:trPr>
        <w:tc>
          <w:tcPr>
            <w:tcW w:w="2600" w:type="dxa"/>
            <w:shd w:val="clear" w:color="auto" w:fill="F5F8FC"/>
            <w:tcMar>
              <w:top w:w="50" w:type="dxa"/>
              <w:left w:w="90" w:type="dxa"/>
              <w:bottom w:w="50" w:type="dxa"/>
              <w:right w:w="90" w:type="dxa"/>
            </w:tcMar>
            <w:vAlign w:val="center"/>
          </w:tcPr>
          <w:p w14:paraId="2C62A6DC" w14:textId="77777777" w:rsidR="00BD6DE2" w:rsidRDefault="00911CE2">
            <w:r>
              <w:rPr>
                <w:b/>
                <w:bCs/>
                <w:sz w:val="24"/>
                <w:szCs w:val="24"/>
              </w:rPr>
              <w:t>Service log</w:t>
            </w:r>
          </w:p>
        </w:tc>
        <w:tc>
          <w:tcPr>
            <w:tcW w:w="3300" w:type="dxa"/>
            <w:shd w:val="clear" w:color="auto" w:fill="F5F8FC"/>
            <w:tcMar>
              <w:top w:w="50" w:type="dxa"/>
              <w:left w:w="90" w:type="dxa"/>
              <w:bottom w:w="50" w:type="dxa"/>
              <w:right w:w="90" w:type="dxa"/>
            </w:tcMar>
            <w:vAlign w:val="center"/>
          </w:tcPr>
          <w:p w14:paraId="5FA81784" w14:textId="77777777" w:rsidR="00BD6DE2" w:rsidRDefault="00911CE2">
            <w:r>
              <w:rPr>
                <w:sz w:val="24"/>
                <w:szCs w:val="24"/>
              </w:rPr>
              <w:t>Event Viewer</w:t>
            </w:r>
          </w:p>
        </w:tc>
        <w:tc>
          <w:tcPr>
            <w:tcW w:w="3738" w:type="dxa"/>
            <w:shd w:val="clear" w:color="auto" w:fill="F5F8FC"/>
            <w:tcMar>
              <w:top w:w="50" w:type="dxa"/>
              <w:left w:w="90" w:type="dxa"/>
              <w:bottom w:w="50" w:type="dxa"/>
              <w:right w:w="90" w:type="dxa"/>
            </w:tcMar>
            <w:vAlign w:val="center"/>
          </w:tcPr>
          <w:p w14:paraId="4E9B1BBD" w14:textId="77777777" w:rsidR="00BD6DE2" w:rsidRDefault="00911CE2">
            <w:r>
              <w:rPr>
                <w:rFonts w:ascii="Courier New" w:eastAsia="Courier New" w:hAnsi="Courier New" w:cs="Courier New"/>
                <w:color w:val="1F4E79"/>
                <w:sz w:val="20"/>
                <w:szCs w:val="20"/>
                <w:shd w:val="clear" w:color="auto" w:fill="EAF1FB"/>
              </w:rPr>
              <w:t>journalctl -u ssh</w:t>
            </w:r>
          </w:p>
        </w:tc>
      </w:tr>
    </w:tbl>
    <w:p w14:paraId="7434BC1A" w14:textId="77777777" w:rsidR="00BD6DE2" w:rsidRDefault="00BD6DE2">
      <w:pPr>
        <w:spacing w:after="60"/>
      </w:pPr>
    </w:p>
    <w:tbl>
      <w:tblPr>
        <w:tblW w:w="9638" w:type="dxa"/>
        <w:jc w:val="center"/>
        <w:tblBorders>
          <w:top w:val="single" w:sz="8" w:space="0" w:color="C0392B"/>
          <w:left w:val="single" w:sz="36" w:space="0" w:color="C0392B"/>
          <w:bottom w:val="single" w:sz="8" w:space="0" w:color="C0392B"/>
          <w:right w:val="single" w:sz="8" w:space="0" w:color="C0392B"/>
        </w:tblBorders>
        <w:tblLayout w:type="fixed"/>
        <w:tblCellMar>
          <w:left w:w="160" w:type="dxa"/>
          <w:right w:w="140" w:type="dxa"/>
        </w:tblCellMar>
        <w:tblLook w:val="04A0" w:firstRow="1" w:lastRow="0" w:firstColumn="1" w:lastColumn="0" w:noHBand="0" w:noVBand="1"/>
      </w:tblPr>
      <w:tblGrid>
        <w:gridCol w:w="9638"/>
      </w:tblGrid>
      <w:tr w:rsidR="00BD6DE2" w14:paraId="5E9211C0" w14:textId="77777777">
        <w:trPr>
          <w:cantSplit/>
          <w:jc w:val="center"/>
        </w:trPr>
        <w:tc>
          <w:tcPr>
            <w:tcW w:w="9638" w:type="dxa"/>
            <w:shd w:val="clear" w:color="auto" w:fill="FDEEEE"/>
            <w:tcMar>
              <w:top w:w="100" w:type="dxa"/>
              <w:bottom w:w="100" w:type="dxa"/>
            </w:tcMar>
          </w:tcPr>
          <w:p w14:paraId="2621274F" w14:textId="77777777" w:rsidR="00BD6DE2" w:rsidRDefault="00911CE2">
            <w:pPr>
              <w:keepNext/>
              <w:spacing w:after="80"/>
            </w:pPr>
            <w:r>
              <w:rPr>
                <w:b/>
                <w:bCs/>
                <w:color w:val="C0392B"/>
                <w:szCs w:val="28"/>
              </w:rPr>
              <w:t>Why is SSH off in Kali?</w:t>
            </w:r>
          </w:p>
          <w:p w14:paraId="60EDD0E6" w14:textId="77777777" w:rsidR="00BD6DE2" w:rsidRDefault="00911CE2">
            <w:pPr>
              <w:tabs>
                <w:tab w:val="left" w:pos="369"/>
              </w:tabs>
              <w:spacing w:after="50"/>
              <w:ind w:left="369" w:hanging="369"/>
              <w:jc w:val="both"/>
            </w:pPr>
            <w:r>
              <w:rPr>
                <w:color w:val="C0392B"/>
                <w:szCs w:val="28"/>
              </w:rPr>
              <w:t>•</w:t>
            </w:r>
            <w:r>
              <w:rPr>
                <w:szCs w:val="28"/>
              </w:rPr>
              <w:tab/>
              <w:t>In Kali, network services including SSH are off by default (</w:t>
            </w:r>
            <w:r>
              <w:rPr>
                <w:rFonts w:ascii="Courier New" w:eastAsia="Courier New" w:hAnsi="Courier New" w:cs="Courier New"/>
                <w:color w:val="1F4E79"/>
                <w:sz w:val="24"/>
                <w:szCs w:val="24"/>
                <w:shd w:val="clear" w:color="auto" w:fill="EAF1FB"/>
              </w:rPr>
              <w:t>disabled</w:t>
            </w:r>
            <w:r>
              <w:rPr>
                <w:szCs w:val="28"/>
              </w:rPr>
              <w:t xml:space="preserve">, </w:t>
            </w:r>
            <w:r>
              <w:rPr>
                <w:rFonts w:ascii="Courier New" w:eastAsia="Courier New" w:hAnsi="Courier New" w:cs="Courier New"/>
                <w:color w:val="1F4E79"/>
                <w:sz w:val="24"/>
                <w:szCs w:val="24"/>
                <w:shd w:val="clear" w:color="auto" w:fill="EAF1FB"/>
              </w:rPr>
              <w:t>inactive</w:t>
            </w:r>
            <w:r>
              <w:rPr>
                <w:szCs w:val="28"/>
              </w:rPr>
              <w:t xml:space="preserve">). This is a security </w:t>
            </w:r>
            <w:r>
              <w:rPr>
                <w:szCs w:val="28"/>
              </w:rPr>
              <w:t>policy: the VirtualBox image has a default password (</w:t>
            </w:r>
            <w:r>
              <w:rPr>
                <w:rFonts w:ascii="Courier New" w:eastAsia="Courier New" w:hAnsi="Courier New" w:cs="Courier New"/>
                <w:color w:val="1F4E79"/>
                <w:sz w:val="24"/>
                <w:szCs w:val="24"/>
                <w:shd w:val="clear" w:color="auto" w:fill="EAF1FB"/>
              </w:rPr>
              <w:t>kali</w:t>
            </w:r>
            <w:r>
              <w:rPr>
                <w:szCs w:val="28"/>
              </w:rPr>
              <w:t>), and an open SSH would let anyone on the network connect.</w:t>
            </w:r>
          </w:p>
          <w:p w14:paraId="1E73E12C" w14:textId="77777777" w:rsidR="00BD6DE2" w:rsidRDefault="00911CE2">
            <w:pPr>
              <w:tabs>
                <w:tab w:val="left" w:pos="369"/>
              </w:tabs>
              <w:spacing w:after="50"/>
              <w:ind w:left="369" w:hanging="369"/>
              <w:jc w:val="both"/>
            </w:pPr>
            <w:r>
              <w:rPr>
                <w:color w:val="C0392B"/>
                <w:szCs w:val="28"/>
              </w:rPr>
              <w:t>•</w:t>
            </w:r>
            <w:r>
              <w:rPr>
                <w:szCs w:val="28"/>
              </w:rPr>
              <w:tab/>
              <w:t>That is why in Task 12 SSH is turned on only for a short time to study the states, and it is definitely stopped at the end.</w:t>
            </w:r>
          </w:p>
        </w:tc>
      </w:tr>
    </w:tbl>
    <w:p w14:paraId="24BFD881" w14:textId="77777777" w:rsidR="00BD6DE2" w:rsidRDefault="00BD6DE2">
      <w:pPr>
        <w:spacing w:after="60"/>
      </w:pPr>
    </w:p>
    <w:p w14:paraId="6EE199F6" w14:textId="77777777" w:rsidR="00BD6DE2" w:rsidRDefault="00911CE2">
      <w:pPr>
        <w:pStyle w:val="21"/>
        <w:spacing w:before="280"/>
        <w:jc w:val="both"/>
      </w:pPr>
      <w:bookmarkStart w:id="15" w:name="_Toc100016"/>
      <w:r>
        <w:rPr>
          <w:szCs w:val="28"/>
        </w:rPr>
        <w:t xml:space="preserve">1.14. </w:t>
      </w:r>
      <w:r>
        <w:rPr>
          <w:szCs w:val="28"/>
        </w:rPr>
        <w:t>Bash script basics</w:t>
      </w:r>
      <w:bookmarkEnd w:id="15"/>
    </w:p>
    <w:p w14:paraId="5FDC6F0C" w14:textId="77777777" w:rsidR="00BD6DE2" w:rsidRDefault="00911CE2">
      <w:pPr>
        <w:spacing w:after="100"/>
        <w:ind w:firstLine="709"/>
        <w:jc w:val="both"/>
      </w:pPr>
      <w:r>
        <w:rPr>
          <w:szCs w:val="28"/>
        </w:rPr>
        <w:t xml:space="preserve">A </w:t>
      </w:r>
      <w:r>
        <w:rPr>
          <w:b/>
          <w:bCs/>
          <w:szCs w:val="28"/>
        </w:rPr>
        <w:t>script</w:t>
      </w:r>
      <w:r>
        <w:rPr>
          <w:szCs w:val="28"/>
        </w:rPr>
        <w:t xml:space="preserve"> is a text file with a sequence of commands. Instead of typing the same 5–10 commands by hand every day, they are written to one file and run with a single command. The first line of a script is the </w:t>
      </w:r>
      <w:r>
        <w:rPr>
          <w:b/>
          <w:bCs/>
          <w:szCs w:val="28"/>
        </w:rPr>
        <w:t>shebang</w:t>
      </w:r>
      <w:r>
        <w:rPr>
          <w:szCs w:val="28"/>
        </w:rPr>
        <w:t xml:space="preserve"> (</w:t>
      </w:r>
      <w:r>
        <w:rPr>
          <w:rFonts w:ascii="Courier New" w:eastAsia="Courier New" w:hAnsi="Courier New" w:cs="Courier New"/>
          <w:color w:val="1F4E79"/>
          <w:sz w:val="24"/>
          <w:szCs w:val="24"/>
          <w:shd w:val="clear" w:color="auto" w:fill="EAF1FB"/>
        </w:rPr>
        <w:t>#!/bin/bash</w:t>
      </w:r>
      <w:r>
        <w:rPr>
          <w:szCs w:val="28"/>
        </w:rPr>
        <w:t>): it tell</w:t>
      </w:r>
      <w:r>
        <w:rPr>
          <w:szCs w:val="28"/>
        </w:rPr>
        <w:t xml:space="preserve">s the system which program should execute the file. Other lines beginning with </w:t>
      </w:r>
      <w:r>
        <w:rPr>
          <w:rFonts w:ascii="Courier New" w:eastAsia="Courier New" w:hAnsi="Courier New" w:cs="Courier New"/>
          <w:color w:val="1F4E79"/>
          <w:sz w:val="24"/>
          <w:szCs w:val="24"/>
          <w:shd w:val="clear" w:color="auto" w:fill="EAF1FB"/>
        </w:rPr>
        <w:t>#</w:t>
      </w:r>
      <w:r>
        <w:rPr>
          <w:szCs w:val="28"/>
        </w:rPr>
        <w:t xml:space="preserve"> are comments. Everything you learned in the terminal works in a script: variables, </w:t>
      </w:r>
      <w:r>
        <w:rPr>
          <w:rFonts w:ascii="Courier New" w:eastAsia="Courier New" w:hAnsi="Courier New" w:cs="Courier New"/>
          <w:color w:val="1F4E79"/>
          <w:sz w:val="24"/>
          <w:szCs w:val="24"/>
          <w:shd w:val="clear" w:color="auto" w:fill="EAF1FB"/>
        </w:rPr>
        <w:t>$( )</w:t>
      </w:r>
      <w:r>
        <w:rPr>
          <w:szCs w:val="28"/>
        </w:rPr>
        <w:t>, redirection and pipes.</w:t>
      </w:r>
    </w:p>
    <w:p w14:paraId="269D02CB" w14:textId="77777777" w:rsidR="00BD6DE2" w:rsidRDefault="00911CE2">
      <w:pPr>
        <w:keepNext/>
        <w:spacing w:before="120" w:after="60"/>
        <w:jc w:val="center"/>
      </w:pPr>
      <w:r>
        <w:rPr>
          <w:noProof/>
        </w:rPr>
        <w:lastRenderedPageBreak/>
        <w:drawing>
          <wp:inline distT="0" distB="0" distL="0" distR="0" wp14:anchorId="2D7B288C" wp14:editId="68CF4FCF">
            <wp:extent cx="5940000" cy="3341250"/>
            <wp:effectExtent l="0" t="0" r="0" b="0"/>
            <wp:docPr id="1021" nam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 name="image21.png"/>
                    <pic:cNvPicPr/>
                  </pic:nvPicPr>
                  <pic:blipFill>
                    <a:blip r:embed="rId28"/>
                    <a:stretch>
                      <a:fillRect/>
                    </a:stretch>
                  </pic:blipFill>
                  <pic:spPr>
                    <a:xfrm>
                      <a:off x="0" y="0"/>
                      <a:ext cx="5940000" cy="3341250"/>
                    </a:xfrm>
                    <a:prstGeom prst="rect">
                      <a:avLst/>
                    </a:prstGeom>
                  </pic:spPr>
                </pic:pic>
              </a:graphicData>
            </a:graphic>
          </wp:inline>
        </w:drawing>
      </w:r>
    </w:p>
    <w:p w14:paraId="7080DAA5" w14:textId="77777777" w:rsidR="00BD6DE2" w:rsidRDefault="00911CE2">
      <w:pPr>
        <w:spacing w:after="200"/>
        <w:jc w:val="center"/>
      </w:pPr>
      <w:r>
        <w:rPr>
          <w:b/>
          <w:bCs/>
          <w:color w:val="1F3864"/>
          <w:sz w:val="24"/>
          <w:szCs w:val="24"/>
        </w:rPr>
        <w:t xml:space="preserve">Figure 20. </w:t>
      </w:r>
      <w:r>
        <w:rPr>
          <w:i/>
          <w:iCs/>
          <w:sz w:val="24"/>
          <w:szCs w:val="24"/>
        </w:rPr>
        <w:t>The structure of a simple bash script and the orde</w:t>
      </w:r>
      <w:r>
        <w:rPr>
          <w:i/>
          <w:iCs/>
          <w:sz w:val="24"/>
          <w:szCs w:val="24"/>
        </w:rPr>
        <w:t>r of running it</w:t>
      </w:r>
    </w:p>
    <w:p w14:paraId="1A50CEED" w14:textId="77777777" w:rsidR="00BD6DE2" w:rsidRDefault="00911CE2">
      <w:pPr>
        <w:spacing w:after="100"/>
        <w:ind w:firstLine="709"/>
        <w:jc w:val="both"/>
      </w:pPr>
      <w:r>
        <w:rPr>
          <w:szCs w:val="28"/>
        </w:rPr>
        <w:t xml:space="preserve">There are two ways to run a script. The first is </w:t>
      </w:r>
      <w:r>
        <w:rPr>
          <w:rFonts w:ascii="Courier New" w:eastAsia="Courier New" w:hAnsi="Courier New" w:cs="Courier New"/>
          <w:color w:val="1F4E79"/>
          <w:sz w:val="24"/>
          <w:szCs w:val="24"/>
          <w:shd w:val="clear" w:color="auto" w:fill="EAF1FB"/>
        </w:rPr>
        <w:t>bash triage.sh</w:t>
      </w:r>
      <w:r>
        <w:rPr>
          <w:szCs w:val="28"/>
        </w:rPr>
        <w:t xml:space="preserve">: the file does not need any special permission. The second is </w:t>
      </w:r>
      <w:r>
        <w:rPr>
          <w:rFonts w:ascii="Courier New" w:eastAsia="Courier New" w:hAnsi="Courier New" w:cs="Courier New"/>
          <w:color w:val="1F4E79"/>
          <w:sz w:val="24"/>
          <w:szCs w:val="24"/>
          <w:shd w:val="clear" w:color="auto" w:fill="EAF1FB"/>
        </w:rPr>
        <w:t>./triage.sh</w:t>
      </w:r>
      <w:r>
        <w:rPr>
          <w:szCs w:val="28"/>
        </w:rPr>
        <w:t>: the file must first be given execute permission (</w:t>
      </w:r>
      <w:r>
        <w:rPr>
          <w:rFonts w:ascii="Courier New" w:eastAsia="Courier New" w:hAnsi="Courier New" w:cs="Courier New"/>
          <w:color w:val="1F4E79"/>
          <w:sz w:val="24"/>
          <w:szCs w:val="24"/>
          <w:shd w:val="clear" w:color="auto" w:fill="EAF1FB"/>
        </w:rPr>
        <w:t>chmod +x triage.sh</w:t>
      </w:r>
      <w:r>
        <w:rPr>
          <w:szCs w:val="28"/>
        </w:rPr>
        <w:t xml:space="preserve">). The </w:t>
      </w:r>
      <w:r>
        <w:rPr>
          <w:rFonts w:ascii="Courier New" w:eastAsia="Courier New" w:hAnsi="Courier New" w:cs="Courier New"/>
          <w:color w:val="1F4E79"/>
          <w:sz w:val="24"/>
          <w:szCs w:val="24"/>
          <w:shd w:val="clear" w:color="auto" w:fill="EAF1FB"/>
        </w:rPr>
        <w:t>./</w:t>
      </w:r>
      <w:r>
        <w:rPr>
          <w:szCs w:val="28"/>
        </w:rPr>
        <w:t xml:space="preserve"> sign means “the file in </w:t>
      </w:r>
      <w:r>
        <w:rPr>
          <w:szCs w:val="28"/>
        </w:rPr>
        <w:t xml:space="preserve">the current directory” – because the current directory is not in </w:t>
      </w:r>
      <w:r>
        <w:rPr>
          <w:rFonts w:ascii="Courier New" w:eastAsia="Courier New" w:hAnsi="Courier New" w:cs="Courier New"/>
          <w:color w:val="1F4E79"/>
          <w:sz w:val="24"/>
          <w:szCs w:val="24"/>
          <w:shd w:val="clear" w:color="auto" w:fill="EAF1FB"/>
        </w:rPr>
        <w:t>PATH</w:t>
      </w:r>
      <w:r>
        <w:rPr>
          <w:szCs w:val="28"/>
        </w:rPr>
        <w:t>, it must be specified explicitly.</w:t>
      </w:r>
    </w:p>
    <w:p w14:paraId="291F0BA1" w14:textId="77777777" w:rsidR="00BD6DE2" w:rsidRDefault="00911CE2">
      <w:pPr>
        <w:keepNext/>
        <w:spacing w:before="120" w:after="60"/>
      </w:pPr>
      <w:r>
        <w:rPr>
          <w:b/>
          <w:bCs/>
          <w:color w:val="1F3864"/>
          <w:sz w:val="24"/>
          <w:szCs w:val="24"/>
        </w:rPr>
        <w:t xml:space="preserve">Table 15. </w:t>
      </w:r>
      <w:r>
        <w:rPr>
          <w:i/>
          <w:iCs/>
          <w:sz w:val="24"/>
          <w:szCs w:val="24"/>
        </w:rPr>
        <w:t>Special variables in a script</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1800"/>
        <w:gridCol w:w="4400"/>
        <w:gridCol w:w="3438"/>
      </w:tblGrid>
      <w:tr w:rsidR="00BD6DE2" w14:paraId="48AEA91E" w14:textId="77777777">
        <w:trPr>
          <w:cantSplit/>
          <w:tblHeader/>
          <w:jc w:val="center"/>
        </w:trPr>
        <w:tc>
          <w:tcPr>
            <w:tcW w:w="1800" w:type="dxa"/>
            <w:shd w:val="clear" w:color="auto" w:fill="1F3A5F"/>
            <w:tcMar>
              <w:top w:w="50" w:type="dxa"/>
              <w:left w:w="90" w:type="dxa"/>
              <w:bottom w:w="50" w:type="dxa"/>
              <w:right w:w="90" w:type="dxa"/>
            </w:tcMar>
            <w:vAlign w:val="center"/>
          </w:tcPr>
          <w:p w14:paraId="270DD570" w14:textId="77777777" w:rsidR="00BD6DE2" w:rsidRDefault="00911CE2">
            <w:pPr>
              <w:jc w:val="center"/>
            </w:pPr>
            <w:r>
              <w:rPr>
                <w:b/>
                <w:bCs/>
                <w:color w:val="FFFFFF"/>
                <w:sz w:val="24"/>
                <w:szCs w:val="24"/>
              </w:rPr>
              <w:t>Symbol</w:t>
            </w:r>
          </w:p>
        </w:tc>
        <w:tc>
          <w:tcPr>
            <w:tcW w:w="4400" w:type="dxa"/>
            <w:shd w:val="clear" w:color="auto" w:fill="1F3A5F"/>
            <w:tcMar>
              <w:top w:w="50" w:type="dxa"/>
              <w:left w:w="90" w:type="dxa"/>
              <w:bottom w:w="50" w:type="dxa"/>
              <w:right w:w="90" w:type="dxa"/>
            </w:tcMar>
            <w:vAlign w:val="center"/>
          </w:tcPr>
          <w:p w14:paraId="58C1FB22" w14:textId="77777777" w:rsidR="00BD6DE2" w:rsidRDefault="00911CE2">
            <w:pPr>
              <w:jc w:val="center"/>
            </w:pPr>
            <w:r>
              <w:rPr>
                <w:b/>
                <w:bCs/>
                <w:color w:val="FFFFFF"/>
                <w:sz w:val="24"/>
                <w:szCs w:val="24"/>
              </w:rPr>
              <w:t>Meaning</w:t>
            </w:r>
          </w:p>
        </w:tc>
        <w:tc>
          <w:tcPr>
            <w:tcW w:w="3438" w:type="dxa"/>
            <w:shd w:val="clear" w:color="auto" w:fill="1F3A5F"/>
            <w:tcMar>
              <w:top w:w="50" w:type="dxa"/>
              <w:left w:w="90" w:type="dxa"/>
              <w:bottom w:w="50" w:type="dxa"/>
              <w:right w:w="90" w:type="dxa"/>
            </w:tcMar>
            <w:vAlign w:val="center"/>
          </w:tcPr>
          <w:p w14:paraId="24CC3234" w14:textId="77777777" w:rsidR="00BD6DE2" w:rsidRDefault="00911CE2">
            <w:pPr>
              <w:jc w:val="center"/>
            </w:pPr>
            <w:r>
              <w:rPr>
                <w:b/>
                <w:bCs/>
                <w:color w:val="FFFFFF"/>
                <w:sz w:val="24"/>
                <w:szCs w:val="24"/>
              </w:rPr>
              <w:t>Example</w:t>
            </w:r>
          </w:p>
        </w:tc>
      </w:tr>
      <w:tr w:rsidR="00BD6DE2" w14:paraId="09B4DF01" w14:textId="77777777">
        <w:trPr>
          <w:cantSplit/>
          <w:jc w:val="center"/>
        </w:trPr>
        <w:tc>
          <w:tcPr>
            <w:tcW w:w="1800" w:type="dxa"/>
            <w:tcMar>
              <w:top w:w="50" w:type="dxa"/>
              <w:left w:w="90" w:type="dxa"/>
              <w:bottom w:w="50" w:type="dxa"/>
              <w:right w:w="90" w:type="dxa"/>
            </w:tcMar>
            <w:vAlign w:val="center"/>
          </w:tcPr>
          <w:p w14:paraId="6F9AAE86" w14:textId="77777777" w:rsidR="00BD6DE2" w:rsidRDefault="00911CE2">
            <w:r>
              <w:rPr>
                <w:rFonts w:ascii="Courier New" w:eastAsia="Courier New" w:hAnsi="Courier New" w:cs="Courier New"/>
                <w:color w:val="1F4E79"/>
                <w:sz w:val="20"/>
                <w:szCs w:val="20"/>
                <w:shd w:val="clear" w:color="auto" w:fill="EAF1FB"/>
              </w:rPr>
              <w:t>$0</w:t>
            </w:r>
          </w:p>
        </w:tc>
        <w:tc>
          <w:tcPr>
            <w:tcW w:w="4400" w:type="dxa"/>
            <w:tcMar>
              <w:top w:w="50" w:type="dxa"/>
              <w:left w:w="90" w:type="dxa"/>
              <w:bottom w:w="50" w:type="dxa"/>
              <w:right w:w="90" w:type="dxa"/>
            </w:tcMar>
            <w:vAlign w:val="center"/>
          </w:tcPr>
          <w:p w14:paraId="1C264796" w14:textId="77777777" w:rsidR="00BD6DE2" w:rsidRDefault="00911CE2">
            <w:r>
              <w:rPr>
                <w:sz w:val="24"/>
                <w:szCs w:val="24"/>
              </w:rPr>
              <w:t>The name of the script</w:t>
            </w:r>
          </w:p>
        </w:tc>
        <w:tc>
          <w:tcPr>
            <w:tcW w:w="3438" w:type="dxa"/>
            <w:tcMar>
              <w:top w:w="50" w:type="dxa"/>
              <w:left w:w="90" w:type="dxa"/>
              <w:bottom w:w="50" w:type="dxa"/>
              <w:right w:w="90" w:type="dxa"/>
            </w:tcMar>
            <w:vAlign w:val="center"/>
          </w:tcPr>
          <w:p w14:paraId="0395178B" w14:textId="77777777" w:rsidR="00BD6DE2" w:rsidRDefault="00911CE2">
            <w:r>
              <w:rPr>
                <w:rFonts w:ascii="Courier New" w:eastAsia="Courier New" w:hAnsi="Courier New" w:cs="Courier New"/>
                <w:color w:val="1F4E79"/>
                <w:sz w:val="20"/>
                <w:szCs w:val="20"/>
                <w:shd w:val="clear" w:color="auto" w:fill="EAF1FB"/>
              </w:rPr>
              <w:t>./triage.sh</w:t>
            </w:r>
          </w:p>
        </w:tc>
      </w:tr>
      <w:tr w:rsidR="00BD6DE2" w14:paraId="28A7346E" w14:textId="77777777">
        <w:trPr>
          <w:cantSplit/>
          <w:jc w:val="center"/>
        </w:trPr>
        <w:tc>
          <w:tcPr>
            <w:tcW w:w="1800" w:type="dxa"/>
            <w:shd w:val="clear" w:color="auto" w:fill="F5F8FC"/>
            <w:tcMar>
              <w:top w:w="50" w:type="dxa"/>
              <w:left w:w="90" w:type="dxa"/>
              <w:bottom w:w="50" w:type="dxa"/>
              <w:right w:w="90" w:type="dxa"/>
            </w:tcMar>
            <w:vAlign w:val="center"/>
          </w:tcPr>
          <w:p w14:paraId="7ADBE2FB" w14:textId="77777777" w:rsidR="00BD6DE2" w:rsidRDefault="00911CE2">
            <w:r>
              <w:rPr>
                <w:rFonts w:ascii="Courier New" w:eastAsia="Courier New" w:hAnsi="Courier New" w:cs="Courier New"/>
                <w:color w:val="1F4E79"/>
                <w:sz w:val="20"/>
                <w:szCs w:val="20"/>
                <w:shd w:val="clear" w:color="auto" w:fill="EAF1FB"/>
              </w:rPr>
              <w:t>$1</w:t>
            </w:r>
            <w:r>
              <w:rPr>
                <w:sz w:val="24"/>
                <w:szCs w:val="24"/>
              </w:rPr>
              <w:t xml:space="preserve">, </w:t>
            </w:r>
            <w:r>
              <w:rPr>
                <w:rFonts w:ascii="Courier New" w:eastAsia="Courier New" w:hAnsi="Courier New" w:cs="Courier New"/>
                <w:color w:val="1F4E79"/>
                <w:sz w:val="20"/>
                <w:szCs w:val="20"/>
                <w:shd w:val="clear" w:color="auto" w:fill="EAF1FB"/>
              </w:rPr>
              <w:t>$2</w:t>
            </w:r>
            <w:r>
              <w:rPr>
                <w:sz w:val="24"/>
                <w:szCs w:val="24"/>
              </w:rPr>
              <w:t xml:space="preserve"> …</w:t>
            </w:r>
          </w:p>
        </w:tc>
        <w:tc>
          <w:tcPr>
            <w:tcW w:w="4400" w:type="dxa"/>
            <w:shd w:val="clear" w:color="auto" w:fill="F5F8FC"/>
            <w:tcMar>
              <w:top w:w="50" w:type="dxa"/>
              <w:left w:w="90" w:type="dxa"/>
              <w:bottom w:w="50" w:type="dxa"/>
              <w:right w:w="90" w:type="dxa"/>
            </w:tcMar>
            <w:vAlign w:val="center"/>
          </w:tcPr>
          <w:p w14:paraId="609FAB2C" w14:textId="77777777" w:rsidR="00BD6DE2" w:rsidRDefault="00911CE2">
            <w:r>
              <w:rPr>
                <w:sz w:val="24"/>
                <w:szCs w:val="24"/>
              </w:rPr>
              <w:t xml:space="preserve">The 1st, 2nd argument given to the </w:t>
            </w:r>
            <w:r>
              <w:rPr>
                <w:sz w:val="24"/>
                <w:szCs w:val="24"/>
              </w:rPr>
              <w:t>script</w:t>
            </w:r>
          </w:p>
        </w:tc>
        <w:tc>
          <w:tcPr>
            <w:tcW w:w="3438" w:type="dxa"/>
            <w:shd w:val="clear" w:color="auto" w:fill="F5F8FC"/>
            <w:tcMar>
              <w:top w:w="50" w:type="dxa"/>
              <w:left w:w="90" w:type="dxa"/>
              <w:bottom w:w="50" w:type="dxa"/>
              <w:right w:w="90" w:type="dxa"/>
            </w:tcMar>
            <w:vAlign w:val="center"/>
          </w:tcPr>
          <w:p w14:paraId="687697B7" w14:textId="77777777" w:rsidR="00BD6DE2" w:rsidRDefault="00911CE2">
            <w:r>
              <w:rPr>
                <w:rFonts w:ascii="Courier New" w:eastAsia="Courier New" w:hAnsi="Courier New" w:cs="Courier New"/>
                <w:color w:val="1F4E79"/>
                <w:sz w:val="20"/>
                <w:szCs w:val="20"/>
                <w:shd w:val="clear" w:color="auto" w:fill="EAF1FB"/>
              </w:rPr>
              <w:t>./hello.sh Ali</w:t>
            </w:r>
            <w:r>
              <w:rPr>
                <w:sz w:val="24"/>
                <w:szCs w:val="24"/>
              </w:rPr>
              <w:t xml:space="preserve"> → </w:t>
            </w:r>
            <w:r>
              <w:rPr>
                <w:rFonts w:ascii="Courier New" w:eastAsia="Courier New" w:hAnsi="Courier New" w:cs="Courier New"/>
                <w:color w:val="1F4E79"/>
                <w:sz w:val="20"/>
                <w:szCs w:val="20"/>
                <w:shd w:val="clear" w:color="auto" w:fill="EAF1FB"/>
              </w:rPr>
              <w:t>$1</w:t>
            </w:r>
            <w:r>
              <w:rPr>
                <w:sz w:val="24"/>
                <w:szCs w:val="24"/>
              </w:rPr>
              <w:t xml:space="preserve"> = </w:t>
            </w:r>
            <w:r>
              <w:rPr>
                <w:rFonts w:ascii="Courier New" w:eastAsia="Courier New" w:hAnsi="Courier New" w:cs="Courier New"/>
                <w:color w:val="1F4E79"/>
                <w:sz w:val="20"/>
                <w:szCs w:val="20"/>
                <w:shd w:val="clear" w:color="auto" w:fill="EAF1FB"/>
              </w:rPr>
              <w:t>Ali</w:t>
            </w:r>
          </w:p>
        </w:tc>
      </w:tr>
      <w:tr w:rsidR="00BD6DE2" w14:paraId="2CA507D0" w14:textId="77777777">
        <w:trPr>
          <w:cantSplit/>
          <w:jc w:val="center"/>
        </w:trPr>
        <w:tc>
          <w:tcPr>
            <w:tcW w:w="1800" w:type="dxa"/>
            <w:tcMar>
              <w:top w:w="50" w:type="dxa"/>
              <w:left w:w="90" w:type="dxa"/>
              <w:bottom w:w="50" w:type="dxa"/>
              <w:right w:w="90" w:type="dxa"/>
            </w:tcMar>
            <w:vAlign w:val="center"/>
          </w:tcPr>
          <w:p w14:paraId="3193177C" w14:textId="77777777" w:rsidR="00BD6DE2" w:rsidRDefault="00911CE2">
            <w:r>
              <w:rPr>
                <w:rFonts w:ascii="Courier New" w:eastAsia="Courier New" w:hAnsi="Courier New" w:cs="Courier New"/>
                <w:color w:val="1F4E79"/>
                <w:sz w:val="20"/>
                <w:szCs w:val="20"/>
                <w:shd w:val="clear" w:color="auto" w:fill="EAF1FB"/>
              </w:rPr>
              <w:t>$#</w:t>
            </w:r>
          </w:p>
        </w:tc>
        <w:tc>
          <w:tcPr>
            <w:tcW w:w="4400" w:type="dxa"/>
            <w:tcMar>
              <w:top w:w="50" w:type="dxa"/>
              <w:left w:w="90" w:type="dxa"/>
              <w:bottom w:w="50" w:type="dxa"/>
              <w:right w:w="90" w:type="dxa"/>
            </w:tcMar>
            <w:vAlign w:val="center"/>
          </w:tcPr>
          <w:p w14:paraId="72F8BA5F" w14:textId="77777777" w:rsidR="00BD6DE2" w:rsidRDefault="00911CE2">
            <w:r>
              <w:rPr>
                <w:sz w:val="24"/>
                <w:szCs w:val="24"/>
              </w:rPr>
              <w:t>The number of arguments</w:t>
            </w:r>
          </w:p>
        </w:tc>
        <w:tc>
          <w:tcPr>
            <w:tcW w:w="3438" w:type="dxa"/>
            <w:tcMar>
              <w:top w:w="50" w:type="dxa"/>
              <w:left w:w="90" w:type="dxa"/>
              <w:bottom w:w="50" w:type="dxa"/>
              <w:right w:w="90" w:type="dxa"/>
            </w:tcMar>
            <w:vAlign w:val="center"/>
          </w:tcPr>
          <w:p w14:paraId="4B12D5E8" w14:textId="77777777" w:rsidR="00BD6DE2" w:rsidRDefault="00911CE2">
            <w:r>
              <w:rPr>
                <w:rFonts w:ascii="Courier New" w:eastAsia="Courier New" w:hAnsi="Courier New" w:cs="Courier New"/>
                <w:color w:val="1F4E79"/>
                <w:sz w:val="20"/>
                <w:szCs w:val="20"/>
                <w:shd w:val="clear" w:color="auto" w:fill="EAF1FB"/>
              </w:rPr>
              <w:t>./hello.sh Ali Vali</w:t>
            </w:r>
            <w:r>
              <w:rPr>
                <w:sz w:val="24"/>
                <w:szCs w:val="24"/>
              </w:rPr>
              <w:t xml:space="preserve"> → 2</w:t>
            </w:r>
          </w:p>
        </w:tc>
      </w:tr>
      <w:tr w:rsidR="00BD6DE2" w14:paraId="51EFA6CF" w14:textId="77777777">
        <w:trPr>
          <w:cantSplit/>
          <w:jc w:val="center"/>
        </w:trPr>
        <w:tc>
          <w:tcPr>
            <w:tcW w:w="1800" w:type="dxa"/>
            <w:shd w:val="clear" w:color="auto" w:fill="F5F8FC"/>
            <w:tcMar>
              <w:top w:w="50" w:type="dxa"/>
              <w:left w:w="90" w:type="dxa"/>
              <w:bottom w:w="50" w:type="dxa"/>
              <w:right w:w="90" w:type="dxa"/>
            </w:tcMar>
            <w:vAlign w:val="center"/>
          </w:tcPr>
          <w:p w14:paraId="52298AEE" w14:textId="77777777" w:rsidR="00BD6DE2" w:rsidRDefault="00911CE2">
            <w:r>
              <w:rPr>
                <w:rFonts w:ascii="Courier New" w:eastAsia="Courier New" w:hAnsi="Courier New" w:cs="Courier New"/>
                <w:color w:val="1F4E79"/>
                <w:sz w:val="20"/>
                <w:szCs w:val="20"/>
                <w:shd w:val="clear" w:color="auto" w:fill="EAF1FB"/>
              </w:rPr>
              <w:t>$?</w:t>
            </w:r>
          </w:p>
        </w:tc>
        <w:tc>
          <w:tcPr>
            <w:tcW w:w="4400" w:type="dxa"/>
            <w:shd w:val="clear" w:color="auto" w:fill="F5F8FC"/>
            <w:tcMar>
              <w:top w:w="50" w:type="dxa"/>
              <w:left w:w="90" w:type="dxa"/>
              <w:bottom w:w="50" w:type="dxa"/>
              <w:right w:w="90" w:type="dxa"/>
            </w:tcMar>
            <w:vAlign w:val="center"/>
          </w:tcPr>
          <w:p w14:paraId="1EC3BA88" w14:textId="77777777" w:rsidR="00BD6DE2" w:rsidRDefault="00911CE2">
            <w:r>
              <w:rPr>
                <w:sz w:val="24"/>
                <w:szCs w:val="24"/>
              </w:rPr>
              <w:t>The exit code of the last command</w:t>
            </w:r>
          </w:p>
        </w:tc>
        <w:tc>
          <w:tcPr>
            <w:tcW w:w="3438" w:type="dxa"/>
            <w:shd w:val="clear" w:color="auto" w:fill="F5F8FC"/>
            <w:tcMar>
              <w:top w:w="50" w:type="dxa"/>
              <w:left w:w="90" w:type="dxa"/>
              <w:bottom w:w="50" w:type="dxa"/>
              <w:right w:w="90" w:type="dxa"/>
            </w:tcMar>
            <w:vAlign w:val="center"/>
          </w:tcPr>
          <w:p w14:paraId="55D7C6BA" w14:textId="77777777" w:rsidR="00BD6DE2" w:rsidRDefault="00911CE2">
            <w:r>
              <w:rPr>
                <w:sz w:val="24"/>
                <w:szCs w:val="24"/>
              </w:rPr>
              <w:t>0 – success</w:t>
            </w:r>
          </w:p>
        </w:tc>
      </w:tr>
      <w:tr w:rsidR="00BD6DE2" w14:paraId="35F35F57" w14:textId="77777777">
        <w:trPr>
          <w:cantSplit/>
          <w:jc w:val="center"/>
        </w:trPr>
        <w:tc>
          <w:tcPr>
            <w:tcW w:w="1800" w:type="dxa"/>
            <w:tcMar>
              <w:top w:w="50" w:type="dxa"/>
              <w:left w:w="90" w:type="dxa"/>
              <w:bottom w:w="50" w:type="dxa"/>
              <w:right w:w="90" w:type="dxa"/>
            </w:tcMar>
            <w:vAlign w:val="center"/>
          </w:tcPr>
          <w:p w14:paraId="71DF39D9" w14:textId="77777777" w:rsidR="00BD6DE2" w:rsidRDefault="00911CE2">
            <w:r>
              <w:rPr>
                <w:rFonts w:ascii="Courier New" w:eastAsia="Courier New" w:hAnsi="Courier New" w:cs="Courier New"/>
                <w:color w:val="1F4E79"/>
                <w:sz w:val="20"/>
                <w:szCs w:val="20"/>
                <w:shd w:val="clear" w:color="auto" w:fill="EAF1FB"/>
              </w:rPr>
              <w:t>$$</w:t>
            </w:r>
          </w:p>
        </w:tc>
        <w:tc>
          <w:tcPr>
            <w:tcW w:w="4400" w:type="dxa"/>
            <w:tcMar>
              <w:top w:w="50" w:type="dxa"/>
              <w:left w:w="90" w:type="dxa"/>
              <w:bottom w:w="50" w:type="dxa"/>
              <w:right w:w="90" w:type="dxa"/>
            </w:tcMar>
            <w:vAlign w:val="center"/>
          </w:tcPr>
          <w:p w14:paraId="1BBB3431" w14:textId="77777777" w:rsidR="00BD6DE2" w:rsidRDefault="00911CE2">
            <w:r>
              <w:rPr>
                <w:sz w:val="24"/>
                <w:szCs w:val="24"/>
              </w:rPr>
              <w:t>The PID of the current process (script)</w:t>
            </w:r>
          </w:p>
        </w:tc>
        <w:tc>
          <w:tcPr>
            <w:tcW w:w="3438" w:type="dxa"/>
            <w:tcMar>
              <w:top w:w="50" w:type="dxa"/>
              <w:left w:w="90" w:type="dxa"/>
              <w:bottom w:w="50" w:type="dxa"/>
              <w:right w:w="90" w:type="dxa"/>
            </w:tcMar>
            <w:vAlign w:val="center"/>
          </w:tcPr>
          <w:p w14:paraId="77CE071A" w14:textId="77777777" w:rsidR="00BD6DE2" w:rsidRDefault="00911CE2">
            <w:r>
              <w:rPr>
                <w:rFonts w:ascii="Courier New" w:eastAsia="Courier New" w:hAnsi="Courier New" w:cs="Courier New"/>
                <w:color w:val="1F4E79"/>
                <w:sz w:val="20"/>
                <w:szCs w:val="20"/>
                <w:shd w:val="clear" w:color="auto" w:fill="EAF1FB"/>
              </w:rPr>
              <w:t>4521</w:t>
            </w:r>
          </w:p>
        </w:tc>
      </w:tr>
    </w:tbl>
    <w:p w14:paraId="549D5FDA" w14:textId="77777777" w:rsidR="00BD6DE2" w:rsidRDefault="00BD6DE2">
      <w:pPr>
        <w:spacing w:after="60"/>
      </w:pPr>
    </w:p>
    <w:p w14:paraId="34730078" w14:textId="77777777" w:rsidR="00BD6DE2" w:rsidRDefault="00911CE2">
      <w:pPr>
        <w:pStyle w:val="1"/>
        <w:pageBreakBefore/>
        <w:spacing w:before="0" w:after="240"/>
        <w:jc w:val="center"/>
      </w:pPr>
      <w:bookmarkStart w:id="16" w:name="_Toc100017"/>
      <w:r>
        <w:lastRenderedPageBreak/>
        <w:t>PART II. PRACTICAL WORKBOOK</w:t>
      </w:r>
      <w:bookmarkEnd w:id="16"/>
    </w:p>
    <w:p w14:paraId="3AE5C001" w14:textId="77777777" w:rsidR="00BD6DE2" w:rsidRDefault="00911CE2">
      <w:pPr>
        <w:pStyle w:val="21"/>
        <w:spacing w:before="280"/>
        <w:jc w:val="both"/>
      </w:pPr>
      <w:bookmarkStart w:id="17" w:name="_Toc100018"/>
      <w:r>
        <w:rPr>
          <w:szCs w:val="28"/>
        </w:rPr>
        <w:t xml:space="preserve">Preparation: checking the </w:t>
      </w:r>
      <w:r>
        <w:rPr>
          <w:szCs w:val="28"/>
        </w:rPr>
        <w:t>laboratory environment</w:t>
      </w:r>
      <w:bookmarkEnd w:id="17"/>
    </w:p>
    <w:p w14:paraId="1B03B9FC" w14:textId="77777777" w:rsidR="00BD6DE2" w:rsidRDefault="00911CE2">
      <w:pPr>
        <w:tabs>
          <w:tab w:val="left" w:pos="1190"/>
        </w:tabs>
        <w:spacing w:after="60"/>
        <w:ind w:left="1190" w:hanging="510"/>
        <w:jc w:val="both"/>
      </w:pPr>
      <w:r>
        <w:rPr>
          <w:b/>
          <w:bCs/>
          <w:color w:val="2E8B57"/>
          <w:szCs w:val="28"/>
        </w:rPr>
        <w:t>1.</w:t>
      </w:r>
      <w:r>
        <w:rPr>
          <w:szCs w:val="28"/>
        </w:rPr>
        <w:tab/>
        <w:t xml:space="preserve">Start the Kali Linux virtual machine in VirtualBox (login </w:t>
      </w:r>
      <w:r>
        <w:rPr>
          <w:rFonts w:ascii="Courier New" w:eastAsia="Courier New" w:hAnsi="Courier New" w:cs="Courier New"/>
          <w:color w:val="1F4E79"/>
          <w:sz w:val="24"/>
          <w:szCs w:val="24"/>
          <w:shd w:val="clear" w:color="auto" w:fill="EAF1FB"/>
        </w:rPr>
        <w:t>kali</w:t>
      </w:r>
      <w:r>
        <w:rPr>
          <w:szCs w:val="28"/>
        </w:rPr>
        <w:t xml:space="preserve">, password </w:t>
      </w:r>
      <w:r>
        <w:rPr>
          <w:rFonts w:ascii="Courier New" w:eastAsia="Courier New" w:hAnsi="Courier New" w:cs="Courier New"/>
          <w:color w:val="1F4E79"/>
          <w:sz w:val="24"/>
          <w:szCs w:val="24"/>
          <w:shd w:val="clear" w:color="auto" w:fill="EAF1FB"/>
        </w:rPr>
        <w:t>kali</w:t>
      </w:r>
      <w:r>
        <w:rPr>
          <w:szCs w:val="28"/>
        </w:rPr>
        <w:t>).</w:t>
      </w:r>
    </w:p>
    <w:p w14:paraId="7902C74B" w14:textId="77777777" w:rsidR="00BD6DE2" w:rsidRDefault="00911CE2">
      <w:pPr>
        <w:tabs>
          <w:tab w:val="left" w:pos="1190"/>
        </w:tabs>
        <w:spacing w:after="60"/>
        <w:ind w:left="1190" w:hanging="510"/>
        <w:jc w:val="both"/>
      </w:pPr>
      <w:r>
        <w:rPr>
          <w:b/>
          <w:bCs/>
          <w:color w:val="2E8B57"/>
          <w:szCs w:val="28"/>
        </w:rPr>
        <w:t>2.</w:t>
      </w:r>
      <w:r>
        <w:rPr>
          <w:szCs w:val="28"/>
        </w:rPr>
        <w:tab/>
        <w:t>Take a snapshot named “Lesson-2.2 start” (Machine → Take Snapshot).</w:t>
      </w:r>
    </w:p>
    <w:p w14:paraId="7AA484C6" w14:textId="77777777" w:rsidR="00BD6DE2" w:rsidRDefault="00911CE2">
      <w:pPr>
        <w:tabs>
          <w:tab w:val="left" w:pos="1190"/>
        </w:tabs>
        <w:spacing w:after="60"/>
        <w:ind w:left="1190" w:hanging="510"/>
        <w:jc w:val="both"/>
      </w:pPr>
      <w:r>
        <w:rPr>
          <w:b/>
          <w:bCs/>
          <w:color w:val="2E8B57"/>
          <w:szCs w:val="28"/>
        </w:rPr>
        <w:t>3.</w:t>
      </w:r>
      <w:r>
        <w:rPr>
          <w:szCs w:val="28"/>
        </w:rPr>
        <w:tab/>
        <w:t xml:space="preserve">Open the terminal: </w:t>
      </w:r>
      <w:r>
        <w:rPr>
          <w:rFonts w:ascii="Cambria Math" w:eastAsia="Cambria Math" w:hAnsi="Cambria Math" w:cs="Cambria Math"/>
          <w:b/>
          <w:bCs/>
          <w:color w:val="222222"/>
          <w:sz w:val="26"/>
          <w:szCs w:val="26"/>
          <w:shd w:val="clear" w:color="auto" w:fill="E3E6EA"/>
        </w:rPr>
        <w:t> </w:t>
      </w:r>
      <w:r>
        <w:rPr>
          <w:rFonts w:ascii="Cambria Math" w:eastAsia="Cambria Math" w:hAnsi="Cambria Math" w:cs="Cambria Math"/>
          <w:b/>
          <w:bCs/>
          <w:color w:val="222222"/>
          <w:sz w:val="26"/>
          <w:szCs w:val="26"/>
          <w:shd w:val="clear" w:color="auto" w:fill="E3E6EA"/>
        </w:rPr>
        <w:t>Ctrl </w:t>
      </w:r>
      <w:r>
        <w:rPr>
          <w:szCs w:val="28"/>
        </w:rPr>
        <w:t xml:space="preserve"> + </w:t>
      </w:r>
      <w:r>
        <w:rPr>
          <w:rFonts w:ascii="Cambria Math" w:eastAsia="Cambria Math" w:hAnsi="Cambria Math" w:cs="Cambria Math"/>
          <w:b/>
          <w:bCs/>
          <w:color w:val="222222"/>
          <w:sz w:val="26"/>
          <w:szCs w:val="26"/>
          <w:shd w:val="clear" w:color="auto" w:fill="E3E6EA"/>
        </w:rPr>
        <w:t> </w:t>
      </w:r>
      <w:r>
        <w:rPr>
          <w:rFonts w:ascii="Cambria Math" w:eastAsia="Cambria Math" w:hAnsi="Cambria Math" w:cs="Cambria Math"/>
          <w:b/>
          <w:bCs/>
          <w:color w:val="222222"/>
          <w:sz w:val="26"/>
          <w:szCs w:val="26"/>
          <w:shd w:val="clear" w:color="auto" w:fill="E3E6EA"/>
        </w:rPr>
        <w:t>Alt </w:t>
      </w:r>
      <w:r>
        <w:rPr>
          <w:szCs w:val="28"/>
        </w:rPr>
        <w:t xml:space="preserve"> + </w:t>
      </w:r>
      <w:r>
        <w:rPr>
          <w:rFonts w:ascii="Cambria Math" w:eastAsia="Cambria Math" w:hAnsi="Cambria Math" w:cs="Cambria Math"/>
          <w:b/>
          <w:bCs/>
          <w:color w:val="222222"/>
          <w:sz w:val="26"/>
          <w:szCs w:val="26"/>
          <w:shd w:val="clear" w:color="auto" w:fill="E3E6EA"/>
        </w:rPr>
        <w:t> </w:t>
      </w:r>
      <w:r>
        <w:rPr>
          <w:rFonts w:ascii="Cambria Math" w:eastAsia="Cambria Math" w:hAnsi="Cambria Math" w:cs="Cambria Math"/>
          <w:b/>
          <w:bCs/>
          <w:color w:val="222222"/>
          <w:sz w:val="26"/>
          <w:szCs w:val="26"/>
          <w:shd w:val="clear" w:color="auto" w:fill="E3E6EA"/>
        </w:rPr>
        <w:t>T </w:t>
      </w:r>
      <w:r>
        <w:rPr>
          <w:szCs w:val="28"/>
        </w:rPr>
        <w:t xml:space="preserve"> or the terminal icon on the top panel.</w:t>
      </w:r>
    </w:p>
    <w:p w14:paraId="14869BF0" w14:textId="77777777" w:rsidR="00BD6DE2" w:rsidRDefault="00911CE2">
      <w:pPr>
        <w:tabs>
          <w:tab w:val="left" w:pos="1190"/>
        </w:tabs>
        <w:spacing w:after="60"/>
        <w:ind w:left="1190" w:hanging="510"/>
        <w:jc w:val="both"/>
      </w:pPr>
      <w:r>
        <w:rPr>
          <w:b/>
          <w:bCs/>
          <w:color w:val="2E8B57"/>
          <w:szCs w:val="28"/>
        </w:rPr>
        <w:t>4.</w:t>
      </w:r>
      <w:r>
        <w:rPr>
          <w:szCs w:val="28"/>
        </w:rPr>
        <w:tab/>
        <w:t>Create the practice directory and go into it:</w:t>
      </w:r>
    </w:p>
    <w:p w14:paraId="0B191158" w14:textId="77777777" w:rsidR="00BD6DE2" w:rsidRDefault="00911CE2">
      <w:pPr>
        <w:keepNext/>
        <w:shd w:val="clear" w:color="auto" w:fill="F1F5FB"/>
        <w:spacing w:before="60"/>
        <w:ind w:left="340" w:right="340"/>
      </w:pPr>
      <w:r>
        <w:rPr>
          <w:rFonts w:ascii="Courier New" w:eastAsia="Courier New" w:hAnsi="Courier New" w:cs="Courier New"/>
          <w:b/>
          <w:bCs/>
          <w:color w:val="0B5D3B"/>
          <w:sz w:val="20"/>
          <w:szCs w:val="20"/>
        </w:rPr>
        <w:t>$ mkdir -p ~/lab22 &amp;&amp; cd ~/lab22</w:t>
      </w:r>
    </w:p>
    <w:p w14:paraId="5BBB1790" w14:textId="77777777" w:rsidR="00BD6DE2" w:rsidRDefault="00911CE2">
      <w:pPr>
        <w:keepNext/>
        <w:shd w:val="clear" w:color="auto" w:fill="F1F5FB"/>
        <w:ind w:left="340" w:right="340"/>
      </w:pPr>
      <w:r>
        <w:rPr>
          <w:rFonts w:ascii="Courier New" w:eastAsia="Courier New" w:hAnsi="Courier New" w:cs="Courier New"/>
          <w:b/>
          <w:bCs/>
          <w:color w:val="0B5D3B"/>
          <w:sz w:val="20"/>
          <w:szCs w:val="20"/>
        </w:rPr>
        <w:t>$ pwd</w:t>
      </w:r>
    </w:p>
    <w:p w14:paraId="3383CACD" w14:textId="77777777" w:rsidR="00BD6DE2" w:rsidRDefault="00911CE2">
      <w:pPr>
        <w:shd w:val="clear" w:color="auto" w:fill="F1F5FB"/>
        <w:spacing w:after="80"/>
        <w:ind w:left="340" w:right="340"/>
      </w:pPr>
      <w:r>
        <w:rPr>
          <w:rFonts w:ascii="Courier New" w:eastAsia="Courier New" w:hAnsi="Courier New" w:cs="Courier New"/>
          <w:color w:val="1F4E79"/>
          <w:sz w:val="20"/>
          <w:szCs w:val="20"/>
        </w:rPr>
        <w:t>/home/kali/lab22</w:t>
      </w:r>
    </w:p>
    <w:tbl>
      <w:tblPr>
        <w:tblW w:w="9638" w:type="dxa"/>
        <w:jc w:val="center"/>
        <w:tblBorders>
          <w:top w:val="single" w:sz="8" w:space="0" w:color="E08E1D"/>
          <w:left w:val="single" w:sz="36" w:space="0" w:color="E08E1D"/>
          <w:bottom w:val="single" w:sz="8" w:space="0" w:color="E08E1D"/>
          <w:right w:val="single" w:sz="8" w:space="0" w:color="E08E1D"/>
        </w:tblBorders>
        <w:tblLayout w:type="fixed"/>
        <w:tblCellMar>
          <w:left w:w="160" w:type="dxa"/>
          <w:right w:w="140" w:type="dxa"/>
        </w:tblCellMar>
        <w:tblLook w:val="04A0" w:firstRow="1" w:lastRow="0" w:firstColumn="1" w:lastColumn="0" w:noHBand="0" w:noVBand="1"/>
      </w:tblPr>
      <w:tblGrid>
        <w:gridCol w:w="9638"/>
      </w:tblGrid>
      <w:tr w:rsidR="00BD6DE2" w14:paraId="2E61920E" w14:textId="77777777">
        <w:trPr>
          <w:cantSplit/>
          <w:jc w:val="center"/>
        </w:trPr>
        <w:tc>
          <w:tcPr>
            <w:tcW w:w="9638" w:type="dxa"/>
            <w:shd w:val="clear" w:color="auto" w:fill="FFF7E6"/>
            <w:tcMar>
              <w:top w:w="100" w:type="dxa"/>
              <w:bottom w:w="100" w:type="dxa"/>
            </w:tcMar>
          </w:tcPr>
          <w:p w14:paraId="6207EBFE" w14:textId="77777777" w:rsidR="00BD6DE2" w:rsidRDefault="00911CE2">
            <w:pPr>
              <w:keepNext/>
              <w:spacing w:after="80"/>
            </w:pPr>
            <w:r>
              <w:rPr>
                <w:b/>
                <w:bCs/>
                <w:color w:val="E08E1D"/>
                <w:szCs w:val="28"/>
              </w:rPr>
              <w:t>How you complete each task</w:t>
            </w:r>
          </w:p>
          <w:p w14:paraId="64F56116" w14:textId="77777777" w:rsidR="00BD6DE2" w:rsidRDefault="00911CE2">
            <w:pPr>
              <w:tabs>
                <w:tab w:val="left" w:pos="369"/>
              </w:tabs>
              <w:spacing w:after="50"/>
              <w:ind w:left="369" w:hanging="369"/>
              <w:jc w:val="both"/>
            </w:pPr>
            <w:r>
              <w:rPr>
                <w:color w:val="E08E1D"/>
                <w:szCs w:val="28"/>
              </w:rPr>
              <w:t>•</w:t>
            </w:r>
            <w:r>
              <w:rPr>
                <w:szCs w:val="28"/>
              </w:rPr>
              <w:tab/>
              <w:t xml:space="preserve">Perform the steps in order and compare the result with the sample in the code </w:t>
            </w:r>
            <w:r>
              <w:rPr>
                <w:szCs w:val="28"/>
              </w:rPr>
              <w:t>blocks.</w:t>
            </w:r>
          </w:p>
          <w:p w14:paraId="349A85D3" w14:textId="77777777" w:rsidR="00BD6DE2" w:rsidRDefault="00911CE2">
            <w:pPr>
              <w:tabs>
                <w:tab w:val="left" w:pos="369"/>
              </w:tabs>
              <w:spacing w:after="50"/>
              <w:ind w:left="369" w:hanging="369"/>
              <w:jc w:val="both"/>
            </w:pPr>
            <w:r>
              <w:rPr>
                <w:color w:val="E08E1D"/>
                <w:szCs w:val="28"/>
              </w:rPr>
              <w:t>•</w:t>
            </w:r>
            <w:r>
              <w:rPr>
                <w:szCs w:val="28"/>
              </w:rPr>
              <w:tab/>
              <w:t xml:space="preserve">Put a picture of your own terminal window in the screenshot space (for example with ShareX or </w:t>
            </w:r>
            <w:r>
              <w:rPr>
                <w:rFonts w:ascii="Cambria Math" w:eastAsia="Cambria Math" w:hAnsi="Cambria Math" w:cs="Cambria Math"/>
                <w:b/>
                <w:bCs/>
                <w:color w:val="222222"/>
                <w:sz w:val="26"/>
                <w:szCs w:val="26"/>
                <w:shd w:val="clear" w:color="auto" w:fill="E3E6EA"/>
              </w:rPr>
              <w:t> </w:t>
            </w:r>
            <w:r>
              <w:rPr>
                <w:rFonts w:ascii="Cambria Math" w:eastAsia="Cambria Math" w:hAnsi="Cambria Math" w:cs="Cambria Math"/>
                <w:b/>
                <w:bCs/>
                <w:color w:val="222222"/>
                <w:sz w:val="26"/>
                <w:szCs w:val="26"/>
                <w:shd w:val="clear" w:color="auto" w:fill="E3E6EA"/>
              </w:rPr>
              <w:t>Print Screen </w:t>
            </w:r>
            <w:r>
              <w:rPr>
                <w:szCs w:val="28"/>
              </w:rPr>
              <w:t>).</w:t>
            </w:r>
          </w:p>
          <w:p w14:paraId="270CBAA8" w14:textId="77777777" w:rsidR="00BD6DE2" w:rsidRDefault="00911CE2">
            <w:pPr>
              <w:tabs>
                <w:tab w:val="left" w:pos="369"/>
              </w:tabs>
              <w:spacing w:after="50"/>
              <w:ind w:left="369" w:hanging="369"/>
              <w:jc w:val="both"/>
            </w:pPr>
            <w:r>
              <w:rPr>
                <w:color w:val="E08E1D"/>
                <w:szCs w:val="28"/>
              </w:rPr>
              <w:t>•</w:t>
            </w:r>
            <w:r>
              <w:rPr>
                <w:szCs w:val="28"/>
              </w:rPr>
              <w:tab/>
              <w:t>In the “Predict, then check” tables, write your own answer first, then check it in the terminal.</w:t>
            </w:r>
          </w:p>
        </w:tc>
      </w:tr>
    </w:tbl>
    <w:p w14:paraId="702CE073" w14:textId="77777777" w:rsidR="00BD6DE2" w:rsidRDefault="00BD6DE2">
      <w:pPr>
        <w:spacing w:after="60"/>
      </w:pPr>
    </w:p>
    <w:p w14:paraId="04AB92EB" w14:textId="77777777" w:rsidR="00BD6DE2" w:rsidRDefault="00911CE2">
      <w:pPr>
        <w:pStyle w:val="21"/>
        <w:spacing w:before="320" w:after="80"/>
        <w:jc w:val="both"/>
      </w:pPr>
      <w:bookmarkStart w:id="18" w:name="_Toc100019"/>
      <w:r>
        <w:rPr>
          <w:color w:val="2E8B57"/>
          <w:szCs w:val="28"/>
        </w:rPr>
        <w:t>Task 1. Getting to know the termin</w:t>
      </w:r>
      <w:r>
        <w:rPr>
          <w:color w:val="2E8B57"/>
          <w:szCs w:val="28"/>
        </w:rPr>
        <w:t>al, the shell and the console</w:t>
      </w:r>
      <w:bookmarkEnd w:id="18"/>
    </w:p>
    <w:p w14:paraId="452FEDA7" w14:textId="77777777" w:rsidR="00BD6DE2" w:rsidRDefault="00911CE2">
      <w:pPr>
        <w:keepNext/>
        <w:shd w:val="clear" w:color="auto" w:fill="EAF6EF"/>
        <w:spacing w:after="120"/>
        <w:ind w:firstLine="709"/>
        <w:jc w:val="both"/>
      </w:pPr>
      <w:r>
        <w:rPr>
          <w:b/>
          <w:bCs/>
          <w:szCs w:val="28"/>
        </w:rPr>
        <w:t xml:space="preserve">Objective: </w:t>
      </w:r>
      <w:r>
        <w:rPr>
          <w:szCs w:val="28"/>
        </w:rPr>
        <w:t>To determine which shell and which terminal you are working in.</w:t>
      </w:r>
      <w:r>
        <w:rPr>
          <w:b/>
          <w:bCs/>
          <w:szCs w:val="28"/>
        </w:rPr>
        <w:t xml:space="preserve">   ·   Time: </w:t>
      </w:r>
      <w:r>
        <w:rPr>
          <w:szCs w:val="28"/>
        </w:rPr>
        <w:t>6 min</w:t>
      </w:r>
      <w:r>
        <w:rPr>
          <w:b/>
          <w:bCs/>
          <w:szCs w:val="28"/>
        </w:rPr>
        <w:t xml:space="preserve">   ·   Theory: </w:t>
      </w:r>
      <w:r>
        <w:rPr>
          <w:szCs w:val="28"/>
        </w:rPr>
        <w:t>1.1, 1.2</w:t>
      </w:r>
    </w:p>
    <w:p w14:paraId="5ABD06EB" w14:textId="77777777" w:rsidR="00BD6DE2" w:rsidRDefault="00911CE2">
      <w:pPr>
        <w:tabs>
          <w:tab w:val="left" w:pos="1190"/>
        </w:tabs>
        <w:spacing w:after="60"/>
        <w:ind w:left="1190" w:hanging="510"/>
        <w:jc w:val="both"/>
      </w:pPr>
      <w:r>
        <w:rPr>
          <w:b/>
          <w:bCs/>
          <w:color w:val="2E8B57"/>
          <w:szCs w:val="28"/>
        </w:rPr>
        <w:t>1.</w:t>
      </w:r>
      <w:r>
        <w:rPr>
          <w:szCs w:val="28"/>
        </w:rPr>
        <w:tab/>
        <w:t>Look at the current shell and all the shells on the system:</w:t>
      </w:r>
    </w:p>
    <w:p w14:paraId="20BF4AC0" w14:textId="77777777" w:rsidR="00BD6DE2" w:rsidRDefault="00911CE2">
      <w:pPr>
        <w:keepNext/>
        <w:shd w:val="clear" w:color="auto" w:fill="F1F5FB"/>
        <w:spacing w:before="60"/>
        <w:ind w:left="340" w:right="340"/>
      </w:pPr>
      <w:r>
        <w:rPr>
          <w:rFonts w:ascii="Courier New" w:eastAsia="Courier New" w:hAnsi="Courier New" w:cs="Courier New"/>
          <w:b/>
          <w:bCs/>
          <w:color w:val="0B5D3B"/>
          <w:sz w:val="20"/>
          <w:szCs w:val="20"/>
        </w:rPr>
        <w:t xml:space="preserve">$ echo $SHELL           </w:t>
      </w:r>
      <w:r>
        <w:rPr>
          <w:rFonts w:ascii="Courier New" w:eastAsia="Courier New" w:hAnsi="Courier New" w:cs="Courier New"/>
          <w:color w:val="6B7A8F"/>
          <w:sz w:val="20"/>
          <w:szCs w:val="20"/>
        </w:rPr>
        <w:t xml:space="preserve"> # the login shell</w:t>
      </w:r>
    </w:p>
    <w:p w14:paraId="65A3785F" w14:textId="77777777" w:rsidR="00BD6DE2" w:rsidRDefault="00911CE2">
      <w:pPr>
        <w:keepNext/>
        <w:shd w:val="clear" w:color="auto" w:fill="F1F5FB"/>
        <w:ind w:left="340" w:right="340"/>
      </w:pPr>
      <w:r>
        <w:rPr>
          <w:rFonts w:ascii="Courier New" w:eastAsia="Courier New" w:hAnsi="Courier New" w:cs="Courier New"/>
          <w:color w:val="1F4E79"/>
          <w:sz w:val="20"/>
          <w:szCs w:val="20"/>
        </w:rPr>
        <w:t>/usr/bin/zsh</w:t>
      </w:r>
    </w:p>
    <w:p w14:paraId="4B4DBF6F" w14:textId="77777777" w:rsidR="00BD6DE2" w:rsidRDefault="00911CE2">
      <w:pPr>
        <w:keepNext/>
        <w:shd w:val="clear" w:color="auto" w:fill="F1F5FB"/>
        <w:ind w:left="340" w:right="340"/>
      </w:pPr>
      <w:r>
        <w:rPr>
          <w:rFonts w:ascii="Courier New" w:eastAsia="Courier New" w:hAnsi="Courier New" w:cs="Courier New"/>
          <w:b/>
          <w:bCs/>
          <w:color w:val="0B5D3B"/>
          <w:sz w:val="20"/>
          <w:szCs w:val="20"/>
        </w:rPr>
        <w:t xml:space="preserve">$ echo $0               </w:t>
      </w:r>
      <w:r>
        <w:rPr>
          <w:rFonts w:ascii="Courier New" w:eastAsia="Courier New" w:hAnsi="Courier New" w:cs="Courier New"/>
          <w:color w:val="6B7A8F"/>
          <w:sz w:val="20"/>
          <w:szCs w:val="20"/>
        </w:rPr>
        <w:t xml:space="preserve"> # the shell running right now</w:t>
      </w:r>
    </w:p>
    <w:p w14:paraId="00B5E6E3" w14:textId="77777777" w:rsidR="00BD6DE2" w:rsidRDefault="00911CE2">
      <w:pPr>
        <w:keepNext/>
        <w:shd w:val="clear" w:color="auto" w:fill="F1F5FB"/>
        <w:ind w:left="340" w:right="340"/>
      </w:pPr>
      <w:r>
        <w:rPr>
          <w:rFonts w:ascii="Courier New" w:eastAsia="Courier New" w:hAnsi="Courier New" w:cs="Courier New"/>
          <w:color w:val="1F4E79"/>
          <w:sz w:val="20"/>
          <w:szCs w:val="20"/>
        </w:rPr>
        <w:t>zsh</w:t>
      </w:r>
    </w:p>
    <w:p w14:paraId="5D67329C" w14:textId="77777777" w:rsidR="00BD6DE2" w:rsidRDefault="00911CE2">
      <w:pPr>
        <w:keepNext/>
        <w:shd w:val="clear" w:color="auto" w:fill="F1F5FB"/>
        <w:ind w:left="340" w:right="340"/>
      </w:pPr>
      <w:r>
        <w:rPr>
          <w:rFonts w:ascii="Courier New" w:eastAsia="Courier New" w:hAnsi="Courier New" w:cs="Courier New"/>
          <w:b/>
          <w:bCs/>
          <w:color w:val="0B5D3B"/>
          <w:sz w:val="20"/>
          <w:szCs w:val="20"/>
        </w:rPr>
        <w:t xml:space="preserve">$ cat /etc/shells       </w:t>
      </w:r>
      <w:r>
        <w:rPr>
          <w:rFonts w:ascii="Courier New" w:eastAsia="Courier New" w:hAnsi="Courier New" w:cs="Courier New"/>
          <w:color w:val="6B7A8F"/>
          <w:sz w:val="20"/>
          <w:szCs w:val="20"/>
        </w:rPr>
        <w:t xml:space="preserve"> # list of installed shells</w:t>
      </w:r>
    </w:p>
    <w:p w14:paraId="5B0D6197" w14:textId="77777777" w:rsidR="00BD6DE2" w:rsidRDefault="00911CE2">
      <w:pPr>
        <w:keepNext/>
        <w:shd w:val="clear" w:color="auto" w:fill="F1F5FB"/>
        <w:ind w:left="340" w:right="340"/>
      </w:pPr>
      <w:r>
        <w:rPr>
          <w:rFonts w:ascii="Courier New" w:eastAsia="Courier New" w:hAnsi="Courier New" w:cs="Courier New"/>
          <w:b/>
          <w:bCs/>
          <w:color w:val="0B5D3B"/>
          <w:sz w:val="20"/>
          <w:szCs w:val="20"/>
        </w:rPr>
        <w:t xml:space="preserve">$ tty                   </w:t>
      </w:r>
      <w:r>
        <w:rPr>
          <w:rFonts w:ascii="Courier New" w:eastAsia="Courier New" w:hAnsi="Courier New" w:cs="Courier New"/>
          <w:color w:val="6B7A8F"/>
          <w:sz w:val="20"/>
          <w:szCs w:val="20"/>
        </w:rPr>
        <w:t xml:space="preserve"> # which terminal device</w:t>
      </w:r>
    </w:p>
    <w:p w14:paraId="2B65B7C5" w14:textId="77777777" w:rsidR="00BD6DE2" w:rsidRDefault="00911CE2">
      <w:pPr>
        <w:shd w:val="clear" w:color="auto" w:fill="F1F5FB"/>
        <w:spacing w:after="80"/>
        <w:ind w:left="340" w:right="340"/>
      </w:pPr>
      <w:r>
        <w:rPr>
          <w:rFonts w:ascii="Courier New" w:eastAsia="Courier New" w:hAnsi="Courier New" w:cs="Courier New"/>
          <w:color w:val="1F4E79"/>
          <w:sz w:val="20"/>
          <w:szCs w:val="20"/>
        </w:rPr>
        <w:t>/dev/pts/0</w:t>
      </w:r>
    </w:p>
    <w:p w14:paraId="7847D934" w14:textId="77777777" w:rsidR="00BD6DE2" w:rsidRDefault="00911CE2">
      <w:pPr>
        <w:tabs>
          <w:tab w:val="left" w:pos="1190"/>
        </w:tabs>
        <w:spacing w:after="60"/>
        <w:ind w:left="1190" w:hanging="510"/>
        <w:jc w:val="both"/>
      </w:pPr>
      <w:r>
        <w:rPr>
          <w:b/>
          <w:bCs/>
          <w:color w:val="2E8B57"/>
          <w:szCs w:val="28"/>
        </w:rPr>
        <w:t>2.</w:t>
      </w:r>
      <w:r>
        <w:rPr>
          <w:szCs w:val="28"/>
        </w:rPr>
        <w:tab/>
      </w:r>
      <w:r>
        <w:rPr>
          <w:szCs w:val="28"/>
        </w:rPr>
        <w:t xml:space="preserve">Switch to bash, watch how the prompt changes, then go back: </w:t>
      </w:r>
      <w:r>
        <w:rPr>
          <w:rFonts w:ascii="Courier New" w:eastAsia="Courier New" w:hAnsi="Courier New" w:cs="Courier New"/>
          <w:color w:val="1F4E79"/>
          <w:sz w:val="24"/>
          <w:szCs w:val="24"/>
          <w:shd w:val="clear" w:color="auto" w:fill="EAF1FB"/>
        </w:rPr>
        <w:t>bash</w:t>
      </w:r>
      <w:r>
        <w:rPr>
          <w:szCs w:val="28"/>
        </w:rPr>
        <w:t xml:space="preserve"> → </w:t>
      </w:r>
      <w:r>
        <w:rPr>
          <w:rFonts w:ascii="Courier New" w:eastAsia="Courier New" w:hAnsi="Courier New" w:cs="Courier New"/>
          <w:color w:val="1F4E79"/>
          <w:sz w:val="24"/>
          <w:szCs w:val="24"/>
          <w:shd w:val="clear" w:color="auto" w:fill="EAF1FB"/>
        </w:rPr>
        <w:t>echo $0</w:t>
      </w:r>
      <w:r>
        <w:rPr>
          <w:szCs w:val="28"/>
        </w:rPr>
        <w:t xml:space="preserve"> → </w:t>
      </w:r>
      <w:r>
        <w:rPr>
          <w:rFonts w:ascii="Courier New" w:eastAsia="Courier New" w:hAnsi="Courier New" w:cs="Courier New"/>
          <w:color w:val="1F4E79"/>
          <w:sz w:val="24"/>
          <w:szCs w:val="24"/>
          <w:shd w:val="clear" w:color="auto" w:fill="EAF1FB"/>
        </w:rPr>
        <w:t>exit</w:t>
      </w:r>
      <w:r>
        <w:rPr>
          <w:szCs w:val="28"/>
        </w:rPr>
        <w:t xml:space="preserve"> → </w:t>
      </w:r>
      <w:r>
        <w:rPr>
          <w:rFonts w:ascii="Courier New" w:eastAsia="Courier New" w:hAnsi="Courier New" w:cs="Courier New"/>
          <w:color w:val="1F4E79"/>
          <w:sz w:val="24"/>
          <w:szCs w:val="24"/>
          <w:shd w:val="clear" w:color="auto" w:fill="EAF1FB"/>
        </w:rPr>
        <w:t>echo $0</w:t>
      </w:r>
      <w:r>
        <w:rPr>
          <w:szCs w:val="28"/>
        </w:rPr>
        <w:t>.</w:t>
      </w:r>
    </w:p>
    <w:p w14:paraId="77649B85" w14:textId="77777777" w:rsidR="00BD6DE2" w:rsidRDefault="00911CE2">
      <w:pPr>
        <w:tabs>
          <w:tab w:val="left" w:pos="1190"/>
        </w:tabs>
        <w:spacing w:after="60"/>
        <w:ind w:left="1190" w:hanging="510"/>
        <w:jc w:val="both"/>
      </w:pPr>
      <w:r>
        <w:rPr>
          <w:b/>
          <w:bCs/>
          <w:color w:val="2E8B57"/>
          <w:szCs w:val="28"/>
        </w:rPr>
        <w:t>3.</w:t>
      </w:r>
      <w:r>
        <w:rPr>
          <w:szCs w:val="28"/>
        </w:rPr>
        <w:tab/>
        <w:t xml:space="preserve">Press </w:t>
      </w:r>
      <w:r>
        <w:rPr>
          <w:rFonts w:ascii="Cambria Math" w:eastAsia="Cambria Math" w:hAnsi="Cambria Math" w:cs="Cambria Math"/>
          <w:b/>
          <w:bCs/>
          <w:color w:val="222222"/>
          <w:sz w:val="26"/>
          <w:szCs w:val="26"/>
          <w:shd w:val="clear" w:color="auto" w:fill="E3E6EA"/>
        </w:rPr>
        <w:t> </w:t>
      </w:r>
      <w:r>
        <w:rPr>
          <w:rFonts w:ascii="Cambria Math" w:eastAsia="Cambria Math" w:hAnsi="Cambria Math" w:cs="Cambria Math"/>
          <w:b/>
          <w:bCs/>
          <w:color w:val="222222"/>
          <w:sz w:val="26"/>
          <w:szCs w:val="26"/>
          <w:shd w:val="clear" w:color="auto" w:fill="E3E6EA"/>
        </w:rPr>
        <w:t>Ctrl </w:t>
      </w:r>
      <w:r>
        <w:rPr>
          <w:szCs w:val="28"/>
        </w:rPr>
        <w:t xml:space="preserve"> + </w:t>
      </w:r>
      <w:r>
        <w:rPr>
          <w:rFonts w:ascii="Cambria Math" w:eastAsia="Cambria Math" w:hAnsi="Cambria Math" w:cs="Cambria Math"/>
          <w:b/>
          <w:bCs/>
          <w:color w:val="222222"/>
          <w:sz w:val="26"/>
          <w:szCs w:val="26"/>
          <w:shd w:val="clear" w:color="auto" w:fill="E3E6EA"/>
        </w:rPr>
        <w:t> </w:t>
      </w:r>
      <w:r>
        <w:rPr>
          <w:rFonts w:ascii="Cambria Math" w:eastAsia="Cambria Math" w:hAnsi="Cambria Math" w:cs="Cambria Math"/>
          <w:b/>
          <w:bCs/>
          <w:color w:val="222222"/>
          <w:sz w:val="26"/>
          <w:szCs w:val="26"/>
          <w:shd w:val="clear" w:color="auto" w:fill="E3E6EA"/>
        </w:rPr>
        <w:t>P </w:t>
      </w:r>
      <w:r>
        <w:rPr>
          <w:szCs w:val="28"/>
        </w:rPr>
        <w:t xml:space="preserve"> to switch the Kali prompt to the one-line appearance; press it again – it returns.</w:t>
      </w:r>
    </w:p>
    <w:p w14:paraId="69AF326D" w14:textId="77777777" w:rsidR="00BD6DE2" w:rsidRDefault="00911CE2">
      <w:pPr>
        <w:tabs>
          <w:tab w:val="left" w:pos="1190"/>
        </w:tabs>
        <w:spacing w:after="60"/>
        <w:ind w:left="1190" w:hanging="510"/>
        <w:jc w:val="both"/>
      </w:pPr>
      <w:r>
        <w:rPr>
          <w:b/>
          <w:bCs/>
          <w:color w:val="2E8B57"/>
          <w:szCs w:val="28"/>
        </w:rPr>
        <w:t>4.</w:t>
      </w:r>
      <w:r>
        <w:rPr>
          <w:szCs w:val="28"/>
        </w:rPr>
        <w:tab/>
        <w:t xml:space="preserve">Switch to a virtual console: </w:t>
      </w:r>
      <w:r>
        <w:rPr>
          <w:rFonts w:ascii="Cambria Math" w:eastAsia="Cambria Math" w:hAnsi="Cambria Math" w:cs="Cambria Math"/>
          <w:b/>
          <w:bCs/>
          <w:color w:val="222222"/>
          <w:sz w:val="26"/>
          <w:szCs w:val="26"/>
          <w:shd w:val="clear" w:color="auto" w:fill="E3E6EA"/>
        </w:rPr>
        <w:t> </w:t>
      </w:r>
      <w:r>
        <w:rPr>
          <w:rFonts w:ascii="Cambria Math" w:eastAsia="Cambria Math" w:hAnsi="Cambria Math" w:cs="Cambria Math"/>
          <w:b/>
          <w:bCs/>
          <w:color w:val="222222"/>
          <w:sz w:val="26"/>
          <w:szCs w:val="26"/>
          <w:shd w:val="clear" w:color="auto" w:fill="E3E6EA"/>
        </w:rPr>
        <w:t>Host </w:t>
      </w:r>
      <w:r>
        <w:rPr>
          <w:szCs w:val="28"/>
        </w:rPr>
        <w:t xml:space="preserve"> + </w:t>
      </w:r>
      <w:r>
        <w:rPr>
          <w:rFonts w:ascii="Cambria Math" w:eastAsia="Cambria Math" w:hAnsi="Cambria Math" w:cs="Cambria Math"/>
          <w:b/>
          <w:bCs/>
          <w:color w:val="222222"/>
          <w:sz w:val="26"/>
          <w:szCs w:val="26"/>
          <w:shd w:val="clear" w:color="auto" w:fill="E3E6EA"/>
        </w:rPr>
        <w:t> </w:t>
      </w:r>
      <w:r>
        <w:rPr>
          <w:rFonts w:ascii="Cambria Math" w:eastAsia="Cambria Math" w:hAnsi="Cambria Math" w:cs="Cambria Math"/>
          <w:b/>
          <w:bCs/>
          <w:color w:val="222222"/>
          <w:sz w:val="26"/>
          <w:szCs w:val="26"/>
          <w:shd w:val="clear" w:color="auto" w:fill="E3E6EA"/>
        </w:rPr>
        <w:t>F3 </w:t>
      </w:r>
      <w:r>
        <w:rPr>
          <w:szCs w:val="28"/>
        </w:rPr>
        <w:t>. Log in with</w:t>
      </w:r>
      <w:r>
        <w:rPr>
          <w:szCs w:val="28"/>
        </w:rPr>
        <w:t xml:space="preserve"> </w:t>
      </w:r>
      <w:r>
        <w:rPr>
          <w:rFonts w:ascii="Courier New" w:eastAsia="Courier New" w:hAnsi="Courier New" w:cs="Courier New"/>
          <w:color w:val="1F4E79"/>
          <w:sz w:val="24"/>
          <w:szCs w:val="24"/>
          <w:shd w:val="clear" w:color="auto" w:fill="EAF1FB"/>
        </w:rPr>
        <w:t>kali</w:t>
      </w:r>
      <w:r>
        <w:rPr>
          <w:szCs w:val="28"/>
        </w:rPr>
        <w:t xml:space="preserve"> / </w:t>
      </w:r>
      <w:r>
        <w:rPr>
          <w:rFonts w:ascii="Courier New" w:eastAsia="Courier New" w:hAnsi="Courier New" w:cs="Courier New"/>
          <w:color w:val="1F4E79"/>
          <w:sz w:val="24"/>
          <w:szCs w:val="24"/>
          <w:shd w:val="clear" w:color="auto" w:fill="EAF1FB"/>
        </w:rPr>
        <w:t>kali</w:t>
      </w:r>
      <w:r>
        <w:rPr>
          <w:szCs w:val="28"/>
        </w:rPr>
        <w:t xml:space="preserve">, type </w:t>
      </w:r>
      <w:r>
        <w:rPr>
          <w:rFonts w:ascii="Courier New" w:eastAsia="Courier New" w:hAnsi="Courier New" w:cs="Courier New"/>
          <w:color w:val="1F4E79"/>
          <w:sz w:val="24"/>
          <w:szCs w:val="24"/>
          <w:shd w:val="clear" w:color="auto" w:fill="EAF1FB"/>
        </w:rPr>
        <w:t>tty</w:t>
      </w:r>
      <w:r>
        <w:rPr>
          <w:szCs w:val="28"/>
        </w:rPr>
        <w:t xml:space="preserve"> (the result is </w:t>
      </w:r>
      <w:r>
        <w:rPr>
          <w:rFonts w:ascii="Courier New" w:eastAsia="Courier New" w:hAnsi="Courier New" w:cs="Courier New"/>
          <w:color w:val="1F4E79"/>
          <w:sz w:val="24"/>
          <w:szCs w:val="24"/>
          <w:shd w:val="clear" w:color="auto" w:fill="EAF1FB"/>
        </w:rPr>
        <w:t>/dev/tty3</w:t>
      </w:r>
      <w:r>
        <w:rPr>
          <w:szCs w:val="28"/>
        </w:rPr>
        <w:t xml:space="preserve">), leave with </w:t>
      </w:r>
      <w:r>
        <w:rPr>
          <w:rFonts w:ascii="Courier New" w:eastAsia="Courier New" w:hAnsi="Courier New" w:cs="Courier New"/>
          <w:color w:val="1F4E79"/>
          <w:sz w:val="24"/>
          <w:szCs w:val="24"/>
          <w:shd w:val="clear" w:color="auto" w:fill="EAF1FB"/>
        </w:rPr>
        <w:t>exit</w:t>
      </w:r>
      <w:r>
        <w:rPr>
          <w:szCs w:val="28"/>
        </w:rPr>
        <w:t xml:space="preserve"> and return to the graphical environment with </w:t>
      </w:r>
      <w:r>
        <w:rPr>
          <w:rFonts w:ascii="Cambria Math" w:eastAsia="Cambria Math" w:hAnsi="Cambria Math" w:cs="Cambria Math"/>
          <w:b/>
          <w:bCs/>
          <w:color w:val="222222"/>
          <w:sz w:val="26"/>
          <w:szCs w:val="26"/>
          <w:shd w:val="clear" w:color="auto" w:fill="E3E6EA"/>
        </w:rPr>
        <w:t> </w:t>
      </w:r>
      <w:r>
        <w:rPr>
          <w:rFonts w:ascii="Cambria Math" w:eastAsia="Cambria Math" w:hAnsi="Cambria Math" w:cs="Cambria Math"/>
          <w:b/>
          <w:bCs/>
          <w:color w:val="222222"/>
          <w:sz w:val="26"/>
          <w:szCs w:val="26"/>
          <w:shd w:val="clear" w:color="auto" w:fill="E3E6EA"/>
        </w:rPr>
        <w:t>Host </w:t>
      </w:r>
      <w:r>
        <w:rPr>
          <w:szCs w:val="28"/>
        </w:rPr>
        <w:t xml:space="preserve"> + </w:t>
      </w:r>
      <w:r>
        <w:rPr>
          <w:rFonts w:ascii="Cambria Math" w:eastAsia="Cambria Math" w:hAnsi="Cambria Math" w:cs="Cambria Math"/>
          <w:b/>
          <w:bCs/>
          <w:color w:val="222222"/>
          <w:sz w:val="26"/>
          <w:szCs w:val="26"/>
          <w:shd w:val="clear" w:color="auto" w:fill="E3E6EA"/>
        </w:rPr>
        <w:t> </w:t>
      </w:r>
      <w:r>
        <w:rPr>
          <w:rFonts w:ascii="Cambria Math" w:eastAsia="Cambria Math" w:hAnsi="Cambria Math" w:cs="Cambria Math"/>
          <w:b/>
          <w:bCs/>
          <w:color w:val="222222"/>
          <w:sz w:val="26"/>
          <w:szCs w:val="26"/>
          <w:shd w:val="clear" w:color="auto" w:fill="E3E6EA"/>
        </w:rPr>
        <w:t>F7 </w:t>
      </w:r>
      <w:r>
        <w:rPr>
          <w:szCs w:val="28"/>
        </w:rPr>
        <w:t xml:space="preserve"> (on some systems </w:t>
      </w:r>
      <w:r>
        <w:rPr>
          <w:rFonts w:ascii="Cambria Math" w:eastAsia="Cambria Math" w:hAnsi="Cambria Math" w:cs="Cambria Math"/>
          <w:b/>
          <w:bCs/>
          <w:color w:val="222222"/>
          <w:sz w:val="26"/>
          <w:szCs w:val="26"/>
          <w:shd w:val="clear" w:color="auto" w:fill="E3E6EA"/>
        </w:rPr>
        <w:t> </w:t>
      </w:r>
      <w:r>
        <w:rPr>
          <w:rFonts w:ascii="Cambria Math" w:eastAsia="Cambria Math" w:hAnsi="Cambria Math" w:cs="Cambria Math"/>
          <w:b/>
          <w:bCs/>
          <w:color w:val="222222"/>
          <w:sz w:val="26"/>
          <w:szCs w:val="26"/>
          <w:shd w:val="clear" w:color="auto" w:fill="E3E6EA"/>
        </w:rPr>
        <w:t>F1 </w:t>
      </w:r>
      <w:r>
        <w:rPr>
          <w:szCs w:val="28"/>
        </w:rPr>
        <w:t xml:space="preserve"> or </w:t>
      </w:r>
      <w:r>
        <w:rPr>
          <w:rFonts w:ascii="Cambria Math" w:eastAsia="Cambria Math" w:hAnsi="Cambria Math" w:cs="Cambria Math"/>
          <w:b/>
          <w:bCs/>
          <w:color w:val="222222"/>
          <w:sz w:val="26"/>
          <w:szCs w:val="26"/>
          <w:shd w:val="clear" w:color="auto" w:fill="E3E6EA"/>
        </w:rPr>
        <w:t> </w:t>
      </w:r>
      <w:r>
        <w:rPr>
          <w:rFonts w:ascii="Cambria Math" w:eastAsia="Cambria Math" w:hAnsi="Cambria Math" w:cs="Cambria Math"/>
          <w:b/>
          <w:bCs/>
          <w:color w:val="222222"/>
          <w:sz w:val="26"/>
          <w:szCs w:val="26"/>
          <w:shd w:val="clear" w:color="auto" w:fill="E3E6EA"/>
        </w:rPr>
        <w:t>F2 </w:t>
      </w:r>
      <w:r>
        <w:rPr>
          <w:szCs w:val="28"/>
        </w:rPr>
        <w:t>).</w:t>
      </w:r>
    </w:p>
    <w:tbl>
      <w:tblPr>
        <w:tblW w:w="9638" w:type="dxa"/>
        <w:jc w:val="center"/>
        <w:tblBorders>
          <w:top w:val="dashed" w:sz="8" w:space="0" w:color="2E74B5"/>
          <w:left w:val="dashed" w:sz="8" w:space="0" w:color="2E74B5"/>
          <w:bottom w:val="dashed" w:sz="8" w:space="0" w:color="2E74B5"/>
          <w:right w:val="dashed" w:sz="8" w:space="0" w:color="2E74B5"/>
        </w:tblBorders>
        <w:tblLayout w:type="fixed"/>
        <w:tblLook w:val="04A0" w:firstRow="1" w:lastRow="0" w:firstColumn="1" w:lastColumn="0" w:noHBand="0" w:noVBand="1"/>
      </w:tblPr>
      <w:tblGrid>
        <w:gridCol w:w="9638"/>
      </w:tblGrid>
      <w:tr w:rsidR="00BD6DE2" w14:paraId="45706315" w14:textId="77777777">
        <w:trPr>
          <w:cantSplit/>
          <w:jc w:val="center"/>
        </w:trPr>
        <w:tc>
          <w:tcPr>
            <w:tcW w:w="9638" w:type="dxa"/>
            <w:shd w:val="clear" w:color="auto" w:fill="FBFCFE"/>
            <w:tcMar>
              <w:top w:w="120" w:type="dxa"/>
              <w:left w:w="160" w:type="dxa"/>
              <w:bottom w:w="120" w:type="dxa"/>
              <w:right w:w="160" w:type="dxa"/>
            </w:tcMar>
          </w:tcPr>
          <w:p w14:paraId="012E7C35" w14:textId="77777777" w:rsidR="00BD6DE2" w:rsidRDefault="00911CE2">
            <w:pPr>
              <w:spacing w:after="40"/>
            </w:pPr>
            <w:r>
              <w:rPr>
                <w:color w:val="2E74B5"/>
                <w:szCs w:val="28"/>
              </w:rPr>
              <w:lastRenderedPageBreak/>
              <w:t xml:space="preserve">▢  </w:t>
            </w:r>
            <w:r>
              <w:rPr>
                <w:b/>
                <w:bCs/>
                <w:color w:val="1F3A5F"/>
                <w:sz w:val="26"/>
                <w:szCs w:val="26"/>
              </w:rPr>
              <w:t xml:space="preserve">Screenshot 1. The results of </w:t>
            </w:r>
            <w:r>
              <w:rPr>
                <w:rFonts w:ascii="Courier New" w:eastAsia="Courier New" w:hAnsi="Courier New" w:cs="Courier New"/>
                <w:b/>
                <w:bCs/>
                <w:color w:val="1F4E79"/>
                <w:sz w:val="22"/>
                <w:shd w:val="clear" w:color="auto" w:fill="EAF1FB"/>
              </w:rPr>
              <w:t>echo $SHELL</w:t>
            </w:r>
            <w:r>
              <w:rPr>
                <w:b/>
                <w:bCs/>
                <w:color w:val="1F3A5F"/>
                <w:sz w:val="26"/>
                <w:szCs w:val="26"/>
              </w:rPr>
              <w:t xml:space="preserve">, </w:t>
            </w:r>
            <w:r>
              <w:rPr>
                <w:rFonts w:ascii="Courier New" w:eastAsia="Courier New" w:hAnsi="Courier New" w:cs="Courier New"/>
                <w:b/>
                <w:bCs/>
                <w:color w:val="1F4E79"/>
                <w:sz w:val="22"/>
                <w:shd w:val="clear" w:color="auto" w:fill="EAF1FB"/>
              </w:rPr>
              <w:t>echo $0</w:t>
            </w:r>
            <w:r>
              <w:rPr>
                <w:b/>
                <w:bCs/>
                <w:color w:val="1F3A5F"/>
                <w:sz w:val="26"/>
                <w:szCs w:val="26"/>
              </w:rPr>
              <w:t xml:space="preserve">, </w:t>
            </w:r>
            <w:r>
              <w:rPr>
                <w:rFonts w:ascii="Courier New" w:eastAsia="Courier New" w:hAnsi="Courier New" w:cs="Courier New"/>
                <w:b/>
                <w:bCs/>
                <w:color w:val="1F4E79"/>
                <w:sz w:val="22"/>
                <w:shd w:val="clear" w:color="auto" w:fill="EAF1FB"/>
              </w:rPr>
              <w:t>tty</w:t>
            </w:r>
            <w:r>
              <w:rPr>
                <w:b/>
                <w:bCs/>
                <w:color w:val="1F3A5F"/>
                <w:sz w:val="26"/>
                <w:szCs w:val="26"/>
              </w:rPr>
              <w:t xml:space="preserve"> and the appearance of the bash prompt</w:t>
            </w:r>
          </w:p>
          <w:p w14:paraId="6F5FB359" w14:textId="77777777" w:rsidR="00BD6DE2" w:rsidRDefault="00911CE2">
            <w:pPr>
              <w:spacing w:before="520" w:after="520"/>
              <w:jc w:val="center"/>
            </w:pPr>
            <w:r>
              <w:rPr>
                <w:i/>
                <w:iCs/>
                <w:color w:val="9AA5B1"/>
                <w:sz w:val="24"/>
                <w:szCs w:val="24"/>
              </w:rPr>
              <w:t>(paste a screenshot of your own result here)</w:t>
            </w:r>
          </w:p>
        </w:tc>
      </w:tr>
    </w:tbl>
    <w:p w14:paraId="0395E47D" w14:textId="77777777" w:rsidR="00BD6DE2" w:rsidRDefault="00BD6DE2">
      <w:pPr>
        <w:spacing w:after="60"/>
      </w:pPr>
    </w:p>
    <w:p w14:paraId="286B4A4E" w14:textId="77777777" w:rsidR="00BD6DE2" w:rsidRDefault="00911CE2">
      <w:pPr>
        <w:keepNext/>
        <w:spacing w:before="120" w:after="60"/>
      </w:pPr>
      <w:r>
        <w:rPr>
          <w:b/>
          <w:bCs/>
          <w:color w:val="1F3864"/>
          <w:sz w:val="24"/>
          <w:szCs w:val="24"/>
        </w:rPr>
        <w:t xml:space="preserve">Table 16. </w:t>
      </w:r>
      <w:r>
        <w:rPr>
          <w:i/>
          <w:iCs/>
          <w:sz w:val="24"/>
          <w:szCs w:val="24"/>
        </w:rPr>
        <w:t>All possible results</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2900"/>
        <w:gridCol w:w="3000"/>
        <w:gridCol w:w="3738"/>
      </w:tblGrid>
      <w:tr w:rsidR="00BD6DE2" w14:paraId="6DE2888D" w14:textId="77777777">
        <w:trPr>
          <w:cantSplit/>
          <w:tblHeader/>
          <w:jc w:val="center"/>
        </w:trPr>
        <w:tc>
          <w:tcPr>
            <w:tcW w:w="2900" w:type="dxa"/>
            <w:shd w:val="clear" w:color="auto" w:fill="1F3A5F"/>
            <w:tcMar>
              <w:top w:w="50" w:type="dxa"/>
              <w:left w:w="90" w:type="dxa"/>
              <w:bottom w:w="50" w:type="dxa"/>
              <w:right w:w="90" w:type="dxa"/>
            </w:tcMar>
            <w:vAlign w:val="center"/>
          </w:tcPr>
          <w:p w14:paraId="370E6356" w14:textId="77777777" w:rsidR="00BD6DE2" w:rsidRDefault="00911CE2">
            <w:pPr>
              <w:jc w:val="center"/>
            </w:pPr>
            <w:r>
              <w:rPr>
                <w:b/>
                <w:bCs/>
                <w:color w:val="FFFFFF"/>
                <w:sz w:val="24"/>
                <w:szCs w:val="24"/>
              </w:rPr>
              <w:t>Command / situation</w:t>
            </w:r>
          </w:p>
        </w:tc>
        <w:tc>
          <w:tcPr>
            <w:tcW w:w="3000" w:type="dxa"/>
            <w:shd w:val="clear" w:color="auto" w:fill="1F3A5F"/>
            <w:tcMar>
              <w:top w:w="50" w:type="dxa"/>
              <w:left w:w="90" w:type="dxa"/>
              <w:bottom w:w="50" w:type="dxa"/>
              <w:right w:w="90" w:type="dxa"/>
            </w:tcMar>
            <w:vAlign w:val="center"/>
          </w:tcPr>
          <w:p w14:paraId="3E059B48" w14:textId="77777777" w:rsidR="00BD6DE2" w:rsidRDefault="00911CE2">
            <w:pPr>
              <w:jc w:val="center"/>
            </w:pPr>
            <w:r>
              <w:rPr>
                <w:b/>
                <w:bCs/>
                <w:color w:val="FFFFFF"/>
                <w:sz w:val="24"/>
                <w:szCs w:val="24"/>
              </w:rPr>
              <w:t>Result</w:t>
            </w:r>
          </w:p>
        </w:tc>
        <w:tc>
          <w:tcPr>
            <w:tcW w:w="3738" w:type="dxa"/>
            <w:shd w:val="clear" w:color="auto" w:fill="1F3A5F"/>
            <w:tcMar>
              <w:top w:w="50" w:type="dxa"/>
              <w:left w:w="90" w:type="dxa"/>
              <w:bottom w:w="50" w:type="dxa"/>
              <w:right w:w="90" w:type="dxa"/>
            </w:tcMar>
            <w:vAlign w:val="center"/>
          </w:tcPr>
          <w:p w14:paraId="7822E61B" w14:textId="77777777" w:rsidR="00BD6DE2" w:rsidRDefault="00911CE2">
            <w:pPr>
              <w:jc w:val="center"/>
            </w:pPr>
            <w:r>
              <w:rPr>
                <w:b/>
                <w:bCs/>
                <w:color w:val="FFFFFF"/>
                <w:sz w:val="24"/>
                <w:szCs w:val="24"/>
              </w:rPr>
              <w:t>Note</w:t>
            </w:r>
          </w:p>
        </w:tc>
      </w:tr>
      <w:tr w:rsidR="00BD6DE2" w14:paraId="78A64577" w14:textId="77777777">
        <w:trPr>
          <w:cantSplit/>
          <w:jc w:val="center"/>
        </w:trPr>
        <w:tc>
          <w:tcPr>
            <w:tcW w:w="2900" w:type="dxa"/>
            <w:tcMar>
              <w:top w:w="50" w:type="dxa"/>
              <w:left w:w="90" w:type="dxa"/>
              <w:bottom w:w="50" w:type="dxa"/>
              <w:right w:w="90" w:type="dxa"/>
            </w:tcMar>
            <w:vAlign w:val="center"/>
          </w:tcPr>
          <w:p w14:paraId="269D750C" w14:textId="77777777" w:rsidR="00BD6DE2" w:rsidRDefault="00911CE2">
            <w:r>
              <w:rPr>
                <w:rFonts w:ascii="Courier New" w:eastAsia="Courier New" w:hAnsi="Courier New" w:cs="Courier New"/>
                <w:color w:val="1F4E79"/>
                <w:sz w:val="20"/>
                <w:szCs w:val="20"/>
                <w:shd w:val="clear" w:color="auto" w:fill="EAF1FB"/>
              </w:rPr>
              <w:t>echo $0</w:t>
            </w:r>
            <w:r>
              <w:rPr>
                <w:sz w:val="24"/>
                <w:szCs w:val="24"/>
              </w:rPr>
              <w:t xml:space="preserve"> in zsh</w:t>
            </w:r>
          </w:p>
        </w:tc>
        <w:tc>
          <w:tcPr>
            <w:tcW w:w="3000" w:type="dxa"/>
            <w:tcMar>
              <w:top w:w="50" w:type="dxa"/>
              <w:left w:w="90" w:type="dxa"/>
              <w:bottom w:w="50" w:type="dxa"/>
              <w:right w:w="90" w:type="dxa"/>
            </w:tcMar>
            <w:vAlign w:val="center"/>
          </w:tcPr>
          <w:p w14:paraId="01A00F86" w14:textId="77777777" w:rsidR="00BD6DE2" w:rsidRDefault="00911CE2">
            <w:r>
              <w:rPr>
                <w:rFonts w:ascii="Courier New" w:eastAsia="Courier New" w:hAnsi="Courier New" w:cs="Courier New"/>
                <w:color w:val="1F4E79"/>
                <w:sz w:val="20"/>
                <w:szCs w:val="20"/>
                <w:shd w:val="clear" w:color="auto" w:fill="EAF1FB"/>
              </w:rPr>
              <w:t>zsh</w:t>
            </w:r>
            <w:r>
              <w:rPr>
                <w:sz w:val="24"/>
                <w:szCs w:val="24"/>
              </w:rPr>
              <w:t xml:space="preserve"> or </w:t>
            </w:r>
            <w:r>
              <w:rPr>
                <w:rFonts w:ascii="Courier New" w:eastAsia="Courier New" w:hAnsi="Courier New" w:cs="Courier New"/>
                <w:color w:val="1F4E79"/>
                <w:sz w:val="20"/>
                <w:szCs w:val="20"/>
                <w:shd w:val="clear" w:color="auto" w:fill="EAF1FB"/>
              </w:rPr>
              <w:t>-zsh</w:t>
            </w:r>
          </w:p>
        </w:tc>
        <w:tc>
          <w:tcPr>
            <w:tcW w:w="3738" w:type="dxa"/>
            <w:tcMar>
              <w:top w:w="50" w:type="dxa"/>
              <w:left w:w="90" w:type="dxa"/>
              <w:bottom w:w="50" w:type="dxa"/>
              <w:right w:w="90" w:type="dxa"/>
            </w:tcMar>
            <w:vAlign w:val="center"/>
          </w:tcPr>
          <w:p w14:paraId="74804A10" w14:textId="77777777" w:rsidR="00BD6DE2" w:rsidRDefault="00911CE2">
            <w:r>
              <w:rPr>
                <w:rFonts w:ascii="Courier New" w:eastAsia="Courier New" w:hAnsi="Courier New" w:cs="Courier New"/>
                <w:color w:val="1F4E79"/>
                <w:sz w:val="20"/>
                <w:szCs w:val="20"/>
                <w:shd w:val="clear" w:color="auto" w:fill="EAF1FB"/>
              </w:rPr>
              <w:t>-</w:t>
            </w:r>
            <w:r>
              <w:rPr>
                <w:sz w:val="24"/>
                <w:szCs w:val="24"/>
              </w:rPr>
              <w:t xml:space="preserve"> means it is a login shell</w:t>
            </w:r>
          </w:p>
        </w:tc>
      </w:tr>
      <w:tr w:rsidR="00BD6DE2" w14:paraId="75AD14E2" w14:textId="77777777">
        <w:trPr>
          <w:cantSplit/>
          <w:jc w:val="center"/>
        </w:trPr>
        <w:tc>
          <w:tcPr>
            <w:tcW w:w="2900" w:type="dxa"/>
            <w:shd w:val="clear" w:color="auto" w:fill="F5F8FC"/>
            <w:tcMar>
              <w:top w:w="50" w:type="dxa"/>
              <w:left w:w="90" w:type="dxa"/>
              <w:bottom w:w="50" w:type="dxa"/>
              <w:right w:w="90" w:type="dxa"/>
            </w:tcMar>
            <w:vAlign w:val="center"/>
          </w:tcPr>
          <w:p w14:paraId="1DC3E323" w14:textId="77777777" w:rsidR="00BD6DE2" w:rsidRDefault="00911CE2">
            <w:r>
              <w:rPr>
                <w:rFonts w:ascii="Courier New" w:eastAsia="Courier New" w:hAnsi="Courier New" w:cs="Courier New"/>
                <w:color w:val="1F4E79"/>
                <w:sz w:val="20"/>
                <w:szCs w:val="20"/>
                <w:shd w:val="clear" w:color="auto" w:fill="EAF1FB"/>
              </w:rPr>
              <w:t>echo $0</w:t>
            </w:r>
            <w:r>
              <w:rPr>
                <w:sz w:val="24"/>
                <w:szCs w:val="24"/>
              </w:rPr>
              <w:t xml:space="preserve"> in bash</w:t>
            </w:r>
          </w:p>
        </w:tc>
        <w:tc>
          <w:tcPr>
            <w:tcW w:w="3000" w:type="dxa"/>
            <w:shd w:val="clear" w:color="auto" w:fill="F5F8FC"/>
            <w:tcMar>
              <w:top w:w="50" w:type="dxa"/>
              <w:left w:w="90" w:type="dxa"/>
              <w:bottom w:w="50" w:type="dxa"/>
              <w:right w:w="90" w:type="dxa"/>
            </w:tcMar>
            <w:vAlign w:val="center"/>
          </w:tcPr>
          <w:p w14:paraId="7EED87C2" w14:textId="77777777" w:rsidR="00BD6DE2" w:rsidRDefault="00911CE2">
            <w:r>
              <w:rPr>
                <w:rFonts w:ascii="Courier New" w:eastAsia="Courier New" w:hAnsi="Courier New" w:cs="Courier New"/>
                <w:color w:val="1F4E79"/>
                <w:sz w:val="20"/>
                <w:szCs w:val="20"/>
                <w:shd w:val="clear" w:color="auto" w:fill="EAF1FB"/>
              </w:rPr>
              <w:t>bash</w:t>
            </w:r>
          </w:p>
        </w:tc>
        <w:tc>
          <w:tcPr>
            <w:tcW w:w="3738" w:type="dxa"/>
            <w:shd w:val="clear" w:color="auto" w:fill="F5F8FC"/>
            <w:tcMar>
              <w:top w:w="50" w:type="dxa"/>
              <w:left w:w="90" w:type="dxa"/>
              <w:bottom w:w="50" w:type="dxa"/>
              <w:right w:w="90" w:type="dxa"/>
            </w:tcMar>
            <w:vAlign w:val="center"/>
          </w:tcPr>
          <w:p w14:paraId="797E19B4" w14:textId="77777777" w:rsidR="00BD6DE2" w:rsidRDefault="00911CE2">
            <w:r>
              <w:rPr>
                <w:sz w:val="24"/>
                <w:szCs w:val="24"/>
              </w:rPr>
              <w:t>bash started inside zsh</w:t>
            </w:r>
          </w:p>
        </w:tc>
      </w:tr>
      <w:tr w:rsidR="00BD6DE2" w14:paraId="50D5C5E1" w14:textId="77777777">
        <w:trPr>
          <w:cantSplit/>
          <w:jc w:val="center"/>
        </w:trPr>
        <w:tc>
          <w:tcPr>
            <w:tcW w:w="2900" w:type="dxa"/>
            <w:tcMar>
              <w:top w:w="50" w:type="dxa"/>
              <w:left w:w="90" w:type="dxa"/>
              <w:bottom w:w="50" w:type="dxa"/>
              <w:right w:w="90" w:type="dxa"/>
            </w:tcMar>
            <w:vAlign w:val="center"/>
          </w:tcPr>
          <w:p w14:paraId="0C07241B" w14:textId="77777777" w:rsidR="00BD6DE2" w:rsidRDefault="00911CE2">
            <w:r>
              <w:rPr>
                <w:rFonts w:ascii="Courier New" w:eastAsia="Courier New" w:hAnsi="Courier New" w:cs="Courier New"/>
                <w:color w:val="1F4E79"/>
                <w:sz w:val="20"/>
                <w:szCs w:val="20"/>
                <w:shd w:val="clear" w:color="auto" w:fill="EAF1FB"/>
              </w:rPr>
              <w:t>tty</w:t>
            </w:r>
            <w:r>
              <w:rPr>
                <w:sz w:val="24"/>
                <w:szCs w:val="24"/>
              </w:rPr>
              <w:t xml:space="preserve"> in a graphical terminal</w:t>
            </w:r>
          </w:p>
        </w:tc>
        <w:tc>
          <w:tcPr>
            <w:tcW w:w="3000" w:type="dxa"/>
            <w:tcMar>
              <w:top w:w="50" w:type="dxa"/>
              <w:left w:w="90" w:type="dxa"/>
              <w:bottom w:w="50" w:type="dxa"/>
              <w:right w:w="90" w:type="dxa"/>
            </w:tcMar>
            <w:vAlign w:val="center"/>
          </w:tcPr>
          <w:p w14:paraId="0900D8FC" w14:textId="77777777" w:rsidR="00BD6DE2" w:rsidRDefault="00911CE2">
            <w:r>
              <w:rPr>
                <w:rFonts w:ascii="Courier New" w:eastAsia="Courier New" w:hAnsi="Courier New" w:cs="Courier New"/>
                <w:color w:val="1F4E79"/>
                <w:sz w:val="20"/>
                <w:szCs w:val="20"/>
                <w:shd w:val="clear" w:color="auto" w:fill="EAF1FB"/>
              </w:rPr>
              <w:t>/dev/pts/0</w:t>
            </w:r>
            <w:r>
              <w:rPr>
                <w:sz w:val="24"/>
                <w:szCs w:val="24"/>
              </w:rPr>
              <w:t xml:space="preserve">, </w:t>
            </w:r>
            <w:r>
              <w:rPr>
                <w:rFonts w:ascii="Courier New" w:eastAsia="Courier New" w:hAnsi="Courier New" w:cs="Courier New"/>
                <w:color w:val="1F4E79"/>
                <w:sz w:val="20"/>
                <w:szCs w:val="20"/>
                <w:shd w:val="clear" w:color="auto" w:fill="EAF1FB"/>
              </w:rPr>
              <w:t>/dev/pts/1</w:t>
            </w:r>
            <w:r>
              <w:rPr>
                <w:sz w:val="24"/>
                <w:szCs w:val="24"/>
              </w:rPr>
              <w:t xml:space="preserve"> …</w:t>
            </w:r>
          </w:p>
        </w:tc>
        <w:tc>
          <w:tcPr>
            <w:tcW w:w="3738" w:type="dxa"/>
            <w:tcMar>
              <w:top w:w="50" w:type="dxa"/>
              <w:left w:w="90" w:type="dxa"/>
              <w:bottom w:w="50" w:type="dxa"/>
              <w:right w:w="90" w:type="dxa"/>
            </w:tcMar>
            <w:vAlign w:val="center"/>
          </w:tcPr>
          <w:p w14:paraId="0090DF5E" w14:textId="77777777" w:rsidR="00BD6DE2" w:rsidRDefault="00911CE2">
            <w:r>
              <w:rPr>
                <w:sz w:val="24"/>
                <w:szCs w:val="24"/>
              </w:rPr>
              <w:t>Every new window gets a new number</w:t>
            </w:r>
          </w:p>
        </w:tc>
      </w:tr>
      <w:tr w:rsidR="00BD6DE2" w14:paraId="1BBE4F63" w14:textId="77777777">
        <w:trPr>
          <w:cantSplit/>
          <w:jc w:val="center"/>
        </w:trPr>
        <w:tc>
          <w:tcPr>
            <w:tcW w:w="2900" w:type="dxa"/>
            <w:shd w:val="clear" w:color="auto" w:fill="F5F8FC"/>
            <w:tcMar>
              <w:top w:w="50" w:type="dxa"/>
              <w:left w:w="90" w:type="dxa"/>
              <w:bottom w:w="50" w:type="dxa"/>
              <w:right w:w="90" w:type="dxa"/>
            </w:tcMar>
            <w:vAlign w:val="center"/>
          </w:tcPr>
          <w:p w14:paraId="34153370" w14:textId="77777777" w:rsidR="00BD6DE2" w:rsidRDefault="00911CE2">
            <w:r>
              <w:rPr>
                <w:rFonts w:ascii="Courier New" w:eastAsia="Courier New" w:hAnsi="Courier New" w:cs="Courier New"/>
                <w:color w:val="1F4E79"/>
                <w:sz w:val="20"/>
                <w:szCs w:val="20"/>
                <w:shd w:val="clear" w:color="auto" w:fill="EAF1FB"/>
              </w:rPr>
              <w:t>tty</w:t>
            </w:r>
            <w:r>
              <w:rPr>
                <w:sz w:val="24"/>
                <w:szCs w:val="24"/>
              </w:rPr>
              <w:t xml:space="preserve"> in a virtual console</w:t>
            </w:r>
          </w:p>
        </w:tc>
        <w:tc>
          <w:tcPr>
            <w:tcW w:w="3000" w:type="dxa"/>
            <w:shd w:val="clear" w:color="auto" w:fill="F5F8FC"/>
            <w:tcMar>
              <w:top w:w="50" w:type="dxa"/>
              <w:left w:w="90" w:type="dxa"/>
              <w:bottom w:w="50" w:type="dxa"/>
              <w:right w:w="90" w:type="dxa"/>
            </w:tcMar>
            <w:vAlign w:val="center"/>
          </w:tcPr>
          <w:p w14:paraId="2C6327CE" w14:textId="77777777" w:rsidR="00BD6DE2" w:rsidRDefault="00911CE2">
            <w:r>
              <w:rPr>
                <w:rFonts w:ascii="Courier New" w:eastAsia="Courier New" w:hAnsi="Courier New" w:cs="Courier New"/>
                <w:color w:val="1F4E79"/>
                <w:sz w:val="20"/>
                <w:szCs w:val="20"/>
                <w:shd w:val="clear" w:color="auto" w:fill="EAF1FB"/>
              </w:rPr>
              <w:t>/dev/tty3</w:t>
            </w:r>
            <w:r>
              <w:rPr>
                <w:sz w:val="24"/>
                <w:szCs w:val="24"/>
              </w:rPr>
              <w:t xml:space="preserve"> … </w:t>
            </w:r>
            <w:r>
              <w:rPr>
                <w:rFonts w:ascii="Courier New" w:eastAsia="Courier New" w:hAnsi="Courier New" w:cs="Courier New"/>
                <w:color w:val="1F4E79"/>
                <w:sz w:val="20"/>
                <w:szCs w:val="20"/>
                <w:shd w:val="clear" w:color="auto" w:fill="EAF1FB"/>
              </w:rPr>
              <w:t>/dev/tty6</w:t>
            </w:r>
          </w:p>
        </w:tc>
        <w:tc>
          <w:tcPr>
            <w:tcW w:w="3738" w:type="dxa"/>
            <w:shd w:val="clear" w:color="auto" w:fill="F5F8FC"/>
            <w:tcMar>
              <w:top w:w="50" w:type="dxa"/>
              <w:left w:w="90" w:type="dxa"/>
              <w:bottom w:w="50" w:type="dxa"/>
              <w:right w:w="90" w:type="dxa"/>
            </w:tcMar>
            <w:vAlign w:val="center"/>
          </w:tcPr>
          <w:p w14:paraId="72FAD4B0" w14:textId="77777777" w:rsidR="00BD6DE2" w:rsidRDefault="00911CE2">
            <w:r>
              <w:rPr>
                <w:sz w:val="24"/>
                <w:szCs w:val="24"/>
              </w:rPr>
              <w:t>Matches the F-key number</w:t>
            </w:r>
          </w:p>
        </w:tc>
      </w:tr>
      <w:tr w:rsidR="00BD6DE2" w14:paraId="3223E306" w14:textId="77777777">
        <w:trPr>
          <w:cantSplit/>
          <w:jc w:val="center"/>
        </w:trPr>
        <w:tc>
          <w:tcPr>
            <w:tcW w:w="2900" w:type="dxa"/>
            <w:tcMar>
              <w:top w:w="50" w:type="dxa"/>
              <w:left w:w="90" w:type="dxa"/>
              <w:bottom w:w="50" w:type="dxa"/>
              <w:right w:w="90" w:type="dxa"/>
            </w:tcMar>
            <w:vAlign w:val="center"/>
          </w:tcPr>
          <w:p w14:paraId="6EF84EB8" w14:textId="77777777" w:rsidR="00BD6DE2" w:rsidRDefault="00911CE2">
            <w:r>
              <w:rPr>
                <w:b/>
                <w:bCs/>
                <w:sz w:val="24"/>
                <w:szCs w:val="24"/>
              </w:rPr>
              <w:t>The bash prompt</w:t>
            </w:r>
          </w:p>
        </w:tc>
        <w:tc>
          <w:tcPr>
            <w:tcW w:w="3000" w:type="dxa"/>
            <w:tcMar>
              <w:top w:w="50" w:type="dxa"/>
              <w:left w:w="90" w:type="dxa"/>
              <w:bottom w:w="50" w:type="dxa"/>
              <w:right w:w="90" w:type="dxa"/>
            </w:tcMar>
            <w:vAlign w:val="center"/>
          </w:tcPr>
          <w:p w14:paraId="46F0ED2B" w14:textId="77777777" w:rsidR="00BD6DE2" w:rsidRDefault="00911CE2">
            <w:r>
              <w:rPr>
                <w:rFonts w:ascii="Courier New" w:eastAsia="Courier New" w:hAnsi="Courier New" w:cs="Courier New"/>
                <w:color w:val="1F4E79"/>
                <w:sz w:val="20"/>
                <w:szCs w:val="20"/>
                <w:shd w:val="clear" w:color="auto" w:fill="EAF1FB"/>
              </w:rPr>
              <w:t>kali@kali:~$</w:t>
            </w:r>
          </w:p>
        </w:tc>
        <w:tc>
          <w:tcPr>
            <w:tcW w:w="3738" w:type="dxa"/>
            <w:tcMar>
              <w:top w:w="50" w:type="dxa"/>
              <w:left w:w="90" w:type="dxa"/>
              <w:bottom w:w="50" w:type="dxa"/>
              <w:right w:w="90" w:type="dxa"/>
            </w:tcMar>
            <w:vAlign w:val="center"/>
          </w:tcPr>
          <w:p w14:paraId="23C75C12" w14:textId="77777777" w:rsidR="00BD6DE2" w:rsidRDefault="00911CE2">
            <w:r>
              <w:rPr>
                <w:sz w:val="24"/>
                <w:szCs w:val="24"/>
              </w:rPr>
              <w:t>One line, without the Kali colours</w:t>
            </w:r>
          </w:p>
        </w:tc>
      </w:tr>
      <w:tr w:rsidR="00BD6DE2" w14:paraId="7C3158B9" w14:textId="77777777">
        <w:trPr>
          <w:cantSplit/>
          <w:jc w:val="center"/>
        </w:trPr>
        <w:tc>
          <w:tcPr>
            <w:tcW w:w="2900" w:type="dxa"/>
            <w:shd w:val="clear" w:color="auto" w:fill="F5F8FC"/>
            <w:tcMar>
              <w:top w:w="50" w:type="dxa"/>
              <w:left w:w="90" w:type="dxa"/>
              <w:bottom w:w="50" w:type="dxa"/>
              <w:right w:w="90" w:type="dxa"/>
            </w:tcMar>
            <w:vAlign w:val="center"/>
          </w:tcPr>
          <w:p w14:paraId="25C937C5" w14:textId="77777777" w:rsidR="00BD6DE2" w:rsidRDefault="00911CE2">
            <w:r>
              <w:rPr>
                <w:b/>
                <w:bCs/>
                <w:sz w:val="24"/>
                <w:szCs w:val="24"/>
              </w:rPr>
              <w:t xml:space="preserve">A black screen after Host + </w:t>
            </w:r>
            <w:r>
              <w:rPr>
                <w:b/>
                <w:bCs/>
                <w:sz w:val="24"/>
                <w:szCs w:val="24"/>
              </w:rPr>
              <w:t>F7</w:t>
            </w:r>
          </w:p>
        </w:tc>
        <w:tc>
          <w:tcPr>
            <w:tcW w:w="3000" w:type="dxa"/>
            <w:shd w:val="clear" w:color="auto" w:fill="F5F8FC"/>
            <w:tcMar>
              <w:top w:w="50" w:type="dxa"/>
              <w:left w:w="90" w:type="dxa"/>
              <w:bottom w:w="50" w:type="dxa"/>
              <w:right w:w="90" w:type="dxa"/>
            </w:tcMar>
            <w:vAlign w:val="center"/>
          </w:tcPr>
          <w:p w14:paraId="336D4B32" w14:textId="77777777" w:rsidR="00BD6DE2" w:rsidRDefault="00911CE2">
            <w:r>
              <w:rPr>
                <w:sz w:val="24"/>
                <w:szCs w:val="24"/>
              </w:rPr>
              <w:t>The graphical environment is on another console</w:t>
            </w:r>
          </w:p>
        </w:tc>
        <w:tc>
          <w:tcPr>
            <w:tcW w:w="3738" w:type="dxa"/>
            <w:shd w:val="clear" w:color="auto" w:fill="F5F8FC"/>
            <w:tcMar>
              <w:top w:w="50" w:type="dxa"/>
              <w:left w:w="90" w:type="dxa"/>
              <w:bottom w:w="50" w:type="dxa"/>
              <w:right w:w="90" w:type="dxa"/>
            </w:tcMar>
            <w:vAlign w:val="center"/>
          </w:tcPr>
          <w:p w14:paraId="02EA93B6" w14:textId="77777777" w:rsidR="00BD6DE2" w:rsidRDefault="00911CE2">
            <w:r>
              <w:rPr>
                <w:sz w:val="24"/>
                <w:szCs w:val="24"/>
              </w:rPr>
              <w:t xml:space="preserve">Try </w:t>
            </w:r>
            <w:r>
              <w:rPr>
                <w:rFonts w:ascii="Cambria Math" w:eastAsia="Cambria Math" w:hAnsi="Cambria Math" w:cs="Cambria Math"/>
                <w:b/>
                <w:bCs/>
                <w:color w:val="222222"/>
                <w:sz w:val="22"/>
                <w:shd w:val="clear" w:color="auto" w:fill="E3E6EA"/>
              </w:rPr>
              <w:t> </w:t>
            </w:r>
            <w:r>
              <w:rPr>
                <w:rFonts w:ascii="Cambria Math" w:eastAsia="Cambria Math" w:hAnsi="Cambria Math" w:cs="Cambria Math"/>
                <w:b/>
                <w:bCs/>
                <w:color w:val="222222"/>
                <w:sz w:val="22"/>
                <w:shd w:val="clear" w:color="auto" w:fill="E3E6EA"/>
              </w:rPr>
              <w:t>Host </w:t>
            </w:r>
            <w:r>
              <w:rPr>
                <w:sz w:val="24"/>
                <w:szCs w:val="24"/>
              </w:rPr>
              <w:t xml:space="preserve"> + </w:t>
            </w:r>
            <w:r>
              <w:rPr>
                <w:rFonts w:ascii="Cambria Math" w:eastAsia="Cambria Math" w:hAnsi="Cambria Math" w:cs="Cambria Math"/>
                <w:b/>
                <w:bCs/>
                <w:color w:val="222222"/>
                <w:sz w:val="22"/>
                <w:shd w:val="clear" w:color="auto" w:fill="E3E6EA"/>
              </w:rPr>
              <w:t> </w:t>
            </w:r>
            <w:r>
              <w:rPr>
                <w:rFonts w:ascii="Cambria Math" w:eastAsia="Cambria Math" w:hAnsi="Cambria Math" w:cs="Cambria Math"/>
                <w:b/>
                <w:bCs/>
                <w:color w:val="222222"/>
                <w:sz w:val="22"/>
                <w:shd w:val="clear" w:color="auto" w:fill="E3E6EA"/>
              </w:rPr>
              <w:t>F1 </w:t>
            </w:r>
            <w:r>
              <w:rPr>
                <w:sz w:val="24"/>
                <w:szCs w:val="24"/>
              </w:rPr>
              <w:t xml:space="preserve"> or </w:t>
            </w:r>
            <w:r>
              <w:rPr>
                <w:rFonts w:ascii="Cambria Math" w:eastAsia="Cambria Math" w:hAnsi="Cambria Math" w:cs="Cambria Math"/>
                <w:b/>
                <w:bCs/>
                <w:color w:val="222222"/>
                <w:sz w:val="22"/>
                <w:shd w:val="clear" w:color="auto" w:fill="E3E6EA"/>
              </w:rPr>
              <w:t> </w:t>
            </w:r>
            <w:r>
              <w:rPr>
                <w:rFonts w:ascii="Cambria Math" w:eastAsia="Cambria Math" w:hAnsi="Cambria Math" w:cs="Cambria Math"/>
                <w:b/>
                <w:bCs/>
                <w:color w:val="222222"/>
                <w:sz w:val="22"/>
                <w:shd w:val="clear" w:color="auto" w:fill="E3E6EA"/>
              </w:rPr>
              <w:t>F2 </w:t>
            </w:r>
          </w:p>
        </w:tc>
      </w:tr>
      <w:tr w:rsidR="00BD6DE2" w14:paraId="07F9F97C" w14:textId="77777777">
        <w:trPr>
          <w:cantSplit/>
          <w:jc w:val="center"/>
        </w:trPr>
        <w:tc>
          <w:tcPr>
            <w:tcW w:w="2900" w:type="dxa"/>
            <w:tcMar>
              <w:top w:w="50" w:type="dxa"/>
              <w:left w:w="90" w:type="dxa"/>
              <w:bottom w:w="50" w:type="dxa"/>
              <w:right w:w="90" w:type="dxa"/>
            </w:tcMar>
            <w:vAlign w:val="center"/>
          </w:tcPr>
          <w:p w14:paraId="0C25A67A" w14:textId="77777777" w:rsidR="00BD6DE2" w:rsidRDefault="00911CE2">
            <w:r>
              <w:rPr>
                <w:rFonts w:ascii="Courier New" w:eastAsia="Courier New" w:hAnsi="Courier New" w:cs="Courier New"/>
                <w:color w:val="1F4E79"/>
                <w:sz w:val="20"/>
                <w:szCs w:val="20"/>
                <w:shd w:val="clear" w:color="auto" w:fill="EAF1FB"/>
              </w:rPr>
              <w:t>exit</w:t>
            </w:r>
            <w:r>
              <w:rPr>
                <w:sz w:val="24"/>
                <w:szCs w:val="24"/>
              </w:rPr>
              <w:t xml:space="preserve"> typed many times</w:t>
            </w:r>
          </w:p>
        </w:tc>
        <w:tc>
          <w:tcPr>
            <w:tcW w:w="3000" w:type="dxa"/>
            <w:tcMar>
              <w:top w:w="50" w:type="dxa"/>
              <w:left w:w="90" w:type="dxa"/>
              <w:bottom w:w="50" w:type="dxa"/>
              <w:right w:w="90" w:type="dxa"/>
            </w:tcMar>
            <w:vAlign w:val="center"/>
          </w:tcPr>
          <w:p w14:paraId="1B7044B4" w14:textId="77777777" w:rsidR="00BD6DE2" w:rsidRDefault="00911CE2">
            <w:r>
              <w:rPr>
                <w:sz w:val="24"/>
                <w:szCs w:val="24"/>
              </w:rPr>
              <w:t>The terminal window closes</w:t>
            </w:r>
          </w:p>
        </w:tc>
        <w:tc>
          <w:tcPr>
            <w:tcW w:w="3738" w:type="dxa"/>
            <w:tcMar>
              <w:top w:w="50" w:type="dxa"/>
              <w:left w:w="90" w:type="dxa"/>
              <w:bottom w:w="50" w:type="dxa"/>
              <w:right w:w="90" w:type="dxa"/>
            </w:tcMar>
            <w:vAlign w:val="center"/>
          </w:tcPr>
          <w:p w14:paraId="3D087193" w14:textId="77777777" w:rsidR="00BD6DE2" w:rsidRDefault="00911CE2">
            <w:r>
              <w:rPr>
                <w:sz w:val="24"/>
                <w:szCs w:val="24"/>
              </w:rPr>
              <w:t>You left the outermost shell</w:t>
            </w:r>
          </w:p>
        </w:tc>
      </w:tr>
    </w:tbl>
    <w:p w14:paraId="1BE4BECD" w14:textId="77777777" w:rsidR="00BD6DE2" w:rsidRDefault="00BD6DE2">
      <w:pPr>
        <w:spacing w:after="60"/>
      </w:pPr>
    </w:p>
    <w:tbl>
      <w:tblPr>
        <w:tblW w:w="9638" w:type="dxa"/>
        <w:jc w:val="center"/>
        <w:tblBorders>
          <w:top w:val="single" w:sz="8" w:space="0" w:color="43B02A"/>
          <w:left w:val="single" w:sz="36" w:space="0" w:color="43B02A"/>
          <w:bottom w:val="single" w:sz="8" w:space="0" w:color="43B02A"/>
          <w:right w:val="single" w:sz="8" w:space="0" w:color="43B02A"/>
        </w:tblBorders>
        <w:tblLayout w:type="fixed"/>
        <w:tblCellMar>
          <w:left w:w="160" w:type="dxa"/>
          <w:right w:w="140" w:type="dxa"/>
        </w:tblCellMar>
        <w:tblLook w:val="04A0" w:firstRow="1" w:lastRow="0" w:firstColumn="1" w:lastColumn="0" w:noHBand="0" w:noVBand="1"/>
      </w:tblPr>
      <w:tblGrid>
        <w:gridCol w:w="9638"/>
      </w:tblGrid>
      <w:tr w:rsidR="00BD6DE2" w14:paraId="62C24071" w14:textId="77777777">
        <w:trPr>
          <w:cantSplit/>
          <w:jc w:val="center"/>
        </w:trPr>
        <w:tc>
          <w:tcPr>
            <w:tcW w:w="9638" w:type="dxa"/>
            <w:shd w:val="clear" w:color="auto" w:fill="F0F6EC"/>
            <w:tcMar>
              <w:top w:w="100" w:type="dxa"/>
              <w:bottom w:w="100" w:type="dxa"/>
            </w:tcMar>
          </w:tcPr>
          <w:p w14:paraId="31786D27" w14:textId="77777777" w:rsidR="00BD6DE2" w:rsidRDefault="00911CE2">
            <w:pPr>
              <w:keepNext/>
              <w:spacing w:after="80"/>
            </w:pPr>
            <w:r>
              <w:rPr>
                <w:b/>
                <w:bCs/>
                <w:color w:val="43B02A"/>
                <w:szCs w:val="28"/>
              </w:rPr>
              <w:t>Conclusion – Task 1</w:t>
            </w:r>
          </w:p>
          <w:p w14:paraId="74005139" w14:textId="77777777" w:rsidR="00BD6DE2" w:rsidRDefault="00911CE2">
            <w:pPr>
              <w:spacing w:after="50"/>
              <w:jc w:val="both"/>
            </w:pPr>
            <w:r>
              <w:rPr>
                <w:b/>
                <w:bCs/>
                <w:szCs w:val="28"/>
              </w:rPr>
              <w:t xml:space="preserve">Meaning: </w:t>
            </w:r>
            <w:r>
              <w:rPr>
                <w:szCs w:val="28"/>
              </w:rPr>
              <w:t xml:space="preserve">The terminal is the window, the shell is the program that </w:t>
            </w:r>
            <w:r>
              <w:rPr>
                <w:szCs w:val="28"/>
              </w:rPr>
              <w:t>understands commands. The shell can be changed inside one window; the look of the prompt tells which shell and which user is working.</w:t>
            </w:r>
          </w:p>
          <w:p w14:paraId="4B38F2AA" w14:textId="77777777" w:rsidR="00BD6DE2" w:rsidRDefault="00911CE2">
            <w:pPr>
              <w:spacing w:after="50"/>
              <w:jc w:val="both"/>
            </w:pPr>
            <w:r>
              <w:rPr>
                <w:b/>
                <w:bCs/>
                <w:szCs w:val="28"/>
              </w:rPr>
              <w:t xml:space="preserve">Where and when it is needed: </w:t>
            </w:r>
            <w:r>
              <w:rPr>
                <w:szCs w:val="28"/>
              </w:rPr>
              <w:t>When connecting to a server, the first thing to look at is which shell you are in and who you</w:t>
            </w:r>
            <w:r>
              <w:rPr>
                <w:szCs w:val="28"/>
              </w:rPr>
              <w:t xml:space="preserve"> are logged in as. If the graphical environment stops working, a virtual console may be the only way to repair the system.</w:t>
            </w:r>
          </w:p>
        </w:tc>
      </w:tr>
    </w:tbl>
    <w:p w14:paraId="512F2357" w14:textId="77777777" w:rsidR="00BD6DE2" w:rsidRDefault="00BD6DE2">
      <w:pPr>
        <w:spacing w:after="60"/>
      </w:pPr>
    </w:p>
    <w:p w14:paraId="186B96DA" w14:textId="77777777" w:rsidR="00BD6DE2" w:rsidRDefault="00911CE2">
      <w:pPr>
        <w:pStyle w:val="21"/>
        <w:spacing w:before="320" w:after="80"/>
        <w:jc w:val="both"/>
      </w:pPr>
      <w:bookmarkStart w:id="19" w:name="_Toc100020"/>
      <w:r>
        <w:rPr>
          <w:color w:val="2E8B57"/>
          <w:szCs w:val="28"/>
        </w:rPr>
        <w:t>Task 2. Command syntax and quotes</w:t>
      </w:r>
      <w:bookmarkEnd w:id="19"/>
    </w:p>
    <w:p w14:paraId="7286DF4A" w14:textId="77777777" w:rsidR="00BD6DE2" w:rsidRDefault="00911CE2">
      <w:pPr>
        <w:keepNext/>
        <w:shd w:val="clear" w:color="auto" w:fill="EAF6EF"/>
        <w:spacing w:after="120"/>
        <w:ind w:firstLine="709"/>
        <w:jc w:val="both"/>
      </w:pPr>
      <w:r>
        <w:rPr>
          <w:b/>
          <w:bCs/>
          <w:szCs w:val="28"/>
        </w:rPr>
        <w:t xml:space="preserve">Objective: </w:t>
      </w:r>
      <w:r>
        <w:rPr>
          <w:szCs w:val="28"/>
        </w:rPr>
        <w:t>To see in practice the effect of options, arguments and quotes.</w:t>
      </w:r>
      <w:r>
        <w:rPr>
          <w:b/>
          <w:bCs/>
          <w:szCs w:val="28"/>
        </w:rPr>
        <w:t xml:space="preserve">   ·   Time: </w:t>
      </w:r>
      <w:r>
        <w:rPr>
          <w:szCs w:val="28"/>
        </w:rPr>
        <w:t>8 min</w:t>
      </w:r>
      <w:r>
        <w:rPr>
          <w:b/>
          <w:bCs/>
          <w:szCs w:val="28"/>
        </w:rPr>
        <w:t xml:space="preserve">   · </w:t>
      </w:r>
      <w:r>
        <w:rPr>
          <w:b/>
          <w:bCs/>
          <w:szCs w:val="28"/>
        </w:rPr>
        <w:t xml:space="preserve">  Theory: </w:t>
      </w:r>
      <w:r>
        <w:rPr>
          <w:szCs w:val="28"/>
        </w:rPr>
        <w:t>1.3</w:t>
      </w:r>
    </w:p>
    <w:p w14:paraId="3B311FA1" w14:textId="77777777" w:rsidR="00BD6DE2" w:rsidRDefault="00911CE2">
      <w:pPr>
        <w:tabs>
          <w:tab w:val="left" w:pos="1190"/>
        </w:tabs>
        <w:spacing w:after="60"/>
        <w:ind w:left="1190" w:hanging="510"/>
        <w:jc w:val="both"/>
      </w:pPr>
      <w:r>
        <w:rPr>
          <w:b/>
          <w:bCs/>
          <w:color w:val="2E8B57"/>
          <w:szCs w:val="28"/>
        </w:rPr>
        <w:t>1.</w:t>
      </w:r>
      <w:r>
        <w:rPr>
          <w:szCs w:val="28"/>
        </w:rPr>
        <w:tab/>
        <w:t>Compare the options of the same command:</w:t>
      </w:r>
    </w:p>
    <w:p w14:paraId="6697462B" w14:textId="77777777" w:rsidR="00BD6DE2" w:rsidRDefault="00911CE2">
      <w:pPr>
        <w:keepNext/>
        <w:shd w:val="clear" w:color="auto" w:fill="F1F5FB"/>
        <w:spacing w:before="60"/>
        <w:ind w:left="340" w:right="340"/>
      </w:pPr>
      <w:r>
        <w:rPr>
          <w:rFonts w:ascii="Courier New" w:eastAsia="Courier New" w:hAnsi="Courier New" w:cs="Courier New"/>
          <w:b/>
          <w:bCs/>
          <w:color w:val="0B5D3B"/>
          <w:sz w:val="20"/>
          <w:szCs w:val="20"/>
        </w:rPr>
        <w:t xml:space="preserve">$ ls /etc | head -3         </w:t>
      </w:r>
      <w:r>
        <w:rPr>
          <w:rFonts w:ascii="Courier New" w:eastAsia="Courier New" w:hAnsi="Courier New" w:cs="Courier New"/>
          <w:color w:val="6B7A8F"/>
          <w:sz w:val="20"/>
          <w:szCs w:val="20"/>
        </w:rPr>
        <w:t xml:space="preserve"> # plain</w:t>
      </w:r>
    </w:p>
    <w:p w14:paraId="546BC1ED" w14:textId="77777777" w:rsidR="00BD6DE2" w:rsidRDefault="00911CE2">
      <w:pPr>
        <w:keepNext/>
        <w:shd w:val="clear" w:color="auto" w:fill="F1F5FB"/>
        <w:ind w:left="340" w:right="340"/>
      </w:pPr>
      <w:r>
        <w:rPr>
          <w:rFonts w:ascii="Courier New" w:eastAsia="Courier New" w:hAnsi="Courier New" w:cs="Courier New"/>
          <w:b/>
          <w:bCs/>
          <w:color w:val="0B5D3B"/>
          <w:sz w:val="20"/>
          <w:szCs w:val="20"/>
        </w:rPr>
        <w:t xml:space="preserve">$ ls -l /etc | head -3      </w:t>
      </w:r>
      <w:r>
        <w:rPr>
          <w:rFonts w:ascii="Courier New" w:eastAsia="Courier New" w:hAnsi="Courier New" w:cs="Courier New"/>
          <w:color w:val="6B7A8F"/>
          <w:sz w:val="20"/>
          <w:szCs w:val="20"/>
        </w:rPr>
        <w:t xml:space="preserve"> # detailed</w:t>
      </w:r>
    </w:p>
    <w:p w14:paraId="44FB86ED" w14:textId="77777777" w:rsidR="00BD6DE2" w:rsidRDefault="00911CE2">
      <w:pPr>
        <w:keepNext/>
        <w:shd w:val="clear" w:color="auto" w:fill="F1F5FB"/>
        <w:ind w:left="340" w:right="340"/>
      </w:pPr>
      <w:r>
        <w:rPr>
          <w:rFonts w:ascii="Courier New" w:eastAsia="Courier New" w:hAnsi="Courier New" w:cs="Courier New"/>
          <w:b/>
          <w:bCs/>
          <w:color w:val="0B5D3B"/>
          <w:sz w:val="20"/>
          <w:szCs w:val="20"/>
        </w:rPr>
        <w:t xml:space="preserve">$ ls -lh --sort=size /var/log | head -4  </w:t>
      </w:r>
      <w:r>
        <w:rPr>
          <w:rFonts w:ascii="Courier New" w:eastAsia="Courier New" w:hAnsi="Courier New" w:cs="Courier New"/>
          <w:color w:val="6B7A8F"/>
          <w:sz w:val="20"/>
          <w:szCs w:val="20"/>
        </w:rPr>
        <w:t xml:space="preserve"> # by size</w:t>
      </w:r>
    </w:p>
    <w:p w14:paraId="0074062C" w14:textId="77777777" w:rsidR="00BD6DE2" w:rsidRDefault="00911CE2">
      <w:pPr>
        <w:keepNext/>
        <w:shd w:val="clear" w:color="auto" w:fill="F1F5FB"/>
        <w:ind w:left="340" w:right="340"/>
      </w:pPr>
      <w:r>
        <w:rPr>
          <w:rFonts w:ascii="Courier New" w:eastAsia="Courier New" w:hAnsi="Courier New" w:cs="Courier New"/>
          <w:b/>
          <w:bCs/>
          <w:color w:val="0B5D3B"/>
          <w:sz w:val="20"/>
          <w:szCs w:val="20"/>
        </w:rPr>
        <w:t xml:space="preserve">$ date                      </w:t>
      </w:r>
      <w:r>
        <w:rPr>
          <w:rFonts w:ascii="Courier New" w:eastAsia="Courier New" w:hAnsi="Courier New" w:cs="Courier New"/>
          <w:color w:val="6B7A8F"/>
          <w:sz w:val="20"/>
          <w:szCs w:val="20"/>
        </w:rPr>
        <w:t xml:space="preserve"> # date and time</w:t>
      </w:r>
    </w:p>
    <w:p w14:paraId="7E1D71D0" w14:textId="77777777" w:rsidR="00BD6DE2" w:rsidRDefault="00911CE2">
      <w:pPr>
        <w:keepNext/>
        <w:shd w:val="clear" w:color="auto" w:fill="F1F5FB"/>
        <w:ind w:left="340" w:right="340"/>
      </w:pPr>
      <w:r>
        <w:rPr>
          <w:rFonts w:ascii="Courier New" w:eastAsia="Courier New" w:hAnsi="Courier New" w:cs="Courier New"/>
          <w:b/>
          <w:bCs/>
          <w:color w:val="0B5D3B"/>
          <w:sz w:val="20"/>
          <w:szCs w:val="20"/>
        </w:rPr>
        <w:t xml:space="preserve">$ date +%F                  </w:t>
      </w:r>
      <w:r>
        <w:rPr>
          <w:rFonts w:ascii="Courier New" w:eastAsia="Courier New" w:hAnsi="Courier New" w:cs="Courier New"/>
          <w:color w:val="6B7A8F"/>
          <w:sz w:val="20"/>
          <w:szCs w:val="20"/>
        </w:rPr>
        <w:t xml:space="preserve"> # date only: 2026-10-23</w:t>
      </w:r>
    </w:p>
    <w:p w14:paraId="4AA442BB" w14:textId="77777777" w:rsidR="00BD6DE2" w:rsidRDefault="00911CE2">
      <w:pPr>
        <w:shd w:val="clear" w:color="auto" w:fill="F1F5FB"/>
        <w:spacing w:after="80"/>
        <w:ind w:left="340" w:right="340"/>
      </w:pPr>
      <w:r>
        <w:rPr>
          <w:rFonts w:ascii="Courier New" w:eastAsia="Courier New" w:hAnsi="Courier New" w:cs="Courier New"/>
          <w:b/>
          <w:bCs/>
          <w:color w:val="0B5D3B"/>
          <w:sz w:val="20"/>
          <w:szCs w:val="20"/>
        </w:rPr>
        <w:t xml:space="preserve">$ date "+%d.%m.%Y %H:%M"    </w:t>
      </w:r>
      <w:r>
        <w:rPr>
          <w:rFonts w:ascii="Courier New" w:eastAsia="Courier New" w:hAnsi="Courier New" w:cs="Courier New"/>
          <w:color w:val="6B7A8F"/>
          <w:sz w:val="20"/>
          <w:szCs w:val="20"/>
        </w:rPr>
        <w:t xml:space="preserve"> # day.month.year format</w:t>
      </w:r>
    </w:p>
    <w:p w14:paraId="1AA0E337" w14:textId="77777777" w:rsidR="00BD6DE2" w:rsidRDefault="00911CE2">
      <w:pPr>
        <w:tabs>
          <w:tab w:val="left" w:pos="1190"/>
        </w:tabs>
        <w:spacing w:after="60"/>
        <w:ind w:left="1190" w:hanging="510"/>
        <w:jc w:val="both"/>
      </w:pPr>
      <w:r>
        <w:rPr>
          <w:b/>
          <w:bCs/>
          <w:color w:val="2E8B57"/>
          <w:szCs w:val="28"/>
        </w:rPr>
        <w:t>2.</w:t>
      </w:r>
      <w:r>
        <w:rPr>
          <w:szCs w:val="28"/>
        </w:rPr>
        <w:tab/>
        <w:t>Fill in the table below by predicting first, then check:</w:t>
      </w:r>
    </w:p>
    <w:p w14:paraId="2939824F" w14:textId="77777777" w:rsidR="00BD6DE2" w:rsidRDefault="00911CE2">
      <w:pPr>
        <w:keepNext/>
        <w:spacing w:before="120" w:after="60"/>
      </w:pPr>
      <w:r>
        <w:rPr>
          <w:b/>
          <w:bCs/>
          <w:color w:val="1F3864"/>
          <w:sz w:val="24"/>
          <w:szCs w:val="24"/>
        </w:rPr>
        <w:lastRenderedPageBreak/>
        <w:t xml:space="preserve">Table 17. </w:t>
      </w:r>
      <w:r>
        <w:rPr>
          <w:i/>
          <w:iCs/>
          <w:sz w:val="24"/>
          <w:szCs w:val="24"/>
        </w:rPr>
        <w:t>Predict, then check</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3500"/>
        <w:gridCol w:w="2400"/>
        <w:gridCol w:w="3738"/>
      </w:tblGrid>
      <w:tr w:rsidR="00BD6DE2" w14:paraId="111BE799" w14:textId="77777777">
        <w:trPr>
          <w:cantSplit/>
          <w:tblHeader/>
          <w:jc w:val="center"/>
        </w:trPr>
        <w:tc>
          <w:tcPr>
            <w:tcW w:w="3500" w:type="dxa"/>
            <w:shd w:val="clear" w:color="auto" w:fill="1F3A5F"/>
            <w:tcMar>
              <w:top w:w="50" w:type="dxa"/>
              <w:left w:w="90" w:type="dxa"/>
              <w:bottom w:w="50" w:type="dxa"/>
              <w:right w:w="90" w:type="dxa"/>
            </w:tcMar>
            <w:vAlign w:val="center"/>
          </w:tcPr>
          <w:p w14:paraId="1E48D590" w14:textId="77777777" w:rsidR="00BD6DE2" w:rsidRDefault="00911CE2">
            <w:pPr>
              <w:jc w:val="center"/>
            </w:pPr>
            <w:r>
              <w:rPr>
                <w:b/>
                <w:bCs/>
                <w:color w:val="FFFFFF"/>
                <w:sz w:val="24"/>
                <w:szCs w:val="24"/>
              </w:rPr>
              <w:t>Command</w:t>
            </w:r>
          </w:p>
        </w:tc>
        <w:tc>
          <w:tcPr>
            <w:tcW w:w="2400" w:type="dxa"/>
            <w:shd w:val="clear" w:color="auto" w:fill="1F3A5F"/>
            <w:tcMar>
              <w:top w:w="50" w:type="dxa"/>
              <w:left w:w="90" w:type="dxa"/>
              <w:bottom w:w="50" w:type="dxa"/>
              <w:right w:w="90" w:type="dxa"/>
            </w:tcMar>
            <w:vAlign w:val="center"/>
          </w:tcPr>
          <w:p w14:paraId="6B35A603" w14:textId="77777777" w:rsidR="00BD6DE2" w:rsidRDefault="00911CE2">
            <w:pPr>
              <w:jc w:val="center"/>
            </w:pPr>
            <w:r>
              <w:rPr>
                <w:b/>
                <w:bCs/>
                <w:color w:val="FFFFFF"/>
                <w:sz w:val="24"/>
                <w:szCs w:val="24"/>
              </w:rPr>
              <w:t>Your prediction</w:t>
            </w:r>
          </w:p>
        </w:tc>
        <w:tc>
          <w:tcPr>
            <w:tcW w:w="3738" w:type="dxa"/>
            <w:shd w:val="clear" w:color="auto" w:fill="1F3A5F"/>
            <w:tcMar>
              <w:top w:w="50" w:type="dxa"/>
              <w:left w:w="90" w:type="dxa"/>
              <w:bottom w:w="50" w:type="dxa"/>
              <w:right w:w="90" w:type="dxa"/>
            </w:tcMar>
            <w:vAlign w:val="center"/>
          </w:tcPr>
          <w:p w14:paraId="042EC3D8" w14:textId="77777777" w:rsidR="00BD6DE2" w:rsidRDefault="00911CE2">
            <w:pPr>
              <w:jc w:val="center"/>
            </w:pPr>
            <w:r>
              <w:rPr>
                <w:b/>
                <w:bCs/>
                <w:color w:val="FFFFFF"/>
                <w:sz w:val="24"/>
                <w:szCs w:val="24"/>
              </w:rPr>
              <w:t>Actual result</w:t>
            </w:r>
          </w:p>
        </w:tc>
      </w:tr>
      <w:tr w:rsidR="00BD6DE2" w14:paraId="22CA9580" w14:textId="77777777">
        <w:trPr>
          <w:cantSplit/>
          <w:jc w:val="center"/>
        </w:trPr>
        <w:tc>
          <w:tcPr>
            <w:tcW w:w="3500" w:type="dxa"/>
            <w:tcMar>
              <w:top w:w="50" w:type="dxa"/>
              <w:left w:w="90" w:type="dxa"/>
              <w:bottom w:w="50" w:type="dxa"/>
              <w:right w:w="90" w:type="dxa"/>
            </w:tcMar>
            <w:vAlign w:val="center"/>
          </w:tcPr>
          <w:p w14:paraId="76909FE9" w14:textId="77777777" w:rsidR="00BD6DE2" w:rsidRDefault="00911CE2">
            <w:r>
              <w:rPr>
                <w:rFonts w:ascii="Courier New" w:eastAsia="Courier New" w:hAnsi="Courier New" w:cs="Courier New"/>
                <w:color w:val="1F4E79"/>
                <w:sz w:val="20"/>
                <w:szCs w:val="20"/>
                <w:shd w:val="clear" w:color="auto" w:fill="EAF1FB"/>
              </w:rPr>
              <w:t xml:space="preserve">echo "Home: </w:t>
            </w:r>
            <w:r>
              <w:rPr>
                <w:rFonts w:ascii="Courier New" w:eastAsia="Courier New" w:hAnsi="Courier New" w:cs="Courier New"/>
                <w:color w:val="1F4E79"/>
                <w:sz w:val="20"/>
                <w:szCs w:val="20"/>
                <w:shd w:val="clear" w:color="auto" w:fill="EAF1FB"/>
              </w:rPr>
              <w:t>$HOME"</w:t>
            </w:r>
          </w:p>
        </w:tc>
        <w:tc>
          <w:tcPr>
            <w:tcW w:w="2400" w:type="dxa"/>
            <w:tcMar>
              <w:top w:w="50" w:type="dxa"/>
              <w:left w:w="90" w:type="dxa"/>
              <w:bottom w:w="50" w:type="dxa"/>
              <w:right w:w="90" w:type="dxa"/>
            </w:tcMar>
            <w:vAlign w:val="center"/>
          </w:tcPr>
          <w:p w14:paraId="2553AADA" w14:textId="77777777" w:rsidR="00BD6DE2" w:rsidRDefault="00BD6DE2"/>
        </w:tc>
        <w:tc>
          <w:tcPr>
            <w:tcW w:w="3738" w:type="dxa"/>
            <w:tcMar>
              <w:top w:w="50" w:type="dxa"/>
              <w:left w:w="90" w:type="dxa"/>
              <w:bottom w:w="50" w:type="dxa"/>
              <w:right w:w="90" w:type="dxa"/>
            </w:tcMar>
            <w:vAlign w:val="center"/>
          </w:tcPr>
          <w:p w14:paraId="15CE34C1" w14:textId="77777777" w:rsidR="00BD6DE2" w:rsidRDefault="00911CE2">
            <w:r>
              <w:rPr>
                <w:rFonts w:ascii="Courier New" w:eastAsia="Courier New" w:hAnsi="Courier New" w:cs="Courier New"/>
                <w:color w:val="1F4E79"/>
                <w:sz w:val="20"/>
                <w:szCs w:val="20"/>
                <w:shd w:val="clear" w:color="auto" w:fill="EAF1FB"/>
              </w:rPr>
              <w:t>Home: /home/kali</w:t>
            </w:r>
          </w:p>
        </w:tc>
      </w:tr>
      <w:tr w:rsidR="00BD6DE2" w14:paraId="19248F2B" w14:textId="77777777">
        <w:trPr>
          <w:cantSplit/>
          <w:jc w:val="center"/>
        </w:trPr>
        <w:tc>
          <w:tcPr>
            <w:tcW w:w="3500" w:type="dxa"/>
            <w:shd w:val="clear" w:color="auto" w:fill="F5F8FC"/>
            <w:tcMar>
              <w:top w:w="50" w:type="dxa"/>
              <w:left w:w="90" w:type="dxa"/>
              <w:bottom w:w="50" w:type="dxa"/>
              <w:right w:w="90" w:type="dxa"/>
            </w:tcMar>
            <w:vAlign w:val="center"/>
          </w:tcPr>
          <w:p w14:paraId="50D60A9E" w14:textId="77777777" w:rsidR="00BD6DE2" w:rsidRDefault="00911CE2">
            <w:r>
              <w:rPr>
                <w:rFonts w:ascii="Courier New" w:eastAsia="Courier New" w:hAnsi="Courier New" w:cs="Courier New"/>
                <w:color w:val="1F4E79"/>
                <w:sz w:val="20"/>
                <w:szCs w:val="20"/>
                <w:shd w:val="clear" w:color="auto" w:fill="EAF1FB"/>
              </w:rPr>
              <w:t>echo 'Home: $HOME'</w:t>
            </w:r>
          </w:p>
        </w:tc>
        <w:tc>
          <w:tcPr>
            <w:tcW w:w="2400" w:type="dxa"/>
            <w:shd w:val="clear" w:color="auto" w:fill="F5F8FC"/>
            <w:tcMar>
              <w:top w:w="50" w:type="dxa"/>
              <w:left w:w="90" w:type="dxa"/>
              <w:bottom w:w="50" w:type="dxa"/>
              <w:right w:w="90" w:type="dxa"/>
            </w:tcMar>
            <w:vAlign w:val="center"/>
          </w:tcPr>
          <w:p w14:paraId="3E62354D" w14:textId="77777777" w:rsidR="00BD6DE2" w:rsidRDefault="00BD6DE2"/>
        </w:tc>
        <w:tc>
          <w:tcPr>
            <w:tcW w:w="3738" w:type="dxa"/>
            <w:shd w:val="clear" w:color="auto" w:fill="F5F8FC"/>
            <w:tcMar>
              <w:top w:w="50" w:type="dxa"/>
              <w:left w:w="90" w:type="dxa"/>
              <w:bottom w:w="50" w:type="dxa"/>
              <w:right w:w="90" w:type="dxa"/>
            </w:tcMar>
            <w:vAlign w:val="center"/>
          </w:tcPr>
          <w:p w14:paraId="58A3A602" w14:textId="77777777" w:rsidR="00BD6DE2" w:rsidRDefault="00911CE2">
            <w:r>
              <w:rPr>
                <w:rFonts w:ascii="Courier New" w:eastAsia="Courier New" w:hAnsi="Courier New" w:cs="Courier New"/>
                <w:color w:val="1F4E79"/>
                <w:sz w:val="20"/>
                <w:szCs w:val="20"/>
                <w:shd w:val="clear" w:color="auto" w:fill="EAF1FB"/>
              </w:rPr>
              <w:t>Home: $HOME</w:t>
            </w:r>
          </w:p>
        </w:tc>
      </w:tr>
      <w:tr w:rsidR="00BD6DE2" w14:paraId="75A87811" w14:textId="77777777">
        <w:trPr>
          <w:cantSplit/>
          <w:jc w:val="center"/>
        </w:trPr>
        <w:tc>
          <w:tcPr>
            <w:tcW w:w="3500" w:type="dxa"/>
            <w:tcMar>
              <w:top w:w="50" w:type="dxa"/>
              <w:left w:w="90" w:type="dxa"/>
              <w:bottom w:w="50" w:type="dxa"/>
              <w:right w:w="90" w:type="dxa"/>
            </w:tcMar>
            <w:vAlign w:val="center"/>
          </w:tcPr>
          <w:p w14:paraId="2A952270" w14:textId="77777777" w:rsidR="00BD6DE2" w:rsidRDefault="00911CE2">
            <w:r>
              <w:rPr>
                <w:rFonts w:ascii="Courier New" w:eastAsia="Courier New" w:hAnsi="Courier New" w:cs="Courier New"/>
                <w:color w:val="1F4E79"/>
                <w:sz w:val="20"/>
                <w:szCs w:val="20"/>
                <w:shd w:val="clear" w:color="auto" w:fill="EAF1FB"/>
              </w:rPr>
              <w:t>echo Home:   $HOME</w:t>
            </w:r>
          </w:p>
        </w:tc>
        <w:tc>
          <w:tcPr>
            <w:tcW w:w="2400" w:type="dxa"/>
            <w:tcMar>
              <w:top w:w="50" w:type="dxa"/>
              <w:left w:w="90" w:type="dxa"/>
              <w:bottom w:w="50" w:type="dxa"/>
              <w:right w:w="90" w:type="dxa"/>
            </w:tcMar>
            <w:vAlign w:val="center"/>
          </w:tcPr>
          <w:p w14:paraId="3656F6E8" w14:textId="77777777" w:rsidR="00BD6DE2" w:rsidRDefault="00BD6DE2"/>
        </w:tc>
        <w:tc>
          <w:tcPr>
            <w:tcW w:w="3738" w:type="dxa"/>
            <w:tcMar>
              <w:top w:w="50" w:type="dxa"/>
              <w:left w:w="90" w:type="dxa"/>
              <w:bottom w:w="50" w:type="dxa"/>
              <w:right w:w="90" w:type="dxa"/>
            </w:tcMar>
            <w:vAlign w:val="center"/>
          </w:tcPr>
          <w:p w14:paraId="414B026A" w14:textId="77777777" w:rsidR="00BD6DE2" w:rsidRDefault="00911CE2">
            <w:r>
              <w:rPr>
                <w:rFonts w:ascii="Courier New" w:eastAsia="Courier New" w:hAnsi="Courier New" w:cs="Courier New"/>
                <w:color w:val="1F4E79"/>
                <w:sz w:val="20"/>
                <w:szCs w:val="20"/>
                <w:shd w:val="clear" w:color="auto" w:fill="EAF1FB"/>
              </w:rPr>
              <w:t>Home: /home/kali</w:t>
            </w:r>
            <w:r>
              <w:rPr>
                <w:sz w:val="24"/>
                <w:szCs w:val="24"/>
              </w:rPr>
              <w:t xml:space="preserve"> (the spaces shrink to one)</w:t>
            </w:r>
          </w:p>
        </w:tc>
      </w:tr>
      <w:tr w:rsidR="00BD6DE2" w14:paraId="4CD47FBC" w14:textId="77777777">
        <w:trPr>
          <w:cantSplit/>
          <w:jc w:val="center"/>
        </w:trPr>
        <w:tc>
          <w:tcPr>
            <w:tcW w:w="3500" w:type="dxa"/>
            <w:shd w:val="clear" w:color="auto" w:fill="F5F8FC"/>
            <w:tcMar>
              <w:top w:w="50" w:type="dxa"/>
              <w:left w:w="90" w:type="dxa"/>
              <w:bottom w:w="50" w:type="dxa"/>
              <w:right w:w="90" w:type="dxa"/>
            </w:tcMar>
            <w:vAlign w:val="center"/>
          </w:tcPr>
          <w:p w14:paraId="5B132307" w14:textId="77777777" w:rsidR="00BD6DE2" w:rsidRDefault="00911CE2">
            <w:r>
              <w:rPr>
                <w:rFonts w:ascii="Courier New" w:eastAsia="Courier New" w:hAnsi="Courier New" w:cs="Courier New"/>
                <w:color w:val="1F4E79"/>
                <w:sz w:val="20"/>
                <w:szCs w:val="20"/>
                <w:shd w:val="clear" w:color="auto" w:fill="EAF1FB"/>
              </w:rPr>
              <w:t>echo "Home:   $HOME"</w:t>
            </w:r>
          </w:p>
        </w:tc>
        <w:tc>
          <w:tcPr>
            <w:tcW w:w="2400" w:type="dxa"/>
            <w:shd w:val="clear" w:color="auto" w:fill="F5F8FC"/>
            <w:tcMar>
              <w:top w:w="50" w:type="dxa"/>
              <w:left w:w="90" w:type="dxa"/>
              <w:bottom w:w="50" w:type="dxa"/>
              <w:right w:w="90" w:type="dxa"/>
            </w:tcMar>
            <w:vAlign w:val="center"/>
          </w:tcPr>
          <w:p w14:paraId="0833B151" w14:textId="77777777" w:rsidR="00BD6DE2" w:rsidRDefault="00BD6DE2"/>
        </w:tc>
        <w:tc>
          <w:tcPr>
            <w:tcW w:w="3738" w:type="dxa"/>
            <w:shd w:val="clear" w:color="auto" w:fill="F5F8FC"/>
            <w:tcMar>
              <w:top w:w="50" w:type="dxa"/>
              <w:left w:w="90" w:type="dxa"/>
              <w:bottom w:w="50" w:type="dxa"/>
              <w:right w:w="90" w:type="dxa"/>
            </w:tcMar>
            <w:vAlign w:val="center"/>
          </w:tcPr>
          <w:p w14:paraId="422627DF" w14:textId="77777777" w:rsidR="00BD6DE2" w:rsidRDefault="00911CE2">
            <w:r>
              <w:rPr>
                <w:rFonts w:ascii="Courier New" w:eastAsia="Courier New" w:hAnsi="Courier New" w:cs="Courier New"/>
                <w:color w:val="1F4E79"/>
                <w:sz w:val="20"/>
                <w:szCs w:val="20"/>
                <w:shd w:val="clear" w:color="auto" w:fill="EAF1FB"/>
              </w:rPr>
              <w:t>Home:   /home/kali</w:t>
            </w:r>
            <w:r>
              <w:rPr>
                <w:sz w:val="24"/>
                <w:szCs w:val="24"/>
              </w:rPr>
              <w:t xml:space="preserve"> (the spaces are preserved)</w:t>
            </w:r>
          </w:p>
        </w:tc>
      </w:tr>
      <w:tr w:rsidR="00BD6DE2" w14:paraId="2836AFE7" w14:textId="77777777">
        <w:trPr>
          <w:cantSplit/>
          <w:jc w:val="center"/>
        </w:trPr>
        <w:tc>
          <w:tcPr>
            <w:tcW w:w="3500" w:type="dxa"/>
            <w:tcMar>
              <w:top w:w="50" w:type="dxa"/>
              <w:left w:w="90" w:type="dxa"/>
              <w:bottom w:w="50" w:type="dxa"/>
              <w:right w:w="90" w:type="dxa"/>
            </w:tcMar>
            <w:vAlign w:val="center"/>
          </w:tcPr>
          <w:p w14:paraId="0F353474" w14:textId="77777777" w:rsidR="00BD6DE2" w:rsidRDefault="00911CE2">
            <w:r>
              <w:rPr>
                <w:rFonts w:ascii="Courier New" w:eastAsia="Courier New" w:hAnsi="Courier New" w:cs="Courier New"/>
                <w:color w:val="1F4E79"/>
                <w:sz w:val="20"/>
                <w:szCs w:val="20"/>
                <w:shd w:val="clear" w:color="auto" w:fill="EAF1FB"/>
              </w:rPr>
              <w:t>echo "Year: $(date +%Y)"</w:t>
            </w:r>
          </w:p>
        </w:tc>
        <w:tc>
          <w:tcPr>
            <w:tcW w:w="2400" w:type="dxa"/>
            <w:tcMar>
              <w:top w:w="50" w:type="dxa"/>
              <w:left w:w="90" w:type="dxa"/>
              <w:bottom w:w="50" w:type="dxa"/>
              <w:right w:w="90" w:type="dxa"/>
            </w:tcMar>
            <w:vAlign w:val="center"/>
          </w:tcPr>
          <w:p w14:paraId="072A01DD" w14:textId="77777777" w:rsidR="00BD6DE2" w:rsidRDefault="00BD6DE2"/>
        </w:tc>
        <w:tc>
          <w:tcPr>
            <w:tcW w:w="3738" w:type="dxa"/>
            <w:tcMar>
              <w:top w:w="50" w:type="dxa"/>
              <w:left w:w="90" w:type="dxa"/>
              <w:bottom w:w="50" w:type="dxa"/>
              <w:right w:w="90" w:type="dxa"/>
            </w:tcMar>
            <w:vAlign w:val="center"/>
          </w:tcPr>
          <w:p w14:paraId="719625D7" w14:textId="77777777" w:rsidR="00BD6DE2" w:rsidRDefault="00911CE2">
            <w:r>
              <w:rPr>
                <w:rFonts w:ascii="Courier New" w:eastAsia="Courier New" w:hAnsi="Courier New" w:cs="Courier New"/>
                <w:color w:val="1F4E79"/>
                <w:sz w:val="20"/>
                <w:szCs w:val="20"/>
                <w:shd w:val="clear" w:color="auto" w:fill="EAF1FB"/>
              </w:rPr>
              <w:t>Year: 2026</w:t>
            </w:r>
          </w:p>
        </w:tc>
      </w:tr>
    </w:tbl>
    <w:p w14:paraId="55070210" w14:textId="77777777" w:rsidR="00BD6DE2" w:rsidRDefault="00BD6DE2">
      <w:pPr>
        <w:spacing w:after="60"/>
      </w:pPr>
    </w:p>
    <w:p w14:paraId="08E71527" w14:textId="77777777" w:rsidR="00BD6DE2" w:rsidRDefault="00911CE2">
      <w:pPr>
        <w:tabs>
          <w:tab w:val="left" w:pos="1190"/>
        </w:tabs>
        <w:spacing w:after="60"/>
        <w:ind w:left="1190" w:hanging="510"/>
        <w:jc w:val="both"/>
      </w:pPr>
      <w:r>
        <w:rPr>
          <w:b/>
          <w:bCs/>
          <w:color w:val="2E8B57"/>
          <w:szCs w:val="28"/>
        </w:rPr>
        <w:t>3.</w:t>
      </w:r>
      <w:r>
        <w:rPr>
          <w:szCs w:val="28"/>
        </w:rPr>
        <w:tab/>
        <w:t xml:space="preserve">Work with a name </w:t>
      </w:r>
      <w:r>
        <w:rPr>
          <w:szCs w:val="28"/>
        </w:rPr>
        <w:t>that contains a space:</w:t>
      </w:r>
    </w:p>
    <w:p w14:paraId="24233DE1" w14:textId="77777777" w:rsidR="00BD6DE2" w:rsidRDefault="00911CE2">
      <w:pPr>
        <w:keepNext/>
        <w:shd w:val="clear" w:color="auto" w:fill="F1F5FB"/>
        <w:spacing w:before="60"/>
        <w:ind w:left="340" w:right="340"/>
      </w:pPr>
      <w:r>
        <w:rPr>
          <w:rFonts w:ascii="Courier New" w:eastAsia="Courier New" w:hAnsi="Courier New" w:cs="Courier New"/>
          <w:b/>
          <w:bCs/>
          <w:color w:val="0B5D3B"/>
          <w:sz w:val="20"/>
          <w:szCs w:val="20"/>
        </w:rPr>
        <w:t>$ touch "my report.txt"</w:t>
      </w:r>
    </w:p>
    <w:p w14:paraId="7709A9DE" w14:textId="77777777" w:rsidR="00BD6DE2" w:rsidRDefault="00911CE2">
      <w:pPr>
        <w:keepNext/>
        <w:shd w:val="clear" w:color="auto" w:fill="F1F5FB"/>
        <w:ind w:left="340" w:right="340"/>
      </w:pPr>
      <w:r>
        <w:rPr>
          <w:rFonts w:ascii="Courier New" w:eastAsia="Courier New" w:hAnsi="Courier New" w:cs="Courier New"/>
          <w:b/>
          <w:bCs/>
          <w:color w:val="0B5D3B"/>
          <w:sz w:val="20"/>
          <w:szCs w:val="20"/>
        </w:rPr>
        <w:t xml:space="preserve">$ ls -l my report.txt     </w:t>
      </w:r>
      <w:r>
        <w:rPr>
          <w:rFonts w:ascii="Courier New" w:eastAsia="Courier New" w:hAnsi="Courier New" w:cs="Courier New"/>
          <w:color w:val="6B7A8F"/>
          <w:sz w:val="20"/>
          <w:szCs w:val="20"/>
        </w:rPr>
        <w:t xml:space="preserve"> # wrong: two files are searched for</w:t>
      </w:r>
    </w:p>
    <w:p w14:paraId="48C68E47" w14:textId="77777777" w:rsidR="00BD6DE2" w:rsidRDefault="00911CE2">
      <w:pPr>
        <w:keepNext/>
        <w:shd w:val="clear" w:color="auto" w:fill="F1F5FB"/>
        <w:ind w:left="340" w:right="340"/>
      </w:pPr>
      <w:r>
        <w:rPr>
          <w:rFonts w:ascii="Courier New" w:eastAsia="Courier New" w:hAnsi="Courier New" w:cs="Courier New"/>
          <w:b/>
          <w:bCs/>
          <w:color w:val="0B5D3B"/>
          <w:sz w:val="20"/>
          <w:szCs w:val="20"/>
        </w:rPr>
        <w:t xml:space="preserve">$ ls -l "my report.txt"   </w:t>
      </w:r>
      <w:r>
        <w:rPr>
          <w:rFonts w:ascii="Courier New" w:eastAsia="Courier New" w:hAnsi="Courier New" w:cs="Courier New"/>
          <w:color w:val="6B7A8F"/>
          <w:sz w:val="20"/>
          <w:szCs w:val="20"/>
        </w:rPr>
        <w:t xml:space="preserve"> # correct</w:t>
      </w:r>
    </w:p>
    <w:p w14:paraId="044D118A" w14:textId="77777777" w:rsidR="00BD6DE2" w:rsidRDefault="00911CE2">
      <w:pPr>
        <w:shd w:val="clear" w:color="auto" w:fill="F1F5FB"/>
        <w:spacing w:after="80"/>
        <w:ind w:left="340" w:right="340"/>
      </w:pPr>
      <w:r>
        <w:rPr>
          <w:rFonts w:ascii="Courier New" w:eastAsia="Courier New" w:hAnsi="Courier New" w:cs="Courier New"/>
          <w:b/>
          <w:bCs/>
          <w:color w:val="0B5D3B"/>
          <w:sz w:val="20"/>
          <w:szCs w:val="20"/>
        </w:rPr>
        <w:t xml:space="preserve">$ ls -l my\ report.txt    </w:t>
      </w:r>
      <w:r>
        <w:rPr>
          <w:rFonts w:ascii="Courier New" w:eastAsia="Courier New" w:hAnsi="Courier New" w:cs="Courier New"/>
          <w:color w:val="6B7A8F"/>
          <w:sz w:val="20"/>
          <w:szCs w:val="20"/>
        </w:rPr>
        <w:t xml:space="preserve"> # correct: \ protects the space</w:t>
      </w:r>
    </w:p>
    <w:tbl>
      <w:tblPr>
        <w:tblW w:w="9638" w:type="dxa"/>
        <w:jc w:val="center"/>
        <w:tblBorders>
          <w:top w:val="dashed" w:sz="8" w:space="0" w:color="2E74B5"/>
          <w:left w:val="dashed" w:sz="8" w:space="0" w:color="2E74B5"/>
          <w:bottom w:val="dashed" w:sz="8" w:space="0" w:color="2E74B5"/>
          <w:right w:val="dashed" w:sz="8" w:space="0" w:color="2E74B5"/>
        </w:tblBorders>
        <w:tblLayout w:type="fixed"/>
        <w:tblLook w:val="04A0" w:firstRow="1" w:lastRow="0" w:firstColumn="1" w:lastColumn="0" w:noHBand="0" w:noVBand="1"/>
      </w:tblPr>
      <w:tblGrid>
        <w:gridCol w:w="9638"/>
      </w:tblGrid>
      <w:tr w:rsidR="00BD6DE2" w14:paraId="0D326817" w14:textId="77777777">
        <w:trPr>
          <w:cantSplit/>
          <w:jc w:val="center"/>
        </w:trPr>
        <w:tc>
          <w:tcPr>
            <w:tcW w:w="9638" w:type="dxa"/>
            <w:shd w:val="clear" w:color="auto" w:fill="FBFCFE"/>
            <w:tcMar>
              <w:top w:w="120" w:type="dxa"/>
              <w:left w:w="160" w:type="dxa"/>
              <w:bottom w:w="120" w:type="dxa"/>
              <w:right w:w="160" w:type="dxa"/>
            </w:tcMar>
          </w:tcPr>
          <w:p w14:paraId="1BA68326" w14:textId="77777777" w:rsidR="00BD6DE2" w:rsidRDefault="00911CE2">
            <w:pPr>
              <w:spacing w:after="40"/>
            </w:pPr>
            <w:r>
              <w:rPr>
                <w:color w:val="2E74B5"/>
                <w:szCs w:val="28"/>
              </w:rPr>
              <w:t xml:space="preserve">▢  </w:t>
            </w:r>
            <w:r>
              <w:rPr>
                <w:b/>
                <w:bCs/>
                <w:color w:val="1F3A5F"/>
                <w:sz w:val="26"/>
                <w:szCs w:val="26"/>
              </w:rPr>
              <w:t xml:space="preserve">Screenshot 2. The results of </w:t>
            </w:r>
            <w:r>
              <w:rPr>
                <w:rFonts w:ascii="Courier New" w:eastAsia="Courier New" w:hAnsi="Courier New" w:cs="Courier New"/>
                <w:b/>
                <w:bCs/>
                <w:color w:val="1F4E79"/>
                <w:sz w:val="22"/>
                <w:shd w:val="clear" w:color="auto" w:fill="EAF1FB"/>
              </w:rPr>
              <w:t>ls -l</w:t>
            </w:r>
            <w:r>
              <w:rPr>
                <w:b/>
                <w:bCs/>
                <w:color w:val="1F3A5F"/>
                <w:sz w:val="26"/>
                <w:szCs w:val="26"/>
              </w:rPr>
              <w:t xml:space="preserve"> with quotes and without quotes</w:t>
            </w:r>
          </w:p>
          <w:p w14:paraId="5E01FC21" w14:textId="77777777" w:rsidR="00BD6DE2" w:rsidRDefault="00911CE2">
            <w:pPr>
              <w:spacing w:before="520" w:after="520"/>
              <w:jc w:val="center"/>
            </w:pPr>
            <w:r>
              <w:rPr>
                <w:i/>
                <w:iCs/>
                <w:color w:val="9AA5B1"/>
                <w:sz w:val="24"/>
                <w:szCs w:val="24"/>
              </w:rPr>
              <w:t>(paste a screenshot of your own result here)</w:t>
            </w:r>
          </w:p>
        </w:tc>
      </w:tr>
    </w:tbl>
    <w:p w14:paraId="61CFF59F" w14:textId="77777777" w:rsidR="00BD6DE2" w:rsidRDefault="00BD6DE2">
      <w:pPr>
        <w:spacing w:after="60"/>
      </w:pPr>
    </w:p>
    <w:tbl>
      <w:tblPr>
        <w:tblW w:w="9638" w:type="dxa"/>
        <w:jc w:val="center"/>
        <w:tblBorders>
          <w:top w:val="single" w:sz="8" w:space="0" w:color="178A73"/>
          <w:left w:val="single" w:sz="36" w:space="0" w:color="178A73"/>
          <w:bottom w:val="single" w:sz="8" w:space="0" w:color="178A73"/>
          <w:right w:val="single" w:sz="8" w:space="0" w:color="178A73"/>
        </w:tblBorders>
        <w:tblLayout w:type="fixed"/>
        <w:tblCellMar>
          <w:left w:w="160" w:type="dxa"/>
          <w:right w:w="140" w:type="dxa"/>
        </w:tblCellMar>
        <w:tblLook w:val="04A0" w:firstRow="1" w:lastRow="0" w:firstColumn="1" w:lastColumn="0" w:noHBand="0" w:noVBand="1"/>
      </w:tblPr>
      <w:tblGrid>
        <w:gridCol w:w="9638"/>
      </w:tblGrid>
      <w:tr w:rsidR="00BD6DE2" w14:paraId="271D9151" w14:textId="77777777">
        <w:trPr>
          <w:cantSplit/>
          <w:jc w:val="center"/>
        </w:trPr>
        <w:tc>
          <w:tcPr>
            <w:tcW w:w="9638" w:type="dxa"/>
            <w:shd w:val="clear" w:color="auto" w:fill="E9F5F2"/>
            <w:tcMar>
              <w:top w:w="100" w:type="dxa"/>
              <w:bottom w:w="100" w:type="dxa"/>
            </w:tcMar>
          </w:tcPr>
          <w:p w14:paraId="020EC89B" w14:textId="77777777" w:rsidR="00BD6DE2" w:rsidRDefault="00911CE2">
            <w:pPr>
              <w:keepNext/>
              <w:spacing w:after="80"/>
            </w:pPr>
            <w:r>
              <w:rPr>
                <w:b/>
                <w:bCs/>
                <w:color w:val="178A73"/>
                <w:szCs w:val="28"/>
              </w:rPr>
              <w:t>All possible results and errors</w:t>
            </w:r>
          </w:p>
          <w:p w14:paraId="0C328EBF" w14:textId="77777777" w:rsidR="00BD6DE2" w:rsidRDefault="00911CE2">
            <w:pPr>
              <w:tabs>
                <w:tab w:val="left" w:pos="369"/>
              </w:tabs>
              <w:spacing w:after="50"/>
              <w:ind w:left="369" w:hanging="369"/>
              <w:jc w:val="both"/>
            </w:pPr>
            <w:r>
              <w:rPr>
                <w:color w:val="178A73"/>
                <w:szCs w:val="28"/>
              </w:rPr>
              <w:t>•</w:t>
            </w:r>
            <w:r>
              <w:rPr>
                <w:szCs w:val="28"/>
              </w:rPr>
              <w:tab/>
            </w:r>
            <w:r>
              <w:rPr>
                <w:rFonts w:ascii="Courier New" w:eastAsia="Courier New" w:hAnsi="Courier New" w:cs="Courier New"/>
                <w:color w:val="1F4E79"/>
                <w:sz w:val="24"/>
                <w:szCs w:val="24"/>
                <w:shd w:val="clear" w:color="auto" w:fill="EAF1FB"/>
              </w:rPr>
              <w:t>ls: cannot access 'my': No such file or directory</w:t>
            </w:r>
            <w:r>
              <w:rPr>
                <w:szCs w:val="28"/>
              </w:rPr>
              <w:t xml:space="preserve"> – the quotes were forgotten, the name was split in two.</w:t>
            </w:r>
          </w:p>
          <w:p w14:paraId="0A9ADDDB" w14:textId="77777777" w:rsidR="00BD6DE2" w:rsidRDefault="00911CE2">
            <w:pPr>
              <w:tabs>
                <w:tab w:val="left" w:pos="369"/>
              </w:tabs>
              <w:spacing w:after="50"/>
              <w:ind w:left="369" w:hanging="369"/>
              <w:jc w:val="both"/>
            </w:pPr>
            <w:r>
              <w:rPr>
                <w:color w:val="178A73"/>
                <w:szCs w:val="28"/>
              </w:rPr>
              <w:t>•</w:t>
            </w:r>
            <w:r>
              <w:rPr>
                <w:szCs w:val="28"/>
              </w:rPr>
              <w:tab/>
            </w:r>
            <w:r>
              <w:rPr>
                <w:rFonts w:ascii="Courier New" w:eastAsia="Courier New" w:hAnsi="Courier New" w:cs="Courier New"/>
                <w:color w:val="1F4E79"/>
                <w:sz w:val="24"/>
                <w:szCs w:val="24"/>
                <w:shd w:val="clear" w:color="auto" w:fill="EAF1FB"/>
              </w:rPr>
              <w:t>ls: invalid option -- 'z'</w:t>
            </w:r>
            <w:r>
              <w:rPr>
                <w:szCs w:val="28"/>
              </w:rPr>
              <w:t xml:space="preserve"> – a non-existent option was typed; find the right one with </w:t>
            </w:r>
            <w:r>
              <w:rPr>
                <w:rFonts w:ascii="Courier New" w:eastAsia="Courier New" w:hAnsi="Courier New" w:cs="Courier New"/>
                <w:color w:val="1F4E79"/>
                <w:sz w:val="24"/>
                <w:szCs w:val="24"/>
                <w:shd w:val="clear" w:color="auto" w:fill="EAF1FB"/>
              </w:rPr>
              <w:t>ls --help</w:t>
            </w:r>
            <w:r>
              <w:rPr>
                <w:szCs w:val="28"/>
              </w:rPr>
              <w:t>.</w:t>
            </w:r>
          </w:p>
          <w:p w14:paraId="723DC1F5" w14:textId="77777777" w:rsidR="00BD6DE2" w:rsidRDefault="00911CE2">
            <w:pPr>
              <w:tabs>
                <w:tab w:val="left" w:pos="369"/>
              </w:tabs>
              <w:spacing w:after="50"/>
              <w:ind w:left="369" w:hanging="369"/>
              <w:jc w:val="both"/>
            </w:pPr>
            <w:r>
              <w:rPr>
                <w:color w:val="178A73"/>
                <w:szCs w:val="28"/>
              </w:rPr>
              <w:t>•</w:t>
            </w:r>
            <w:r>
              <w:rPr>
                <w:szCs w:val="28"/>
              </w:rPr>
              <w:tab/>
              <w:t>If a quote is not closed (</w:t>
            </w:r>
            <w:r>
              <w:rPr>
                <w:rFonts w:ascii="Courier New" w:eastAsia="Courier New" w:hAnsi="Courier New" w:cs="Courier New"/>
                <w:color w:val="1F4E79"/>
                <w:sz w:val="24"/>
                <w:szCs w:val="24"/>
                <w:shd w:val="clear" w:color="auto" w:fill="EAF1FB"/>
              </w:rPr>
              <w:t>echo "hello</w:t>
            </w:r>
            <w:r>
              <w:rPr>
                <w:szCs w:val="28"/>
              </w:rPr>
              <w:t xml:space="preserve">), zsh waits for the rest with the </w:t>
            </w:r>
            <w:r>
              <w:rPr>
                <w:rFonts w:ascii="Courier New" w:eastAsia="Courier New" w:hAnsi="Courier New" w:cs="Courier New"/>
                <w:color w:val="1F4E79"/>
                <w:sz w:val="24"/>
                <w:szCs w:val="24"/>
                <w:shd w:val="clear" w:color="auto" w:fill="EAF1FB"/>
              </w:rPr>
              <w:t>dquote&gt;</w:t>
            </w:r>
            <w:r>
              <w:rPr>
                <w:szCs w:val="28"/>
              </w:rPr>
              <w:t xml:space="preserve"> sign – cancel with </w:t>
            </w:r>
            <w:r>
              <w:rPr>
                <w:rFonts w:ascii="Cambria Math" w:eastAsia="Cambria Math" w:hAnsi="Cambria Math" w:cs="Cambria Math"/>
                <w:b/>
                <w:bCs/>
                <w:color w:val="222222"/>
                <w:sz w:val="26"/>
                <w:szCs w:val="26"/>
                <w:shd w:val="clear" w:color="auto" w:fill="E3E6EA"/>
              </w:rPr>
              <w:t> </w:t>
            </w:r>
            <w:r>
              <w:rPr>
                <w:rFonts w:ascii="Cambria Math" w:eastAsia="Cambria Math" w:hAnsi="Cambria Math" w:cs="Cambria Math"/>
                <w:b/>
                <w:bCs/>
                <w:color w:val="222222"/>
                <w:sz w:val="26"/>
                <w:szCs w:val="26"/>
                <w:shd w:val="clear" w:color="auto" w:fill="E3E6EA"/>
              </w:rPr>
              <w:t>Ctrl </w:t>
            </w:r>
            <w:r>
              <w:rPr>
                <w:szCs w:val="28"/>
              </w:rPr>
              <w:t xml:space="preserve"> + </w:t>
            </w:r>
            <w:r>
              <w:rPr>
                <w:rFonts w:ascii="Cambria Math" w:eastAsia="Cambria Math" w:hAnsi="Cambria Math" w:cs="Cambria Math"/>
                <w:b/>
                <w:bCs/>
                <w:color w:val="222222"/>
                <w:sz w:val="26"/>
                <w:szCs w:val="26"/>
                <w:shd w:val="clear" w:color="auto" w:fill="E3E6EA"/>
              </w:rPr>
              <w:t> </w:t>
            </w:r>
            <w:r>
              <w:rPr>
                <w:rFonts w:ascii="Cambria Math" w:eastAsia="Cambria Math" w:hAnsi="Cambria Math" w:cs="Cambria Math"/>
                <w:b/>
                <w:bCs/>
                <w:color w:val="222222"/>
                <w:sz w:val="26"/>
                <w:szCs w:val="26"/>
                <w:shd w:val="clear" w:color="auto" w:fill="E3E6EA"/>
              </w:rPr>
              <w:t>C </w:t>
            </w:r>
            <w:r>
              <w:rPr>
                <w:szCs w:val="28"/>
              </w:rPr>
              <w:t>.</w:t>
            </w:r>
          </w:p>
          <w:p w14:paraId="4646D9C7" w14:textId="77777777" w:rsidR="00BD6DE2" w:rsidRDefault="00911CE2">
            <w:pPr>
              <w:tabs>
                <w:tab w:val="left" w:pos="369"/>
              </w:tabs>
              <w:spacing w:after="50"/>
              <w:ind w:left="369" w:hanging="369"/>
              <w:jc w:val="both"/>
            </w:pPr>
            <w:r>
              <w:rPr>
                <w:color w:val="178A73"/>
                <w:szCs w:val="28"/>
              </w:rPr>
              <w:t>•</w:t>
            </w:r>
            <w:r>
              <w:rPr>
                <w:szCs w:val="28"/>
              </w:rPr>
              <w:tab/>
              <w:t xml:space="preserve">In zsh </w:t>
            </w:r>
            <w:r>
              <w:rPr>
                <w:rFonts w:ascii="Courier New" w:eastAsia="Courier New" w:hAnsi="Courier New" w:cs="Courier New"/>
                <w:color w:val="1F4E79"/>
                <w:sz w:val="24"/>
                <w:szCs w:val="24"/>
                <w:shd w:val="clear" w:color="auto" w:fill="EAF1FB"/>
              </w:rPr>
              <w:t>echo "a\nb"</w:t>
            </w:r>
            <w:r>
              <w:rPr>
                <w:szCs w:val="28"/>
              </w:rPr>
              <w:t xml:space="preserve"> prints on two lines, while in bash it stays as </w:t>
            </w:r>
            <w:r>
              <w:rPr>
                <w:rFonts w:ascii="Courier New" w:eastAsia="Courier New" w:hAnsi="Courier New" w:cs="Courier New"/>
                <w:color w:val="1F4E79"/>
                <w:sz w:val="24"/>
                <w:szCs w:val="24"/>
                <w:shd w:val="clear" w:color="auto" w:fill="EAF1FB"/>
              </w:rPr>
              <w:t>a\nb</w:t>
            </w:r>
            <w:r>
              <w:rPr>
                <w:szCs w:val="28"/>
              </w:rPr>
              <w:t xml:space="preserve">. For the same result in both, use </w:t>
            </w:r>
            <w:r>
              <w:rPr>
                <w:rFonts w:ascii="Courier New" w:eastAsia="Courier New" w:hAnsi="Courier New" w:cs="Courier New"/>
                <w:color w:val="1F4E79"/>
                <w:sz w:val="24"/>
                <w:szCs w:val="24"/>
                <w:shd w:val="clear" w:color="auto" w:fill="EAF1FB"/>
              </w:rPr>
              <w:t>printf "a\nb\n"</w:t>
            </w:r>
            <w:r>
              <w:rPr>
                <w:szCs w:val="28"/>
              </w:rPr>
              <w:t>.</w:t>
            </w:r>
          </w:p>
        </w:tc>
      </w:tr>
    </w:tbl>
    <w:p w14:paraId="345CAB17" w14:textId="77777777" w:rsidR="00BD6DE2" w:rsidRDefault="00BD6DE2">
      <w:pPr>
        <w:spacing w:after="60"/>
      </w:pPr>
    </w:p>
    <w:tbl>
      <w:tblPr>
        <w:tblW w:w="9638" w:type="dxa"/>
        <w:jc w:val="center"/>
        <w:tblBorders>
          <w:top w:val="single" w:sz="8" w:space="0" w:color="43B02A"/>
          <w:left w:val="single" w:sz="36" w:space="0" w:color="43B02A"/>
          <w:bottom w:val="single" w:sz="8" w:space="0" w:color="43B02A"/>
          <w:right w:val="single" w:sz="8" w:space="0" w:color="43B02A"/>
        </w:tblBorders>
        <w:tblLayout w:type="fixed"/>
        <w:tblCellMar>
          <w:left w:w="160" w:type="dxa"/>
          <w:right w:w="140" w:type="dxa"/>
        </w:tblCellMar>
        <w:tblLook w:val="04A0" w:firstRow="1" w:lastRow="0" w:firstColumn="1" w:lastColumn="0" w:noHBand="0" w:noVBand="1"/>
      </w:tblPr>
      <w:tblGrid>
        <w:gridCol w:w="9638"/>
      </w:tblGrid>
      <w:tr w:rsidR="00BD6DE2" w14:paraId="3BE5ED59" w14:textId="77777777">
        <w:trPr>
          <w:cantSplit/>
          <w:jc w:val="center"/>
        </w:trPr>
        <w:tc>
          <w:tcPr>
            <w:tcW w:w="9638" w:type="dxa"/>
            <w:shd w:val="clear" w:color="auto" w:fill="F0F6EC"/>
            <w:tcMar>
              <w:top w:w="100" w:type="dxa"/>
              <w:bottom w:w="100" w:type="dxa"/>
            </w:tcMar>
          </w:tcPr>
          <w:p w14:paraId="621C62F3" w14:textId="77777777" w:rsidR="00BD6DE2" w:rsidRDefault="00911CE2">
            <w:pPr>
              <w:keepNext/>
              <w:spacing w:after="80"/>
            </w:pPr>
            <w:r>
              <w:rPr>
                <w:b/>
                <w:bCs/>
                <w:color w:val="43B02A"/>
                <w:szCs w:val="28"/>
              </w:rPr>
              <w:t>Conclusion – Task 2</w:t>
            </w:r>
          </w:p>
          <w:p w14:paraId="760CFD0F" w14:textId="77777777" w:rsidR="00BD6DE2" w:rsidRDefault="00911CE2">
            <w:pPr>
              <w:spacing w:after="50"/>
              <w:jc w:val="both"/>
            </w:pPr>
            <w:r>
              <w:rPr>
                <w:b/>
                <w:bCs/>
                <w:szCs w:val="28"/>
              </w:rPr>
              <w:t xml:space="preserve">Meaning: </w:t>
            </w:r>
            <w:r>
              <w:rPr>
                <w:szCs w:val="28"/>
              </w:rPr>
              <w:t>Before executing a command, the shell splits the line into words and expands special characters; quotes control this proc</w:t>
            </w:r>
            <w:r>
              <w:rPr>
                <w:szCs w:val="28"/>
              </w:rPr>
              <w:t>ess.</w:t>
            </w:r>
          </w:p>
          <w:p w14:paraId="6B552128" w14:textId="77777777" w:rsidR="00BD6DE2" w:rsidRDefault="00911CE2">
            <w:pPr>
              <w:spacing w:after="50"/>
              <w:jc w:val="both"/>
            </w:pPr>
            <w:r>
              <w:rPr>
                <w:b/>
                <w:bCs/>
                <w:szCs w:val="28"/>
              </w:rPr>
              <w:t xml:space="preserve">Where and when it is needed: </w:t>
            </w:r>
            <w:r>
              <w:rPr>
                <w:szCs w:val="28"/>
              </w:rPr>
              <w:t xml:space="preserve">Quote mistakes are the most common problem in file names, passwords, search patterns and variables in scripts. The rule: always put a variable in double quotes – </w:t>
            </w:r>
            <w:r>
              <w:rPr>
                <w:rFonts w:ascii="Courier New" w:eastAsia="Courier New" w:hAnsi="Courier New" w:cs="Courier New"/>
                <w:color w:val="1F4E79"/>
                <w:sz w:val="24"/>
                <w:szCs w:val="24"/>
                <w:shd w:val="clear" w:color="auto" w:fill="EAF1FB"/>
              </w:rPr>
              <w:t>"$FILE"</w:t>
            </w:r>
            <w:r>
              <w:rPr>
                <w:szCs w:val="28"/>
              </w:rPr>
              <w:t>.</w:t>
            </w:r>
          </w:p>
        </w:tc>
      </w:tr>
    </w:tbl>
    <w:p w14:paraId="7ECF45DF" w14:textId="77777777" w:rsidR="00BD6DE2" w:rsidRDefault="00BD6DE2">
      <w:pPr>
        <w:spacing w:after="60"/>
      </w:pPr>
    </w:p>
    <w:p w14:paraId="70B87458" w14:textId="77777777" w:rsidR="00BD6DE2" w:rsidRDefault="00911CE2">
      <w:pPr>
        <w:pStyle w:val="21"/>
        <w:spacing w:before="320" w:after="80"/>
        <w:jc w:val="both"/>
      </w:pPr>
      <w:bookmarkStart w:id="20" w:name="_Toc100021"/>
      <w:r>
        <w:rPr>
          <w:color w:val="2E8B57"/>
          <w:szCs w:val="28"/>
        </w:rPr>
        <w:lastRenderedPageBreak/>
        <w:t>Task 3. Command types and PATH</w:t>
      </w:r>
      <w:bookmarkEnd w:id="20"/>
    </w:p>
    <w:p w14:paraId="6F544961" w14:textId="77777777" w:rsidR="00BD6DE2" w:rsidRDefault="00911CE2">
      <w:pPr>
        <w:keepNext/>
        <w:shd w:val="clear" w:color="auto" w:fill="EAF6EF"/>
        <w:spacing w:after="120"/>
        <w:ind w:firstLine="709"/>
        <w:jc w:val="both"/>
      </w:pPr>
      <w:r>
        <w:rPr>
          <w:b/>
          <w:bCs/>
          <w:szCs w:val="28"/>
        </w:rPr>
        <w:t xml:space="preserve">Objective: </w:t>
      </w:r>
      <w:r>
        <w:rPr>
          <w:szCs w:val="28"/>
        </w:rPr>
        <w:t>To find out where a command comes from and to add your own directory to PATH.</w:t>
      </w:r>
      <w:r>
        <w:rPr>
          <w:b/>
          <w:bCs/>
          <w:szCs w:val="28"/>
        </w:rPr>
        <w:t xml:space="preserve">   ·   Time: </w:t>
      </w:r>
      <w:r>
        <w:rPr>
          <w:szCs w:val="28"/>
        </w:rPr>
        <w:t>10 min</w:t>
      </w:r>
      <w:r>
        <w:rPr>
          <w:b/>
          <w:bCs/>
          <w:szCs w:val="28"/>
        </w:rPr>
        <w:t xml:space="preserve">   ·   Theory: </w:t>
      </w:r>
      <w:r>
        <w:rPr>
          <w:szCs w:val="28"/>
        </w:rPr>
        <w:t>1.4</w:t>
      </w:r>
    </w:p>
    <w:p w14:paraId="0F90005B" w14:textId="77777777" w:rsidR="00BD6DE2" w:rsidRDefault="00911CE2">
      <w:pPr>
        <w:tabs>
          <w:tab w:val="left" w:pos="1190"/>
        </w:tabs>
        <w:spacing w:after="60"/>
        <w:ind w:left="1190" w:hanging="510"/>
        <w:jc w:val="both"/>
      </w:pPr>
      <w:r>
        <w:rPr>
          <w:b/>
          <w:bCs/>
          <w:color w:val="2E8B57"/>
          <w:szCs w:val="28"/>
        </w:rPr>
        <w:t>1.</w:t>
      </w:r>
      <w:r>
        <w:rPr>
          <w:szCs w:val="28"/>
        </w:rPr>
        <w:tab/>
        <w:t>Find out the type of different commands:</w:t>
      </w:r>
    </w:p>
    <w:p w14:paraId="226A6F1D" w14:textId="77777777" w:rsidR="00BD6DE2" w:rsidRDefault="00911CE2">
      <w:pPr>
        <w:keepNext/>
        <w:shd w:val="clear" w:color="auto" w:fill="F1F5FB"/>
        <w:spacing w:before="60"/>
        <w:ind w:left="340" w:right="340"/>
      </w:pPr>
      <w:r>
        <w:rPr>
          <w:rFonts w:ascii="Courier New" w:eastAsia="Courier New" w:hAnsi="Courier New" w:cs="Courier New"/>
          <w:b/>
          <w:bCs/>
          <w:color w:val="0B5D3B"/>
          <w:sz w:val="20"/>
          <w:szCs w:val="20"/>
        </w:rPr>
        <w:t>$ type cd ls ll grep if</w:t>
      </w:r>
    </w:p>
    <w:p w14:paraId="68356D05" w14:textId="77777777" w:rsidR="00BD6DE2" w:rsidRDefault="00911CE2">
      <w:pPr>
        <w:keepNext/>
        <w:shd w:val="clear" w:color="auto" w:fill="F1F5FB"/>
        <w:ind w:left="340" w:right="340"/>
      </w:pPr>
      <w:r>
        <w:rPr>
          <w:rFonts w:ascii="Courier New" w:eastAsia="Courier New" w:hAnsi="Courier New" w:cs="Courier New"/>
          <w:color w:val="1F4E79"/>
          <w:sz w:val="20"/>
          <w:szCs w:val="20"/>
        </w:rPr>
        <w:t>cd is a shell builtin</w:t>
      </w:r>
    </w:p>
    <w:p w14:paraId="64A44F93" w14:textId="77777777" w:rsidR="00BD6DE2" w:rsidRDefault="00911CE2">
      <w:pPr>
        <w:keepNext/>
        <w:shd w:val="clear" w:color="auto" w:fill="F1F5FB"/>
        <w:ind w:left="340" w:right="340"/>
      </w:pPr>
      <w:r>
        <w:rPr>
          <w:rFonts w:ascii="Courier New" w:eastAsia="Courier New" w:hAnsi="Courier New" w:cs="Courier New"/>
          <w:color w:val="1F4E79"/>
          <w:sz w:val="20"/>
          <w:szCs w:val="20"/>
        </w:rPr>
        <w:t xml:space="preserve">ls is an alias for ls </w:t>
      </w:r>
      <w:r>
        <w:rPr>
          <w:rFonts w:ascii="Courier New" w:eastAsia="Courier New" w:hAnsi="Courier New" w:cs="Courier New"/>
          <w:color w:val="1F4E79"/>
          <w:sz w:val="20"/>
          <w:szCs w:val="20"/>
        </w:rPr>
        <w:t>--color=auto</w:t>
      </w:r>
    </w:p>
    <w:p w14:paraId="0E8DB6C9" w14:textId="77777777" w:rsidR="00BD6DE2" w:rsidRDefault="00911CE2">
      <w:pPr>
        <w:keepNext/>
        <w:shd w:val="clear" w:color="auto" w:fill="F1F5FB"/>
        <w:ind w:left="340" w:right="340"/>
      </w:pPr>
      <w:r>
        <w:rPr>
          <w:rFonts w:ascii="Courier New" w:eastAsia="Courier New" w:hAnsi="Courier New" w:cs="Courier New"/>
          <w:color w:val="1F4E79"/>
          <w:sz w:val="20"/>
          <w:szCs w:val="20"/>
        </w:rPr>
        <w:t>ll is an alias for ls -l</w:t>
      </w:r>
    </w:p>
    <w:p w14:paraId="6DAA0493" w14:textId="77777777" w:rsidR="00BD6DE2" w:rsidRDefault="00911CE2">
      <w:pPr>
        <w:keepNext/>
        <w:shd w:val="clear" w:color="auto" w:fill="F1F5FB"/>
        <w:ind w:left="340" w:right="340"/>
      </w:pPr>
      <w:r>
        <w:rPr>
          <w:rFonts w:ascii="Courier New" w:eastAsia="Courier New" w:hAnsi="Courier New" w:cs="Courier New"/>
          <w:color w:val="1F4E79"/>
          <w:sz w:val="20"/>
          <w:szCs w:val="20"/>
        </w:rPr>
        <w:t>grep is an alias for grep --color=auto</w:t>
      </w:r>
    </w:p>
    <w:p w14:paraId="2E7E6727" w14:textId="77777777" w:rsidR="00BD6DE2" w:rsidRDefault="00911CE2">
      <w:pPr>
        <w:keepNext/>
        <w:shd w:val="clear" w:color="auto" w:fill="F1F5FB"/>
        <w:ind w:left="340" w:right="340"/>
      </w:pPr>
      <w:r>
        <w:rPr>
          <w:rFonts w:ascii="Courier New" w:eastAsia="Courier New" w:hAnsi="Courier New" w:cs="Courier New"/>
          <w:color w:val="1F4E79"/>
          <w:sz w:val="20"/>
          <w:szCs w:val="20"/>
        </w:rPr>
        <w:t>if is a reserved word</w:t>
      </w:r>
    </w:p>
    <w:p w14:paraId="4247FE70" w14:textId="77777777" w:rsidR="00BD6DE2" w:rsidRDefault="00911CE2">
      <w:pPr>
        <w:keepNext/>
        <w:shd w:val="clear" w:color="auto" w:fill="F1F5FB"/>
        <w:ind w:left="340" w:right="340"/>
      </w:pPr>
      <w:r>
        <w:rPr>
          <w:rFonts w:ascii="Courier New" w:eastAsia="Courier New" w:hAnsi="Courier New" w:cs="Courier New"/>
          <w:b/>
          <w:bCs/>
          <w:color w:val="0B5D3B"/>
          <w:sz w:val="20"/>
          <w:szCs w:val="20"/>
        </w:rPr>
        <w:t>$ which -a ls</w:t>
      </w:r>
    </w:p>
    <w:p w14:paraId="5EF8DC29" w14:textId="77777777" w:rsidR="00BD6DE2" w:rsidRDefault="00911CE2">
      <w:pPr>
        <w:keepNext/>
        <w:shd w:val="clear" w:color="auto" w:fill="F1F5FB"/>
        <w:ind w:left="340" w:right="340"/>
      </w:pPr>
      <w:r>
        <w:rPr>
          <w:rFonts w:ascii="Courier New" w:eastAsia="Courier New" w:hAnsi="Courier New" w:cs="Courier New"/>
          <w:b/>
          <w:bCs/>
          <w:color w:val="0B5D3B"/>
          <w:sz w:val="20"/>
          <w:szCs w:val="20"/>
        </w:rPr>
        <w:t>$ whereis ls</w:t>
      </w:r>
    </w:p>
    <w:p w14:paraId="0C230A0F" w14:textId="77777777" w:rsidR="00BD6DE2" w:rsidRDefault="00911CE2">
      <w:pPr>
        <w:shd w:val="clear" w:color="auto" w:fill="F1F5FB"/>
        <w:spacing w:after="80"/>
        <w:ind w:left="340" w:right="340"/>
      </w:pPr>
      <w:r>
        <w:rPr>
          <w:rFonts w:ascii="Courier New" w:eastAsia="Courier New" w:hAnsi="Courier New" w:cs="Courier New"/>
          <w:color w:val="1F4E79"/>
          <w:sz w:val="20"/>
          <w:szCs w:val="20"/>
        </w:rPr>
        <w:t>ls: /usr/bin/ls /usr/share/man/man1/ls.1.gz</w:t>
      </w:r>
    </w:p>
    <w:p w14:paraId="374589E9" w14:textId="77777777" w:rsidR="00BD6DE2" w:rsidRDefault="00911CE2">
      <w:pPr>
        <w:tabs>
          <w:tab w:val="left" w:pos="1190"/>
        </w:tabs>
        <w:spacing w:after="60"/>
        <w:ind w:left="1190" w:hanging="510"/>
        <w:jc w:val="both"/>
      </w:pPr>
      <w:r>
        <w:rPr>
          <w:b/>
          <w:bCs/>
          <w:color w:val="2E8B57"/>
          <w:szCs w:val="28"/>
        </w:rPr>
        <w:t>2.</w:t>
      </w:r>
      <w:r>
        <w:rPr>
          <w:szCs w:val="28"/>
        </w:rPr>
        <w:tab/>
        <w:t>Read PATH and create your own command:</w:t>
      </w:r>
    </w:p>
    <w:p w14:paraId="01C88CC9" w14:textId="77777777" w:rsidR="00BD6DE2" w:rsidRDefault="00911CE2">
      <w:pPr>
        <w:keepNext/>
        <w:shd w:val="clear" w:color="auto" w:fill="F1F5FB"/>
        <w:spacing w:before="60"/>
        <w:ind w:left="340" w:right="340"/>
      </w:pPr>
      <w:r>
        <w:rPr>
          <w:rFonts w:ascii="Courier New" w:eastAsia="Courier New" w:hAnsi="Courier New" w:cs="Courier New"/>
          <w:b/>
          <w:bCs/>
          <w:color w:val="0B5D3B"/>
          <w:sz w:val="20"/>
          <w:szCs w:val="20"/>
        </w:rPr>
        <w:t>$ echo $PATH | tr ':' '\n'</w:t>
      </w:r>
    </w:p>
    <w:p w14:paraId="05CDA608" w14:textId="77777777" w:rsidR="00BD6DE2" w:rsidRDefault="00911CE2">
      <w:pPr>
        <w:keepNext/>
        <w:shd w:val="clear" w:color="auto" w:fill="F1F5FB"/>
        <w:ind w:left="340" w:right="340"/>
      </w:pPr>
      <w:r>
        <w:rPr>
          <w:rFonts w:ascii="Courier New" w:eastAsia="Courier New" w:hAnsi="Courier New" w:cs="Courier New"/>
          <w:b/>
          <w:bCs/>
          <w:color w:val="0B5D3B"/>
          <w:sz w:val="20"/>
          <w:szCs w:val="20"/>
        </w:rPr>
        <w:t xml:space="preserve">$ mkdir -p </w:t>
      </w:r>
      <w:r>
        <w:rPr>
          <w:rFonts w:ascii="Courier New" w:eastAsia="Courier New" w:hAnsi="Courier New" w:cs="Courier New"/>
          <w:b/>
          <w:bCs/>
          <w:color w:val="0B5D3B"/>
          <w:sz w:val="20"/>
          <w:szCs w:val="20"/>
        </w:rPr>
        <w:t>~/lab22/bin</w:t>
      </w:r>
    </w:p>
    <w:p w14:paraId="3D673E6D" w14:textId="77777777" w:rsidR="00BD6DE2" w:rsidRDefault="00911CE2">
      <w:pPr>
        <w:keepNext/>
        <w:shd w:val="clear" w:color="auto" w:fill="F1F5FB"/>
        <w:ind w:left="340" w:right="340"/>
      </w:pPr>
      <w:r>
        <w:rPr>
          <w:rFonts w:ascii="Courier New" w:eastAsia="Courier New" w:hAnsi="Courier New" w:cs="Courier New"/>
          <w:b/>
          <w:bCs/>
          <w:color w:val="0B5D3B"/>
          <w:sz w:val="20"/>
          <w:szCs w:val="20"/>
        </w:rPr>
        <w:t>$ echo 'echo "Hello, $USER! Today is $(date +%F)"' &gt; ~/lab22/bin/hello</w:t>
      </w:r>
    </w:p>
    <w:p w14:paraId="3CD2AAF0" w14:textId="77777777" w:rsidR="00BD6DE2" w:rsidRDefault="00911CE2">
      <w:pPr>
        <w:keepNext/>
        <w:shd w:val="clear" w:color="auto" w:fill="F1F5FB"/>
        <w:ind w:left="340" w:right="340"/>
      </w:pPr>
      <w:r>
        <w:rPr>
          <w:rFonts w:ascii="Courier New" w:eastAsia="Courier New" w:hAnsi="Courier New" w:cs="Courier New"/>
          <w:b/>
          <w:bCs/>
          <w:color w:val="0B5D3B"/>
          <w:sz w:val="20"/>
          <w:szCs w:val="20"/>
        </w:rPr>
        <w:t xml:space="preserve">$ chmod +x ~/lab22/bin/hello      </w:t>
      </w:r>
      <w:r>
        <w:rPr>
          <w:rFonts w:ascii="Courier New" w:eastAsia="Courier New" w:hAnsi="Courier New" w:cs="Courier New"/>
          <w:color w:val="6B7A8F"/>
          <w:sz w:val="20"/>
          <w:szCs w:val="20"/>
        </w:rPr>
        <w:t xml:space="preserve"> # execute permission</w:t>
      </w:r>
    </w:p>
    <w:p w14:paraId="78F49173" w14:textId="77777777" w:rsidR="00BD6DE2" w:rsidRDefault="00911CE2">
      <w:pPr>
        <w:keepNext/>
        <w:shd w:val="clear" w:color="auto" w:fill="F1F5FB"/>
        <w:ind w:left="340" w:right="340"/>
      </w:pPr>
      <w:r>
        <w:rPr>
          <w:rFonts w:ascii="Courier New" w:eastAsia="Courier New" w:hAnsi="Courier New" w:cs="Courier New"/>
          <w:b/>
          <w:bCs/>
          <w:color w:val="0B5D3B"/>
          <w:sz w:val="20"/>
          <w:szCs w:val="20"/>
        </w:rPr>
        <w:t xml:space="preserve">$ hello                           </w:t>
      </w:r>
      <w:r>
        <w:rPr>
          <w:rFonts w:ascii="Courier New" w:eastAsia="Courier New" w:hAnsi="Courier New" w:cs="Courier New"/>
          <w:color w:val="6B7A8F"/>
          <w:sz w:val="20"/>
          <w:szCs w:val="20"/>
        </w:rPr>
        <w:t xml:space="preserve"> # not found yet</w:t>
      </w:r>
    </w:p>
    <w:p w14:paraId="597CE7EE" w14:textId="77777777" w:rsidR="00BD6DE2" w:rsidRDefault="00911CE2">
      <w:pPr>
        <w:keepNext/>
        <w:shd w:val="clear" w:color="auto" w:fill="F1F5FB"/>
        <w:ind w:left="340" w:right="340"/>
      </w:pPr>
      <w:r>
        <w:rPr>
          <w:rFonts w:ascii="Courier New" w:eastAsia="Courier New" w:hAnsi="Courier New" w:cs="Courier New"/>
          <w:b/>
          <w:bCs/>
          <w:color w:val="0B5D3B"/>
          <w:sz w:val="20"/>
          <w:szCs w:val="20"/>
        </w:rPr>
        <w:t>$ export PATH="$PATH:$HOME/lab22/bin"</w:t>
      </w:r>
    </w:p>
    <w:p w14:paraId="27DA78BE" w14:textId="77777777" w:rsidR="00BD6DE2" w:rsidRDefault="00911CE2">
      <w:pPr>
        <w:keepNext/>
        <w:shd w:val="clear" w:color="auto" w:fill="F1F5FB"/>
        <w:ind w:left="340" w:right="340"/>
      </w:pPr>
      <w:r>
        <w:rPr>
          <w:rFonts w:ascii="Courier New" w:eastAsia="Courier New" w:hAnsi="Courier New" w:cs="Courier New"/>
          <w:b/>
          <w:bCs/>
          <w:color w:val="0B5D3B"/>
          <w:sz w:val="20"/>
          <w:szCs w:val="20"/>
        </w:rPr>
        <w:t>$ hello</w:t>
      </w:r>
    </w:p>
    <w:p w14:paraId="0356DE5A" w14:textId="77777777" w:rsidR="00BD6DE2" w:rsidRDefault="00911CE2">
      <w:pPr>
        <w:keepNext/>
        <w:shd w:val="clear" w:color="auto" w:fill="F1F5FB"/>
        <w:ind w:left="340" w:right="340"/>
      </w:pPr>
      <w:r>
        <w:rPr>
          <w:rFonts w:ascii="Courier New" w:eastAsia="Courier New" w:hAnsi="Courier New" w:cs="Courier New"/>
          <w:color w:val="1F4E79"/>
          <w:sz w:val="20"/>
          <w:szCs w:val="20"/>
        </w:rPr>
        <w:t>Hello, kali! Today i</w:t>
      </w:r>
      <w:r>
        <w:rPr>
          <w:rFonts w:ascii="Courier New" w:eastAsia="Courier New" w:hAnsi="Courier New" w:cs="Courier New"/>
          <w:color w:val="1F4E79"/>
          <w:sz w:val="20"/>
          <w:szCs w:val="20"/>
        </w:rPr>
        <w:t>s 2026-10-23</w:t>
      </w:r>
    </w:p>
    <w:p w14:paraId="369CE78E" w14:textId="77777777" w:rsidR="00BD6DE2" w:rsidRDefault="00911CE2">
      <w:pPr>
        <w:shd w:val="clear" w:color="auto" w:fill="F1F5FB"/>
        <w:spacing w:after="80"/>
        <w:ind w:left="340" w:right="340"/>
      </w:pPr>
      <w:r>
        <w:rPr>
          <w:rFonts w:ascii="Courier New" w:eastAsia="Courier New" w:hAnsi="Courier New" w:cs="Courier New"/>
          <w:b/>
          <w:bCs/>
          <w:color w:val="0B5D3B"/>
          <w:sz w:val="20"/>
          <w:szCs w:val="20"/>
        </w:rPr>
        <w:t>$ type hello</w:t>
      </w:r>
    </w:p>
    <w:tbl>
      <w:tblPr>
        <w:tblW w:w="9638" w:type="dxa"/>
        <w:jc w:val="center"/>
        <w:tblBorders>
          <w:top w:val="dashed" w:sz="8" w:space="0" w:color="2E74B5"/>
          <w:left w:val="dashed" w:sz="8" w:space="0" w:color="2E74B5"/>
          <w:bottom w:val="dashed" w:sz="8" w:space="0" w:color="2E74B5"/>
          <w:right w:val="dashed" w:sz="8" w:space="0" w:color="2E74B5"/>
        </w:tblBorders>
        <w:tblLayout w:type="fixed"/>
        <w:tblLook w:val="04A0" w:firstRow="1" w:lastRow="0" w:firstColumn="1" w:lastColumn="0" w:noHBand="0" w:noVBand="1"/>
      </w:tblPr>
      <w:tblGrid>
        <w:gridCol w:w="9638"/>
      </w:tblGrid>
      <w:tr w:rsidR="00BD6DE2" w14:paraId="01FC7981" w14:textId="77777777">
        <w:trPr>
          <w:cantSplit/>
          <w:jc w:val="center"/>
        </w:trPr>
        <w:tc>
          <w:tcPr>
            <w:tcW w:w="9638" w:type="dxa"/>
            <w:shd w:val="clear" w:color="auto" w:fill="FBFCFE"/>
            <w:tcMar>
              <w:top w:w="120" w:type="dxa"/>
              <w:left w:w="160" w:type="dxa"/>
              <w:bottom w:w="120" w:type="dxa"/>
              <w:right w:w="160" w:type="dxa"/>
            </w:tcMar>
          </w:tcPr>
          <w:p w14:paraId="3C6C09A7" w14:textId="77777777" w:rsidR="00BD6DE2" w:rsidRDefault="00911CE2">
            <w:pPr>
              <w:spacing w:after="40"/>
            </w:pPr>
            <w:r>
              <w:rPr>
                <w:color w:val="2E74B5"/>
                <w:szCs w:val="28"/>
              </w:rPr>
              <w:t xml:space="preserve">▢  </w:t>
            </w:r>
            <w:r>
              <w:rPr>
                <w:b/>
                <w:bCs/>
                <w:color w:val="1F3A5F"/>
                <w:sz w:val="26"/>
                <w:szCs w:val="26"/>
              </w:rPr>
              <w:t xml:space="preserve">Screenshot 3. The </w:t>
            </w:r>
            <w:r>
              <w:rPr>
                <w:rFonts w:ascii="Courier New" w:eastAsia="Courier New" w:hAnsi="Courier New" w:cs="Courier New"/>
                <w:b/>
                <w:bCs/>
                <w:color w:val="1F4E79"/>
                <w:sz w:val="22"/>
                <w:shd w:val="clear" w:color="auto" w:fill="EAF1FB"/>
              </w:rPr>
              <w:t>type</w:t>
            </w:r>
            <w:r>
              <w:rPr>
                <w:b/>
                <w:bCs/>
                <w:color w:val="1F3A5F"/>
                <w:sz w:val="26"/>
                <w:szCs w:val="26"/>
              </w:rPr>
              <w:t xml:space="preserve"> results and your own </w:t>
            </w:r>
            <w:r>
              <w:rPr>
                <w:rFonts w:ascii="Courier New" w:eastAsia="Courier New" w:hAnsi="Courier New" w:cs="Courier New"/>
                <w:b/>
                <w:bCs/>
                <w:color w:val="1F4E79"/>
                <w:sz w:val="22"/>
                <w:shd w:val="clear" w:color="auto" w:fill="EAF1FB"/>
              </w:rPr>
              <w:t>hello</w:t>
            </w:r>
            <w:r>
              <w:rPr>
                <w:b/>
                <w:bCs/>
                <w:color w:val="1F3A5F"/>
                <w:sz w:val="26"/>
                <w:szCs w:val="26"/>
              </w:rPr>
              <w:t xml:space="preserve"> command at work</w:t>
            </w:r>
          </w:p>
          <w:p w14:paraId="17BB280F" w14:textId="77777777" w:rsidR="00BD6DE2" w:rsidRDefault="00911CE2">
            <w:pPr>
              <w:spacing w:before="520" w:after="520"/>
              <w:jc w:val="center"/>
            </w:pPr>
            <w:r>
              <w:rPr>
                <w:i/>
                <w:iCs/>
                <w:color w:val="9AA5B1"/>
                <w:sz w:val="24"/>
                <w:szCs w:val="24"/>
              </w:rPr>
              <w:t>(paste a screenshot of your own result here)</w:t>
            </w:r>
          </w:p>
        </w:tc>
      </w:tr>
    </w:tbl>
    <w:p w14:paraId="4DCE0A3A" w14:textId="77777777" w:rsidR="00BD6DE2" w:rsidRDefault="00BD6DE2">
      <w:pPr>
        <w:spacing w:after="60"/>
      </w:pPr>
    </w:p>
    <w:p w14:paraId="746B2E08" w14:textId="77777777" w:rsidR="00BD6DE2" w:rsidRDefault="00911CE2">
      <w:pPr>
        <w:keepNext/>
        <w:spacing w:before="120" w:after="60"/>
      </w:pPr>
      <w:r>
        <w:rPr>
          <w:b/>
          <w:bCs/>
          <w:color w:val="1F3864"/>
          <w:sz w:val="24"/>
          <w:szCs w:val="24"/>
        </w:rPr>
        <w:t xml:space="preserve">Table 18. </w:t>
      </w:r>
      <w:r>
        <w:rPr>
          <w:i/>
          <w:iCs/>
          <w:sz w:val="24"/>
          <w:szCs w:val="24"/>
        </w:rPr>
        <w:t xml:space="preserve">All possible results: the output of </w:t>
      </w:r>
      <w:r>
        <w:rPr>
          <w:rFonts w:ascii="Courier New" w:eastAsia="Courier New" w:hAnsi="Courier New" w:cs="Courier New"/>
          <w:color w:val="1F4E79"/>
          <w:sz w:val="20"/>
          <w:szCs w:val="20"/>
          <w:shd w:val="clear" w:color="auto" w:fill="EAF1FB"/>
        </w:rPr>
        <w:t>type</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1900"/>
        <w:gridCol w:w="3700"/>
        <w:gridCol w:w="4038"/>
      </w:tblGrid>
      <w:tr w:rsidR="00BD6DE2" w14:paraId="0C7684B5" w14:textId="77777777">
        <w:trPr>
          <w:cantSplit/>
          <w:tblHeader/>
          <w:jc w:val="center"/>
        </w:trPr>
        <w:tc>
          <w:tcPr>
            <w:tcW w:w="1900" w:type="dxa"/>
            <w:shd w:val="clear" w:color="auto" w:fill="1F3A5F"/>
            <w:tcMar>
              <w:top w:w="50" w:type="dxa"/>
              <w:left w:w="90" w:type="dxa"/>
              <w:bottom w:w="50" w:type="dxa"/>
              <w:right w:w="90" w:type="dxa"/>
            </w:tcMar>
            <w:vAlign w:val="center"/>
          </w:tcPr>
          <w:p w14:paraId="4ED1ED61" w14:textId="77777777" w:rsidR="00BD6DE2" w:rsidRDefault="00911CE2">
            <w:pPr>
              <w:jc w:val="center"/>
            </w:pPr>
            <w:r>
              <w:rPr>
                <w:b/>
                <w:bCs/>
                <w:color w:val="FFFFFF"/>
                <w:sz w:val="24"/>
                <w:szCs w:val="24"/>
              </w:rPr>
              <w:t>Kind</w:t>
            </w:r>
          </w:p>
        </w:tc>
        <w:tc>
          <w:tcPr>
            <w:tcW w:w="3700" w:type="dxa"/>
            <w:shd w:val="clear" w:color="auto" w:fill="1F3A5F"/>
            <w:tcMar>
              <w:top w:w="50" w:type="dxa"/>
              <w:left w:w="90" w:type="dxa"/>
              <w:bottom w:w="50" w:type="dxa"/>
              <w:right w:w="90" w:type="dxa"/>
            </w:tcMar>
            <w:vAlign w:val="center"/>
          </w:tcPr>
          <w:p w14:paraId="668C8178" w14:textId="77777777" w:rsidR="00BD6DE2" w:rsidRDefault="00911CE2">
            <w:pPr>
              <w:jc w:val="center"/>
            </w:pPr>
            <w:r>
              <w:rPr>
                <w:b/>
                <w:bCs/>
                <w:color w:val="FFFFFF"/>
                <w:sz w:val="24"/>
                <w:szCs w:val="24"/>
              </w:rPr>
              <w:t>In zsh</w:t>
            </w:r>
          </w:p>
        </w:tc>
        <w:tc>
          <w:tcPr>
            <w:tcW w:w="4038" w:type="dxa"/>
            <w:shd w:val="clear" w:color="auto" w:fill="1F3A5F"/>
            <w:tcMar>
              <w:top w:w="50" w:type="dxa"/>
              <w:left w:w="90" w:type="dxa"/>
              <w:bottom w:w="50" w:type="dxa"/>
              <w:right w:w="90" w:type="dxa"/>
            </w:tcMar>
            <w:vAlign w:val="center"/>
          </w:tcPr>
          <w:p w14:paraId="374FD3A0" w14:textId="77777777" w:rsidR="00BD6DE2" w:rsidRDefault="00911CE2">
            <w:pPr>
              <w:jc w:val="center"/>
            </w:pPr>
            <w:r>
              <w:rPr>
                <w:b/>
                <w:bCs/>
                <w:color w:val="FFFFFF"/>
                <w:sz w:val="24"/>
                <w:szCs w:val="24"/>
              </w:rPr>
              <w:t>In bash</w:t>
            </w:r>
          </w:p>
        </w:tc>
      </w:tr>
      <w:tr w:rsidR="00BD6DE2" w14:paraId="58957152" w14:textId="77777777">
        <w:trPr>
          <w:cantSplit/>
          <w:jc w:val="center"/>
        </w:trPr>
        <w:tc>
          <w:tcPr>
            <w:tcW w:w="1900" w:type="dxa"/>
            <w:tcMar>
              <w:top w:w="50" w:type="dxa"/>
              <w:left w:w="90" w:type="dxa"/>
              <w:bottom w:w="50" w:type="dxa"/>
              <w:right w:w="90" w:type="dxa"/>
            </w:tcMar>
            <w:vAlign w:val="center"/>
          </w:tcPr>
          <w:p w14:paraId="39CDD697" w14:textId="77777777" w:rsidR="00BD6DE2" w:rsidRDefault="00911CE2">
            <w:r>
              <w:rPr>
                <w:b/>
                <w:bCs/>
                <w:sz w:val="24"/>
                <w:szCs w:val="24"/>
              </w:rPr>
              <w:t>Alias</w:t>
            </w:r>
          </w:p>
        </w:tc>
        <w:tc>
          <w:tcPr>
            <w:tcW w:w="3700" w:type="dxa"/>
            <w:tcMar>
              <w:top w:w="50" w:type="dxa"/>
              <w:left w:w="90" w:type="dxa"/>
              <w:bottom w:w="50" w:type="dxa"/>
              <w:right w:w="90" w:type="dxa"/>
            </w:tcMar>
            <w:vAlign w:val="center"/>
          </w:tcPr>
          <w:p w14:paraId="28AE3998" w14:textId="77777777" w:rsidR="00BD6DE2" w:rsidRDefault="00911CE2">
            <w:r>
              <w:rPr>
                <w:rFonts w:ascii="Courier New" w:eastAsia="Courier New" w:hAnsi="Courier New" w:cs="Courier New"/>
                <w:color w:val="1F4E79"/>
                <w:sz w:val="20"/>
                <w:szCs w:val="20"/>
                <w:shd w:val="clear" w:color="auto" w:fill="EAF1FB"/>
              </w:rPr>
              <w:t>ll is an alias for ls -l</w:t>
            </w:r>
          </w:p>
        </w:tc>
        <w:tc>
          <w:tcPr>
            <w:tcW w:w="4038" w:type="dxa"/>
            <w:tcMar>
              <w:top w:w="50" w:type="dxa"/>
              <w:left w:w="90" w:type="dxa"/>
              <w:bottom w:w="50" w:type="dxa"/>
              <w:right w:w="90" w:type="dxa"/>
            </w:tcMar>
            <w:vAlign w:val="center"/>
          </w:tcPr>
          <w:p w14:paraId="3EE454C9" w14:textId="77777777" w:rsidR="00BD6DE2" w:rsidRDefault="00911CE2">
            <w:r>
              <w:rPr>
                <w:rFonts w:ascii="Courier New" w:eastAsia="Courier New" w:hAnsi="Courier New" w:cs="Courier New"/>
                <w:color w:val="1F4E79"/>
                <w:sz w:val="20"/>
                <w:szCs w:val="20"/>
                <w:shd w:val="clear" w:color="auto" w:fill="EAF1FB"/>
              </w:rPr>
              <w:t xml:space="preserve">ll is </w:t>
            </w:r>
            <w:r>
              <w:rPr>
                <w:rFonts w:ascii="Courier New" w:eastAsia="Courier New" w:hAnsi="Courier New" w:cs="Courier New"/>
                <w:color w:val="1F4E79"/>
                <w:sz w:val="20"/>
                <w:szCs w:val="20"/>
                <w:shd w:val="clear" w:color="auto" w:fill="EAF1FB"/>
              </w:rPr>
              <w:t>aliased to 'ls -l'</w:t>
            </w:r>
          </w:p>
        </w:tc>
      </w:tr>
      <w:tr w:rsidR="00BD6DE2" w14:paraId="445D135A" w14:textId="77777777">
        <w:trPr>
          <w:cantSplit/>
          <w:jc w:val="center"/>
        </w:trPr>
        <w:tc>
          <w:tcPr>
            <w:tcW w:w="1900" w:type="dxa"/>
            <w:shd w:val="clear" w:color="auto" w:fill="F5F8FC"/>
            <w:tcMar>
              <w:top w:w="50" w:type="dxa"/>
              <w:left w:w="90" w:type="dxa"/>
              <w:bottom w:w="50" w:type="dxa"/>
              <w:right w:w="90" w:type="dxa"/>
            </w:tcMar>
            <w:vAlign w:val="center"/>
          </w:tcPr>
          <w:p w14:paraId="78292982" w14:textId="77777777" w:rsidR="00BD6DE2" w:rsidRDefault="00911CE2">
            <w:r>
              <w:rPr>
                <w:b/>
                <w:bCs/>
                <w:sz w:val="24"/>
                <w:szCs w:val="24"/>
              </w:rPr>
              <w:t>Builtin</w:t>
            </w:r>
          </w:p>
        </w:tc>
        <w:tc>
          <w:tcPr>
            <w:tcW w:w="3700" w:type="dxa"/>
            <w:shd w:val="clear" w:color="auto" w:fill="F5F8FC"/>
            <w:tcMar>
              <w:top w:w="50" w:type="dxa"/>
              <w:left w:w="90" w:type="dxa"/>
              <w:bottom w:w="50" w:type="dxa"/>
              <w:right w:w="90" w:type="dxa"/>
            </w:tcMar>
            <w:vAlign w:val="center"/>
          </w:tcPr>
          <w:p w14:paraId="5E2A4E72" w14:textId="77777777" w:rsidR="00BD6DE2" w:rsidRDefault="00911CE2">
            <w:r>
              <w:rPr>
                <w:rFonts w:ascii="Courier New" w:eastAsia="Courier New" w:hAnsi="Courier New" w:cs="Courier New"/>
                <w:color w:val="1F4E79"/>
                <w:sz w:val="20"/>
                <w:szCs w:val="20"/>
                <w:shd w:val="clear" w:color="auto" w:fill="EAF1FB"/>
              </w:rPr>
              <w:t>cd is a shell builtin</w:t>
            </w:r>
          </w:p>
        </w:tc>
        <w:tc>
          <w:tcPr>
            <w:tcW w:w="4038" w:type="dxa"/>
            <w:shd w:val="clear" w:color="auto" w:fill="F5F8FC"/>
            <w:tcMar>
              <w:top w:w="50" w:type="dxa"/>
              <w:left w:w="90" w:type="dxa"/>
              <w:bottom w:w="50" w:type="dxa"/>
              <w:right w:w="90" w:type="dxa"/>
            </w:tcMar>
            <w:vAlign w:val="center"/>
          </w:tcPr>
          <w:p w14:paraId="18104CC0" w14:textId="77777777" w:rsidR="00BD6DE2" w:rsidRDefault="00911CE2">
            <w:r>
              <w:rPr>
                <w:rFonts w:ascii="Courier New" w:eastAsia="Courier New" w:hAnsi="Courier New" w:cs="Courier New"/>
                <w:color w:val="1F4E79"/>
                <w:sz w:val="20"/>
                <w:szCs w:val="20"/>
                <w:shd w:val="clear" w:color="auto" w:fill="EAF1FB"/>
              </w:rPr>
              <w:t>cd is a shell builtin</w:t>
            </w:r>
          </w:p>
        </w:tc>
      </w:tr>
      <w:tr w:rsidR="00BD6DE2" w14:paraId="7267F0E6" w14:textId="77777777">
        <w:trPr>
          <w:cantSplit/>
          <w:jc w:val="center"/>
        </w:trPr>
        <w:tc>
          <w:tcPr>
            <w:tcW w:w="1900" w:type="dxa"/>
            <w:tcMar>
              <w:top w:w="50" w:type="dxa"/>
              <w:left w:w="90" w:type="dxa"/>
              <w:bottom w:w="50" w:type="dxa"/>
              <w:right w:w="90" w:type="dxa"/>
            </w:tcMar>
            <w:vAlign w:val="center"/>
          </w:tcPr>
          <w:p w14:paraId="41BC46FA" w14:textId="77777777" w:rsidR="00BD6DE2" w:rsidRDefault="00911CE2">
            <w:r>
              <w:rPr>
                <w:b/>
                <w:bCs/>
                <w:sz w:val="24"/>
                <w:szCs w:val="24"/>
              </w:rPr>
              <w:t>Keyword</w:t>
            </w:r>
          </w:p>
        </w:tc>
        <w:tc>
          <w:tcPr>
            <w:tcW w:w="3700" w:type="dxa"/>
            <w:tcMar>
              <w:top w:w="50" w:type="dxa"/>
              <w:left w:w="90" w:type="dxa"/>
              <w:bottom w:w="50" w:type="dxa"/>
              <w:right w:w="90" w:type="dxa"/>
            </w:tcMar>
            <w:vAlign w:val="center"/>
          </w:tcPr>
          <w:p w14:paraId="6EFBB225" w14:textId="77777777" w:rsidR="00BD6DE2" w:rsidRDefault="00911CE2">
            <w:r>
              <w:rPr>
                <w:rFonts w:ascii="Courier New" w:eastAsia="Courier New" w:hAnsi="Courier New" w:cs="Courier New"/>
                <w:color w:val="1F4E79"/>
                <w:sz w:val="20"/>
                <w:szCs w:val="20"/>
                <w:shd w:val="clear" w:color="auto" w:fill="EAF1FB"/>
              </w:rPr>
              <w:t>if is a reserved word</w:t>
            </w:r>
          </w:p>
        </w:tc>
        <w:tc>
          <w:tcPr>
            <w:tcW w:w="4038" w:type="dxa"/>
            <w:tcMar>
              <w:top w:w="50" w:type="dxa"/>
              <w:left w:w="90" w:type="dxa"/>
              <w:bottom w:w="50" w:type="dxa"/>
              <w:right w:w="90" w:type="dxa"/>
            </w:tcMar>
            <w:vAlign w:val="center"/>
          </w:tcPr>
          <w:p w14:paraId="48EE20AA" w14:textId="77777777" w:rsidR="00BD6DE2" w:rsidRDefault="00911CE2">
            <w:r>
              <w:rPr>
                <w:rFonts w:ascii="Courier New" w:eastAsia="Courier New" w:hAnsi="Courier New" w:cs="Courier New"/>
                <w:color w:val="1F4E79"/>
                <w:sz w:val="20"/>
                <w:szCs w:val="20"/>
                <w:shd w:val="clear" w:color="auto" w:fill="EAF1FB"/>
              </w:rPr>
              <w:t>if is a shell keyword</w:t>
            </w:r>
          </w:p>
        </w:tc>
      </w:tr>
      <w:tr w:rsidR="00BD6DE2" w14:paraId="5FC3481B" w14:textId="77777777">
        <w:trPr>
          <w:cantSplit/>
          <w:jc w:val="center"/>
        </w:trPr>
        <w:tc>
          <w:tcPr>
            <w:tcW w:w="1900" w:type="dxa"/>
            <w:shd w:val="clear" w:color="auto" w:fill="F5F8FC"/>
            <w:tcMar>
              <w:top w:w="50" w:type="dxa"/>
              <w:left w:w="90" w:type="dxa"/>
              <w:bottom w:w="50" w:type="dxa"/>
              <w:right w:w="90" w:type="dxa"/>
            </w:tcMar>
            <w:vAlign w:val="center"/>
          </w:tcPr>
          <w:p w14:paraId="18918AEA" w14:textId="77777777" w:rsidR="00BD6DE2" w:rsidRDefault="00911CE2">
            <w:r>
              <w:rPr>
                <w:b/>
                <w:bCs/>
                <w:sz w:val="24"/>
                <w:szCs w:val="24"/>
              </w:rPr>
              <w:t>File</w:t>
            </w:r>
          </w:p>
        </w:tc>
        <w:tc>
          <w:tcPr>
            <w:tcW w:w="3700" w:type="dxa"/>
            <w:shd w:val="clear" w:color="auto" w:fill="F5F8FC"/>
            <w:tcMar>
              <w:top w:w="50" w:type="dxa"/>
              <w:left w:w="90" w:type="dxa"/>
              <w:bottom w:w="50" w:type="dxa"/>
              <w:right w:w="90" w:type="dxa"/>
            </w:tcMar>
            <w:vAlign w:val="center"/>
          </w:tcPr>
          <w:p w14:paraId="228AE117" w14:textId="77777777" w:rsidR="00BD6DE2" w:rsidRDefault="00911CE2">
            <w:r>
              <w:rPr>
                <w:rFonts w:ascii="Courier New" w:eastAsia="Courier New" w:hAnsi="Courier New" w:cs="Courier New"/>
                <w:color w:val="1F4E79"/>
                <w:sz w:val="20"/>
                <w:szCs w:val="20"/>
                <w:shd w:val="clear" w:color="auto" w:fill="EAF1FB"/>
              </w:rPr>
              <w:t>nmap is /usr/bin/nmap</w:t>
            </w:r>
          </w:p>
        </w:tc>
        <w:tc>
          <w:tcPr>
            <w:tcW w:w="4038" w:type="dxa"/>
            <w:shd w:val="clear" w:color="auto" w:fill="F5F8FC"/>
            <w:tcMar>
              <w:top w:w="50" w:type="dxa"/>
              <w:left w:w="90" w:type="dxa"/>
              <w:bottom w:w="50" w:type="dxa"/>
              <w:right w:w="90" w:type="dxa"/>
            </w:tcMar>
            <w:vAlign w:val="center"/>
          </w:tcPr>
          <w:p w14:paraId="44E9FE08" w14:textId="77777777" w:rsidR="00BD6DE2" w:rsidRDefault="00911CE2">
            <w:r>
              <w:rPr>
                <w:rFonts w:ascii="Courier New" w:eastAsia="Courier New" w:hAnsi="Courier New" w:cs="Courier New"/>
                <w:color w:val="1F4E79"/>
                <w:sz w:val="20"/>
                <w:szCs w:val="20"/>
                <w:shd w:val="clear" w:color="auto" w:fill="EAF1FB"/>
              </w:rPr>
              <w:t>nmap is /usr/bin/nmap</w:t>
            </w:r>
            <w:r>
              <w:rPr>
                <w:sz w:val="24"/>
                <w:szCs w:val="24"/>
              </w:rPr>
              <w:t xml:space="preserve"> or </w:t>
            </w:r>
            <w:r>
              <w:rPr>
                <w:rFonts w:ascii="Courier New" w:eastAsia="Courier New" w:hAnsi="Courier New" w:cs="Courier New"/>
                <w:color w:val="1F4E79"/>
                <w:sz w:val="20"/>
                <w:szCs w:val="20"/>
                <w:shd w:val="clear" w:color="auto" w:fill="EAF1FB"/>
              </w:rPr>
              <w:t>nmap is hashed (…)</w:t>
            </w:r>
          </w:p>
        </w:tc>
      </w:tr>
      <w:tr w:rsidR="00BD6DE2" w14:paraId="573E3F3C" w14:textId="77777777">
        <w:trPr>
          <w:cantSplit/>
          <w:jc w:val="center"/>
        </w:trPr>
        <w:tc>
          <w:tcPr>
            <w:tcW w:w="1900" w:type="dxa"/>
            <w:tcMar>
              <w:top w:w="50" w:type="dxa"/>
              <w:left w:w="90" w:type="dxa"/>
              <w:bottom w:w="50" w:type="dxa"/>
              <w:right w:w="90" w:type="dxa"/>
            </w:tcMar>
            <w:vAlign w:val="center"/>
          </w:tcPr>
          <w:p w14:paraId="61B20D6C" w14:textId="77777777" w:rsidR="00BD6DE2" w:rsidRDefault="00911CE2">
            <w:r>
              <w:rPr>
                <w:b/>
                <w:bCs/>
                <w:sz w:val="24"/>
                <w:szCs w:val="24"/>
              </w:rPr>
              <w:t>Function</w:t>
            </w:r>
          </w:p>
        </w:tc>
        <w:tc>
          <w:tcPr>
            <w:tcW w:w="3700" w:type="dxa"/>
            <w:tcMar>
              <w:top w:w="50" w:type="dxa"/>
              <w:left w:w="90" w:type="dxa"/>
              <w:bottom w:w="50" w:type="dxa"/>
              <w:right w:w="90" w:type="dxa"/>
            </w:tcMar>
            <w:vAlign w:val="center"/>
          </w:tcPr>
          <w:p w14:paraId="06B9CB5E" w14:textId="77777777" w:rsidR="00BD6DE2" w:rsidRDefault="00911CE2">
            <w:r>
              <w:rPr>
                <w:rFonts w:ascii="Courier New" w:eastAsia="Courier New" w:hAnsi="Courier New" w:cs="Courier New"/>
                <w:color w:val="1F4E79"/>
                <w:sz w:val="20"/>
                <w:szCs w:val="20"/>
                <w:shd w:val="clear" w:color="auto" w:fill="EAF1FB"/>
              </w:rPr>
              <w:t>f is a shell function</w:t>
            </w:r>
          </w:p>
        </w:tc>
        <w:tc>
          <w:tcPr>
            <w:tcW w:w="4038" w:type="dxa"/>
            <w:tcMar>
              <w:top w:w="50" w:type="dxa"/>
              <w:left w:w="90" w:type="dxa"/>
              <w:bottom w:w="50" w:type="dxa"/>
              <w:right w:w="90" w:type="dxa"/>
            </w:tcMar>
            <w:vAlign w:val="center"/>
          </w:tcPr>
          <w:p w14:paraId="20BB948A" w14:textId="77777777" w:rsidR="00BD6DE2" w:rsidRDefault="00911CE2">
            <w:r>
              <w:rPr>
                <w:rFonts w:ascii="Courier New" w:eastAsia="Courier New" w:hAnsi="Courier New" w:cs="Courier New"/>
                <w:color w:val="1F4E79"/>
                <w:sz w:val="20"/>
                <w:szCs w:val="20"/>
                <w:shd w:val="clear" w:color="auto" w:fill="EAF1FB"/>
              </w:rPr>
              <w:t>f is a function</w:t>
            </w:r>
            <w:r>
              <w:rPr>
                <w:sz w:val="24"/>
                <w:szCs w:val="24"/>
              </w:rPr>
              <w:t xml:space="preserve"> + the function text</w:t>
            </w:r>
          </w:p>
        </w:tc>
      </w:tr>
      <w:tr w:rsidR="00BD6DE2" w14:paraId="57927F41" w14:textId="77777777">
        <w:trPr>
          <w:cantSplit/>
          <w:jc w:val="center"/>
        </w:trPr>
        <w:tc>
          <w:tcPr>
            <w:tcW w:w="1900" w:type="dxa"/>
            <w:shd w:val="clear" w:color="auto" w:fill="F5F8FC"/>
            <w:tcMar>
              <w:top w:w="50" w:type="dxa"/>
              <w:left w:w="90" w:type="dxa"/>
              <w:bottom w:w="50" w:type="dxa"/>
              <w:right w:w="90" w:type="dxa"/>
            </w:tcMar>
            <w:vAlign w:val="center"/>
          </w:tcPr>
          <w:p w14:paraId="0A0CB71E" w14:textId="77777777" w:rsidR="00BD6DE2" w:rsidRDefault="00911CE2">
            <w:r>
              <w:rPr>
                <w:b/>
                <w:bCs/>
                <w:sz w:val="24"/>
                <w:szCs w:val="24"/>
              </w:rPr>
              <w:t>Not found</w:t>
            </w:r>
          </w:p>
        </w:tc>
        <w:tc>
          <w:tcPr>
            <w:tcW w:w="3700" w:type="dxa"/>
            <w:shd w:val="clear" w:color="auto" w:fill="F5F8FC"/>
            <w:tcMar>
              <w:top w:w="50" w:type="dxa"/>
              <w:left w:w="90" w:type="dxa"/>
              <w:bottom w:w="50" w:type="dxa"/>
              <w:right w:w="90" w:type="dxa"/>
            </w:tcMar>
            <w:vAlign w:val="center"/>
          </w:tcPr>
          <w:p w14:paraId="24D9B6F8" w14:textId="77777777" w:rsidR="00BD6DE2" w:rsidRDefault="00911CE2">
            <w:r>
              <w:rPr>
                <w:rFonts w:ascii="Courier New" w:eastAsia="Courier New" w:hAnsi="Courier New" w:cs="Courier New"/>
                <w:color w:val="1F4E79"/>
                <w:sz w:val="20"/>
                <w:szCs w:val="20"/>
                <w:shd w:val="clear" w:color="auto" w:fill="EAF1FB"/>
              </w:rPr>
              <w:t>hello not found</w:t>
            </w:r>
          </w:p>
        </w:tc>
        <w:tc>
          <w:tcPr>
            <w:tcW w:w="4038" w:type="dxa"/>
            <w:shd w:val="clear" w:color="auto" w:fill="F5F8FC"/>
            <w:tcMar>
              <w:top w:w="50" w:type="dxa"/>
              <w:left w:w="90" w:type="dxa"/>
              <w:bottom w:w="50" w:type="dxa"/>
              <w:right w:w="90" w:type="dxa"/>
            </w:tcMar>
            <w:vAlign w:val="center"/>
          </w:tcPr>
          <w:p w14:paraId="4F4CFCFE" w14:textId="77777777" w:rsidR="00BD6DE2" w:rsidRDefault="00911CE2">
            <w:r>
              <w:rPr>
                <w:rFonts w:ascii="Courier New" w:eastAsia="Courier New" w:hAnsi="Courier New" w:cs="Courier New"/>
                <w:color w:val="1F4E79"/>
                <w:sz w:val="20"/>
                <w:szCs w:val="20"/>
                <w:shd w:val="clear" w:color="auto" w:fill="EAF1FB"/>
              </w:rPr>
              <w:t>bash: type: hello: not found</w:t>
            </w:r>
          </w:p>
        </w:tc>
      </w:tr>
    </w:tbl>
    <w:p w14:paraId="2A28B86E" w14:textId="77777777" w:rsidR="00BD6DE2" w:rsidRDefault="00BD6DE2">
      <w:pPr>
        <w:spacing w:after="60"/>
      </w:pPr>
    </w:p>
    <w:tbl>
      <w:tblPr>
        <w:tblW w:w="9638" w:type="dxa"/>
        <w:jc w:val="center"/>
        <w:tblBorders>
          <w:top w:val="single" w:sz="8" w:space="0" w:color="C0392B"/>
          <w:left w:val="single" w:sz="36" w:space="0" w:color="C0392B"/>
          <w:bottom w:val="single" w:sz="8" w:space="0" w:color="C0392B"/>
          <w:right w:val="single" w:sz="8" w:space="0" w:color="C0392B"/>
        </w:tblBorders>
        <w:tblLayout w:type="fixed"/>
        <w:tblCellMar>
          <w:left w:w="160" w:type="dxa"/>
          <w:right w:w="140" w:type="dxa"/>
        </w:tblCellMar>
        <w:tblLook w:val="04A0" w:firstRow="1" w:lastRow="0" w:firstColumn="1" w:lastColumn="0" w:noHBand="0" w:noVBand="1"/>
      </w:tblPr>
      <w:tblGrid>
        <w:gridCol w:w="9638"/>
      </w:tblGrid>
      <w:tr w:rsidR="00BD6DE2" w14:paraId="24283C2E" w14:textId="77777777">
        <w:trPr>
          <w:cantSplit/>
          <w:jc w:val="center"/>
        </w:trPr>
        <w:tc>
          <w:tcPr>
            <w:tcW w:w="9638" w:type="dxa"/>
            <w:shd w:val="clear" w:color="auto" w:fill="FDEEEE"/>
            <w:tcMar>
              <w:top w:w="100" w:type="dxa"/>
              <w:bottom w:w="100" w:type="dxa"/>
            </w:tcMar>
          </w:tcPr>
          <w:p w14:paraId="7738294D" w14:textId="77777777" w:rsidR="00BD6DE2" w:rsidRDefault="00911CE2">
            <w:pPr>
              <w:keepNext/>
              <w:spacing w:after="80"/>
            </w:pPr>
            <w:r>
              <w:rPr>
                <w:b/>
                <w:bCs/>
                <w:color w:val="C0392B"/>
                <w:szCs w:val="28"/>
              </w:rPr>
              <w:lastRenderedPageBreak/>
              <w:t>Pay attention</w:t>
            </w:r>
          </w:p>
          <w:p w14:paraId="40956AE8" w14:textId="77777777" w:rsidR="00BD6DE2" w:rsidRDefault="00911CE2">
            <w:pPr>
              <w:tabs>
                <w:tab w:val="left" w:pos="369"/>
              </w:tabs>
              <w:spacing w:after="50"/>
              <w:ind w:left="369" w:hanging="369"/>
              <w:jc w:val="both"/>
            </w:pPr>
            <w:r>
              <w:rPr>
                <w:color w:val="C0392B"/>
                <w:szCs w:val="28"/>
              </w:rPr>
              <w:t>•</w:t>
            </w:r>
            <w:r>
              <w:rPr>
                <w:szCs w:val="28"/>
              </w:rPr>
              <w:tab/>
            </w:r>
            <w:r>
              <w:rPr>
                <w:rFonts w:ascii="Courier New" w:eastAsia="Courier New" w:hAnsi="Courier New" w:cs="Courier New"/>
                <w:color w:val="1F4E79"/>
                <w:sz w:val="24"/>
                <w:szCs w:val="24"/>
                <w:shd w:val="clear" w:color="auto" w:fill="EAF1FB"/>
              </w:rPr>
              <w:t>export PATH=...</w:t>
            </w:r>
            <w:r>
              <w:rPr>
                <w:szCs w:val="28"/>
              </w:rPr>
              <w:t xml:space="preserve"> works only in the current terminal. In a new window </w:t>
            </w:r>
            <w:r>
              <w:rPr>
                <w:rFonts w:ascii="Courier New" w:eastAsia="Courier New" w:hAnsi="Courier New" w:cs="Courier New"/>
                <w:color w:val="1F4E79"/>
                <w:sz w:val="24"/>
                <w:szCs w:val="24"/>
                <w:shd w:val="clear" w:color="auto" w:fill="EAF1FB"/>
              </w:rPr>
              <w:t>hello</w:t>
            </w:r>
            <w:r>
              <w:rPr>
                <w:szCs w:val="28"/>
              </w:rPr>
              <w:t xml:space="preserve"> is not found again – making it permanent is in Task 9.</w:t>
            </w:r>
          </w:p>
          <w:p w14:paraId="3F330A8B" w14:textId="77777777" w:rsidR="00BD6DE2" w:rsidRDefault="00911CE2">
            <w:pPr>
              <w:tabs>
                <w:tab w:val="left" w:pos="369"/>
              </w:tabs>
              <w:spacing w:after="50"/>
              <w:ind w:left="369" w:hanging="369"/>
              <w:jc w:val="both"/>
            </w:pPr>
            <w:r>
              <w:rPr>
                <w:color w:val="C0392B"/>
                <w:szCs w:val="28"/>
              </w:rPr>
              <w:t>•</w:t>
            </w:r>
            <w:r>
              <w:rPr>
                <w:szCs w:val="28"/>
              </w:rPr>
              <w:tab/>
              <w:t xml:space="preserve">If you make a mistake when writing </w:t>
            </w:r>
            <w:r>
              <w:rPr>
                <w:rFonts w:ascii="Courier New" w:eastAsia="Courier New" w:hAnsi="Courier New" w:cs="Courier New"/>
                <w:color w:val="1F4E79"/>
                <w:sz w:val="24"/>
                <w:szCs w:val="24"/>
                <w:shd w:val="clear" w:color="auto" w:fill="EAF1FB"/>
              </w:rPr>
              <w:t>PATH</w:t>
            </w:r>
            <w:r>
              <w:rPr>
                <w:szCs w:val="28"/>
              </w:rPr>
              <w:t xml:space="preserve"> (for example </w:t>
            </w:r>
            <w:r>
              <w:rPr>
                <w:rFonts w:ascii="Courier New" w:eastAsia="Courier New" w:hAnsi="Courier New" w:cs="Courier New"/>
                <w:color w:val="1F4E79"/>
                <w:sz w:val="24"/>
                <w:szCs w:val="24"/>
                <w:shd w:val="clear" w:color="auto" w:fill="EAF1FB"/>
              </w:rPr>
              <w:t>export PATH=~/lab22/bin</w:t>
            </w:r>
            <w:r>
              <w:rPr>
                <w:szCs w:val="28"/>
              </w:rPr>
              <w:t xml:space="preserve"> – without the old value), even ordinary commands will not be found. The fix: close the terminal and open it again.</w:t>
            </w:r>
          </w:p>
        </w:tc>
      </w:tr>
    </w:tbl>
    <w:p w14:paraId="369987B4" w14:textId="77777777" w:rsidR="00BD6DE2" w:rsidRDefault="00BD6DE2">
      <w:pPr>
        <w:spacing w:after="60"/>
      </w:pPr>
    </w:p>
    <w:tbl>
      <w:tblPr>
        <w:tblW w:w="9638" w:type="dxa"/>
        <w:jc w:val="center"/>
        <w:tblBorders>
          <w:top w:val="single" w:sz="8" w:space="0" w:color="43B02A"/>
          <w:left w:val="single" w:sz="36" w:space="0" w:color="43B02A"/>
          <w:bottom w:val="single" w:sz="8" w:space="0" w:color="43B02A"/>
          <w:right w:val="single" w:sz="8" w:space="0" w:color="43B02A"/>
        </w:tblBorders>
        <w:tblLayout w:type="fixed"/>
        <w:tblCellMar>
          <w:left w:w="160" w:type="dxa"/>
          <w:right w:w="140" w:type="dxa"/>
        </w:tblCellMar>
        <w:tblLook w:val="04A0" w:firstRow="1" w:lastRow="0" w:firstColumn="1" w:lastColumn="0" w:noHBand="0" w:noVBand="1"/>
      </w:tblPr>
      <w:tblGrid>
        <w:gridCol w:w="9638"/>
      </w:tblGrid>
      <w:tr w:rsidR="00BD6DE2" w14:paraId="4EAD2ECA" w14:textId="77777777">
        <w:trPr>
          <w:cantSplit/>
          <w:jc w:val="center"/>
        </w:trPr>
        <w:tc>
          <w:tcPr>
            <w:tcW w:w="9638" w:type="dxa"/>
            <w:shd w:val="clear" w:color="auto" w:fill="F0F6EC"/>
            <w:tcMar>
              <w:top w:w="100" w:type="dxa"/>
              <w:bottom w:w="100" w:type="dxa"/>
            </w:tcMar>
          </w:tcPr>
          <w:p w14:paraId="3AF7D9CF" w14:textId="77777777" w:rsidR="00BD6DE2" w:rsidRDefault="00911CE2">
            <w:pPr>
              <w:keepNext/>
              <w:spacing w:after="80"/>
            </w:pPr>
            <w:r>
              <w:rPr>
                <w:b/>
                <w:bCs/>
                <w:color w:val="43B02A"/>
                <w:szCs w:val="28"/>
              </w:rPr>
              <w:t>Conclusion – Task 3</w:t>
            </w:r>
          </w:p>
          <w:p w14:paraId="516BB6BC" w14:textId="77777777" w:rsidR="00BD6DE2" w:rsidRDefault="00911CE2">
            <w:pPr>
              <w:spacing w:after="50"/>
              <w:jc w:val="both"/>
            </w:pPr>
            <w:r>
              <w:rPr>
                <w:b/>
                <w:bCs/>
                <w:szCs w:val="28"/>
              </w:rPr>
              <w:t xml:space="preserve">Meaning: </w:t>
            </w:r>
            <w:r>
              <w:rPr>
                <w:szCs w:val="28"/>
              </w:rPr>
              <w:t>The shell searches for a command in the order alias → keyword → function → builtin → PATH. If a directory is added to PATH, the programs in it start by name.</w:t>
            </w:r>
          </w:p>
          <w:p w14:paraId="2C4E30A7" w14:textId="77777777" w:rsidR="00BD6DE2" w:rsidRDefault="00911CE2">
            <w:pPr>
              <w:spacing w:after="50"/>
              <w:jc w:val="both"/>
            </w:pPr>
            <w:r>
              <w:rPr>
                <w:b/>
                <w:bCs/>
                <w:szCs w:val="28"/>
              </w:rPr>
              <w:t xml:space="preserve">Where and when it is needed: </w:t>
            </w:r>
            <w:r>
              <w:rPr>
                <w:szCs w:val="28"/>
              </w:rPr>
              <w:t xml:space="preserve">If an installed tool gives “command not </w:t>
            </w:r>
            <w:r>
              <w:rPr>
                <w:szCs w:val="28"/>
              </w:rPr>
              <w:t xml:space="preserve">found”, PATH is checked first. On an unfamiliar system, finding out where a command comes from with </w:t>
            </w:r>
            <w:r>
              <w:rPr>
                <w:rFonts w:ascii="Courier New" w:eastAsia="Courier New" w:hAnsi="Courier New" w:cs="Courier New"/>
                <w:color w:val="1F4E79"/>
                <w:sz w:val="24"/>
                <w:szCs w:val="24"/>
                <w:shd w:val="clear" w:color="auto" w:fill="EAF1FB"/>
              </w:rPr>
              <w:t>type -a</w:t>
            </w:r>
            <w:r>
              <w:rPr>
                <w:szCs w:val="28"/>
              </w:rPr>
              <w:t xml:space="preserve"> is a simple way to check its trustworthiness.</w:t>
            </w:r>
          </w:p>
        </w:tc>
      </w:tr>
    </w:tbl>
    <w:p w14:paraId="64E8D718" w14:textId="77777777" w:rsidR="00BD6DE2" w:rsidRDefault="00BD6DE2">
      <w:pPr>
        <w:spacing w:after="60"/>
      </w:pPr>
    </w:p>
    <w:p w14:paraId="53909A25" w14:textId="77777777" w:rsidR="00BD6DE2" w:rsidRDefault="00911CE2">
      <w:pPr>
        <w:pStyle w:val="21"/>
        <w:spacing w:before="320" w:after="80"/>
        <w:jc w:val="both"/>
      </w:pPr>
      <w:bookmarkStart w:id="21" w:name="_Toc100022"/>
      <w:r>
        <w:rPr>
          <w:color w:val="2E8B57"/>
          <w:szCs w:val="28"/>
        </w:rPr>
        <w:t>Task 4. The help system: man, --help, apropos</w:t>
      </w:r>
      <w:bookmarkEnd w:id="21"/>
    </w:p>
    <w:p w14:paraId="6D7662E4" w14:textId="77777777" w:rsidR="00BD6DE2" w:rsidRDefault="00911CE2">
      <w:pPr>
        <w:keepNext/>
        <w:shd w:val="clear" w:color="auto" w:fill="EAF6EF"/>
        <w:spacing w:after="120"/>
        <w:ind w:firstLine="709"/>
        <w:jc w:val="both"/>
      </w:pPr>
      <w:r>
        <w:rPr>
          <w:b/>
          <w:bCs/>
          <w:szCs w:val="28"/>
        </w:rPr>
        <w:t xml:space="preserve">Objective: </w:t>
      </w:r>
      <w:r>
        <w:rPr>
          <w:szCs w:val="28"/>
        </w:rPr>
        <w:t xml:space="preserve">To find an option in the manual on your </w:t>
      </w:r>
      <w:r>
        <w:rPr>
          <w:szCs w:val="28"/>
        </w:rPr>
        <w:t>own.</w:t>
      </w:r>
      <w:r>
        <w:rPr>
          <w:b/>
          <w:bCs/>
          <w:szCs w:val="28"/>
        </w:rPr>
        <w:t xml:space="preserve">   ·   Time: </w:t>
      </w:r>
      <w:r>
        <w:rPr>
          <w:szCs w:val="28"/>
        </w:rPr>
        <w:t>8 min</w:t>
      </w:r>
      <w:r>
        <w:rPr>
          <w:b/>
          <w:bCs/>
          <w:szCs w:val="28"/>
        </w:rPr>
        <w:t xml:space="preserve">   ·   Theory: </w:t>
      </w:r>
      <w:r>
        <w:rPr>
          <w:szCs w:val="28"/>
        </w:rPr>
        <w:t>1.5</w:t>
      </w:r>
    </w:p>
    <w:p w14:paraId="71BCC2C8" w14:textId="77777777" w:rsidR="00BD6DE2" w:rsidRDefault="00911CE2">
      <w:pPr>
        <w:tabs>
          <w:tab w:val="left" w:pos="1190"/>
        </w:tabs>
        <w:spacing w:after="60"/>
        <w:ind w:left="1190" w:hanging="510"/>
        <w:jc w:val="both"/>
      </w:pPr>
      <w:r>
        <w:rPr>
          <w:b/>
          <w:bCs/>
          <w:color w:val="2E8B57"/>
          <w:szCs w:val="28"/>
        </w:rPr>
        <w:t>1.</w:t>
      </w:r>
      <w:r>
        <w:rPr>
          <w:szCs w:val="28"/>
        </w:rPr>
        <w:tab/>
        <w:t xml:space="preserve">Open </w:t>
      </w:r>
      <w:r>
        <w:rPr>
          <w:rFonts w:ascii="Courier New" w:eastAsia="Courier New" w:hAnsi="Courier New" w:cs="Courier New"/>
          <w:color w:val="1F4E79"/>
          <w:sz w:val="24"/>
          <w:szCs w:val="24"/>
          <w:shd w:val="clear" w:color="auto" w:fill="EAF1FB"/>
        </w:rPr>
        <w:t>man ls</w:t>
      </w:r>
      <w:r>
        <w:rPr>
          <w:szCs w:val="28"/>
        </w:rPr>
        <w:t xml:space="preserve">. Scroll with </w:t>
      </w:r>
      <w:r>
        <w:rPr>
          <w:rFonts w:ascii="Cambria Math" w:eastAsia="Cambria Math" w:hAnsi="Cambria Math" w:cs="Cambria Math"/>
          <w:b/>
          <w:bCs/>
          <w:color w:val="222222"/>
          <w:sz w:val="26"/>
          <w:szCs w:val="26"/>
          <w:shd w:val="clear" w:color="auto" w:fill="E3E6EA"/>
        </w:rPr>
        <w:t> </w:t>
      </w:r>
      <w:r>
        <w:rPr>
          <w:rFonts w:ascii="Cambria Math" w:eastAsia="Cambria Math" w:hAnsi="Cambria Math" w:cs="Cambria Math"/>
          <w:b/>
          <w:bCs/>
          <w:color w:val="222222"/>
          <w:sz w:val="26"/>
          <w:szCs w:val="26"/>
          <w:shd w:val="clear" w:color="auto" w:fill="E3E6EA"/>
        </w:rPr>
        <w:t>Space </w:t>
      </w:r>
      <w:r>
        <w:rPr>
          <w:szCs w:val="28"/>
        </w:rPr>
        <w:t xml:space="preserve"> and </w:t>
      </w:r>
      <w:r>
        <w:rPr>
          <w:rFonts w:ascii="Cambria Math" w:eastAsia="Cambria Math" w:hAnsi="Cambria Math" w:cs="Cambria Math"/>
          <w:b/>
          <w:bCs/>
          <w:color w:val="222222"/>
          <w:sz w:val="26"/>
          <w:szCs w:val="26"/>
          <w:shd w:val="clear" w:color="auto" w:fill="E3E6EA"/>
        </w:rPr>
        <w:t> </w:t>
      </w:r>
      <w:r>
        <w:rPr>
          <w:rFonts w:ascii="Cambria Math" w:eastAsia="Cambria Math" w:hAnsi="Cambria Math" w:cs="Cambria Math"/>
          <w:b/>
          <w:bCs/>
          <w:color w:val="222222"/>
          <w:sz w:val="26"/>
          <w:szCs w:val="26"/>
          <w:shd w:val="clear" w:color="auto" w:fill="E3E6EA"/>
        </w:rPr>
        <w:t>b </w:t>
      </w:r>
      <w:r>
        <w:rPr>
          <w:szCs w:val="28"/>
        </w:rPr>
        <w:t xml:space="preserve">, type </w:t>
      </w:r>
      <w:r>
        <w:rPr>
          <w:rFonts w:ascii="Courier New" w:eastAsia="Courier New" w:hAnsi="Courier New" w:cs="Courier New"/>
          <w:color w:val="1F4E79"/>
          <w:sz w:val="24"/>
          <w:szCs w:val="24"/>
          <w:shd w:val="clear" w:color="auto" w:fill="EAF1FB"/>
        </w:rPr>
        <w:t>/-h</w:t>
      </w:r>
      <w:r>
        <w:rPr>
          <w:szCs w:val="28"/>
        </w:rPr>
        <w:t xml:space="preserve"> to find the </w:t>
      </w:r>
      <w:r>
        <w:rPr>
          <w:rFonts w:ascii="Courier New" w:eastAsia="Courier New" w:hAnsi="Courier New" w:cs="Courier New"/>
          <w:color w:val="1F4E79"/>
          <w:sz w:val="24"/>
          <w:szCs w:val="24"/>
          <w:shd w:val="clear" w:color="auto" w:fill="EAF1FB"/>
        </w:rPr>
        <w:t>-h</w:t>
      </w:r>
      <w:r>
        <w:rPr>
          <w:szCs w:val="28"/>
        </w:rPr>
        <w:t xml:space="preserve"> option, press </w:t>
      </w:r>
      <w:r>
        <w:rPr>
          <w:rFonts w:ascii="Cambria Math" w:eastAsia="Cambria Math" w:hAnsi="Cambria Math" w:cs="Cambria Math"/>
          <w:b/>
          <w:bCs/>
          <w:color w:val="222222"/>
          <w:sz w:val="26"/>
          <w:szCs w:val="26"/>
          <w:shd w:val="clear" w:color="auto" w:fill="E3E6EA"/>
        </w:rPr>
        <w:t> </w:t>
      </w:r>
      <w:r>
        <w:rPr>
          <w:rFonts w:ascii="Cambria Math" w:eastAsia="Cambria Math" w:hAnsi="Cambria Math" w:cs="Cambria Math"/>
          <w:b/>
          <w:bCs/>
          <w:color w:val="222222"/>
          <w:sz w:val="26"/>
          <w:szCs w:val="26"/>
          <w:shd w:val="clear" w:color="auto" w:fill="E3E6EA"/>
        </w:rPr>
        <w:t>n </w:t>
      </w:r>
      <w:r>
        <w:rPr>
          <w:szCs w:val="28"/>
        </w:rPr>
        <w:t xml:space="preserve"> for the next match and </w:t>
      </w:r>
      <w:r>
        <w:rPr>
          <w:rFonts w:ascii="Cambria Math" w:eastAsia="Cambria Math" w:hAnsi="Cambria Math" w:cs="Cambria Math"/>
          <w:b/>
          <w:bCs/>
          <w:color w:val="222222"/>
          <w:sz w:val="26"/>
          <w:szCs w:val="26"/>
          <w:shd w:val="clear" w:color="auto" w:fill="E3E6EA"/>
        </w:rPr>
        <w:t> </w:t>
      </w:r>
      <w:r>
        <w:rPr>
          <w:rFonts w:ascii="Cambria Math" w:eastAsia="Cambria Math" w:hAnsi="Cambria Math" w:cs="Cambria Math"/>
          <w:b/>
          <w:bCs/>
          <w:color w:val="222222"/>
          <w:sz w:val="26"/>
          <w:szCs w:val="26"/>
          <w:shd w:val="clear" w:color="auto" w:fill="E3E6EA"/>
        </w:rPr>
        <w:t>q </w:t>
      </w:r>
      <w:r>
        <w:rPr>
          <w:szCs w:val="28"/>
        </w:rPr>
        <w:t xml:space="preserve"> to quit.</w:t>
      </w:r>
    </w:p>
    <w:p w14:paraId="71895988" w14:textId="77777777" w:rsidR="00BD6DE2" w:rsidRDefault="00911CE2">
      <w:pPr>
        <w:tabs>
          <w:tab w:val="left" w:pos="1190"/>
        </w:tabs>
        <w:spacing w:after="60"/>
        <w:ind w:left="1190" w:hanging="510"/>
        <w:jc w:val="both"/>
      </w:pPr>
      <w:r>
        <w:rPr>
          <w:b/>
          <w:bCs/>
          <w:color w:val="2E8B57"/>
          <w:szCs w:val="28"/>
        </w:rPr>
        <w:t>2.</w:t>
      </w:r>
      <w:r>
        <w:rPr>
          <w:szCs w:val="28"/>
        </w:rPr>
        <w:tab/>
        <w:t xml:space="preserve">Compare two sections of the same name: </w:t>
      </w:r>
      <w:r>
        <w:rPr>
          <w:rFonts w:ascii="Courier New" w:eastAsia="Courier New" w:hAnsi="Courier New" w:cs="Courier New"/>
          <w:color w:val="1F4E79"/>
          <w:sz w:val="24"/>
          <w:szCs w:val="24"/>
          <w:shd w:val="clear" w:color="auto" w:fill="EAF1FB"/>
        </w:rPr>
        <w:t>man 1 passwd</w:t>
      </w:r>
      <w:r>
        <w:rPr>
          <w:szCs w:val="28"/>
        </w:rPr>
        <w:t xml:space="preserve"> (the command) and </w:t>
      </w:r>
      <w:r>
        <w:rPr>
          <w:rFonts w:ascii="Courier New" w:eastAsia="Courier New" w:hAnsi="Courier New" w:cs="Courier New"/>
          <w:color w:val="1F4E79"/>
          <w:sz w:val="24"/>
          <w:szCs w:val="24"/>
          <w:shd w:val="clear" w:color="auto" w:fill="EAF1FB"/>
        </w:rPr>
        <w:t>man 5 passwd</w:t>
      </w:r>
      <w:r>
        <w:rPr>
          <w:szCs w:val="28"/>
        </w:rPr>
        <w:t xml:space="preserve"> (the f</w:t>
      </w:r>
      <w:r>
        <w:rPr>
          <w:szCs w:val="28"/>
        </w:rPr>
        <w:t>ile format).</w:t>
      </w:r>
    </w:p>
    <w:p w14:paraId="3D3C9F62" w14:textId="77777777" w:rsidR="00BD6DE2" w:rsidRDefault="00911CE2">
      <w:pPr>
        <w:tabs>
          <w:tab w:val="left" w:pos="1190"/>
        </w:tabs>
        <w:spacing w:after="60"/>
        <w:ind w:left="1190" w:hanging="510"/>
        <w:jc w:val="both"/>
      </w:pPr>
      <w:r>
        <w:rPr>
          <w:b/>
          <w:bCs/>
          <w:color w:val="2E8B57"/>
          <w:szCs w:val="28"/>
        </w:rPr>
        <w:t>3.</w:t>
      </w:r>
      <w:r>
        <w:rPr>
          <w:szCs w:val="28"/>
        </w:rPr>
        <w:tab/>
        <w:t xml:space="preserve">Search for a command by its purpose: </w:t>
      </w:r>
      <w:r>
        <w:rPr>
          <w:rFonts w:ascii="Courier New" w:eastAsia="Courier New" w:hAnsi="Courier New" w:cs="Courier New"/>
          <w:color w:val="1F4E79"/>
          <w:sz w:val="24"/>
          <w:szCs w:val="24"/>
          <w:shd w:val="clear" w:color="auto" w:fill="EAF1FB"/>
        </w:rPr>
        <w:t>man -k "list directory"</w:t>
      </w:r>
      <w:r>
        <w:rPr>
          <w:szCs w:val="28"/>
        </w:rPr>
        <w:t xml:space="preserve"> and </w:t>
      </w:r>
      <w:r>
        <w:rPr>
          <w:rFonts w:ascii="Courier New" w:eastAsia="Courier New" w:hAnsi="Courier New" w:cs="Courier New"/>
          <w:color w:val="1F4E79"/>
          <w:sz w:val="24"/>
          <w:szCs w:val="24"/>
          <w:shd w:val="clear" w:color="auto" w:fill="EAF1FB"/>
        </w:rPr>
        <w:t>apropos compress | head</w:t>
      </w:r>
      <w:r>
        <w:rPr>
          <w:szCs w:val="28"/>
        </w:rPr>
        <w:t>.</w:t>
      </w:r>
    </w:p>
    <w:p w14:paraId="59BB3882" w14:textId="77777777" w:rsidR="00BD6DE2" w:rsidRDefault="00911CE2">
      <w:pPr>
        <w:tabs>
          <w:tab w:val="left" w:pos="1190"/>
        </w:tabs>
        <w:spacing w:after="60"/>
        <w:ind w:left="1190" w:hanging="510"/>
        <w:jc w:val="both"/>
      </w:pPr>
      <w:r>
        <w:rPr>
          <w:b/>
          <w:bCs/>
          <w:color w:val="2E8B57"/>
          <w:szCs w:val="28"/>
        </w:rPr>
        <w:t>4.</w:t>
      </w:r>
      <w:r>
        <w:rPr>
          <w:szCs w:val="28"/>
        </w:rPr>
        <w:tab/>
        <w:t xml:space="preserve">Short help: </w:t>
      </w:r>
      <w:r>
        <w:rPr>
          <w:rFonts w:ascii="Courier New" w:eastAsia="Courier New" w:hAnsi="Courier New" w:cs="Courier New"/>
          <w:color w:val="1F4E79"/>
          <w:sz w:val="24"/>
          <w:szCs w:val="24"/>
          <w:shd w:val="clear" w:color="auto" w:fill="EAF1FB"/>
        </w:rPr>
        <w:t>ls --help | grep -i size</w:t>
      </w:r>
      <w:r>
        <w:rPr>
          <w:szCs w:val="28"/>
        </w:rPr>
        <w:t xml:space="preserve"> – options related to size.</w:t>
      </w:r>
    </w:p>
    <w:p w14:paraId="7E73BF1F" w14:textId="77777777" w:rsidR="00BD6DE2" w:rsidRDefault="00911CE2">
      <w:pPr>
        <w:tabs>
          <w:tab w:val="left" w:pos="1190"/>
        </w:tabs>
        <w:spacing w:after="60"/>
        <w:ind w:left="1190" w:hanging="510"/>
        <w:jc w:val="both"/>
      </w:pPr>
      <w:r>
        <w:rPr>
          <w:b/>
          <w:bCs/>
          <w:color w:val="2E8B57"/>
          <w:szCs w:val="28"/>
        </w:rPr>
        <w:t>5.</w:t>
      </w:r>
      <w:r>
        <w:rPr>
          <w:szCs w:val="28"/>
        </w:rPr>
        <w:tab/>
        <w:t xml:space="preserve">See that </w:t>
      </w:r>
      <w:r>
        <w:rPr>
          <w:rFonts w:ascii="Courier New" w:eastAsia="Courier New" w:hAnsi="Courier New" w:cs="Courier New"/>
          <w:color w:val="1F4E79"/>
          <w:sz w:val="24"/>
          <w:szCs w:val="24"/>
          <w:shd w:val="clear" w:color="auto" w:fill="EAF1FB"/>
        </w:rPr>
        <w:t>help cd</w:t>
      </w:r>
      <w:r>
        <w:rPr>
          <w:szCs w:val="28"/>
        </w:rPr>
        <w:t xml:space="preserve"> does not work in zsh, then open it through bash: </w:t>
      </w:r>
      <w:r>
        <w:rPr>
          <w:rFonts w:ascii="Courier New" w:eastAsia="Courier New" w:hAnsi="Courier New" w:cs="Courier New"/>
          <w:color w:val="1F4E79"/>
          <w:sz w:val="24"/>
          <w:szCs w:val="24"/>
          <w:shd w:val="clear" w:color="auto" w:fill="EAF1FB"/>
        </w:rPr>
        <w:t>bash -c 'help cd'</w:t>
      </w:r>
      <w:r>
        <w:rPr>
          <w:szCs w:val="28"/>
        </w:rPr>
        <w:t>.</w:t>
      </w:r>
    </w:p>
    <w:p w14:paraId="3977F7AE" w14:textId="77777777" w:rsidR="00BD6DE2" w:rsidRDefault="00911CE2">
      <w:pPr>
        <w:keepNext/>
        <w:spacing w:before="80" w:after="60"/>
        <w:ind w:firstLine="709"/>
      </w:pPr>
      <w:r>
        <w:rPr>
          <w:b/>
          <w:bCs/>
          <w:szCs w:val="28"/>
        </w:rPr>
        <w:t>Find it in the manual and write it down:</w:t>
      </w:r>
    </w:p>
    <w:p w14:paraId="4A65ABF2" w14:textId="77777777" w:rsidR="00BD6DE2" w:rsidRDefault="00911CE2">
      <w:pPr>
        <w:keepNext/>
        <w:spacing w:before="120" w:after="60"/>
      </w:pPr>
      <w:r>
        <w:rPr>
          <w:b/>
          <w:bCs/>
          <w:color w:val="1F3864"/>
          <w:sz w:val="24"/>
          <w:szCs w:val="24"/>
        </w:rPr>
        <w:t xml:space="preserve">Table 19. </w:t>
      </w:r>
      <w:r>
        <w:rPr>
          <w:i/>
          <w:iCs/>
          <w:sz w:val="24"/>
          <w:szCs w:val="24"/>
        </w:rPr>
        <w:t>Answer table</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4600"/>
        <w:gridCol w:w="2600"/>
        <w:gridCol w:w="2438"/>
      </w:tblGrid>
      <w:tr w:rsidR="00BD6DE2" w14:paraId="5CBB7B7F" w14:textId="77777777">
        <w:trPr>
          <w:cantSplit/>
          <w:tblHeader/>
          <w:jc w:val="center"/>
        </w:trPr>
        <w:tc>
          <w:tcPr>
            <w:tcW w:w="4600" w:type="dxa"/>
            <w:shd w:val="clear" w:color="auto" w:fill="1F3A5F"/>
            <w:tcMar>
              <w:top w:w="50" w:type="dxa"/>
              <w:left w:w="90" w:type="dxa"/>
              <w:bottom w:w="50" w:type="dxa"/>
              <w:right w:w="90" w:type="dxa"/>
            </w:tcMar>
            <w:vAlign w:val="center"/>
          </w:tcPr>
          <w:p w14:paraId="398245AC" w14:textId="77777777" w:rsidR="00BD6DE2" w:rsidRDefault="00911CE2">
            <w:pPr>
              <w:jc w:val="center"/>
            </w:pPr>
            <w:r>
              <w:rPr>
                <w:b/>
                <w:bCs/>
                <w:color w:val="FFFFFF"/>
                <w:sz w:val="24"/>
                <w:szCs w:val="24"/>
              </w:rPr>
              <w:t>Question</w:t>
            </w:r>
          </w:p>
        </w:tc>
        <w:tc>
          <w:tcPr>
            <w:tcW w:w="2600" w:type="dxa"/>
            <w:shd w:val="clear" w:color="auto" w:fill="1F3A5F"/>
            <w:tcMar>
              <w:top w:w="50" w:type="dxa"/>
              <w:left w:w="90" w:type="dxa"/>
              <w:bottom w:w="50" w:type="dxa"/>
              <w:right w:w="90" w:type="dxa"/>
            </w:tcMar>
            <w:vAlign w:val="center"/>
          </w:tcPr>
          <w:p w14:paraId="55B79A65" w14:textId="77777777" w:rsidR="00BD6DE2" w:rsidRDefault="00911CE2">
            <w:pPr>
              <w:jc w:val="center"/>
            </w:pPr>
            <w:r>
              <w:rPr>
                <w:b/>
                <w:bCs/>
                <w:color w:val="FFFFFF"/>
                <w:sz w:val="24"/>
                <w:szCs w:val="24"/>
              </w:rPr>
              <w:t>Your answer (option)</w:t>
            </w:r>
          </w:p>
        </w:tc>
        <w:tc>
          <w:tcPr>
            <w:tcW w:w="2438" w:type="dxa"/>
            <w:shd w:val="clear" w:color="auto" w:fill="1F3A5F"/>
            <w:tcMar>
              <w:top w:w="50" w:type="dxa"/>
              <w:left w:w="90" w:type="dxa"/>
              <w:bottom w:w="50" w:type="dxa"/>
              <w:right w:w="90" w:type="dxa"/>
            </w:tcMar>
            <w:vAlign w:val="center"/>
          </w:tcPr>
          <w:p w14:paraId="7FAAF665" w14:textId="77777777" w:rsidR="00BD6DE2" w:rsidRDefault="00911CE2">
            <w:pPr>
              <w:jc w:val="center"/>
            </w:pPr>
            <w:r>
              <w:rPr>
                <w:b/>
                <w:bCs/>
                <w:color w:val="FFFFFF"/>
                <w:sz w:val="24"/>
                <w:szCs w:val="24"/>
              </w:rPr>
              <w:t>Check</w:t>
            </w:r>
          </w:p>
        </w:tc>
      </w:tr>
      <w:tr w:rsidR="00BD6DE2" w14:paraId="73746A4A" w14:textId="77777777">
        <w:trPr>
          <w:cantSplit/>
          <w:jc w:val="center"/>
        </w:trPr>
        <w:tc>
          <w:tcPr>
            <w:tcW w:w="4600" w:type="dxa"/>
            <w:tcMar>
              <w:top w:w="50" w:type="dxa"/>
              <w:left w:w="90" w:type="dxa"/>
              <w:bottom w:w="50" w:type="dxa"/>
              <w:right w:w="90" w:type="dxa"/>
            </w:tcMar>
            <w:vAlign w:val="center"/>
          </w:tcPr>
          <w:p w14:paraId="1F7DAC40" w14:textId="77777777" w:rsidR="00BD6DE2" w:rsidRDefault="00911CE2">
            <w:r>
              <w:rPr>
                <w:rFonts w:ascii="Courier New" w:eastAsia="Courier New" w:hAnsi="Courier New" w:cs="Courier New"/>
                <w:color w:val="1F4E79"/>
                <w:sz w:val="20"/>
                <w:szCs w:val="20"/>
                <w:shd w:val="clear" w:color="auto" w:fill="EAF1FB"/>
              </w:rPr>
              <w:t>ls</w:t>
            </w:r>
            <w:r>
              <w:rPr>
                <w:sz w:val="24"/>
                <w:szCs w:val="24"/>
              </w:rPr>
              <w:t>: sort files by modification time</w:t>
            </w:r>
          </w:p>
        </w:tc>
        <w:tc>
          <w:tcPr>
            <w:tcW w:w="2600" w:type="dxa"/>
            <w:tcMar>
              <w:top w:w="50" w:type="dxa"/>
              <w:left w:w="90" w:type="dxa"/>
              <w:bottom w:w="50" w:type="dxa"/>
              <w:right w:w="90" w:type="dxa"/>
            </w:tcMar>
            <w:vAlign w:val="center"/>
          </w:tcPr>
          <w:p w14:paraId="3345E96B" w14:textId="77777777" w:rsidR="00BD6DE2" w:rsidRDefault="00BD6DE2"/>
        </w:tc>
        <w:tc>
          <w:tcPr>
            <w:tcW w:w="2438" w:type="dxa"/>
            <w:tcMar>
              <w:top w:w="50" w:type="dxa"/>
              <w:left w:w="90" w:type="dxa"/>
              <w:bottom w:w="50" w:type="dxa"/>
              <w:right w:w="90" w:type="dxa"/>
            </w:tcMar>
            <w:vAlign w:val="center"/>
          </w:tcPr>
          <w:p w14:paraId="1C18835E" w14:textId="77777777" w:rsidR="00BD6DE2" w:rsidRDefault="00911CE2">
            <w:r>
              <w:rPr>
                <w:rFonts w:ascii="Courier New" w:eastAsia="Courier New" w:hAnsi="Courier New" w:cs="Courier New"/>
                <w:color w:val="1F4E79"/>
                <w:sz w:val="20"/>
                <w:szCs w:val="20"/>
                <w:shd w:val="clear" w:color="auto" w:fill="EAF1FB"/>
              </w:rPr>
              <w:t>-t</w:t>
            </w:r>
          </w:p>
        </w:tc>
      </w:tr>
      <w:tr w:rsidR="00BD6DE2" w14:paraId="5E8A81D0" w14:textId="77777777">
        <w:trPr>
          <w:cantSplit/>
          <w:jc w:val="center"/>
        </w:trPr>
        <w:tc>
          <w:tcPr>
            <w:tcW w:w="4600" w:type="dxa"/>
            <w:shd w:val="clear" w:color="auto" w:fill="F5F8FC"/>
            <w:tcMar>
              <w:top w:w="50" w:type="dxa"/>
              <w:left w:w="90" w:type="dxa"/>
              <w:bottom w:w="50" w:type="dxa"/>
              <w:right w:w="90" w:type="dxa"/>
            </w:tcMar>
            <w:vAlign w:val="center"/>
          </w:tcPr>
          <w:p w14:paraId="541E7B1D" w14:textId="77777777" w:rsidR="00BD6DE2" w:rsidRDefault="00911CE2">
            <w:r>
              <w:rPr>
                <w:rFonts w:ascii="Courier New" w:eastAsia="Courier New" w:hAnsi="Courier New" w:cs="Courier New"/>
                <w:color w:val="1F4E79"/>
                <w:sz w:val="20"/>
                <w:szCs w:val="20"/>
                <w:shd w:val="clear" w:color="auto" w:fill="EAF1FB"/>
              </w:rPr>
              <w:t>grep</w:t>
            </w:r>
            <w:r>
              <w:rPr>
                <w:sz w:val="24"/>
                <w:szCs w:val="24"/>
              </w:rPr>
              <w:t>: ignore upper/lower case</w:t>
            </w:r>
          </w:p>
        </w:tc>
        <w:tc>
          <w:tcPr>
            <w:tcW w:w="2600" w:type="dxa"/>
            <w:shd w:val="clear" w:color="auto" w:fill="F5F8FC"/>
            <w:tcMar>
              <w:top w:w="50" w:type="dxa"/>
              <w:left w:w="90" w:type="dxa"/>
              <w:bottom w:w="50" w:type="dxa"/>
              <w:right w:w="90" w:type="dxa"/>
            </w:tcMar>
            <w:vAlign w:val="center"/>
          </w:tcPr>
          <w:p w14:paraId="3065E678" w14:textId="77777777" w:rsidR="00BD6DE2" w:rsidRDefault="00BD6DE2"/>
        </w:tc>
        <w:tc>
          <w:tcPr>
            <w:tcW w:w="2438" w:type="dxa"/>
            <w:shd w:val="clear" w:color="auto" w:fill="F5F8FC"/>
            <w:tcMar>
              <w:top w:w="50" w:type="dxa"/>
              <w:left w:w="90" w:type="dxa"/>
              <w:bottom w:w="50" w:type="dxa"/>
              <w:right w:w="90" w:type="dxa"/>
            </w:tcMar>
            <w:vAlign w:val="center"/>
          </w:tcPr>
          <w:p w14:paraId="504768C1" w14:textId="77777777" w:rsidR="00BD6DE2" w:rsidRDefault="00911CE2">
            <w:r>
              <w:rPr>
                <w:rFonts w:ascii="Courier New" w:eastAsia="Courier New" w:hAnsi="Courier New" w:cs="Courier New"/>
                <w:color w:val="1F4E79"/>
                <w:sz w:val="20"/>
                <w:szCs w:val="20"/>
                <w:shd w:val="clear" w:color="auto" w:fill="EAF1FB"/>
              </w:rPr>
              <w:t>-i</w:t>
            </w:r>
          </w:p>
        </w:tc>
      </w:tr>
      <w:tr w:rsidR="00BD6DE2" w14:paraId="75472C20" w14:textId="77777777">
        <w:trPr>
          <w:cantSplit/>
          <w:jc w:val="center"/>
        </w:trPr>
        <w:tc>
          <w:tcPr>
            <w:tcW w:w="4600" w:type="dxa"/>
            <w:tcMar>
              <w:top w:w="50" w:type="dxa"/>
              <w:left w:w="90" w:type="dxa"/>
              <w:bottom w:w="50" w:type="dxa"/>
              <w:right w:w="90" w:type="dxa"/>
            </w:tcMar>
            <w:vAlign w:val="center"/>
          </w:tcPr>
          <w:p w14:paraId="02A2F044" w14:textId="77777777" w:rsidR="00BD6DE2" w:rsidRDefault="00911CE2">
            <w:r>
              <w:rPr>
                <w:rFonts w:ascii="Courier New" w:eastAsia="Courier New" w:hAnsi="Courier New" w:cs="Courier New"/>
                <w:color w:val="1F4E79"/>
                <w:sz w:val="20"/>
                <w:szCs w:val="20"/>
                <w:shd w:val="clear" w:color="auto" w:fill="EAF1FB"/>
              </w:rPr>
              <w:t>head</w:t>
            </w:r>
            <w:r>
              <w:rPr>
                <w:sz w:val="24"/>
                <w:szCs w:val="24"/>
              </w:rPr>
              <w:t xml:space="preserve">: </w:t>
            </w:r>
            <w:r>
              <w:rPr>
                <w:sz w:val="24"/>
                <w:szCs w:val="24"/>
              </w:rPr>
              <w:t>the first 3 lines</w:t>
            </w:r>
          </w:p>
        </w:tc>
        <w:tc>
          <w:tcPr>
            <w:tcW w:w="2600" w:type="dxa"/>
            <w:tcMar>
              <w:top w:w="50" w:type="dxa"/>
              <w:left w:w="90" w:type="dxa"/>
              <w:bottom w:w="50" w:type="dxa"/>
              <w:right w:w="90" w:type="dxa"/>
            </w:tcMar>
            <w:vAlign w:val="center"/>
          </w:tcPr>
          <w:p w14:paraId="3FE8232A" w14:textId="77777777" w:rsidR="00BD6DE2" w:rsidRDefault="00BD6DE2"/>
        </w:tc>
        <w:tc>
          <w:tcPr>
            <w:tcW w:w="2438" w:type="dxa"/>
            <w:tcMar>
              <w:top w:w="50" w:type="dxa"/>
              <w:left w:w="90" w:type="dxa"/>
              <w:bottom w:w="50" w:type="dxa"/>
              <w:right w:w="90" w:type="dxa"/>
            </w:tcMar>
            <w:vAlign w:val="center"/>
          </w:tcPr>
          <w:p w14:paraId="4799E085" w14:textId="77777777" w:rsidR="00BD6DE2" w:rsidRDefault="00911CE2">
            <w:r>
              <w:rPr>
                <w:rFonts w:ascii="Courier New" w:eastAsia="Courier New" w:hAnsi="Courier New" w:cs="Courier New"/>
                <w:color w:val="1F4E79"/>
                <w:sz w:val="20"/>
                <w:szCs w:val="20"/>
                <w:shd w:val="clear" w:color="auto" w:fill="EAF1FB"/>
              </w:rPr>
              <w:t>-n 3</w:t>
            </w:r>
          </w:p>
        </w:tc>
      </w:tr>
      <w:tr w:rsidR="00BD6DE2" w14:paraId="27272FCE" w14:textId="77777777">
        <w:trPr>
          <w:cantSplit/>
          <w:jc w:val="center"/>
        </w:trPr>
        <w:tc>
          <w:tcPr>
            <w:tcW w:w="4600" w:type="dxa"/>
            <w:shd w:val="clear" w:color="auto" w:fill="F5F8FC"/>
            <w:tcMar>
              <w:top w:w="50" w:type="dxa"/>
              <w:left w:w="90" w:type="dxa"/>
              <w:bottom w:w="50" w:type="dxa"/>
              <w:right w:w="90" w:type="dxa"/>
            </w:tcMar>
            <w:vAlign w:val="center"/>
          </w:tcPr>
          <w:p w14:paraId="4674B159" w14:textId="77777777" w:rsidR="00BD6DE2" w:rsidRDefault="00911CE2">
            <w:r>
              <w:rPr>
                <w:rFonts w:ascii="Courier New" w:eastAsia="Courier New" w:hAnsi="Courier New" w:cs="Courier New"/>
                <w:color w:val="1F4E79"/>
                <w:sz w:val="20"/>
                <w:szCs w:val="20"/>
                <w:shd w:val="clear" w:color="auto" w:fill="EAF1FB"/>
              </w:rPr>
              <w:t>sort</w:t>
            </w:r>
            <w:r>
              <w:rPr>
                <w:sz w:val="24"/>
                <w:szCs w:val="24"/>
              </w:rPr>
              <w:t>: reverse order</w:t>
            </w:r>
          </w:p>
        </w:tc>
        <w:tc>
          <w:tcPr>
            <w:tcW w:w="2600" w:type="dxa"/>
            <w:shd w:val="clear" w:color="auto" w:fill="F5F8FC"/>
            <w:tcMar>
              <w:top w:w="50" w:type="dxa"/>
              <w:left w:w="90" w:type="dxa"/>
              <w:bottom w:w="50" w:type="dxa"/>
              <w:right w:w="90" w:type="dxa"/>
            </w:tcMar>
            <w:vAlign w:val="center"/>
          </w:tcPr>
          <w:p w14:paraId="05C48890" w14:textId="77777777" w:rsidR="00BD6DE2" w:rsidRDefault="00BD6DE2"/>
        </w:tc>
        <w:tc>
          <w:tcPr>
            <w:tcW w:w="2438" w:type="dxa"/>
            <w:shd w:val="clear" w:color="auto" w:fill="F5F8FC"/>
            <w:tcMar>
              <w:top w:w="50" w:type="dxa"/>
              <w:left w:w="90" w:type="dxa"/>
              <w:bottom w:w="50" w:type="dxa"/>
              <w:right w:w="90" w:type="dxa"/>
            </w:tcMar>
            <w:vAlign w:val="center"/>
          </w:tcPr>
          <w:p w14:paraId="5FB7BEFF" w14:textId="77777777" w:rsidR="00BD6DE2" w:rsidRDefault="00911CE2">
            <w:r>
              <w:rPr>
                <w:rFonts w:ascii="Courier New" w:eastAsia="Courier New" w:hAnsi="Courier New" w:cs="Courier New"/>
                <w:color w:val="1F4E79"/>
                <w:sz w:val="20"/>
                <w:szCs w:val="20"/>
                <w:shd w:val="clear" w:color="auto" w:fill="EAF1FB"/>
              </w:rPr>
              <w:t>-r</w:t>
            </w:r>
          </w:p>
        </w:tc>
      </w:tr>
      <w:tr w:rsidR="00BD6DE2" w14:paraId="0DE51906" w14:textId="77777777">
        <w:trPr>
          <w:cantSplit/>
          <w:jc w:val="center"/>
        </w:trPr>
        <w:tc>
          <w:tcPr>
            <w:tcW w:w="4600" w:type="dxa"/>
            <w:tcMar>
              <w:top w:w="50" w:type="dxa"/>
              <w:left w:w="90" w:type="dxa"/>
              <w:bottom w:w="50" w:type="dxa"/>
              <w:right w:w="90" w:type="dxa"/>
            </w:tcMar>
            <w:vAlign w:val="center"/>
          </w:tcPr>
          <w:p w14:paraId="2561AC48" w14:textId="77777777" w:rsidR="00BD6DE2" w:rsidRDefault="00911CE2">
            <w:r>
              <w:rPr>
                <w:rFonts w:ascii="Courier New" w:eastAsia="Courier New" w:hAnsi="Courier New" w:cs="Courier New"/>
                <w:color w:val="1F4E79"/>
                <w:sz w:val="20"/>
                <w:szCs w:val="20"/>
                <w:shd w:val="clear" w:color="auto" w:fill="EAF1FB"/>
              </w:rPr>
              <w:t>df</w:t>
            </w:r>
            <w:r>
              <w:rPr>
                <w:sz w:val="24"/>
                <w:szCs w:val="24"/>
              </w:rPr>
              <w:t>: show sizes in MB/GB</w:t>
            </w:r>
          </w:p>
        </w:tc>
        <w:tc>
          <w:tcPr>
            <w:tcW w:w="2600" w:type="dxa"/>
            <w:tcMar>
              <w:top w:w="50" w:type="dxa"/>
              <w:left w:w="90" w:type="dxa"/>
              <w:bottom w:w="50" w:type="dxa"/>
              <w:right w:w="90" w:type="dxa"/>
            </w:tcMar>
            <w:vAlign w:val="center"/>
          </w:tcPr>
          <w:p w14:paraId="2F1B13B5" w14:textId="77777777" w:rsidR="00BD6DE2" w:rsidRDefault="00BD6DE2"/>
        </w:tc>
        <w:tc>
          <w:tcPr>
            <w:tcW w:w="2438" w:type="dxa"/>
            <w:tcMar>
              <w:top w:w="50" w:type="dxa"/>
              <w:left w:w="90" w:type="dxa"/>
              <w:bottom w:w="50" w:type="dxa"/>
              <w:right w:w="90" w:type="dxa"/>
            </w:tcMar>
            <w:vAlign w:val="center"/>
          </w:tcPr>
          <w:p w14:paraId="3CCFE085" w14:textId="77777777" w:rsidR="00BD6DE2" w:rsidRDefault="00911CE2">
            <w:r>
              <w:rPr>
                <w:rFonts w:ascii="Courier New" w:eastAsia="Courier New" w:hAnsi="Courier New" w:cs="Courier New"/>
                <w:color w:val="1F4E79"/>
                <w:sz w:val="20"/>
                <w:szCs w:val="20"/>
                <w:shd w:val="clear" w:color="auto" w:fill="EAF1FB"/>
              </w:rPr>
              <w:t>-h</w:t>
            </w:r>
          </w:p>
        </w:tc>
      </w:tr>
    </w:tbl>
    <w:p w14:paraId="28FDB254" w14:textId="77777777" w:rsidR="00BD6DE2" w:rsidRDefault="00BD6DE2">
      <w:pPr>
        <w:spacing w:after="60"/>
      </w:pPr>
    </w:p>
    <w:tbl>
      <w:tblPr>
        <w:tblW w:w="9638" w:type="dxa"/>
        <w:jc w:val="center"/>
        <w:tblBorders>
          <w:top w:val="dashed" w:sz="8" w:space="0" w:color="2E74B5"/>
          <w:left w:val="dashed" w:sz="8" w:space="0" w:color="2E74B5"/>
          <w:bottom w:val="dashed" w:sz="8" w:space="0" w:color="2E74B5"/>
          <w:right w:val="dashed" w:sz="8" w:space="0" w:color="2E74B5"/>
        </w:tblBorders>
        <w:tblLayout w:type="fixed"/>
        <w:tblLook w:val="04A0" w:firstRow="1" w:lastRow="0" w:firstColumn="1" w:lastColumn="0" w:noHBand="0" w:noVBand="1"/>
      </w:tblPr>
      <w:tblGrid>
        <w:gridCol w:w="9638"/>
      </w:tblGrid>
      <w:tr w:rsidR="00BD6DE2" w14:paraId="49A83ED1" w14:textId="77777777">
        <w:trPr>
          <w:cantSplit/>
          <w:jc w:val="center"/>
        </w:trPr>
        <w:tc>
          <w:tcPr>
            <w:tcW w:w="9638" w:type="dxa"/>
            <w:shd w:val="clear" w:color="auto" w:fill="FBFCFE"/>
            <w:tcMar>
              <w:top w:w="120" w:type="dxa"/>
              <w:left w:w="160" w:type="dxa"/>
              <w:bottom w:w="120" w:type="dxa"/>
              <w:right w:w="160" w:type="dxa"/>
            </w:tcMar>
          </w:tcPr>
          <w:p w14:paraId="27AF0E5E" w14:textId="77777777" w:rsidR="00BD6DE2" w:rsidRDefault="00911CE2">
            <w:pPr>
              <w:spacing w:after="40"/>
            </w:pPr>
            <w:r>
              <w:rPr>
                <w:color w:val="2E74B5"/>
                <w:szCs w:val="28"/>
              </w:rPr>
              <w:lastRenderedPageBreak/>
              <w:t xml:space="preserve">▢  </w:t>
            </w:r>
            <w:r>
              <w:rPr>
                <w:b/>
                <w:bCs/>
                <w:color w:val="1F3A5F"/>
                <w:sz w:val="26"/>
                <w:szCs w:val="26"/>
              </w:rPr>
              <w:t xml:space="preserve">Screenshot 4. The </w:t>
            </w:r>
            <w:r>
              <w:rPr>
                <w:rFonts w:ascii="Courier New" w:eastAsia="Courier New" w:hAnsi="Courier New" w:cs="Courier New"/>
                <w:b/>
                <w:bCs/>
                <w:color w:val="1F4E79"/>
                <w:sz w:val="22"/>
                <w:shd w:val="clear" w:color="auto" w:fill="EAF1FB"/>
              </w:rPr>
              <w:t>man 5 passwd</w:t>
            </w:r>
            <w:r>
              <w:rPr>
                <w:b/>
                <w:bCs/>
                <w:color w:val="1F3A5F"/>
                <w:sz w:val="26"/>
                <w:szCs w:val="26"/>
              </w:rPr>
              <w:t xml:space="preserve"> page and the result of </w:t>
            </w:r>
            <w:r>
              <w:rPr>
                <w:rFonts w:ascii="Courier New" w:eastAsia="Courier New" w:hAnsi="Courier New" w:cs="Courier New"/>
                <w:b/>
                <w:bCs/>
                <w:color w:val="1F4E79"/>
                <w:sz w:val="22"/>
                <w:shd w:val="clear" w:color="auto" w:fill="EAF1FB"/>
              </w:rPr>
              <w:t>man -k</w:t>
            </w:r>
          </w:p>
          <w:p w14:paraId="01C6FB6D" w14:textId="77777777" w:rsidR="00BD6DE2" w:rsidRDefault="00911CE2">
            <w:pPr>
              <w:spacing w:before="520" w:after="520"/>
              <w:jc w:val="center"/>
            </w:pPr>
            <w:r>
              <w:rPr>
                <w:i/>
                <w:iCs/>
                <w:color w:val="9AA5B1"/>
                <w:sz w:val="24"/>
                <w:szCs w:val="24"/>
              </w:rPr>
              <w:t>(paste a screenshot of your own result here)</w:t>
            </w:r>
          </w:p>
        </w:tc>
      </w:tr>
    </w:tbl>
    <w:p w14:paraId="567EB6F0" w14:textId="77777777" w:rsidR="00BD6DE2" w:rsidRDefault="00BD6DE2">
      <w:pPr>
        <w:spacing w:after="60"/>
      </w:pPr>
    </w:p>
    <w:tbl>
      <w:tblPr>
        <w:tblW w:w="9638" w:type="dxa"/>
        <w:jc w:val="center"/>
        <w:tblBorders>
          <w:top w:val="single" w:sz="8" w:space="0" w:color="178A73"/>
          <w:left w:val="single" w:sz="36" w:space="0" w:color="178A73"/>
          <w:bottom w:val="single" w:sz="8" w:space="0" w:color="178A73"/>
          <w:right w:val="single" w:sz="8" w:space="0" w:color="178A73"/>
        </w:tblBorders>
        <w:tblLayout w:type="fixed"/>
        <w:tblCellMar>
          <w:left w:w="160" w:type="dxa"/>
          <w:right w:w="140" w:type="dxa"/>
        </w:tblCellMar>
        <w:tblLook w:val="04A0" w:firstRow="1" w:lastRow="0" w:firstColumn="1" w:lastColumn="0" w:noHBand="0" w:noVBand="1"/>
      </w:tblPr>
      <w:tblGrid>
        <w:gridCol w:w="9638"/>
      </w:tblGrid>
      <w:tr w:rsidR="00BD6DE2" w14:paraId="18AFAB79" w14:textId="77777777">
        <w:trPr>
          <w:cantSplit/>
          <w:jc w:val="center"/>
        </w:trPr>
        <w:tc>
          <w:tcPr>
            <w:tcW w:w="9638" w:type="dxa"/>
            <w:shd w:val="clear" w:color="auto" w:fill="E9F5F2"/>
            <w:tcMar>
              <w:top w:w="100" w:type="dxa"/>
              <w:bottom w:w="100" w:type="dxa"/>
            </w:tcMar>
          </w:tcPr>
          <w:p w14:paraId="563CEBF4" w14:textId="77777777" w:rsidR="00BD6DE2" w:rsidRDefault="00911CE2">
            <w:pPr>
              <w:keepNext/>
              <w:spacing w:after="80"/>
            </w:pPr>
            <w:r>
              <w:rPr>
                <w:b/>
                <w:bCs/>
                <w:color w:val="178A73"/>
                <w:szCs w:val="28"/>
              </w:rPr>
              <w:t>All possible results and errors</w:t>
            </w:r>
          </w:p>
          <w:p w14:paraId="7A34D684" w14:textId="77777777" w:rsidR="00BD6DE2" w:rsidRDefault="00911CE2">
            <w:pPr>
              <w:tabs>
                <w:tab w:val="left" w:pos="369"/>
              </w:tabs>
              <w:spacing w:after="50"/>
              <w:ind w:left="369" w:hanging="369"/>
              <w:jc w:val="both"/>
            </w:pPr>
            <w:r>
              <w:rPr>
                <w:color w:val="178A73"/>
                <w:szCs w:val="28"/>
              </w:rPr>
              <w:t>•</w:t>
            </w:r>
            <w:r>
              <w:rPr>
                <w:szCs w:val="28"/>
              </w:rPr>
              <w:tab/>
            </w:r>
            <w:r>
              <w:rPr>
                <w:rFonts w:ascii="Courier New" w:eastAsia="Courier New" w:hAnsi="Courier New" w:cs="Courier New"/>
                <w:color w:val="1F4E79"/>
                <w:sz w:val="24"/>
                <w:szCs w:val="24"/>
                <w:shd w:val="clear" w:color="auto" w:fill="EAF1FB"/>
              </w:rPr>
              <w:t>No manual entry for xyz</w:t>
            </w:r>
            <w:r>
              <w:rPr>
                <w:szCs w:val="28"/>
              </w:rPr>
              <w:t xml:space="preserve"> – there is no such manual: try </w:t>
            </w:r>
            <w:r>
              <w:rPr>
                <w:rFonts w:ascii="Courier New" w:eastAsia="Courier New" w:hAnsi="Courier New" w:cs="Courier New"/>
                <w:color w:val="1F4E79"/>
                <w:sz w:val="24"/>
                <w:szCs w:val="24"/>
                <w:shd w:val="clear" w:color="auto" w:fill="EAF1FB"/>
              </w:rPr>
              <w:t>xyz --help</w:t>
            </w:r>
            <w:r>
              <w:rPr>
                <w:szCs w:val="28"/>
              </w:rPr>
              <w:t xml:space="preserve"> or search for the name with </w:t>
            </w:r>
            <w:r>
              <w:rPr>
                <w:rFonts w:ascii="Courier New" w:eastAsia="Courier New" w:hAnsi="Courier New" w:cs="Courier New"/>
                <w:color w:val="1F4E79"/>
                <w:sz w:val="24"/>
                <w:szCs w:val="24"/>
                <w:shd w:val="clear" w:color="auto" w:fill="EAF1FB"/>
              </w:rPr>
              <w:t>man -k</w:t>
            </w:r>
            <w:r>
              <w:rPr>
                <w:szCs w:val="28"/>
              </w:rPr>
              <w:t>.</w:t>
            </w:r>
          </w:p>
          <w:p w14:paraId="58166EDA" w14:textId="77777777" w:rsidR="00BD6DE2" w:rsidRDefault="00911CE2">
            <w:pPr>
              <w:tabs>
                <w:tab w:val="left" w:pos="369"/>
              </w:tabs>
              <w:spacing w:after="50"/>
              <w:ind w:left="369" w:hanging="369"/>
              <w:jc w:val="both"/>
            </w:pPr>
            <w:r>
              <w:rPr>
                <w:color w:val="178A73"/>
                <w:szCs w:val="28"/>
              </w:rPr>
              <w:t>•</w:t>
            </w:r>
            <w:r>
              <w:rPr>
                <w:szCs w:val="28"/>
              </w:rPr>
              <w:tab/>
              <w:t xml:space="preserve">If </w:t>
            </w:r>
            <w:r>
              <w:rPr>
                <w:rFonts w:ascii="Courier New" w:eastAsia="Courier New" w:hAnsi="Courier New" w:cs="Courier New"/>
                <w:color w:val="1F4E79"/>
                <w:sz w:val="24"/>
                <w:szCs w:val="24"/>
                <w:shd w:val="clear" w:color="auto" w:fill="EAF1FB"/>
              </w:rPr>
              <w:t>man -k</w:t>
            </w:r>
            <w:r>
              <w:rPr>
                <w:szCs w:val="28"/>
              </w:rPr>
              <w:t xml:space="preserve"> says “nothing appropriate” – the manual database is not updated: run </w:t>
            </w:r>
            <w:r>
              <w:rPr>
                <w:rFonts w:ascii="Courier New" w:eastAsia="Courier New" w:hAnsi="Courier New" w:cs="Courier New"/>
                <w:color w:val="1F4E79"/>
                <w:sz w:val="24"/>
                <w:szCs w:val="24"/>
                <w:shd w:val="clear" w:color="auto" w:fill="EAF1FB"/>
              </w:rPr>
              <w:t>sudo mandb</w:t>
            </w:r>
            <w:r>
              <w:rPr>
                <w:szCs w:val="28"/>
              </w:rPr>
              <w:t>.</w:t>
            </w:r>
          </w:p>
          <w:p w14:paraId="6FA7866C" w14:textId="77777777" w:rsidR="00BD6DE2" w:rsidRDefault="00911CE2">
            <w:pPr>
              <w:tabs>
                <w:tab w:val="left" w:pos="369"/>
              </w:tabs>
              <w:spacing w:after="50"/>
              <w:ind w:left="369" w:hanging="369"/>
              <w:jc w:val="both"/>
            </w:pPr>
            <w:r>
              <w:rPr>
                <w:color w:val="178A73"/>
                <w:szCs w:val="28"/>
              </w:rPr>
              <w:t>•</w:t>
            </w:r>
            <w:r>
              <w:rPr>
                <w:szCs w:val="28"/>
              </w:rPr>
              <w:tab/>
            </w:r>
            <w:r>
              <w:rPr>
                <w:rFonts w:ascii="Courier New" w:eastAsia="Courier New" w:hAnsi="Courier New" w:cs="Courier New"/>
                <w:color w:val="1F4E79"/>
                <w:sz w:val="24"/>
                <w:szCs w:val="24"/>
                <w:shd w:val="clear" w:color="auto" w:fill="EAF1FB"/>
              </w:rPr>
              <w:t>zsh: command not found: help</w:t>
            </w:r>
            <w:r>
              <w:rPr>
                <w:szCs w:val="28"/>
              </w:rPr>
              <w:t xml:space="preserve"> – </w:t>
            </w:r>
            <w:r>
              <w:rPr>
                <w:rFonts w:ascii="Courier New" w:eastAsia="Courier New" w:hAnsi="Courier New" w:cs="Courier New"/>
                <w:color w:val="1F4E79"/>
                <w:sz w:val="24"/>
                <w:szCs w:val="24"/>
                <w:shd w:val="clear" w:color="auto" w:fill="EAF1FB"/>
              </w:rPr>
              <w:t>help</w:t>
            </w:r>
            <w:r>
              <w:rPr>
                <w:szCs w:val="28"/>
              </w:rPr>
              <w:t xml:space="preserve"> exists only in bash (for zsh: </w:t>
            </w:r>
            <w:r>
              <w:rPr>
                <w:rFonts w:ascii="Courier New" w:eastAsia="Courier New" w:hAnsi="Courier New" w:cs="Courier New"/>
                <w:color w:val="1F4E79"/>
                <w:sz w:val="24"/>
                <w:szCs w:val="24"/>
                <w:shd w:val="clear" w:color="auto" w:fill="EAF1FB"/>
              </w:rPr>
              <w:t>man zshbuiltins</w:t>
            </w:r>
            <w:r>
              <w:rPr>
                <w:szCs w:val="28"/>
              </w:rPr>
              <w:t>)</w:t>
            </w:r>
            <w:r>
              <w:rPr>
                <w:szCs w:val="28"/>
              </w:rPr>
              <w:t>.</w:t>
            </w:r>
          </w:p>
          <w:p w14:paraId="08DCC64A" w14:textId="77777777" w:rsidR="00BD6DE2" w:rsidRDefault="00911CE2">
            <w:pPr>
              <w:tabs>
                <w:tab w:val="left" w:pos="369"/>
              </w:tabs>
              <w:spacing w:after="50"/>
              <w:ind w:left="369" w:hanging="369"/>
              <w:jc w:val="both"/>
            </w:pPr>
            <w:r>
              <w:rPr>
                <w:color w:val="178A73"/>
                <w:szCs w:val="28"/>
              </w:rPr>
              <w:t>•</w:t>
            </w:r>
            <w:r>
              <w:rPr>
                <w:szCs w:val="28"/>
              </w:rPr>
              <w:tab/>
              <w:t xml:space="preserve">Some programs do not support </w:t>
            </w:r>
            <w:r>
              <w:rPr>
                <w:rFonts w:ascii="Courier New" w:eastAsia="Courier New" w:hAnsi="Courier New" w:cs="Courier New"/>
                <w:color w:val="1F4E79"/>
                <w:sz w:val="24"/>
                <w:szCs w:val="24"/>
                <w:shd w:val="clear" w:color="auto" w:fill="EAF1FB"/>
              </w:rPr>
              <w:t>--help</w:t>
            </w:r>
            <w:r>
              <w:rPr>
                <w:szCs w:val="28"/>
              </w:rPr>
              <w:t xml:space="preserve"> – for them </w:t>
            </w:r>
            <w:r>
              <w:rPr>
                <w:rFonts w:ascii="Courier New" w:eastAsia="Courier New" w:hAnsi="Courier New" w:cs="Courier New"/>
                <w:color w:val="1F4E79"/>
                <w:sz w:val="24"/>
                <w:szCs w:val="24"/>
                <w:shd w:val="clear" w:color="auto" w:fill="EAF1FB"/>
              </w:rPr>
              <w:t>-h</w:t>
            </w:r>
            <w:r>
              <w:rPr>
                <w:szCs w:val="28"/>
              </w:rPr>
              <w:t xml:space="preserve"> or only </w:t>
            </w:r>
            <w:r>
              <w:rPr>
                <w:rFonts w:ascii="Courier New" w:eastAsia="Courier New" w:hAnsi="Courier New" w:cs="Courier New"/>
                <w:color w:val="1F4E79"/>
                <w:sz w:val="24"/>
                <w:szCs w:val="24"/>
                <w:shd w:val="clear" w:color="auto" w:fill="EAF1FB"/>
              </w:rPr>
              <w:t>man</w:t>
            </w:r>
            <w:r>
              <w:rPr>
                <w:szCs w:val="28"/>
              </w:rPr>
              <w:t xml:space="preserve"> works.</w:t>
            </w:r>
          </w:p>
        </w:tc>
      </w:tr>
    </w:tbl>
    <w:p w14:paraId="26520957" w14:textId="77777777" w:rsidR="00BD6DE2" w:rsidRDefault="00BD6DE2">
      <w:pPr>
        <w:spacing w:after="60"/>
      </w:pPr>
    </w:p>
    <w:tbl>
      <w:tblPr>
        <w:tblW w:w="9638" w:type="dxa"/>
        <w:jc w:val="center"/>
        <w:tblBorders>
          <w:top w:val="single" w:sz="8" w:space="0" w:color="43B02A"/>
          <w:left w:val="single" w:sz="36" w:space="0" w:color="43B02A"/>
          <w:bottom w:val="single" w:sz="8" w:space="0" w:color="43B02A"/>
          <w:right w:val="single" w:sz="8" w:space="0" w:color="43B02A"/>
        </w:tblBorders>
        <w:tblLayout w:type="fixed"/>
        <w:tblCellMar>
          <w:left w:w="160" w:type="dxa"/>
          <w:right w:w="140" w:type="dxa"/>
        </w:tblCellMar>
        <w:tblLook w:val="04A0" w:firstRow="1" w:lastRow="0" w:firstColumn="1" w:lastColumn="0" w:noHBand="0" w:noVBand="1"/>
      </w:tblPr>
      <w:tblGrid>
        <w:gridCol w:w="9638"/>
      </w:tblGrid>
      <w:tr w:rsidR="00BD6DE2" w14:paraId="49403E45" w14:textId="77777777">
        <w:trPr>
          <w:cantSplit/>
          <w:jc w:val="center"/>
        </w:trPr>
        <w:tc>
          <w:tcPr>
            <w:tcW w:w="9638" w:type="dxa"/>
            <w:shd w:val="clear" w:color="auto" w:fill="F0F6EC"/>
            <w:tcMar>
              <w:top w:w="100" w:type="dxa"/>
              <w:bottom w:w="100" w:type="dxa"/>
            </w:tcMar>
          </w:tcPr>
          <w:p w14:paraId="343D13EA" w14:textId="77777777" w:rsidR="00BD6DE2" w:rsidRDefault="00911CE2">
            <w:pPr>
              <w:keepNext/>
              <w:spacing w:after="80"/>
            </w:pPr>
            <w:r>
              <w:rPr>
                <w:b/>
                <w:bCs/>
                <w:color w:val="43B02A"/>
                <w:szCs w:val="28"/>
              </w:rPr>
              <w:t>Conclusion – Task 4</w:t>
            </w:r>
          </w:p>
          <w:p w14:paraId="2631D286" w14:textId="77777777" w:rsidR="00BD6DE2" w:rsidRDefault="00911CE2">
            <w:pPr>
              <w:spacing w:after="50"/>
              <w:jc w:val="both"/>
            </w:pPr>
            <w:r>
              <w:rPr>
                <w:b/>
                <w:bCs/>
                <w:szCs w:val="28"/>
              </w:rPr>
              <w:t xml:space="preserve">Meaning: </w:t>
            </w:r>
            <w:r>
              <w:rPr>
                <w:szCs w:val="28"/>
              </w:rPr>
              <w:t xml:space="preserve">You do not have to memorise options – with </w:t>
            </w:r>
            <w:r>
              <w:rPr>
                <w:rFonts w:ascii="Courier New" w:eastAsia="Courier New" w:hAnsi="Courier New" w:cs="Courier New"/>
                <w:color w:val="1F4E79"/>
                <w:sz w:val="24"/>
                <w:szCs w:val="24"/>
                <w:shd w:val="clear" w:color="auto" w:fill="EAF1FB"/>
              </w:rPr>
              <w:t>man</w:t>
            </w:r>
            <w:r>
              <w:rPr>
                <w:szCs w:val="28"/>
              </w:rPr>
              <w:t xml:space="preserve">, </w:t>
            </w:r>
            <w:r>
              <w:rPr>
                <w:rFonts w:ascii="Courier New" w:eastAsia="Courier New" w:hAnsi="Courier New" w:cs="Courier New"/>
                <w:color w:val="1F4E79"/>
                <w:sz w:val="24"/>
                <w:szCs w:val="24"/>
                <w:shd w:val="clear" w:color="auto" w:fill="EAF1FB"/>
              </w:rPr>
              <w:t>--help</w:t>
            </w:r>
            <w:r>
              <w:rPr>
                <w:szCs w:val="28"/>
              </w:rPr>
              <w:t xml:space="preserve"> and </w:t>
            </w:r>
            <w:r>
              <w:rPr>
                <w:rFonts w:ascii="Courier New" w:eastAsia="Courier New" w:hAnsi="Courier New" w:cs="Courier New"/>
                <w:color w:val="1F4E79"/>
                <w:sz w:val="24"/>
                <w:szCs w:val="24"/>
                <w:shd w:val="clear" w:color="auto" w:fill="EAF1FB"/>
              </w:rPr>
              <w:t>man -k</w:t>
            </w:r>
            <w:r>
              <w:rPr>
                <w:szCs w:val="28"/>
              </w:rPr>
              <w:t xml:space="preserve"> you can find any information in a minute.</w:t>
            </w:r>
          </w:p>
          <w:p w14:paraId="60662257" w14:textId="77777777" w:rsidR="00BD6DE2" w:rsidRDefault="00911CE2">
            <w:pPr>
              <w:spacing w:after="50"/>
              <w:jc w:val="both"/>
            </w:pPr>
            <w:r>
              <w:rPr>
                <w:b/>
                <w:bCs/>
                <w:szCs w:val="28"/>
              </w:rPr>
              <w:t xml:space="preserve">Where and when it is needed: </w:t>
            </w:r>
            <w:r>
              <w:rPr>
                <w:szCs w:val="28"/>
              </w:rPr>
              <w:t>Always begin working with a new tool by reading its manual: options change from version to version, and the most reliable source is the installed manual.</w:t>
            </w:r>
          </w:p>
        </w:tc>
      </w:tr>
    </w:tbl>
    <w:p w14:paraId="40A1AEAA" w14:textId="77777777" w:rsidR="00BD6DE2" w:rsidRDefault="00BD6DE2">
      <w:pPr>
        <w:spacing w:after="60"/>
      </w:pPr>
    </w:p>
    <w:p w14:paraId="15B6822F" w14:textId="77777777" w:rsidR="00BD6DE2" w:rsidRDefault="00911CE2">
      <w:pPr>
        <w:pStyle w:val="21"/>
        <w:spacing w:before="320" w:after="80"/>
        <w:jc w:val="both"/>
      </w:pPr>
      <w:bookmarkStart w:id="22" w:name="_Toc100023"/>
      <w:r>
        <w:rPr>
          <w:color w:val="2E8B57"/>
          <w:szCs w:val="28"/>
        </w:rPr>
        <w:t>Task 5. Tab, command history and shortcut keys</w:t>
      </w:r>
      <w:bookmarkEnd w:id="22"/>
    </w:p>
    <w:p w14:paraId="15ACF10F" w14:textId="77777777" w:rsidR="00BD6DE2" w:rsidRDefault="00911CE2">
      <w:pPr>
        <w:keepNext/>
        <w:shd w:val="clear" w:color="auto" w:fill="EAF6EF"/>
        <w:spacing w:after="120"/>
        <w:ind w:firstLine="709"/>
        <w:jc w:val="both"/>
      </w:pPr>
      <w:r>
        <w:rPr>
          <w:b/>
          <w:bCs/>
          <w:szCs w:val="28"/>
        </w:rPr>
        <w:t xml:space="preserve">Objective: </w:t>
      </w:r>
      <w:r>
        <w:rPr>
          <w:szCs w:val="28"/>
        </w:rPr>
        <w:t xml:space="preserve">To build </w:t>
      </w:r>
      <w:r>
        <w:rPr>
          <w:szCs w:val="28"/>
        </w:rPr>
        <w:t>the habit of working fast by typing little.</w:t>
      </w:r>
      <w:r>
        <w:rPr>
          <w:b/>
          <w:bCs/>
          <w:szCs w:val="28"/>
        </w:rPr>
        <w:t xml:space="preserve">   ·   Time: </w:t>
      </w:r>
      <w:r>
        <w:rPr>
          <w:szCs w:val="28"/>
        </w:rPr>
        <w:t>8 min</w:t>
      </w:r>
      <w:r>
        <w:rPr>
          <w:b/>
          <w:bCs/>
          <w:szCs w:val="28"/>
        </w:rPr>
        <w:t xml:space="preserve">   ·   Theory: </w:t>
      </w:r>
      <w:r>
        <w:rPr>
          <w:szCs w:val="28"/>
        </w:rPr>
        <w:t>1.6</w:t>
      </w:r>
    </w:p>
    <w:p w14:paraId="26A897D4" w14:textId="77777777" w:rsidR="00BD6DE2" w:rsidRDefault="00911CE2">
      <w:pPr>
        <w:tabs>
          <w:tab w:val="left" w:pos="1190"/>
        </w:tabs>
        <w:spacing w:after="60"/>
        <w:ind w:left="1190" w:hanging="510"/>
        <w:jc w:val="both"/>
      </w:pPr>
      <w:r>
        <w:rPr>
          <w:b/>
          <w:bCs/>
          <w:color w:val="2E8B57"/>
          <w:szCs w:val="28"/>
        </w:rPr>
        <w:t>1.</w:t>
      </w:r>
      <w:r>
        <w:rPr>
          <w:szCs w:val="28"/>
        </w:rPr>
        <w:tab/>
        <w:t xml:space="preserve">Type </w:t>
      </w:r>
      <w:r>
        <w:rPr>
          <w:rFonts w:ascii="Courier New" w:eastAsia="Courier New" w:hAnsi="Courier New" w:cs="Courier New"/>
          <w:color w:val="1F4E79"/>
          <w:sz w:val="24"/>
          <w:szCs w:val="24"/>
          <w:shd w:val="clear" w:color="auto" w:fill="EAF1FB"/>
        </w:rPr>
        <w:t>cd /us</w:t>
      </w:r>
      <w:r>
        <w:rPr>
          <w:szCs w:val="28"/>
        </w:rPr>
        <w:t xml:space="preserve"> and press </w:t>
      </w:r>
      <w:r>
        <w:rPr>
          <w:rFonts w:ascii="Cambria Math" w:eastAsia="Cambria Math" w:hAnsi="Cambria Math" w:cs="Cambria Math"/>
          <w:b/>
          <w:bCs/>
          <w:color w:val="222222"/>
          <w:sz w:val="26"/>
          <w:szCs w:val="26"/>
          <w:shd w:val="clear" w:color="auto" w:fill="E3E6EA"/>
        </w:rPr>
        <w:t> </w:t>
      </w:r>
      <w:r>
        <w:rPr>
          <w:rFonts w:ascii="Cambria Math" w:eastAsia="Cambria Math" w:hAnsi="Cambria Math" w:cs="Cambria Math"/>
          <w:b/>
          <w:bCs/>
          <w:color w:val="222222"/>
          <w:sz w:val="26"/>
          <w:szCs w:val="26"/>
          <w:shd w:val="clear" w:color="auto" w:fill="E3E6EA"/>
        </w:rPr>
        <w:t>Tab </w:t>
      </w:r>
      <w:r>
        <w:rPr>
          <w:szCs w:val="28"/>
        </w:rPr>
        <w:t xml:space="preserve"> → it completes to </w:t>
      </w:r>
      <w:r>
        <w:rPr>
          <w:rFonts w:ascii="Courier New" w:eastAsia="Courier New" w:hAnsi="Courier New" w:cs="Courier New"/>
          <w:color w:val="1F4E79"/>
          <w:sz w:val="24"/>
          <w:szCs w:val="24"/>
          <w:shd w:val="clear" w:color="auto" w:fill="EAF1FB"/>
        </w:rPr>
        <w:t>/usr/</w:t>
      </w:r>
      <w:r>
        <w:rPr>
          <w:szCs w:val="28"/>
        </w:rPr>
        <w:t xml:space="preserve">. Type </w:t>
      </w:r>
      <w:r>
        <w:rPr>
          <w:rFonts w:ascii="Courier New" w:eastAsia="Courier New" w:hAnsi="Courier New" w:cs="Courier New"/>
          <w:color w:val="1F4E79"/>
          <w:sz w:val="24"/>
          <w:szCs w:val="24"/>
          <w:shd w:val="clear" w:color="auto" w:fill="EAF1FB"/>
        </w:rPr>
        <w:t>sh</w:t>
      </w:r>
      <w:r>
        <w:rPr>
          <w:szCs w:val="28"/>
        </w:rPr>
        <w:t xml:space="preserve"> and press </w:t>
      </w:r>
      <w:r>
        <w:rPr>
          <w:rFonts w:ascii="Cambria Math" w:eastAsia="Cambria Math" w:hAnsi="Cambria Math" w:cs="Cambria Math"/>
          <w:b/>
          <w:bCs/>
          <w:color w:val="222222"/>
          <w:sz w:val="26"/>
          <w:szCs w:val="26"/>
          <w:shd w:val="clear" w:color="auto" w:fill="E3E6EA"/>
        </w:rPr>
        <w:t> </w:t>
      </w:r>
      <w:r>
        <w:rPr>
          <w:rFonts w:ascii="Cambria Math" w:eastAsia="Cambria Math" w:hAnsi="Cambria Math" w:cs="Cambria Math"/>
          <w:b/>
          <w:bCs/>
          <w:color w:val="222222"/>
          <w:sz w:val="26"/>
          <w:szCs w:val="26"/>
          <w:shd w:val="clear" w:color="auto" w:fill="E3E6EA"/>
        </w:rPr>
        <w:t>Tab </w:t>
      </w:r>
      <w:r>
        <w:rPr>
          <w:szCs w:val="28"/>
        </w:rPr>
        <w:t xml:space="preserve"> again → </w:t>
      </w:r>
      <w:r>
        <w:rPr>
          <w:rFonts w:ascii="Courier New" w:eastAsia="Courier New" w:hAnsi="Courier New" w:cs="Courier New"/>
          <w:color w:val="1F4E79"/>
          <w:sz w:val="24"/>
          <w:szCs w:val="24"/>
          <w:shd w:val="clear" w:color="auto" w:fill="EAF1FB"/>
        </w:rPr>
        <w:t>share/</w:t>
      </w:r>
      <w:r>
        <w:rPr>
          <w:szCs w:val="28"/>
        </w:rPr>
        <w:t xml:space="preserve">. Result: </w:t>
      </w:r>
      <w:r>
        <w:rPr>
          <w:rFonts w:ascii="Courier New" w:eastAsia="Courier New" w:hAnsi="Courier New" w:cs="Courier New"/>
          <w:color w:val="1F4E79"/>
          <w:sz w:val="24"/>
          <w:szCs w:val="24"/>
          <w:shd w:val="clear" w:color="auto" w:fill="EAF1FB"/>
        </w:rPr>
        <w:t>cd /usr/share/</w:t>
      </w:r>
      <w:r>
        <w:rPr>
          <w:szCs w:val="28"/>
        </w:rPr>
        <w:t>.</w:t>
      </w:r>
    </w:p>
    <w:p w14:paraId="2CD56F84" w14:textId="77777777" w:rsidR="00BD6DE2" w:rsidRDefault="00911CE2">
      <w:pPr>
        <w:tabs>
          <w:tab w:val="left" w:pos="1190"/>
        </w:tabs>
        <w:spacing w:after="60"/>
        <w:ind w:left="1190" w:hanging="510"/>
        <w:jc w:val="both"/>
      </w:pPr>
      <w:r>
        <w:rPr>
          <w:b/>
          <w:bCs/>
          <w:color w:val="2E8B57"/>
          <w:szCs w:val="28"/>
        </w:rPr>
        <w:t>2.</w:t>
      </w:r>
      <w:r>
        <w:rPr>
          <w:szCs w:val="28"/>
        </w:rPr>
        <w:tab/>
        <w:t xml:space="preserve">Type </w:t>
      </w:r>
      <w:r>
        <w:rPr>
          <w:rFonts w:ascii="Courier New" w:eastAsia="Courier New" w:hAnsi="Courier New" w:cs="Courier New"/>
          <w:color w:val="1F4E79"/>
          <w:sz w:val="24"/>
          <w:szCs w:val="24"/>
          <w:shd w:val="clear" w:color="auto" w:fill="EAF1FB"/>
        </w:rPr>
        <w:t>ls /etc/pa</w:t>
      </w:r>
      <w:r>
        <w:rPr>
          <w:szCs w:val="28"/>
        </w:rPr>
        <w:t xml:space="preserve"> and press </w:t>
      </w:r>
      <w:r>
        <w:rPr>
          <w:rFonts w:ascii="Cambria Math" w:eastAsia="Cambria Math" w:hAnsi="Cambria Math" w:cs="Cambria Math"/>
          <w:b/>
          <w:bCs/>
          <w:color w:val="222222"/>
          <w:sz w:val="26"/>
          <w:szCs w:val="26"/>
          <w:shd w:val="clear" w:color="auto" w:fill="E3E6EA"/>
        </w:rPr>
        <w:t> </w:t>
      </w:r>
      <w:r>
        <w:rPr>
          <w:rFonts w:ascii="Cambria Math" w:eastAsia="Cambria Math" w:hAnsi="Cambria Math" w:cs="Cambria Math"/>
          <w:b/>
          <w:bCs/>
          <w:color w:val="222222"/>
          <w:sz w:val="26"/>
          <w:szCs w:val="26"/>
          <w:shd w:val="clear" w:color="auto" w:fill="E3E6EA"/>
        </w:rPr>
        <w:t>Tab </w:t>
      </w:r>
      <w:r>
        <w:rPr>
          <w:szCs w:val="28"/>
        </w:rPr>
        <w:t xml:space="preserve"> twice – the list of m</w:t>
      </w:r>
      <w:r>
        <w:rPr>
          <w:szCs w:val="28"/>
        </w:rPr>
        <w:t>atching options appears.</w:t>
      </w:r>
    </w:p>
    <w:p w14:paraId="1323EA15" w14:textId="77777777" w:rsidR="00BD6DE2" w:rsidRDefault="00911CE2">
      <w:pPr>
        <w:tabs>
          <w:tab w:val="left" w:pos="1190"/>
        </w:tabs>
        <w:spacing w:after="60"/>
        <w:ind w:left="1190" w:hanging="510"/>
        <w:jc w:val="both"/>
      </w:pPr>
      <w:r>
        <w:rPr>
          <w:b/>
          <w:bCs/>
          <w:color w:val="2E8B57"/>
          <w:szCs w:val="28"/>
        </w:rPr>
        <w:t>3.</w:t>
      </w:r>
      <w:r>
        <w:rPr>
          <w:szCs w:val="28"/>
        </w:rPr>
        <w:tab/>
        <w:t xml:space="preserve">Type a long command (do not run it): </w:t>
      </w:r>
      <w:r>
        <w:rPr>
          <w:rFonts w:ascii="Courier New" w:eastAsia="Courier New" w:hAnsi="Courier New" w:cs="Courier New"/>
          <w:color w:val="1F4E79"/>
          <w:sz w:val="24"/>
          <w:szCs w:val="24"/>
          <w:shd w:val="clear" w:color="auto" w:fill="EAF1FB"/>
        </w:rPr>
        <w:t>sudo apt install nmap wireshark</w:t>
      </w:r>
      <w:r>
        <w:rPr>
          <w:szCs w:val="28"/>
        </w:rPr>
        <w:t xml:space="preserve">. Move the cursor to the start with </w:t>
      </w:r>
      <w:r>
        <w:rPr>
          <w:rFonts w:ascii="Cambria Math" w:eastAsia="Cambria Math" w:hAnsi="Cambria Math" w:cs="Cambria Math"/>
          <w:b/>
          <w:bCs/>
          <w:color w:val="222222"/>
          <w:sz w:val="26"/>
          <w:szCs w:val="26"/>
          <w:shd w:val="clear" w:color="auto" w:fill="E3E6EA"/>
        </w:rPr>
        <w:t> </w:t>
      </w:r>
      <w:r>
        <w:rPr>
          <w:rFonts w:ascii="Cambria Math" w:eastAsia="Cambria Math" w:hAnsi="Cambria Math" w:cs="Cambria Math"/>
          <w:b/>
          <w:bCs/>
          <w:color w:val="222222"/>
          <w:sz w:val="26"/>
          <w:szCs w:val="26"/>
          <w:shd w:val="clear" w:color="auto" w:fill="E3E6EA"/>
        </w:rPr>
        <w:t>Ctrl </w:t>
      </w:r>
      <w:r>
        <w:rPr>
          <w:szCs w:val="28"/>
        </w:rPr>
        <w:t xml:space="preserve"> + </w:t>
      </w:r>
      <w:r>
        <w:rPr>
          <w:rFonts w:ascii="Cambria Math" w:eastAsia="Cambria Math" w:hAnsi="Cambria Math" w:cs="Cambria Math"/>
          <w:b/>
          <w:bCs/>
          <w:color w:val="222222"/>
          <w:sz w:val="26"/>
          <w:szCs w:val="26"/>
          <w:shd w:val="clear" w:color="auto" w:fill="E3E6EA"/>
        </w:rPr>
        <w:t> </w:t>
      </w:r>
      <w:r>
        <w:rPr>
          <w:rFonts w:ascii="Cambria Math" w:eastAsia="Cambria Math" w:hAnsi="Cambria Math" w:cs="Cambria Math"/>
          <w:b/>
          <w:bCs/>
          <w:color w:val="222222"/>
          <w:sz w:val="26"/>
          <w:szCs w:val="26"/>
          <w:shd w:val="clear" w:color="auto" w:fill="E3E6EA"/>
        </w:rPr>
        <w:t>A </w:t>
      </w:r>
      <w:r>
        <w:rPr>
          <w:szCs w:val="28"/>
        </w:rPr>
        <w:t xml:space="preserve">, to the end with </w:t>
      </w:r>
      <w:r>
        <w:rPr>
          <w:rFonts w:ascii="Cambria Math" w:eastAsia="Cambria Math" w:hAnsi="Cambria Math" w:cs="Cambria Math"/>
          <w:b/>
          <w:bCs/>
          <w:color w:val="222222"/>
          <w:sz w:val="26"/>
          <w:szCs w:val="26"/>
          <w:shd w:val="clear" w:color="auto" w:fill="E3E6EA"/>
        </w:rPr>
        <w:t> </w:t>
      </w:r>
      <w:r>
        <w:rPr>
          <w:rFonts w:ascii="Cambria Math" w:eastAsia="Cambria Math" w:hAnsi="Cambria Math" w:cs="Cambria Math"/>
          <w:b/>
          <w:bCs/>
          <w:color w:val="222222"/>
          <w:sz w:val="26"/>
          <w:szCs w:val="26"/>
          <w:shd w:val="clear" w:color="auto" w:fill="E3E6EA"/>
        </w:rPr>
        <w:t>Ctrl </w:t>
      </w:r>
      <w:r>
        <w:rPr>
          <w:szCs w:val="28"/>
        </w:rPr>
        <w:t xml:space="preserve"> + </w:t>
      </w:r>
      <w:r>
        <w:rPr>
          <w:rFonts w:ascii="Cambria Math" w:eastAsia="Cambria Math" w:hAnsi="Cambria Math" w:cs="Cambria Math"/>
          <w:b/>
          <w:bCs/>
          <w:color w:val="222222"/>
          <w:sz w:val="26"/>
          <w:szCs w:val="26"/>
          <w:shd w:val="clear" w:color="auto" w:fill="E3E6EA"/>
        </w:rPr>
        <w:t> </w:t>
      </w:r>
      <w:r>
        <w:rPr>
          <w:rFonts w:ascii="Cambria Math" w:eastAsia="Cambria Math" w:hAnsi="Cambria Math" w:cs="Cambria Math"/>
          <w:b/>
          <w:bCs/>
          <w:color w:val="222222"/>
          <w:sz w:val="26"/>
          <w:szCs w:val="26"/>
          <w:shd w:val="clear" w:color="auto" w:fill="E3E6EA"/>
        </w:rPr>
        <w:t>E </w:t>
      </w:r>
      <w:r>
        <w:rPr>
          <w:szCs w:val="28"/>
        </w:rPr>
        <w:t xml:space="preserve">, delete the last word with </w:t>
      </w:r>
      <w:r>
        <w:rPr>
          <w:rFonts w:ascii="Cambria Math" w:eastAsia="Cambria Math" w:hAnsi="Cambria Math" w:cs="Cambria Math"/>
          <w:b/>
          <w:bCs/>
          <w:color w:val="222222"/>
          <w:sz w:val="26"/>
          <w:szCs w:val="26"/>
          <w:shd w:val="clear" w:color="auto" w:fill="E3E6EA"/>
        </w:rPr>
        <w:t> </w:t>
      </w:r>
      <w:r>
        <w:rPr>
          <w:rFonts w:ascii="Cambria Math" w:eastAsia="Cambria Math" w:hAnsi="Cambria Math" w:cs="Cambria Math"/>
          <w:b/>
          <w:bCs/>
          <w:color w:val="222222"/>
          <w:sz w:val="26"/>
          <w:szCs w:val="26"/>
          <w:shd w:val="clear" w:color="auto" w:fill="E3E6EA"/>
        </w:rPr>
        <w:t>Ctrl </w:t>
      </w:r>
      <w:r>
        <w:rPr>
          <w:szCs w:val="28"/>
        </w:rPr>
        <w:t xml:space="preserve"> + </w:t>
      </w:r>
      <w:r>
        <w:rPr>
          <w:rFonts w:ascii="Cambria Math" w:eastAsia="Cambria Math" w:hAnsi="Cambria Math" w:cs="Cambria Math"/>
          <w:b/>
          <w:bCs/>
          <w:color w:val="222222"/>
          <w:sz w:val="26"/>
          <w:szCs w:val="26"/>
          <w:shd w:val="clear" w:color="auto" w:fill="E3E6EA"/>
        </w:rPr>
        <w:t> </w:t>
      </w:r>
      <w:r>
        <w:rPr>
          <w:rFonts w:ascii="Cambria Math" w:eastAsia="Cambria Math" w:hAnsi="Cambria Math" w:cs="Cambria Math"/>
          <w:b/>
          <w:bCs/>
          <w:color w:val="222222"/>
          <w:sz w:val="26"/>
          <w:szCs w:val="26"/>
          <w:shd w:val="clear" w:color="auto" w:fill="E3E6EA"/>
        </w:rPr>
        <w:t>W </w:t>
      </w:r>
      <w:r>
        <w:rPr>
          <w:szCs w:val="28"/>
        </w:rPr>
        <w:t xml:space="preserve">, and clear the line with </w:t>
      </w:r>
      <w:r>
        <w:rPr>
          <w:rFonts w:ascii="Cambria Math" w:eastAsia="Cambria Math" w:hAnsi="Cambria Math" w:cs="Cambria Math"/>
          <w:b/>
          <w:bCs/>
          <w:color w:val="222222"/>
          <w:sz w:val="26"/>
          <w:szCs w:val="26"/>
          <w:shd w:val="clear" w:color="auto" w:fill="E3E6EA"/>
        </w:rPr>
        <w:t> </w:t>
      </w:r>
      <w:r>
        <w:rPr>
          <w:rFonts w:ascii="Cambria Math" w:eastAsia="Cambria Math" w:hAnsi="Cambria Math" w:cs="Cambria Math"/>
          <w:b/>
          <w:bCs/>
          <w:color w:val="222222"/>
          <w:sz w:val="26"/>
          <w:szCs w:val="26"/>
          <w:shd w:val="clear" w:color="auto" w:fill="E3E6EA"/>
        </w:rPr>
        <w:t>Ctrl </w:t>
      </w:r>
      <w:r>
        <w:rPr>
          <w:szCs w:val="28"/>
        </w:rPr>
        <w:t xml:space="preserve"> + </w:t>
      </w:r>
      <w:r>
        <w:rPr>
          <w:rFonts w:ascii="Cambria Math" w:eastAsia="Cambria Math" w:hAnsi="Cambria Math" w:cs="Cambria Math"/>
          <w:b/>
          <w:bCs/>
          <w:color w:val="222222"/>
          <w:sz w:val="26"/>
          <w:szCs w:val="26"/>
          <w:shd w:val="clear" w:color="auto" w:fill="E3E6EA"/>
        </w:rPr>
        <w:t> </w:t>
      </w:r>
      <w:r>
        <w:rPr>
          <w:rFonts w:ascii="Cambria Math" w:eastAsia="Cambria Math" w:hAnsi="Cambria Math" w:cs="Cambria Math"/>
          <w:b/>
          <w:bCs/>
          <w:color w:val="222222"/>
          <w:sz w:val="26"/>
          <w:szCs w:val="26"/>
          <w:shd w:val="clear" w:color="auto" w:fill="E3E6EA"/>
        </w:rPr>
        <w:t>U </w:t>
      </w:r>
      <w:r>
        <w:rPr>
          <w:szCs w:val="28"/>
        </w:rPr>
        <w:t>.</w:t>
      </w:r>
    </w:p>
    <w:p w14:paraId="63D7D3E9" w14:textId="77777777" w:rsidR="00BD6DE2" w:rsidRDefault="00911CE2">
      <w:pPr>
        <w:tabs>
          <w:tab w:val="left" w:pos="1190"/>
        </w:tabs>
        <w:spacing w:after="60"/>
        <w:ind w:left="1190" w:hanging="510"/>
        <w:jc w:val="both"/>
      </w:pPr>
      <w:r>
        <w:rPr>
          <w:b/>
          <w:bCs/>
          <w:color w:val="2E8B57"/>
          <w:szCs w:val="28"/>
        </w:rPr>
        <w:t>4.</w:t>
      </w:r>
      <w:r>
        <w:rPr>
          <w:szCs w:val="28"/>
        </w:rPr>
        <w:tab/>
        <w:t>Work with the history:</w:t>
      </w:r>
    </w:p>
    <w:p w14:paraId="69E978E5" w14:textId="77777777" w:rsidR="00BD6DE2" w:rsidRDefault="00911CE2">
      <w:pPr>
        <w:keepNext/>
        <w:shd w:val="clear" w:color="auto" w:fill="F1F5FB"/>
        <w:spacing w:before="60"/>
        <w:ind w:left="340" w:right="340"/>
      </w:pPr>
      <w:r>
        <w:rPr>
          <w:rFonts w:ascii="Courier New" w:eastAsia="Courier New" w:hAnsi="Courier New" w:cs="Courier New"/>
          <w:b/>
          <w:bCs/>
          <w:color w:val="0B5D3B"/>
          <w:sz w:val="20"/>
          <w:szCs w:val="20"/>
        </w:rPr>
        <w:t>$ history | tail -5</w:t>
      </w:r>
    </w:p>
    <w:p w14:paraId="3CCFCE92" w14:textId="77777777" w:rsidR="00BD6DE2" w:rsidRDefault="00911CE2">
      <w:pPr>
        <w:keepNext/>
        <w:shd w:val="clear" w:color="auto" w:fill="F1F5FB"/>
        <w:ind w:left="340" w:right="340"/>
      </w:pPr>
      <w:r>
        <w:rPr>
          <w:rFonts w:ascii="Courier New" w:eastAsia="Courier New" w:hAnsi="Courier New" w:cs="Courier New"/>
          <w:b/>
          <w:bCs/>
          <w:color w:val="0B5D3B"/>
          <w:sz w:val="20"/>
          <w:szCs w:val="20"/>
        </w:rPr>
        <w:t xml:space="preserve">$ history 1 | grep date         </w:t>
      </w:r>
      <w:r>
        <w:rPr>
          <w:rFonts w:ascii="Courier New" w:eastAsia="Courier New" w:hAnsi="Courier New" w:cs="Courier New"/>
          <w:color w:val="6B7A8F"/>
          <w:sz w:val="20"/>
          <w:szCs w:val="20"/>
        </w:rPr>
        <w:t xml:space="preserve"> # find the date commands in the history</w:t>
      </w:r>
    </w:p>
    <w:p w14:paraId="0B3487AA" w14:textId="77777777" w:rsidR="00BD6DE2" w:rsidRDefault="00911CE2">
      <w:pPr>
        <w:shd w:val="clear" w:color="auto" w:fill="F1F5FB"/>
        <w:spacing w:after="80"/>
        <w:ind w:left="340" w:right="340"/>
      </w:pPr>
      <w:r>
        <w:rPr>
          <w:rFonts w:ascii="Courier New" w:eastAsia="Courier New" w:hAnsi="Courier New" w:cs="Courier New"/>
          <w:b/>
          <w:bCs/>
          <w:color w:val="0B5D3B"/>
          <w:sz w:val="20"/>
          <w:szCs w:val="20"/>
        </w:rPr>
        <w:t xml:space="preserve">$ !!                            </w:t>
      </w:r>
      <w:r>
        <w:rPr>
          <w:rFonts w:ascii="Courier New" w:eastAsia="Courier New" w:hAnsi="Courier New" w:cs="Courier New"/>
          <w:color w:val="6B7A8F"/>
          <w:sz w:val="20"/>
          <w:szCs w:val="20"/>
        </w:rPr>
        <w:t xml:space="preserve"> # the last command (zsh shows it first)</w:t>
      </w:r>
    </w:p>
    <w:p w14:paraId="79454950" w14:textId="77777777" w:rsidR="00BD6DE2" w:rsidRDefault="00911CE2">
      <w:pPr>
        <w:tabs>
          <w:tab w:val="left" w:pos="1190"/>
        </w:tabs>
        <w:spacing w:after="60"/>
        <w:ind w:left="1190" w:hanging="510"/>
        <w:jc w:val="both"/>
      </w:pPr>
      <w:r>
        <w:rPr>
          <w:b/>
          <w:bCs/>
          <w:color w:val="2E8B57"/>
          <w:szCs w:val="28"/>
        </w:rPr>
        <w:lastRenderedPageBreak/>
        <w:t>5.</w:t>
      </w:r>
      <w:r>
        <w:rPr>
          <w:szCs w:val="28"/>
        </w:rPr>
        <w:tab/>
        <w:t xml:space="preserve">Press </w:t>
      </w:r>
      <w:r>
        <w:rPr>
          <w:rFonts w:ascii="Cambria Math" w:eastAsia="Cambria Math" w:hAnsi="Cambria Math" w:cs="Cambria Math"/>
          <w:b/>
          <w:bCs/>
          <w:color w:val="222222"/>
          <w:sz w:val="26"/>
          <w:szCs w:val="26"/>
          <w:shd w:val="clear" w:color="auto" w:fill="E3E6EA"/>
        </w:rPr>
        <w:t> </w:t>
      </w:r>
      <w:r>
        <w:rPr>
          <w:rFonts w:ascii="Cambria Math" w:eastAsia="Cambria Math" w:hAnsi="Cambria Math" w:cs="Cambria Math"/>
          <w:b/>
          <w:bCs/>
          <w:color w:val="222222"/>
          <w:sz w:val="26"/>
          <w:szCs w:val="26"/>
          <w:shd w:val="clear" w:color="auto" w:fill="E3E6EA"/>
        </w:rPr>
        <w:t>Ctrl </w:t>
      </w:r>
      <w:r>
        <w:rPr>
          <w:szCs w:val="28"/>
        </w:rPr>
        <w:t xml:space="preserve"> + </w:t>
      </w:r>
      <w:r>
        <w:rPr>
          <w:rFonts w:ascii="Cambria Math" w:eastAsia="Cambria Math" w:hAnsi="Cambria Math" w:cs="Cambria Math"/>
          <w:b/>
          <w:bCs/>
          <w:color w:val="222222"/>
          <w:sz w:val="26"/>
          <w:szCs w:val="26"/>
          <w:shd w:val="clear" w:color="auto" w:fill="E3E6EA"/>
        </w:rPr>
        <w:t> </w:t>
      </w:r>
      <w:r>
        <w:rPr>
          <w:rFonts w:ascii="Cambria Math" w:eastAsia="Cambria Math" w:hAnsi="Cambria Math" w:cs="Cambria Math"/>
          <w:b/>
          <w:bCs/>
          <w:color w:val="222222"/>
          <w:sz w:val="26"/>
          <w:szCs w:val="26"/>
          <w:shd w:val="clear" w:color="auto" w:fill="E3E6EA"/>
        </w:rPr>
        <w:t>R </w:t>
      </w:r>
      <w:r>
        <w:rPr>
          <w:szCs w:val="28"/>
        </w:rPr>
        <w:t xml:space="preserve"> and type </w:t>
      </w:r>
      <w:r>
        <w:rPr>
          <w:rFonts w:ascii="Courier New" w:eastAsia="Courier New" w:hAnsi="Courier New" w:cs="Courier New"/>
          <w:color w:val="1F4E79"/>
          <w:sz w:val="24"/>
          <w:szCs w:val="24"/>
          <w:shd w:val="clear" w:color="auto" w:fill="EAF1FB"/>
        </w:rPr>
        <w:t>date</w:t>
      </w:r>
      <w:r>
        <w:rPr>
          <w:szCs w:val="28"/>
        </w:rPr>
        <w:t xml:space="preserve"> – the last </w:t>
      </w:r>
      <w:r>
        <w:rPr>
          <w:rFonts w:ascii="Courier New" w:eastAsia="Courier New" w:hAnsi="Courier New" w:cs="Courier New"/>
          <w:color w:val="1F4E79"/>
          <w:sz w:val="24"/>
          <w:szCs w:val="24"/>
          <w:shd w:val="clear" w:color="auto" w:fill="EAF1FB"/>
        </w:rPr>
        <w:t>date</w:t>
      </w:r>
      <w:r>
        <w:rPr>
          <w:szCs w:val="28"/>
        </w:rPr>
        <w:t xml:space="preserve"> command in the history is found. </w:t>
      </w:r>
      <w:r>
        <w:rPr>
          <w:rFonts w:ascii="Cambria Math" w:eastAsia="Cambria Math" w:hAnsi="Cambria Math" w:cs="Cambria Math"/>
          <w:b/>
          <w:bCs/>
          <w:color w:val="222222"/>
          <w:sz w:val="26"/>
          <w:szCs w:val="26"/>
          <w:shd w:val="clear" w:color="auto" w:fill="E3E6EA"/>
        </w:rPr>
        <w:t> </w:t>
      </w:r>
      <w:r>
        <w:rPr>
          <w:rFonts w:ascii="Cambria Math" w:eastAsia="Cambria Math" w:hAnsi="Cambria Math" w:cs="Cambria Math"/>
          <w:b/>
          <w:bCs/>
          <w:color w:val="222222"/>
          <w:sz w:val="26"/>
          <w:szCs w:val="26"/>
          <w:shd w:val="clear" w:color="auto" w:fill="E3E6EA"/>
        </w:rPr>
        <w:t>Enter </w:t>
      </w:r>
      <w:r>
        <w:rPr>
          <w:szCs w:val="28"/>
        </w:rPr>
        <w:t xml:space="preserve"> – run it, </w:t>
      </w:r>
      <w:r>
        <w:rPr>
          <w:rFonts w:ascii="Cambria Math" w:eastAsia="Cambria Math" w:hAnsi="Cambria Math" w:cs="Cambria Math"/>
          <w:b/>
          <w:bCs/>
          <w:color w:val="222222"/>
          <w:sz w:val="26"/>
          <w:szCs w:val="26"/>
          <w:shd w:val="clear" w:color="auto" w:fill="E3E6EA"/>
        </w:rPr>
        <w:t> → </w:t>
      </w:r>
      <w:r>
        <w:rPr>
          <w:szCs w:val="28"/>
        </w:rPr>
        <w:t xml:space="preserve"> – edit it, </w:t>
      </w:r>
      <w:r>
        <w:rPr>
          <w:rFonts w:ascii="Cambria Math" w:eastAsia="Cambria Math" w:hAnsi="Cambria Math" w:cs="Cambria Math"/>
          <w:b/>
          <w:bCs/>
          <w:color w:val="222222"/>
          <w:sz w:val="26"/>
          <w:szCs w:val="26"/>
          <w:shd w:val="clear" w:color="auto" w:fill="E3E6EA"/>
        </w:rPr>
        <w:t> </w:t>
      </w:r>
      <w:r>
        <w:rPr>
          <w:rFonts w:ascii="Cambria Math" w:eastAsia="Cambria Math" w:hAnsi="Cambria Math" w:cs="Cambria Math"/>
          <w:b/>
          <w:bCs/>
          <w:color w:val="222222"/>
          <w:sz w:val="26"/>
          <w:szCs w:val="26"/>
          <w:shd w:val="clear" w:color="auto" w:fill="E3E6EA"/>
        </w:rPr>
        <w:t>Ctrl </w:t>
      </w:r>
      <w:r>
        <w:rPr>
          <w:szCs w:val="28"/>
        </w:rPr>
        <w:t xml:space="preserve"> + </w:t>
      </w:r>
      <w:r>
        <w:rPr>
          <w:rFonts w:ascii="Cambria Math" w:eastAsia="Cambria Math" w:hAnsi="Cambria Math" w:cs="Cambria Math"/>
          <w:b/>
          <w:bCs/>
          <w:color w:val="222222"/>
          <w:sz w:val="26"/>
          <w:szCs w:val="26"/>
          <w:shd w:val="clear" w:color="auto" w:fill="E3E6EA"/>
        </w:rPr>
        <w:t> </w:t>
      </w:r>
      <w:r>
        <w:rPr>
          <w:rFonts w:ascii="Cambria Math" w:eastAsia="Cambria Math" w:hAnsi="Cambria Math" w:cs="Cambria Math"/>
          <w:b/>
          <w:bCs/>
          <w:color w:val="222222"/>
          <w:sz w:val="26"/>
          <w:szCs w:val="26"/>
          <w:shd w:val="clear" w:color="auto" w:fill="E3E6EA"/>
        </w:rPr>
        <w:t>C </w:t>
      </w:r>
      <w:r>
        <w:rPr>
          <w:szCs w:val="28"/>
        </w:rPr>
        <w:t xml:space="preserve"> – cancel.</w:t>
      </w:r>
    </w:p>
    <w:p w14:paraId="721A89FB" w14:textId="77777777" w:rsidR="00BD6DE2" w:rsidRDefault="00911CE2">
      <w:pPr>
        <w:tabs>
          <w:tab w:val="left" w:pos="1190"/>
        </w:tabs>
        <w:spacing w:after="60"/>
        <w:ind w:left="1190" w:hanging="510"/>
        <w:jc w:val="both"/>
      </w:pPr>
      <w:r>
        <w:rPr>
          <w:b/>
          <w:bCs/>
          <w:color w:val="2E8B57"/>
          <w:szCs w:val="28"/>
        </w:rPr>
        <w:t>6.</w:t>
      </w:r>
      <w:r>
        <w:rPr>
          <w:szCs w:val="28"/>
        </w:rPr>
        <w:tab/>
        <w:t xml:space="preserve">Run </w:t>
      </w:r>
      <w:r>
        <w:rPr>
          <w:rFonts w:ascii="Courier New" w:eastAsia="Courier New" w:hAnsi="Courier New" w:cs="Courier New"/>
          <w:color w:val="1F4E79"/>
          <w:sz w:val="24"/>
          <w:szCs w:val="24"/>
          <w:shd w:val="clear" w:color="auto" w:fill="EAF1FB"/>
        </w:rPr>
        <w:t>sleep 30</w:t>
      </w:r>
      <w:r>
        <w:rPr>
          <w:szCs w:val="28"/>
        </w:rPr>
        <w:t xml:space="preserve"> and stop it with </w:t>
      </w:r>
      <w:r>
        <w:rPr>
          <w:rFonts w:ascii="Cambria Math" w:eastAsia="Cambria Math" w:hAnsi="Cambria Math" w:cs="Cambria Math"/>
          <w:b/>
          <w:bCs/>
          <w:color w:val="222222"/>
          <w:sz w:val="26"/>
          <w:szCs w:val="26"/>
          <w:shd w:val="clear" w:color="auto" w:fill="E3E6EA"/>
        </w:rPr>
        <w:t> </w:t>
      </w:r>
      <w:r>
        <w:rPr>
          <w:rFonts w:ascii="Cambria Math" w:eastAsia="Cambria Math" w:hAnsi="Cambria Math" w:cs="Cambria Math"/>
          <w:b/>
          <w:bCs/>
          <w:color w:val="222222"/>
          <w:sz w:val="26"/>
          <w:szCs w:val="26"/>
          <w:shd w:val="clear" w:color="auto" w:fill="E3E6EA"/>
        </w:rPr>
        <w:t>Ctrl </w:t>
      </w:r>
      <w:r>
        <w:rPr>
          <w:szCs w:val="28"/>
        </w:rPr>
        <w:t xml:space="preserve"> + </w:t>
      </w:r>
      <w:r>
        <w:rPr>
          <w:rFonts w:ascii="Cambria Math" w:eastAsia="Cambria Math" w:hAnsi="Cambria Math" w:cs="Cambria Math"/>
          <w:b/>
          <w:bCs/>
          <w:color w:val="222222"/>
          <w:sz w:val="26"/>
          <w:szCs w:val="26"/>
          <w:shd w:val="clear" w:color="auto" w:fill="E3E6EA"/>
        </w:rPr>
        <w:t> </w:t>
      </w:r>
      <w:r>
        <w:rPr>
          <w:rFonts w:ascii="Cambria Math" w:eastAsia="Cambria Math" w:hAnsi="Cambria Math" w:cs="Cambria Math"/>
          <w:b/>
          <w:bCs/>
          <w:color w:val="222222"/>
          <w:sz w:val="26"/>
          <w:szCs w:val="26"/>
          <w:shd w:val="clear" w:color="auto" w:fill="E3E6EA"/>
        </w:rPr>
        <w:t>C </w:t>
      </w:r>
      <w:r>
        <w:rPr>
          <w:szCs w:val="28"/>
        </w:rPr>
        <w:t xml:space="preserve">. Then type </w:t>
      </w:r>
      <w:r>
        <w:rPr>
          <w:rFonts w:ascii="Courier New" w:eastAsia="Courier New" w:hAnsi="Courier New" w:cs="Courier New"/>
          <w:color w:val="1F4E79"/>
          <w:sz w:val="24"/>
          <w:szCs w:val="24"/>
          <w:shd w:val="clear" w:color="auto" w:fill="EAF1FB"/>
        </w:rPr>
        <w:t>echo $?</w:t>
      </w:r>
      <w:r>
        <w:rPr>
          <w:szCs w:val="28"/>
        </w:rPr>
        <w:t>.</w:t>
      </w:r>
    </w:p>
    <w:p w14:paraId="7F2C4F33" w14:textId="77777777" w:rsidR="00BD6DE2" w:rsidRDefault="00911CE2">
      <w:pPr>
        <w:tabs>
          <w:tab w:val="left" w:pos="1190"/>
        </w:tabs>
        <w:spacing w:after="60"/>
        <w:ind w:left="1190" w:hanging="510"/>
        <w:jc w:val="both"/>
      </w:pPr>
      <w:r>
        <w:rPr>
          <w:b/>
          <w:bCs/>
          <w:color w:val="2E8B57"/>
          <w:szCs w:val="28"/>
        </w:rPr>
        <w:t>7.</w:t>
      </w:r>
      <w:r>
        <w:rPr>
          <w:szCs w:val="28"/>
        </w:rPr>
        <w:tab/>
        <w:t xml:space="preserve">Look at where the history file is and its size: </w:t>
      </w:r>
      <w:r>
        <w:rPr>
          <w:rFonts w:ascii="Courier New" w:eastAsia="Courier New" w:hAnsi="Courier New" w:cs="Courier New"/>
          <w:color w:val="1F4E79"/>
          <w:sz w:val="24"/>
          <w:szCs w:val="24"/>
          <w:shd w:val="clear" w:color="auto" w:fill="EAF1FB"/>
        </w:rPr>
        <w:t>ls -l ~/.zsh_history</w:t>
      </w:r>
      <w:r>
        <w:rPr>
          <w:szCs w:val="28"/>
        </w:rPr>
        <w:t xml:space="preserve"> and </w:t>
      </w:r>
      <w:r>
        <w:rPr>
          <w:rFonts w:ascii="Courier New" w:eastAsia="Courier New" w:hAnsi="Courier New" w:cs="Courier New"/>
          <w:color w:val="1F4E79"/>
          <w:sz w:val="24"/>
          <w:szCs w:val="24"/>
          <w:shd w:val="clear" w:color="auto" w:fill="EAF1FB"/>
        </w:rPr>
        <w:t>tail -3 ~/.zsh_history</w:t>
      </w:r>
      <w:r>
        <w:rPr>
          <w:szCs w:val="28"/>
        </w:rPr>
        <w:t>.</w:t>
      </w:r>
    </w:p>
    <w:tbl>
      <w:tblPr>
        <w:tblW w:w="9638" w:type="dxa"/>
        <w:jc w:val="center"/>
        <w:tblBorders>
          <w:top w:val="dashed" w:sz="8" w:space="0" w:color="2E74B5"/>
          <w:left w:val="dashed" w:sz="8" w:space="0" w:color="2E74B5"/>
          <w:bottom w:val="dashed" w:sz="8" w:space="0" w:color="2E74B5"/>
          <w:right w:val="dashed" w:sz="8" w:space="0" w:color="2E74B5"/>
        </w:tblBorders>
        <w:tblLayout w:type="fixed"/>
        <w:tblLook w:val="04A0" w:firstRow="1" w:lastRow="0" w:firstColumn="1" w:lastColumn="0" w:noHBand="0" w:noVBand="1"/>
      </w:tblPr>
      <w:tblGrid>
        <w:gridCol w:w="9638"/>
      </w:tblGrid>
      <w:tr w:rsidR="00BD6DE2" w14:paraId="5C7A9563" w14:textId="77777777">
        <w:trPr>
          <w:cantSplit/>
          <w:jc w:val="center"/>
        </w:trPr>
        <w:tc>
          <w:tcPr>
            <w:tcW w:w="9638" w:type="dxa"/>
            <w:shd w:val="clear" w:color="auto" w:fill="FBFCFE"/>
            <w:tcMar>
              <w:top w:w="120" w:type="dxa"/>
              <w:left w:w="160" w:type="dxa"/>
              <w:bottom w:w="120" w:type="dxa"/>
              <w:right w:w="160" w:type="dxa"/>
            </w:tcMar>
          </w:tcPr>
          <w:p w14:paraId="61E762D1" w14:textId="77777777" w:rsidR="00BD6DE2" w:rsidRDefault="00911CE2">
            <w:pPr>
              <w:spacing w:after="40"/>
            </w:pPr>
            <w:r>
              <w:rPr>
                <w:color w:val="2E74B5"/>
                <w:szCs w:val="28"/>
              </w:rPr>
              <w:t xml:space="preserve">▢  </w:t>
            </w:r>
            <w:r>
              <w:rPr>
                <w:b/>
                <w:bCs/>
                <w:color w:val="1F3A5F"/>
                <w:sz w:val="26"/>
                <w:szCs w:val="26"/>
              </w:rPr>
              <w:t xml:space="preserve">Screenshot 5. The </w:t>
            </w:r>
            <w:r>
              <w:rPr>
                <w:rFonts w:ascii="Cambria Math" w:eastAsia="Cambria Math" w:hAnsi="Cambria Math" w:cs="Cambria Math"/>
                <w:b/>
                <w:bCs/>
                <w:color w:val="222222"/>
                <w:sz w:val="24"/>
                <w:szCs w:val="24"/>
                <w:shd w:val="clear" w:color="auto" w:fill="E3E6EA"/>
              </w:rPr>
              <w:t> </w:t>
            </w:r>
            <w:r>
              <w:rPr>
                <w:rFonts w:ascii="Cambria Math" w:eastAsia="Cambria Math" w:hAnsi="Cambria Math" w:cs="Cambria Math"/>
                <w:b/>
                <w:bCs/>
                <w:color w:val="222222"/>
                <w:sz w:val="24"/>
                <w:szCs w:val="24"/>
                <w:shd w:val="clear" w:color="auto" w:fill="E3E6EA"/>
              </w:rPr>
              <w:t>Ctrl </w:t>
            </w:r>
            <w:r>
              <w:rPr>
                <w:b/>
                <w:bCs/>
                <w:color w:val="1F3A5F"/>
                <w:sz w:val="26"/>
                <w:szCs w:val="26"/>
              </w:rPr>
              <w:t xml:space="preserve"> + </w:t>
            </w:r>
            <w:r>
              <w:rPr>
                <w:rFonts w:ascii="Cambria Math" w:eastAsia="Cambria Math" w:hAnsi="Cambria Math" w:cs="Cambria Math"/>
                <w:b/>
                <w:bCs/>
                <w:color w:val="222222"/>
                <w:sz w:val="24"/>
                <w:szCs w:val="24"/>
                <w:shd w:val="clear" w:color="auto" w:fill="E3E6EA"/>
              </w:rPr>
              <w:t> </w:t>
            </w:r>
            <w:r>
              <w:rPr>
                <w:rFonts w:ascii="Cambria Math" w:eastAsia="Cambria Math" w:hAnsi="Cambria Math" w:cs="Cambria Math"/>
                <w:b/>
                <w:bCs/>
                <w:color w:val="222222"/>
                <w:sz w:val="24"/>
                <w:szCs w:val="24"/>
                <w:shd w:val="clear" w:color="auto" w:fill="E3E6EA"/>
              </w:rPr>
              <w:t>R </w:t>
            </w:r>
            <w:r>
              <w:rPr>
                <w:b/>
                <w:bCs/>
                <w:color w:val="1F3A5F"/>
                <w:sz w:val="26"/>
                <w:szCs w:val="26"/>
              </w:rPr>
              <w:t xml:space="preserve"> search and the result of </w:t>
            </w:r>
            <w:r>
              <w:rPr>
                <w:rFonts w:ascii="Courier New" w:eastAsia="Courier New" w:hAnsi="Courier New" w:cs="Courier New"/>
                <w:b/>
                <w:bCs/>
                <w:color w:val="1F4E79"/>
                <w:sz w:val="22"/>
                <w:shd w:val="clear" w:color="auto" w:fill="EAF1FB"/>
              </w:rPr>
              <w:t>history | tail -5</w:t>
            </w:r>
          </w:p>
          <w:p w14:paraId="04C6DF8B" w14:textId="77777777" w:rsidR="00BD6DE2" w:rsidRDefault="00911CE2">
            <w:pPr>
              <w:spacing w:before="520" w:after="520"/>
              <w:jc w:val="center"/>
            </w:pPr>
            <w:r>
              <w:rPr>
                <w:i/>
                <w:iCs/>
                <w:color w:val="9AA5B1"/>
                <w:sz w:val="24"/>
                <w:szCs w:val="24"/>
              </w:rPr>
              <w:t>(paste a screenshot of your own result here)</w:t>
            </w:r>
          </w:p>
        </w:tc>
      </w:tr>
    </w:tbl>
    <w:p w14:paraId="65C1D227" w14:textId="77777777" w:rsidR="00BD6DE2" w:rsidRDefault="00BD6DE2">
      <w:pPr>
        <w:spacing w:after="60"/>
      </w:pPr>
    </w:p>
    <w:p w14:paraId="57A7FE2E" w14:textId="77777777" w:rsidR="00BD6DE2" w:rsidRDefault="00911CE2">
      <w:pPr>
        <w:keepNext/>
        <w:spacing w:before="120" w:after="60"/>
      </w:pPr>
      <w:r>
        <w:rPr>
          <w:b/>
          <w:bCs/>
          <w:color w:val="1F3864"/>
          <w:sz w:val="24"/>
          <w:szCs w:val="24"/>
        </w:rPr>
        <w:t xml:space="preserve">Table 20. </w:t>
      </w:r>
      <w:r>
        <w:rPr>
          <w:i/>
          <w:iCs/>
          <w:sz w:val="24"/>
          <w:szCs w:val="24"/>
        </w:rPr>
        <w:t>All possible cases: history expansions</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2200"/>
        <w:gridCol w:w="4600"/>
        <w:gridCol w:w="2838"/>
      </w:tblGrid>
      <w:tr w:rsidR="00BD6DE2" w14:paraId="38564008" w14:textId="77777777">
        <w:trPr>
          <w:cantSplit/>
          <w:tblHeader/>
          <w:jc w:val="center"/>
        </w:trPr>
        <w:tc>
          <w:tcPr>
            <w:tcW w:w="2200" w:type="dxa"/>
            <w:shd w:val="clear" w:color="auto" w:fill="1F3A5F"/>
            <w:tcMar>
              <w:top w:w="50" w:type="dxa"/>
              <w:left w:w="90" w:type="dxa"/>
              <w:bottom w:w="50" w:type="dxa"/>
              <w:right w:w="90" w:type="dxa"/>
            </w:tcMar>
            <w:vAlign w:val="center"/>
          </w:tcPr>
          <w:p w14:paraId="62CF06A5" w14:textId="77777777" w:rsidR="00BD6DE2" w:rsidRDefault="00911CE2">
            <w:pPr>
              <w:jc w:val="center"/>
            </w:pPr>
            <w:r>
              <w:rPr>
                <w:b/>
                <w:bCs/>
                <w:color w:val="FFFFFF"/>
                <w:sz w:val="24"/>
                <w:szCs w:val="24"/>
              </w:rPr>
              <w:t>What you type</w:t>
            </w:r>
          </w:p>
        </w:tc>
        <w:tc>
          <w:tcPr>
            <w:tcW w:w="4600" w:type="dxa"/>
            <w:shd w:val="clear" w:color="auto" w:fill="1F3A5F"/>
            <w:tcMar>
              <w:top w:w="50" w:type="dxa"/>
              <w:left w:w="90" w:type="dxa"/>
              <w:bottom w:w="50" w:type="dxa"/>
              <w:right w:w="90" w:type="dxa"/>
            </w:tcMar>
            <w:vAlign w:val="center"/>
          </w:tcPr>
          <w:p w14:paraId="3B3EE346" w14:textId="77777777" w:rsidR="00BD6DE2" w:rsidRDefault="00911CE2">
            <w:pPr>
              <w:jc w:val="center"/>
            </w:pPr>
            <w:r>
              <w:rPr>
                <w:b/>
                <w:bCs/>
                <w:color w:val="FFFFFF"/>
                <w:sz w:val="24"/>
                <w:szCs w:val="24"/>
              </w:rPr>
              <w:t>Meaning</w:t>
            </w:r>
          </w:p>
        </w:tc>
        <w:tc>
          <w:tcPr>
            <w:tcW w:w="2838" w:type="dxa"/>
            <w:shd w:val="clear" w:color="auto" w:fill="1F3A5F"/>
            <w:tcMar>
              <w:top w:w="50" w:type="dxa"/>
              <w:left w:w="90" w:type="dxa"/>
              <w:bottom w:w="50" w:type="dxa"/>
              <w:right w:w="90" w:type="dxa"/>
            </w:tcMar>
            <w:vAlign w:val="center"/>
          </w:tcPr>
          <w:p w14:paraId="76A1CD84" w14:textId="77777777" w:rsidR="00BD6DE2" w:rsidRDefault="00911CE2">
            <w:pPr>
              <w:jc w:val="center"/>
            </w:pPr>
            <w:r>
              <w:rPr>
                <w:b/>
                <w:bCs/>
                <w:color w:val="FFFFFF"/>
                <w:sz w:val="24"/>
                <w:szCs w:val="24"/>
              </w:rPr>
              <w:t>Example</w:t>
            </w:r>
          </w:p>
        </w:tc>
      </w:tr>
      <w:tr w:rsidR="00BD6DE2" w14:paraId="6889F9D1" w14:textId="77777777">
        <w:trPr>
          <w:cantSplit/>
          <w:jc w:val="center"/>
        </w:trPr>
        <w:tc>
          <w:tcPr>
            <w:tcW w:w="2200" w:type="dxa"/>
            <w:tcMar>
              <w:top w:w="50" w:type="dxa"/>
              <w:left w:w="90" w:type="dxa"/>
              <w:bottom w:w="50" w:type="dxa"/>
              <w:right w:w="90" w:type="dxa"/>
            </w:tcMar>
            <w:vAlign w:val="center"/>
          </w:tcPr>
          <w:p w14:paraId="5FE34F24" w14:textId="77777777" w:rsidR="00BD6DE2" w:rsidRDefault="00911CE2">
            <w:r>
              <w:rPr>
                <w:rFonts w:ascii="Courier New" w:eastAsia="Courier New" w:hAnsi="Courier New" w:cs="Courier New"/>
                <w:color w:val="1F4E79"/>
                <w:sz w:val="20"/>
                <w:szCs w:val="20"/>
                <w:shd w:val="clear" w:color="auto" w:fill="EAF1FB"/>
              </w:rPr>
              <w:t>!!</w:t>
            </w:r>
          </w:p>
        </w:tc>
        <w:tc>
          <w:tcPr>
            <w:tcW w:w="4600" w:type="dxa"/>
            <w:tcMar>
              <w:top w:w="50" w:type="dxa"/>
              <w:left w:w="90" w:type="dxa"/>
              <w:bottom w:w="50" w:type="dxa"/>
              <w:right w:w="90" w:type="dxa"/>
            </w:tcMar>
            <w:vAlign w:val="center"/>
          </w:tcPr>
          <w:p w14:paraId="2E6008EC" w14:textId="77777777" w:rsidR="00BD6DE2" w:rsidRDefault="00911CE2">
            <w:r>
              <w:rPr>
                <w:sz w:val="24"/>
                <w:szCs w:val="24"/>
              </w:rPr>
              <w:t>The last command</w:t>
            </w:r>
          </w:p>
        </w:tc>
        <w:tc>
          <w:tcPr>
            <w:tcW w:w="2838" w:type="dxa"/>
            <w:tcMar>
              <w:top w:w="50" w:type="dxa"/>
              <w:left w:w="90" w:type="dxa"/>
              <w:bottom w:w="50" w:type="dxa"/>
              <w:right w:w="90" w:type="dxa"/>
            </w:tcMar>
            <w:vAlign w:val="center"/>
          </w:tcPr>
          <w:p w14:paraId="35430E57" w14:textId="77777777" w:rsidR="00BD6DE2" w:rsidRDefault="00911CE2">
            <w:r>
              <w:rPr>
                <w:rFonts w:ascii="Courier New" w:eastAsia="Courier New" w:hAnsi="Courier New" w:cs="Courier New"/>
                <w:color w:val="1F4E79"/>
                <w:sz w:val="20"/>
                <w:szCs w:val="20"/>
                <w:shd w:val="clear" w:color="auto" w:fill="EAF1FB"/>
              </w:rPr>
              <w:t>sudo !!</w:t>
            </w:r>
          </w:p>
        </w:tc>
      </w:tr>
      <w:tr w:rsidR="00BD6DE2" w14:paraId="34BA079D" w14:textId="77777777">
        <w:trPr>
          <w:cantSplit/>
          <w:jc w:val="center"/>
        </w:trPr>
        <w:tc>
          <w:tcPr>
            <w:tcW w:w="2200" w:type="dxa"/>
            <w:shd w:val="clear" w:color="auto" w:fill="F5F8FC"/>
            <w:tcMar>
              <w:top w:w="50" w:type="dxa"/>
              <w:left w:w="90" w:type="dxa"/>
              <w:bottom w:w="50" w:type="dxa"/>
              <w:right w:w="90" w:type="dxa"/>
            </w:tcMar>
            <w:vAlign w:val="center"/>
          </w:tcPr>
          <w:p w14:paraId="1041BB71" w14:textId="77777777" w:rsidR="00BD6DE2" w:rsidRDefault="00911CE2">
            <w:r>
              <w:rPr>
                <w:rFonts w:ascii="Courier New" w:eastAsia="Courier New" w:hAnsi="Courier New" w:cs="Courier New"/>
                <w:color w:val="1F4E79"/>
                <w:sz w:val="20"/>
                <w:szCs w:val="20"/>
                <w:shd w:val="clear" w:color="auto" w:fill="EAF1FB"/>
              </w:rPr>
              <w:t>!n</w:t>
            </w:r>
          </w:p>
        </w:tc>
        <w:tc>
          <w:tcPr>
            <w:tcW w:w="4600" w:type="dxa"/>
            <w:shd w:val="clear" w:color="auto" w:fill="F5F8FC"/>
            <w:tcMar>
              <w:top w:w="50" w:type="dxa"/>
              <w:left w:w="90" w:type="dxa"/>
              <w:bottom w:w="50" w:type="dxa"/>
              <w:right w:w="90" w:type="dxa"/>
            </w:tcMar>
            <w:vAlign w:val="center"/>
          </w:tcPr>
          <w:p w14:paraId="44C0A2D6" w14:textId="77777777" w:rsidR="00BD6DE2" w:rsidRDefault="00911CE2">
            <w:r>
              <w:rPr>
                <w:sz w:val="24"/>
                <w:szCs w:val="24"/>
              </w:rPr>
              <w:t xml:space="preserve">The command with </w:t>
            </w:r>
            <w:r>
              <w:rPr>
                <w:sz w:val="24"/>
                <w:szCs w:val="24"/>
              </w:rPr>
              <w:t>number n in the history</w:t>
            </w:r>
          </w:p>
        </w:tc>
        <w:tc>
          <w:tcPr>
            <w:tcW w:w="2838" w:type="dxa"/>
            <w:shd w:val="clear" w:color="auto" w:fill="F5F8FC"/>
            <w:tcMar>
              <w:top w:w="50" w:type="dxa"/>
              <w:left w:w="90" w:type="dxa"/>
              <w:bottom w:w="50" w:type="dxa"/>
              <w:right w:w="90" w:type="dxa"/>
            </w:tcMar>
            <w:vAlign w:val="center"/>
          </w:tcPr>
          <w:p w14:paraId="2D33BBD8" w14:textId="77777777" w:rsidR="00BD6DE2" w:rsidRDefault="00911CE2">
            <w:r>
              <w:rPr>
                <w:rFonts w:ascii="Courier New" w:eastAsia="Courier New" w:hAnsi="Courier New" w:cs="Courier New"/>
                <w:color w:val="1F4E79"/>
                <w:sz w:val="20"/>
                <w:szCs w:val="20"/>
                <w:shd w:val="clear" w:color="auto" w:fill="EAF1FB"/>
              </w:rPr>
              <w:t>!42</w:t>
            </w:r>
          </w:p>
        </w:tc>
      </w:tr>
      <w:tr w:rsidR="00BD6DE2" w14:paraId="17BB521D" w14:textId="77777777">
        <w:trPr>
          <w:cantSplit/>
          <w:jc w:val="center"/>
        </w:trPr>
        <w:tc>
          <w:tcPr>
            <w:tcW w:w="2200" w:type="dxa"/>
            <w:tcMar>
              <w:top w:w="50" w:type="dxa"/>
              <w:left w:w="90" w:type="dxa"/>
              <w:bottom w:w="50" w:type="dxa"/>
              <w:right w:w="90" w:type="dxa"/>
            </w:tcMar>
            <w:vAlign w:val="center"/>
          </w:tcPr>
          <w:p w14:paraId="5FC2EA13" w14:textId="77777777" w:rsidR="00BD6DE2" w:rsidRDefault="00911CE2">
            <w:r>
              <w:rPr>
                <w:rFonts w:ascii="Courier New" w:eastAsia="Courier New" w:hAnsi="Courier New" w:cs="Courier New"/>
                <w:color w:val="1F4E79"/>
                <w:sz w:val="20"/>
                <w:szCs w:val="20"/>
                <w:shd w:val="clear" w:color="auto" w:fill="EAF1FB"/>
              </w:rPr>
              <w:t>!-2</w:t>
            </w:r>
          </w:p>
        </w:tc>
        <w:tc>
          <w:tcPr>
            <w:tcW w:w="4600" w:type="dxa"/>
            <w:tcMar>
              <w:top w:w="50" w:type="dxa"/>
              <w:left w:w="90" w:type="dxa"/>
              <w:bottom w:w="50" w:type="dxa"/>
              <w:right w:w="90" w:type="dxa"/>
            </w:tcMar>
            <w:vAlign w:val="center"/>
          </w:tcPr>
          <w:p w14:paraId="539AC526" w14:textId="77777777" w:rsidR="00BD6DE2" w:rsidRDefault="00911CE2">
            <w:r>
              <w:rPr>
                <w:sz w:val="24"/>
                <w:szCs w:val="24"/>
              </w:rPr>
              <w:t>The second command from the end</w:t>
            </w:r>
          </w:p>
        </w:tc>
        <w:tc>
          <w:tcPr>
            <w:tcW w:w="2838" w:type="dxa"/>
            <w:tcMar>
              <w:top w:w="50" w:type="dxa"/>
              <w:left w:w="90" w:type="dxa"/>
              <w:bottom w:w="50" w:type="dxa"/>
              <w:right w:w="90" w:type="dxa"/>
            </w:tcMar>
            <w:vAlign w:val="center"/>
          </w:tcPr>
          <w:p w14:paraId="738A325F" w14:textId="77777777" w:rsidR="00BD6DE2" w:rsidRDefault="00911CE2">
            <w:r>
              <w:rPr>
                <w:rFonts w:ascii="Courier New" w:eastAsia="Courier New" w:hAnsi="Courier New" w:cs="Courier New"/>
                <w:color w:val="1F4E79"/>
                <w:sz w:val="20"/>
                <w:szCs w:val="20"/>
                <w:shd w:val="clear" w:color="auto" w:fill="EAF1FB"/>
              </w:rPr>
              <w:t>!-2</w:t>
            </w:r>
          </w:p>
        </w:tc>
      </w:tr>
      <w:tr w:rsidR="00BD6DE2" w14:paraId="223F70A1" w14:textId="77777777">
        <w:trPr>
          <w:cantSplit/>
          <w:jc w:val="center"/>
        </w:trPr>
        <w:tc>
          <w:tcPr>
            <w:tcW w:w="2200" w:type="dxa"/>
            <w:shd w:val="clear" w:color="auto" w:fill="F5F8FC"/>
            <w:tcMar>
              <w:top w:w="50" w:type="dxa"/>
              <w:left w:w="90" w:type="dxa"/>
              <w:bottom w:w="50" w:type="dxa"/>
              <w:right w:w="90" w:type="dxa"/>
            </w:tcMar>
            <w:vAlign w:val="center"/>
          </w:tcPr>
          <w:p w14:paraId="0849CFB8" w14:textId="77777777" w:rsidR="00BD6DE2" w:rsidRDefault="00911CE2">
            <w:r>
              <w:rPr>
                <w:rFonts w:ascii="Courier New" w:eastAsia="Courier New" w:hAnsi="Courier New" w:cs="Courier New"/>
                <w:color w:val="1F4E79"/>
                <w:sz w:val="20"/>
                <w:szCs w:val="20"/>
                <w:shd w:val="clear" w:color="auto" w:fill="EAF1FB"/>
              </w:rPr>
              <w:t>!word</w:t>
            </w:r>
          </w:p>
        </w:tc>
        <w:tc>
          <w:tcPr>
            <w:tcW w:w="4600" w:type="dxa"/>
            <w:shd w:val="clear" w:color="auto" w:fill="F5F8FC"/>
            <w:tcMar>
              <w:top w:w="50" w:type="dxa"/>
              <w:left w:w="90" w:type="dxa"/>
              <w:bottom w:w="50" w:type="dxa"/>
              <w:right w:w="90" w:type="dxa"/>
            </w:tcMar>
            <w:vAlign w:val="center"/>
          </w:tcPr>
          <w:p w14:paraId="12B28DA1" w14:textId="77777777" w:rsidR="00BD6DE2" w:rsidRDefault="00911CE2">
            <w:r>
              <w:rPr>
                <w:sz w:val="24"/>
                <w:szCs w:val="24"/>
              </w:rPr>
              <w:t>The last command that began with this word</w:t>
            </w:r>
          </w:p>
        </w:tc>
        <w:tc>
          <w:tcPr>
            <w:tcW w:w="2838" w:type="dxa"/>
            <w:shd w:val="clear" w:color="auto" w:fill="F5F8FC"/>
            <w:tcMar>
              <w:top w:w="50" w:type="dxa"/>
              <w:left w:w="90" w:type="dxa"/>
              <w:bottom w:w="50" w:type="dxa"/>
              <w:right w:w="90" w:type="dxa"/>
            </w:tcMar>
            <w:vAlign w:val="center"/>
          </w:tcPr>
          <w:p w14:paraId="66F00D69" w14:textId="77777777" w:rsidR="00BD6DE2" w:rsidRDefault="00911CE2">
            <w:r>
              <w:rPr>
                <w:rFonts w:ascii="Courier New" w:eastAsia="Courier New" w:hAnsi="Courier New" w:cs="Courier New"/>
                <w:color w:val="1F4E79"/>
                <w:sz w:val="20"/>
                <w:szCs w:val="20"/>
                <w:shd w:val="clear" w:color="auto" w:fill="EAF1FB"/>
              </w:rPr>
              <w:t>!date</w:t>
            </w:r>
          </w:p>
        </w:tc>
      </w:tr>
      <w:tr w:rsidR="00BD6DE2" w14:paraId="2C6AAADB" w14:textId="77777777">
        <w:trPr>
          <w:cantSplit/>
          <w:jc w:val="center"/>
        </w:trPr>
        <w:tc>
          <w:tcPr>
            <w:tcW w:w="2200" w:type="dxa"/>
            <w:tcMar>
              <w:top w:w="50" w:type="dxa"/>
              <w:left w:w="90" w:type="dxa"/>
              <w:bottom w:w="50" w:type="dxa"/>
              <w:right w:w="90" w:type="dxa"/>
            </w:tcMar>
            <w:vAlign w:val="center"/>
          </w:tcPr>
          <w:p w14:paraId="76D09126" w14:textId="77777777" w:rsidR="00BD6DE2" w:rsidRDefault="00911CE2">
            <w:r>
              <w:rPr>
                <w:rFonts w:ascii="Courier New" w:eastAsia="Courier New" w:hAnsi="Courier New" w:cs="Courier New"/>
                <w:color w:val="1F4E79"/>
                <w:sz w:val="20"/>
                <w:szCs w:val="20"/>
                <w:shd w:val="clear" w:color="auto" w:fill="EAF1FB"/>
              </w:rPr>
              <w:t>!$</w:t>
            </w:r>
          </w:p>
        </w:tc>
        <w:tc>
          <w:tcPr>
            <w:tcW w:w="4600" w:type="dxa"/>
            <w:tcMar>
              <w:top w:w="50" w:type="dxa"/>
              <w:left w:w="90" w:type="dxa"/>
              <w:bottom w:w="50" w:type="dxa"/>
              <w:right w:w="90" w:type="dxa"/>
            </w:tcMar>
            <w:vAlign w:val="center"/>
          </w:tcPr>
          <w:p w14:paraId="3A5D55A4" w14:textId="77777777" w:rsidR="00BD6DE2" w:rsidRDefault="00911CE2">
            <w:r>
              <w:rPr>
                <w:sz w:val="24"/>
                <w:szCs w:val="24"/>
              </w:rPr>
              <w:t>The last argument of the last command</w:t>
            </w:r>
          </w:p>
        </w:tc>
        <w:tc>
          <w:tcPr>
            <w:tcW w:w="2838" w:type="dxa"/>
            <w:tcMar>
              <w:top w:w="50" w:type="dxa"/>
              <w:left w:w="90" w:type="dxa"/>
              <w:bottom w:w="50" w:type="dxa"/>
              <w:right w:w="90" w:type="dxa"/>
            </w:tcMar>
            <w:vAlign w:val="center"/>
          </w:tcPr>
          <w:p w14:paraId="29AB51B7" w14:textId="77777777" w:rsidR="00BD6DE2" w:rsidRDefault="00911CE2">
            <w:r>
              <w:rPr>
                <w:rFonts w:ascii="Courier New" w:eastAsia="Courier New" w:hAnsi="Courier New" w:cs="Courier New"/>
                <w:color w:val="1F4E79"/>
                <w:sz w:val="20"/>
                <w:szCs w:val="20"/>
                <w:shd w:val="clear" w:color="auto" w:fill="EAF1FB"/>
              </w:rPr>
              <w:t>mkdir newdir &amp;&amp; cd !$</w:t>
            </w:r>
          </w:p>
        </w:tc>
      </w:tr>
      <w:tr w:rsidR="00BD6DE2" w14:paraId="27D7A1F3" w14:textId="77777777">
        <w:trPr>
          <w:cantSplit/>
          <w:jc w:val="center"/>
        </w:trPr>
        <w:tc>
          <w:tcPr>
            <w:tcW w:w="2200" w:type="dxa"/>
            <w:shd w:val="clear" w:color="auto" w:fill="F5F8FC"/>
            <w:tcMar>
              <w:top w:w="50" w:type="dxa"/>
              <w:left w:w="90" w:type="dxa"/>
              <w:bottom w:w="50" w:type="dxa"/>
              <w:right w:w="90" w:type="dxa"/>
            </w:tcMar>
            <w:vAlign w:val="center"/>
          </w:tcPr>
          <w:p w14:paraId="13295114" w14:textId="77777777" w:rsidR="00BD6DE2" w:rsidRDefault="00911CE2">
            <w:r>
              <w:rPr>
                <w:rFonts w:ascii="Courier New" w:eastAsia="Courier New" w:hAnsi="Courier New" w:cs="Courier New"/>
                <w:color w:val="1F4E79"/>
                <w:sz w:val="20"/>
                <w:szCs w:val="20"/>
                <w:shd w:val="clear" w:color="auto" w:fill="EAF1FB"/>
              </w:rPr>
              <w:t>^old^new</w:t>
            </w:r>
          </w:p>
        </w:tc>
        <w:tc>
          <w:tcPr>
            <w:tcW w:w="4600" w:type="dxa"/>
            <w:shd w:val="clear" w:color="auto" w:fill="F5F8FC"/>
            <w:tcMar>
              <w:top w:w="50" w:type="dxa"/>
              <w:left w:w="90" w:type="dxa"/>
              <w:bottom w:w="50" w:type="dxa"/>
              <w:right w:w="90" w:type="dxa"/>
            </w:tcMar>
            <w:vAlign w:val="center"/>
          </w:tcPr>
          <w:p w14:paraId="3318249D" w14:textId="77777777" w:rsidR="00BD6DE2" w:rsidRDefault="00911CE2">
            <w:r>
              <w:rPr>
                <w:sz w:val="24"/>
                <w:szCs w:val="24"/>
              </w:rPr>
              <w:t>Run the last command with a word replaced</w:t>
            </w:r>
          </w:p>
        </w:tc>
        <w:tc>
          <w:tcPr>
            <w:tcW w:w="2838" w:type="dxa"/>
            <w:shd w:val="clear" w:color="auto" w:fill="F5F8FC"/>
            <w:tcMar>
              <w:top w:w="50" w:type="dxa"/>
              <w:left w:w="90" w:type="dxa"/>
              <w:bottom w:w="50" w:type="dxa"/>
              <w:right w:w="90" w:type="dxa"/>
            </w:tcMar>
            <w:vAlign w:val="center"/>
          </w:tcPr>
          <w:p w14:paraId="4041654A" w14:textId="77777777" w:rsidR="00BD6DE2" w:rsidRDefault="00911CE2">
            <w:r>
              <w:rPr>
                <w:rFonts w:ascii="Courier New" w:eastAsia="Courier New" w:hAnsi="Courier New" w:cs="Courier New"/>
                <w:color w:val="1F4E79"/>
                <w:sz w:val="20"/>
                <w:szCs w:val="20"/>
                <w:shd w:val="clear" w:color="auto" w:fill="EAF1FB"/>
              </w:rPr>
              <w:t>^nmpa^nmap</w:t>
            </w:r>
          </w:p>
        </w:tc>
      </w:tr>
    </w:tbl>
    <w:p w14:paraId="166CA77E" w14:textId="77777777" w:rsidR="00BD6DE2" w:rsidRDefault="00BD6DE2">
      <w:pPr>
        <w:spacing w:after="60"/>
      </w:pPr>
    </w:p>
    <w:tbl>
      <w:tblPr>
        <w:tblW w:w="9638" w:type="dxa"/>
        <w:jc w:val="center"/>
        <w:tblBorders>
          <w:top w:val="single" w:sz="8" w:space="0" w:color="178A73"/>
          <w:left w:val="single" w:sz="36" w:space="0" w:color="178A73"/>
          <w:bottom w:val="single" w:sz="8" w:space="0" w:color="178A73"/>
          <w:right w:val="single" w:sz="8" w:space="0" w:color="178A73"/>
        </w:tblBorders>
        <w:tblLayout w:type="fixed"/>
        <w:tblCellMar>
          <w:left w:w="160" w:type="dxa"/>
          <w:right w:w="140" w:type="dxa"/>
        </w:tblCellMar>
        <w:tblLook w:val="04A0" w:firstRow="1" w:lastRow="0" w:firstColumn="1" w:lastColumn="0" w:noHBand="0" w:noVBand="1"/>
      </w:tblPr>
      <w:tblGrid>
        <w:gridCol w:w="9638"/>
      </w:tblGrid>
      <w:tr w:rsidR="00BD6DE2" w14:paraId="08378F5B" w14:textId="77777777">
        <w:trPr>
          <w:cantSplit/>
          <w:jc w:val="center"/>
        </w:trPr>
        <w:tc>
          <w:tcPr>
            <w:tcW w:w="9638" w:type="dxa"/>
            <w:shd w:val="clear" w:color="auto" w:fill="E9F5F2"/>
            <w:tcMar>
              <w:top w:w="100" w:type="dxa"/>
              <w:bottom w:w="100" w:type="dxa"/>
            </w:tcMar>
          </w:tcPr>
          <w:p w14:paraId="616259CC" w14:textId="77777777" w:rsidR="00BD6DE2" w:rsidRDefault="00911CE2">
            <w:pPr>
              <w:keepNext/>
              <w:spacing w:after="80"/>
            </w:pPr>
            <w:r>
              <w:rPr>
                <w:b/>
                <w:bCs/>
                <w:color w:val="178A73"/>
                <w:szCs w:val="28"/>
              </w:rPr>
              <w:t>Pay attention</w:t>
            </w:r>
          </w:p>
          <w:p w14:paraId="151BDCD3" w14:textId="77777777" w:rsidR="00BD6DE2" w:rsidRDefault="00911CE2">
            <w:pPr>
              <w:tabs>
                <w:tab w:val="left" w:pos="369"/>
              </w:tabs>
              <w:spacing w:after="50"/>
              <w:ind w:left="369" w:hanging="369"/>
              <w:jc w:val="both"/>
            </w:pPr>
            <w:r>
              <w:rPr>
                <w:color w:val="178A73"/>
                <w:szCs w:val="28"/>
              </w:rPr>
              <w:t>•</w:t>
            </w:r>
            <w:r>
              <w:rPr>
                <w:szCs w:val="28"/>
              </w:rPr>
              <w:tab/>
              <w:t xml:space="preserve">After </w:t>
            </w:r>
            <w:r>
              <w:rPr>
                <w:rFonts w:ascii="Courier New" w:eastAsia="Courier New" w:hAnsi="Courier New" w:cs="Courier New"/>
                <w:color w:val="1F4E79"/>
                <w:sz w:val="24"/>
                <w:szCs w:val="24"/>
                <w:shd w:val="clear" w:color="auto" w:fill="EAF1FB"/>
              </w:rPr>
              <w:t>sleep 30</w:t>
            </w:r>
            <w:r>
              <w:rPr>
                <w:szCs w:val="28"/>
              </w:rPr>
              <w:t xml:space="preserve"> is stopped with </w:t>
            </w:r>
            <w:r>
              <w:rPr>
                <w:rFonts w:ascii="Cambria Math" w:eastAsia="Cambria Math" w:hAnsi="Cambria Math" w:cs="Cambria Math"/>
                <w:b/>
                <w:bCs/>
                <w:color w:val="222222"/>
                <w:sz w:val="26"/>
                <w:szCs w:val="26"/>
                <w:shd w:val="clear" w:color="auto" w:fill="E3E6EA"/>
              </w:rPr>
              <w:t> </w:t>
            </w:r>
            <w:r>
              <w:rPr>
                <w:rFonts w:ascii="Cambria Math" w:eastAsia="Cambria Math" w:hAnsi="Cambria Math" w:cs="Cambria Math"/>
                <w:b/>
                <w:bCs/>
                <w:color w:val="222222"/>
                <w:sz w:val="26"/>
                <w:szCs w:val="26"/>
                <w:shd w:val="clear" w:color="auto" w:fill="E3E6EA"/>
              </w:rPr>
              <w:t>Ctrl </w:t>
            </w:r>
            <w:r>
              <w:rPr>
                <w:szCs w:val="28"/>
              </w:rPr>
              <w:t xml:space="preserve"> + </w:t>
            </w:r>
            <w:r>
              <w:rPr>
                <w:rFonts w:ascii="Cambria Math" w:eastAsia="Cambria Math" w:hAnsi="Cambria Math" w:cs="Cambria Math"/>
                <w:b/>
                <w:bCs/>
                <w:color w:val="222222"/>
                <w:sz w:val="26"/>
                <w:szCs w:val="26"/>
                <w:shd w:val="clear" w:color="auto" w:fill="E3E6EA"/>
              </w:rPr>
              <w:t> </w:t>
            </w:r>
            <w:r>
              <w:rPr>
                <w:rFonts w:ascii="Cambria Math" w:eastAsia="Cambria Math" w:hAnsi="Cambria Math" w:cs="Cambria Math"/>
                <w:b/>
                <w:bCs/>
                <w:color w:val="222222"/>
                <w:sz w:val="26"/>
                <w:szCs w:val="26"/>
                <w:shd w:val="clear" w:color="auto" w:fill="E3E6EA"/>
              </w:rPr>
              <w:t>C </w:t>
            </w:r>
            <w:r>
              <w:rPr>
                <w:szCs w:val="28"/>
              </w:rPr>
              <w:t xml:space="preserve">, the result of </w:t>
            </w:r>
            <w:r>
              <w:rPr>
                <w:rFonts w:ascii="Courier New" w:eastAsia="Courier New" w:hAnsi="Courier New" w:cs="Courier New"/>
                <w:color w:val="1F4E79"/>
                <w:sz w:val="24"/>
                <w:szCs w:val="24"/>
                <w:shd w:val="clear" w:color="auto" w:fill="EAF1FB"/>
              </w:rPr>
              <w:t>echo $?</w:t>
            </w:r>
            <w:r>
              <w:rPr>
                <w:szCs w:val="28"/>
              </w:rPr>
              <w:t xml:space="preserve"> is </w:t>
            </w:r>
            <w:r>
              <w:rPr>
                <w:rFonts w:ascii="Courier New" w:eastAsia="Courier New" w:hAnsi="Courier New" w:cs="Courier New"/>
                <w:color w:val="1F4E79"/>
                <w:sz w:val="24"/>
                <w:szCs w:val="24"/>
                <w:shd w:val="clear" w:color="auto" w:fill="EAF1FB"/>
              </w:rPr>
              <w:t>130</w:t>
            </w:r>
            <w:r>
              <w:rPr>
                <w:szCs w:val="28"/>
              </w:rPr>
              <w:t xml:space="preserve"> (128 + 2, SIGINT).</w:t>
            </w:r>
          </w:p>
          <w:p w14:paraId="68F34BD6" w14:textId="77777777" w:rsidR="00BD6DE2" w:rsidRDefault="00911CE2">
            <w:pPr>
              <w:tabs>
                <w:tab w:val="left" w:pos="369"/>
              </w:tabs>
              <w:spacing w:after="50"/>
              <w:ind w:left="369" w:hanging="369"/>
              <w:jc w:val="both"/>
            </w:pPr>
            <w:r>
              <w:rPr>
                <w:color w:val="178A73"/>
                <w:szCs w:val="28"/>
              </w:rPr>
              <w:t>•</w:t>
            </w:r>
            <w:r>
              <w:rPr>
                <w:szCs w:val="28"/>
              </w:rPr>
              <w:tab/>
              <w:t xml:space="preserve">If </w:t>
            </w:r>
            <w:r>
              <w:rPr>
                <w:rFonts w:ascii="Courier New" w:eastAsia="Courier New" w:hAnsi="Courier New" w:cs="Courier New"/>
                <w:color w:val="1F4E79"/>
                <w:sz w:val="24"/>
                <w:szCs w:val="24"/>
                <w:shd w:val="clear" w:color="auto" w:fill="EAF1FB"/>
              </w:rPr>
              <w:t>history</w:t>
            </w:r>
            <w:r>
              <w:rPr>
                <w:szCs w:val="28"/>
              </w:rPr>
              <w:t xml:space="preserve"> shows only the last 16 lines – this is a zsh habit; type </w:t>
            </w:r>
            <w:r>
              <w:rPr>
                <w:rFonts w:ascii="Courier New" w:eastAsia="Courier New" w:hAnsi="Courier New" w:cs="Courier New"/>
                <w:color w:val="1F4E79"/>
                <w:sz w:val="24"/>
                <w:szCs w:val="24"/>
                <w:shd w:val="clear" w:color="auto" w:fill="EAF1FB"/>
              </w:rPr>
              <w:t>history 1</w:t>
            </w:r>
            <w:r>
              <w:rPr>
                <w:szCs w:val="28"/>
              </w:rPr>
              <w:t xml:space="preserve"> for the whole history.</w:t>
            </w:r>
          </w:p>
          <w:p w14:paraId="58B151FE" w14:textId="77777777" w:rsidR="00BD6DE2" w:rsidRDefault="00911CE2">
            <w:pPr>
              <w:tabs>
                <w:tab w:val="left" w:pos="369"/>
              </w:tabs>
              <w:spacing w:after="50"/>
              <w:ind w:left="369" w:hanging="369"/>
              <w:jc w:val="both"/>
            </w:pPr>
            <w:r>
              <w:rPr>
                <w:color w:val="178A73"/>
                <w:szCs w:val="28"/>
              </w:rPr>
              <w:t>•</w:t>
            </w:r>
            <w:r>
              <w:rPr>
                <w:szCs w:val="28"/>
              </w:rPr>
              <w:tab/>
            </w:r>
            <w:r>
              <w:rPr>
                <w:szCs w:val="28"/>
              </w:rPr>
              <w:t xml:space="preserve">If the terminal froze (you accidentally pressed </w:t>
            </w:r>
            <w:r>
              <w:rPr>
                <w:rFonts w:ascii="Cambria Math" w:eastAsia="Cambria Math" w:hAnsi="Cambria Math" w:cs="Cambria Math"/>
                <w:b/>
                <w:bCs/>
                <w:color w:val="222222"/>
                <w:sz w:val="26"/>
                <w:szCs w:val="26"/>
                <w:shd w:val="clear" w:color="auto" w:fill="E3E6EA"/>
              </w:rPr>
              <w:t> </w:t>
            </w:r>
            <w:r>
              <w:rPr>
                <w:rFonts w:ascii="Cambria Math" w:eastAsia="Cambria Math" w:hAnsi="Cambria Math" w:cs="Cambria Math"/>
                <w:b/>
                <w:bCs/>
                <w:color w:val="222222"/>
                <w:sz w:val="26"/>
                <w:szCs w:val="26"/>
                <w:shd w:val="clear" w:color="auto" w:fill="E3E6EA"/>
              </w:rPr>
              <w:t>Ctrl </w:t>
            </w:r>
            <w:r>
              <w:rPr>
                <w:szCs w:val="28"/>
              </w:rPr>
              <w:t xml:space="preserve"> + </w:t>
            </w:r>
            <w:r>
              <w:rPr>
                <w:rFonts w:ascii="Cambria Math" w:eastAsia="Cambria Math" w:hAnsi="Cambria Math" w:cs="Cambria Math"/>
                <w:b/>
                <w:bCs/>
                <w:color w:val="222222"/>
                <w:sz w:val="26"/>
                <w:szCs w:val="26"/>
                <w:shd w:val="clear" w:color="auto" w:fill="E3E6EA"/>
              </w:rPr>
              <w:t> </w:t>
            </w:r>
            <w:r>
              <w:rPr>
                <w:rFonts w:ascii="Cambria Math" w:eastAsia="Cambria Math" w:hAnsi="Cambria Math" w:cs="Cambria Math"/>
                <w:b/>
                <w:bCs/>
                <w:color w:val="222222"/>
                <w:sz w:val="26"/>
                <w:szCs w:val="26"/>
                <w:shd w:val="clear" w:color="auto" w:fill="E3E6EA"/>
              </w:rPr>
              <w:t>S </w:t>
            </w:r>
            <w:r>
              <w:rPr>
                <w:szCs w:val="28"/>
              </w:rPr>
              <w:t xml:space="preserve">) – press </w:t>
            </w:r>
            <w:r>
              <w:rPr>
                <w:rFonts w:ascii="Cambria Math" w:eastAsia="Cambria Math" w:hAnsi="Cambria Math" w:cs="Cambria Math"/>
                <w:b/>
                <w:bCs/>
                <w:color w:val="222222"/>
                <w:sz w:val="26"/>
                <w:szCs w:val="26"/>
                <w:shd w:val="clear" w:color="auto" w:fill="E3E6EA"/>
              </w:rPr>
              <w:t> </w:t>
            </w:r>
            <w:r>
              <w:rPr>
                <w:rFonts w:ascii="Cambria Math" w:eastAsia="Cambria Math" w:hAnsi="Cambria Math" w:cs="Cambria Math"/>
                <w:b/>
                <w:bCs/>
                <w:color w:val="222222"/>
                <w:sz w:val="26"/>
                <w:szCs w:val="26"/>
                <w:shd w:val="clear" w:color="auto" w:fill="E3E6EA"/>
              </w:rPr>
              <w:t>Ctrl </w:t>
            </w:r>
            <w:r>
              <w:rPr>
                <w:szCs w:val="28"/>
              </w:rPr>
              <w:t xml:space="preserve"> + </w:t>
            </w:r>
            <w:r>
              <w:rPr>
                <w:rFonts w:ascii="Cambria Math" w:eastAsia="Cambria Math" w:hAnsi="Cambria Math" w:cs="Cambria Math"/>
                <w:b/>
                <w:bCs/>
                <w:color w:val="222222"/>
                <w:sz w:val="26"/>
                <w:szCs w:val="26"/>
                <w:shd w:val="clear" w:color="auto" w:fill="E3E6EA"/>
              </w:rPr>
              <w:t> </w:t>
            </w:r>
            <w:r>
              <w:rPr>
                <w:rFonts w:ascii="Cambria Math" w:eastAsia="Cambria Math" w:hAnsi="Cambria Math" w:cs="Cambria Math"/>
                <w:b/>
                <w:bCs/>
                <w:color w:val="222222"/>
                <w:sz w:val="26"/>
                <w:szCs w:val="26"/>
                <w:shd w:val="clear" w:color="auto" w:fill="E3E6EA"/>
              </w:rPr>
              <w:t>Q </w:t>
            </w:r>
            <w:r>
              <w:rPr>
                <w:szCs w:val="28"/>
              </w:rPr>
              <w:t>.</w:t>
            </w:r>
          </w:p>
          <w:p w14:paraId="25A363C7" w14:textId="77777777" w:rsidR="00BD6DE2" w:rsidRDefault="00911CE2">
            <w:pPr>
              <w:tabs>
                <w:tab w:val="left" w:pos="369"/>
              </w:tabs>
              <w:spacing w:after="50"/>
              <w:ind w:left="369" w:hanging="369"/>
              <w:jc w:val="both"/>
            </w:pPr>
            <w:r>
              <w:rPr>
                <w:color w:val="178A73"/>
                <w:szCs w:val="28"/>
              </w:rPr>
              <w:t>•</w:t>
            </w:r>
            <w:r>
              <w:rPr>
                <w:szCs w:val="28"/>
              </w:rPr>
              <w:tab/>
              <w:t>The history of several terminal windows may not be merged immediately – if a new window does not show a command from the old window, this is normal.</w:t>
            </w:r>
          </w:p>
        </w:tc>
      </w:tr>
    </w:tbl>
    <w:p w14:paraId="5683432A" w14:textId="77777777" w:rsidR="00BD6DE2" w:rsidRDefault="00BD6DE2">
      <w:pPr>
        <w:spacing w:after="60"/>
      </w:pPr>
    </w:p>
    <w:tbl>
      <w:tblPr>
        <w:tblW w:w="9638" w:type="dxa"/>
        <w:jc w:val="center"/>
        <w:tblBorders>
          <w:top w:val="single" w:sz="8" w:space="0" w:color="43B02A"/>
          <w:left w:val="single" w:sz="36" w:space="0" w:color="43B02A"/>
          <w:bottom w:val="single" w:sz="8" w:space="0" w:color="43B02A"/>
          <w:right w:val="single" w:sz="8" w:space="0" w:color="43B02A"/>
        </w:tblBorders>
        <w:tblLayout w:type="fixed"/>
        <w:tblCellMar>
          <w:left w:w="160" w:type="dxa"/>
          <w:right w:w="140" w:type="dxa"/>
        </w:tblCellMar>
        <w:tblLook w:val="04A0" w:firstRow="1" w:lastRow="0" w:firstColumn="1" w:lastColumn="0" w:noHBand="0" w:noVBand="1"/>
      </w:tblPr>
      <w:tblGrid>
        <w:gridCol w:w="9638"/>
      </w:tblGrid>
      <w:tr w:rsidR="00BD6DE2" w14:paraId="2E51F42F" w14:textId="77777777">
        <w:trPr>
          <w:cantSplit/>
          <w:jc w:val="center"/>
        </w:trPr>
        <w:tc>
          <w:tcPr>
            <w:tcW w:w="9638" w:type="dxa"/>
            <w:shd w:val="clear" w:color="auto" w:fill="F0F6EC"/>
            <w:tcMar>
              <w:top w:w="100" w:type="dxa"/>
              <w:bottom w:w="100" w:type="dxa"/>
            </w:tcMar>
          </w:tcPr>
          <w:p w14:paraId="04B48970" w14:textId="77777777" w:rsidR="00BD6DE2" w:rsidRDefault="00911CE2">
            <w:pPr>
              <w:keepNext/>
              <w:spacing w:after="80"/>
            </w:pPr>
            <w:r>
              <w:rPr>
                <w:b/>
                <w:bCs/>
                <w:color w:val="43B02A"/>
                <w:szCs w:val="28"/>
              </w:rPr>
              <w:t>Conclusion – Task 5</w:t>
            </w:r>
          </w:p>
          <w:p w14:paraId="1D0945BC" w14:textId="77777777" w:rsidR="00BD6DE2" w:rsidRDefault="00911CE2">
            <w:pPr>
              <w:spacing w:after="50"/>
              <w:jc w:val="both"/>
            </w:pPr>
            <w:r>
              <w:rPr>
                <w:b/>
                <w:bCs/>
                <w:szCs w:val="28"/>
              </w:rPr>
              <w:t xml:space="preserve">Meaning: </w:t>
            </w:r>
            <w:r>
              <w:rPr>
                <w:rFonts w:ascii="Cambria Math" w:eastAsia="Cambria Math" w:hAnsi="Cambria Math" w:cs="Cambria Math"/>
                <w:b/>
                <w:bCs/>
                <w:color w:val="222222"/>
                <w:sz w:val="26"/>
                <w:szCs w:val="26"/>
                <w:shd w:val="clear" w:color="auto" w:fill="E3E6EA"/>
              </w:rPr>
              <w:t> </w:t>
            </w:r>
            <w:r>
              <w:rPr>
                <w:rFonts w:ascii="Cambria Math" w:eastAsia="Cambria Math" w:hAnsi="Cambria Math" w:cs="Cambria Math"/>
                <w:b/>
                <w:bCs/>
                <w:color w:val="222222"/>
                <w:sz w:val="26"/>
                <w:szCs w:val="26"/>
                <w:shd w:val="clear" w:color="auto" w:fill="E3E6EA"/>
              </w:rPr>
              <w:t>Tab </w:t>
            </w:r>
            <w:r>
              <w:rPr>
                <w:szCs w:val="28"/>
              </w:rPr>
              <w:t>, the history and the editing keys cut the amount of typing several times over and prevent typing mistakes.</w:t>
            </w:r>
          </w:p>
          <w:p w14:paraId="07C5120B" w14:textId="77777777" w:rsidR="00BD6DE2" w:rsidRDefault="00911CE2">
            <w:pPr>
              <w:spacing w:after="50"/>
              <w:jc w:val="both"/>
            </w:pPr>
            <w:r>
              <w:rPr>
                <w:b/>
                <w:bCs/>
                <w:szCs w:val="28"/>
              </w:rPr>
              <w:t xml:space="preserve">Where and when it is needed: </w:t>
            </w:r>
            <w:r>
              <w:rPr>
                <w:szCs w:val="28"/>
              </w:rPr>
              <w:t xml:space="preserve">Instead of typing long tool commands (for example </w:t>
            </w:r>
            <w:r>
              <w:rPr>
                <w:rFonts w:ascii="Courier New" w:eastAsia="Courier New" w:hAnsi="Courier New" w:cs="Courier New"/>
                <w:color w:val="1F4E79"/>
                <w:sz w:val="24"/>
                <w:szCs w:val="24"/>
                <w:shd w:val="clear" w:color="auto" w:fill="EAF1FB"/>
              </w:rPr>
              <w:t>nmap</w:t>
            </w:r>
            <w:r>
              <w:rPr>
                <w:szCs w:val="28"/>
              </w:rPr>
              <w:t xml:space="preserve"> with many options) again and again, taking them from the history and editing them is the usual way of professional work. The history file, in turn, helps to reconstruct the work done on a system.</w:t>
            </w:r>
          </w:p>
        </w:tc>
      </w:tr>
    </w:tbl>
    <w:p w14:paraId="19116DCB" w14:textId="77777777" w:rsidR="00BD6DE2" w:rsidRDefault="00BD6DE2">
      <w:pPr>
        <w:spacing w:after="60"/>
      </w:pPr>
    </w:p>
    <w:p w14:paraId="4CADB97F" w14:textId="77777777" w:rsidR="00BD6DE2" w:rsidRDefault="00911CE2">
      <w:pPr>
        <w:pStyle w:val="21"/>
        <w:spacing w:before="320" w:after="80"/>
        <w:jc w:val="both"/>
      </w:pPr>
      <w:bookmarkStart w:id="23" w:name="_Toc100024"/>
      <w:r>
        <w:rPr>
          <w:color w:val="2E8B57"/>
          <w:szCs w:val="28"/>
        </w:rPr>
        <w:lastRenderedPageBreak/>
        <w:t>Task 6. Redirecting output: &gt;, &gt;&gt;, 2&gt;, &lt;, tee</w:t>
      </w:r>
      <w:bookmarkEnd w:id="23"/>
    </w:p>
    <w:p w14:paraId="3FB2122E" w14:textId="77777777" w:rsidR="00BD6DE2" w:rsidRDefault="00911CE2">
      <w:pPr>
        <w:keepNext/>
        <w:shd w:val="clear" w:color="auto" w:fill="EAF6EF"/>
        <w:spacing w:after="120"/>
        <w:ind w:firstLine="709"/>
        <w:jc w:val="both"/>
      </w:pPr>
      <w:r>
        <w:rPr>
          <w:b/>
          <w:bCs/>
          <w:szCs w:val="28"/>
        </w:rPr>
        <w:t xml:space="preserve">Objective: </w:t>
      </w:r>
      <w:r>
        <w:rPr>
          <w:szCs w:val="28"/>
        </w:rPr>
        <w:t>To control the output and error streams separately.</w:t>
      </w:r>
      <w:r>
        <w:rPr>
          <w:b/>
          <w:bCs/>
          <w:szCs w:val="28"/>
        </w:rPr>
        <w:t xml:space="preserve">   ·   Time: </w:t>
      </w:r>
      <w:r>
        <w:rPr>
          <w:szCs w:val="28"/>
        </w:rPr>
        <w:t>8 min</w:t>
      </w:r>
      <w:r>
        <w:rPr>
          <w:b/>
          <w:bCs/>
          <w:szCs w:val="28"/>
        </w:rPr>
        <w:t xml:space="preserve">   ·   Theory: </w:t>
      </w:r>
      <w:r>
        <w:rPr>
          <w:szCs w:val="28"/>
        </w:rPr>
        <w:t>1.7</w:t>
      </w:r>
    </w:p>
    <w:p w14:paraId="2D704EC5" w14:textId="77777777" w:rsidR="00BD6DE2" w:rsidRDefault="00911CE2">
      <w:pPr>
        <w:tabs>
          <w:tab w:val="left" w:pos="1190"/>
        </w:tabs>
        <w:spacing w:after="60"/>
        <w:ind w:left="1190" w:hanging="510"/>
        <w:jc w:val="both"/>
      </w:pPr>
      <w:r>
        <w:rPr>
          <w:b/>
          <w:bCs/>
          <w:color w:val="2E8B57"/>
          <w:szCs w:val="28"/>
        </w:rPr>
        <w:t>1.</w:t>
      </w:r>
      <w:r>
        <w:rPr>
          <w:szCs w:val="28"/>
        </w:rPr>
        <w:tab/>
        <w:t>Compare writing to a file and appending:</w:t>
      </w:r>
    </w:p>
    <w:p w14:paraId="488AB029" w14:textId="77777777" w:rsidR="00BD6DE2" w:rsidRDefault="00911CE2">
      <w:pPr>
        <w:keepNext/>
        <w:shd w:val="clear" w:color="auto" w:fill="F1F5FB"/>
        <w:spacing w:before="60"/>
        <w:ind w:left="340" w:right="340"/>
      </w:pPr>
      <w:r>
        <w:rPr>
          <w:rFonts w:ascii="Courier New" w:eastAsia="Courier New" w:hAnsi="Courier New" w:cs="Courier New"/>
          <w:b/>
          <w:bCs/>
          <w:color w:val="0B5D3B"/>
          <w:sz w:val="20"/>
          <w:szCs w:val="20"/>
        </w:rPr>
        <w:t>$ cd ~/lab22</w:t>
      </w:r>
    </w:p>
    <w:p w14:paraId="0B94F182" w14:textId="77777777" w:rsidR="00BD6DE2" w:rsidRDefault="00911CE2">
      <w:pPr>
        <w:keepNext/>
        <w:shd w:val="clear" w:color="auto" w:fill="F1F5FB"/>
        <w:ind w:left="340" w:right="340"/>
      </w:pPr>
      <w:r>
        <w:rPr>
          <w:rFonts w:ascii="Courier New" w:eastAsia="Courier New" w:hAnsi="Courier New" w:cs="Courier New"/>
          <w:b/>
          <w:bCs/>
          <w:color w:val="0B5D3B"/>
          <w:sz w:val="20"/>
          <w:szCs w:val="20"/>
        </w:rPr>
        <w:t>$ echo "line 1" &gt; log.txt</w:t>
      </w:r>
    </w:p>
    <w:p w14:paraId="6C01CF2E" w14:textId="77777777" w:rsidR="00BD6DE2" w:rsidRDefault="00911CE2">
      <w:pPr>
        <w:keepNext/>
        <w:shd w:val="clear" w:color="auto" w:fill="F1F5FB"/>
        <w:ind w:left="340" w:right="340"/>
      </w:pPr>
      <w:r>
        <w:rPr>
          <w:rFonts w:ascii="Courier New" w:eastAsia="Courier New" w:hAnsi="Courier New" w:cs="Courier New"/>
          <w:b/>
          <w:bCs/>
          <w:color w:val="0B5D3B"/>
          <w:sz w:val="20"/>
          <w:szCs w:val="20"/>
        </w:rPr>
        <w:t>$ echo "line 2" &gt;&gt; log.txt</w:t>
      </w:r>
    </w:p>
    <w:p w14:paraId="1C761871" w14:textId="77777777" w:rsidR="00BD6DE2" w:rsidRDefault="00911CE2">
      <w:pPr>
        <w:keepNext/>
        <w:shd w:val="clear" w:color="auto" w:fill="F1F5FB"/>
        <w:ind w:left="340" w:right="340"/>
      </w:pPr>
      <w:r>
        <w:rPr>
          <w:rFonts w:ascii="Courier New" w:eastAsia="Courier New" w:hAnsi="Courier New" w:cs="Courier New"/>
          <w:b/>
          <w:bCs/>
          <w:color w:val="0B5D3B"/>
          <w:sz w:val="20"/>
          <w:szCs w:val="20"/>
        </w:rPr>
        <w:t>$</w:t>
      </w:r>
      <w:r>
        <w:rPr>
          <w:rFonts w:ascii="Courier New" w:eastAsia="Courier New" w:hAnsi="Courier New" w:cs="Courier New"/>
          <w:b/>
          <w:bCs/>
          <w:color w:val="0B5D3B"/>
          <w:sz w:val="20"/>
          <w:szCs w:val="20"/>
        </w:rPr>
        <w:t xml:space="preserve"> cat log.txt</w:t>
      </w:r>
    </w:p>
    <w:p w14:paraId="79945CEC" w14:textId="77777777" w:rsidR="00BD6DE2" w:rsidRDefault="00911CE2">
      <w:pPr>
        <w:keepNext/>
        <w:shd w:val="clear" w:color="auto" w:fill="F1F5FB"/>
        <w:ind w:left="340" w:right="340"/>
      </w:pPr>
      <w:r>
        <w:rPr>
          <w:rFonts w:ascii="Courier New" w:eastAsia="Courier New" w:hAnsi="Courier New" w:cs="Courier New"/>
          <w:color w:val="1F4E79"/>
          <w:sz w:val="20"/>
          <w:szCs w:val="20"/>
        </w:rPr>
        <w:t>line 1</w:t>
      </w:r>
    </w:p>
    <w:p w14:paraId="4BBDBA93" w14:textId="77777777" w:rsidR="00BD6DE2" w:rsidRDefault="00911CE2">
      <w:pPr>
        <w:keepNext/>
        <w:shd w:val="clear" w:color="auto" w:fill="F1F5FB"/>
        <w:ind w:left="340" w:right="340"/>
      </w:pPr>
      <w:r>
        <w:rPr>
          <w:rFonts w:ascii="Courier New" w:eastAsia="Courier New" w:hAnsi="Courier New" w:cs="Courier New"/>
          <w:color w:val="1F4E79"/>
          <w:sz w:val="20"/>
          <w:szCs w:val="20"/>
        </w:rPr>
        <w:t>line 2</w:t>
      </w:r>
    </w:p>
    <w:p w14:paraId="48AB8885" w14:textId="77777777" w:rsidR="00BD6DE2" w:rsidRDefault="00911CE2">
      <w:pPr>
        <w:keepNext/>
        <w:shd w:val="clear" w:color="auto" w:fill="F1F5FB"/>
        <w:ind w:left="340" w:right="340"/>
      </w:pPr>
      <w:r>
        <w:rPr>
          <w:rFonts w:ascii="Courier New" w:eastAsia="Courier New" w:hAnsi="Courier New" w:cs="Courier New"/>
          <w:b/>
          <w:bCs/>
          <w:color w:val="0B5D3B"/>
          <w:sz w:val="20"/>
          <w:szCs w:val="20"/>
        </w:rPr>
        <w:t xml:space="preserve">$ echo "new" &gt; log.txt; cat log.txt     </w:t>
      </w:r>
      <w:r>
        <w:rPr>
          <w:rFonts w:ascii="Courier New" w:eastAsia="Courier New" w:hAnsi="Courier New" w:cs="Courier New"/>
          <w:color w:val="6B7A8F"/>
          <w:sz w:val="20"/>
          <w:szCs w:val="20"/>
        </w:rPr>
        <w:t xml:space="preserve"> # the old content is gone</w:t>
      </w:r>
    </w:p>
    <w:p w14:paraId="77A13E77" w14:textId="77777777" w:rsidR="00BD6DE2" w:rsidRDefault="00911CE2">
      <w:pPr>
        <w:shd w:val="clear" w:color="auto" w:fill="F1F5FB"/>
        <w:spacing w:after="80"/>
        <w:ind w:left="340" w:right="340"/>
      </w:pPr>
      <w:r>
        <w:rPr>
          <w:rFonts w:ascii="Courier New" w:eastAsia="Courier New" w:hAnsi="Courier New" w:cs="Courier New"/>
          <w:color w:val="1F4E79"/>
          <w:sz w:val="20"/>
          <w:szCs w:val="20"/>
        </w:rPr>
        <w:t>new</w:t>
      </w:r>
    </w:p>
    <w:p w14:paraId="7FE64780" w14:textId="77777777" w:rsidR="00BD6DE2" w:rsidRDefault="00911CE2">
      <w:pPr>
        <w:tabs>
          <w:tab w:val="left" w:pos="1190"/>
        </w:tabs>
        <w:spacing w:after="60"/>
        <w:ind w:left="1190" w:hanging="510"/>
        <w:jc w:val="both"/>
      </w:pPr>
      <w:r>
        <w:rPr>
          <w:b/>
          <w:bCs/>
          <w:color w:val="2E8B57"/>
          <w:szCs w:val="28"/>
        </w:rPr>
        <w:t>2.</w:t>
      </w:r>
      <w:r>
        <w:rPr>
          <w:szCs w:val="28"/>
        </w:rPr>
        <w:tab/>
        <w:t>Separate the output and the error:</w:t>
      </w:r>
    </w:p>
    <w:p w14:paraId="4051E579" w14:textId="77777777" w:rsidR="00BD6DE2" w:rsidRDefault="00911CE2">
      <w:pPr>
        <w:keepNext/>
        <w:shd w:val="clear" w:color="auto" w:fill="F1F5FB"/>
        <w:spacing w:before="60"/>
        <w:ind w:left="340" w:right="340"/>
      </w:pPr>
      <w:r>
        <w:rPr>
          <w:rFonts w:ascii="Courier New" w:eastAsia="Courier New" w:hAnsi="Courier New" w:cs="Courier New"/>
          <w:b/>
          <w:bCs/>
          <w:color w:val="0B5D3B"/>
          <w:sz w:val="20"/>
          <w:szCs w:val="20"/>
        </w:rPr>
        <w:t xml:space="preserve">$ ls /etc/hostname /nonexistent                </w:t>
      </w:r>
      <w:r>
        <w:rPr>
          <w:rFonts w:ascii="Courier New" w:eastAsia="Courier New" w:hAnsi="Courier New" w:cs="Courier New"/>
          <w:color w:val="6B7A8F"/>
          <w:sz w:val="20"/>
          <w:szCs w:val="20"/>
        </w:rPr>
        <w:t xml:space="preserve"> # both on the screen</w:t>
      </w:r>
    </w:p>
    <w:p w14:paraId="20DD230F" w14:textId="77777777" w:rsidR="00BD6DE2" w:rsidRDefault="00911CE2">
      <w:pPr>
        <w:keepNext/>
        <w:shd w:val="clear" w:color="auto" w:fill="F1F5FB"/>
        <w:ind w:left="340" w:right="340"/>
      </w:pPr>
      <w:r>
        <w:rPr>
          <w:rFonts w:ascii="Courier New" w:eastAsia="Courier New" w:hAnsi="Courier New" w:cs="Courier New"/>
          <w:b/>
          <w:bCs/>
          <w:color w:val="0B5D3B"/>
          <w:sz w:val="20"/>
          <w:szCs w:val="20"/>
        </w:rPr>
        <w:t xml:space="preserve">$ ls /etc/hostname /nonexistent &gt; output.txt    </w:t>
      </w:r>
      <w:r>
        <w:rPr>
          <w:rFonts w:ascii="Courier New" w:eastAsia="Courier New" w:hAnsi="Courier New" w:cs="Courier New"/>
          <w:color w:val="6B7A8F"/>
          <w:sz w:val="20"/>
          <w:szCs w:val="20"/>
        </w:rPr>
        <w:t xml:space="preserve"> # </w:t>
      </w:r>
      <w:r>
        <w:rPr>
          <w:rFonts w:ascii="Courier New" w:eastAsia="Courier New" w:hAnsi="Courier New" w:cs="Courier New"/>
          <w:color w:val="6B7A8F"/>
          <w:sz w:val="20"/>
          <w:szCs w:val="20"/>
        </w:rPr>
        <w:t>only the error on the screen</w:t>
      </w:r>
    </w:p>
    <w:p w14:paraId="5E96B098" w14:textId="77777777" w:rsidR="00BD6DE2" w:rsidRDefault="00911CE2">
      <w:pPr>
        <w:keepNext/>
        <w:shd w:val="clear" w:color="auto" w:fill="F1F5FB"/>
        <w:ind w:left="340" w:right="340"/>
      </w:pPr>
      <w:r>
        <w:rPr>
          <w:rFonts w:ascii="Courier New" w:eastAsia="Courier New" w:hAnsi="Courier New" w:cs="Courier New"/>
          <w:b/>
          <w:bCs/>
          <w:color w:val="0B5D3B"/>
          <w:sz w:val="20"/>
          <w:szCs w:val="20"/>
        </w:rPr>
        <w:t xml:space="preserve">$ ls /etc/hostname /nonexistent 2&gt; errors.txt   </w:t>
      </w:r>
      <w:r>
        <w:rPr>
          <w:rFonts w:ascii="Courier New" w:eastAsia="Courier New" w:hAnsi="Courier New" w:cs="Courier New"/>
          <w:color w:val="6B7A8F"/>
          <w:sz w:val="20"/>
          <w:szCs w:val="20"/>
        </w:rPr>
        <w:t xml:space="preserve"> # only the output on the screen</w:t>
      </w:r>
    </w:p>
    <w:p w14:paraId="56018F42" w14:textId="77777777" w:rsidR="00BD6DE2" w:rsidRDefault="00911CE2">
      <w:pPr>
        <w:keepNext/>
        <w:shd w:val="clear" w:color="auto" w:fill="F1F5FB"/>
        <w:ind w:left="340" w:right="340"/>
      </w:pPr>
      <w:r>
        <w:rPr>
          <w:rFonts w:ascii="Courier New" w:eastAsia="Courier New" w:hAnsi="Courier New" w:cs="Courier New"/>
          <w:b/>
          <w:bCs/>
          <w:color w:val="0B5D3B"/>
          <w:sz w:val="20"/>
          <w:szCs w:val="20"/>
        </w:rPr>
        <w:t xml:space="preserve">$ ls /etc/hostname /nonexistent &amp;&gt; all.txt      </w:t>
      </w:r>
      <w:r>
        <w:rPr>
          <w:rFonts w:ascii="Courier New" w:eastAsia="Courier New" w:hAnsi="Courier New" w:cs="Courier New"/>
          <w:color w:val="6B7A8F"/>
          <w:sz w:val="20"/>
          <w:szCs w:val="20"/>
        </w:rPr>
        <w:t xml:space="preserve"> # nothing on the screen</w:t>
      </w:r>
    </w:p>
    <w:p w14:paraId="14E1C13A" w14:textId="77777777" w:rsidR="00BD6DE2" w:rsidRDefault="00911CE2">
      <w:pPr>
        <w:keepNext/>
        <w:shd w:val="clear" w:color="auto" w:fill="F1F5FB"/>
        <w:ind w:left="340" w:right="340"/>
      </w:pPr>
      <w:r>
        <w:rPr>
          <w:rFonts w:ascii="Courier New" w:eastAsia="Courier New" w:hAnsi="Courier New" w:cs="Courier New"/>
          <w:b/>
          <w:bCs/>
          <w:color w:val="0B5D3B"/>
          <w:sz w:val="20"/>
          <w:szCs w:val="20"/>
        </w:rPr>
        <w:t xml:space="preserve">$ ls /etc/hostname /nonexistent 2&gt;/dev/null     </w:t>
      </w:r>
      <w:r>
        <w:rPr>
          <w:rFonts w:ascii="Courier New" w:eastAsia="Courier New" w:hAnsi="Courier New" w:cs="Courier New"/>
          <w:color w:val="6B7A8F"/>
          <w:sz w:val="20"/>
          <w:szCs w:val="20"/>
        </w:rPr>
        <w:t xml:space="preserve"> # the error is discarded</w:t>
      </w:r>
    </w:p>
    <w:p w14:paraId="33BE9747" w14:textId="77777777" w:rsidR="00BD6DE2" w:rsidRDefault="00911CE2">
      <w:pPr>
        <w:shd w:val="clear" w:color="auto" w:fill="F1F5FB"/>
        <w:spacing w:after="80"/>
        <w:ind w:left="340" w:right="340"/>
      </w:pPr>
      <w:r>
        <w:rPr>
          <w:rFonts w:ascii="Courier New" w:eastAsia="Courier New" w:hAnsi="Courier New" w:cs="Courier New"/>
          <w:b/>
          <w:bCs/>
          <w:color w:val="0B5D3B"/>
          <w:sz w:val="20"/>
          <w:szCs w:val="20"/>
        </w:rPr>
        <w:t>$ head output.txt errors.txt all.txt</w:t>
      </w:r>
    </w:p>
    <w:p w14:paraId="31BE4407" w14:textId="77777777" w:rsidR="00BD6DE2" w:rsidRDefault="00911CE2">
      <w:pPr>
        <w:tabs>
          <w:tab w:val="left" w:pos="1190"/>
        </w:tabs>
        <w:spacing w:after="60"/>
        <w:ind w:left="1190" w:hanging="510"/>
        <w:jc w:val="both"/>
      </w:pPr>
      <w:r>
        <w:rPr>
          <w:b/>
          <w:bCs/>
          <w:color w:val="2E8B57"/>
          <w:szCs w:val="28"/>
        </w:rPr>
        <w:t>3.</w:t>
      </w:r>
      <w:r>
        <w:rPr>
          <w:szCs w:val="28"/>
        </w:rPr>
        <w:tab/>
        <w:t xml:space="preserve">Redirect the input and try </w:t>
      </w:r>
      <w:r>
        <w:rPr>
          <w:rFonts w:ascii="Courier New" w:eastAsia="Courier New" w:hAnsi="Courier New" w:cs="Courier New"/>
          <w:color w:val="1F4E79"/>
          <w:sz w:val="24"/>
          <w:szCs w:val="24"/>
          <w:shd w:val="clear" w:color="auto" w:fill="EAF1FB"/>
        </w:rPr>
        <w:t>tee</w:t>
      </w:r>
      <w:r>
        <w:rPr>
          <w:szCs w:val="28"/>
        </w:rPr>
        <w:t>:</w:t>
      </w:r>
    </w:p>
    <w:p w14:paraId="6B449416" w14:textId="77777777" w:rsidR="00BD6DE2" w:rsidRDefault="00911CE2">
      <w:pPr>
        <w:keepNext/>
        <w:shd w:val="clear" w:color="auto" w:fill="F1F5FB"/>
        <w:spacing w:before="60"/>
        <w:ind w:left="340" w:right="340"/>
      </w:pPr>
      <w:r>
        <w:rPr>
          <w:rFonts w:ascii="Courier New" w:eastAsia="Courier New" w:hAnsi="Courier New" w:cs="Courier New"/>
          <w:b/>
          <w:bCs/>
          <w:color w:val="0B5D3B"/>
          <w:sz w:val="20"/>
          <w:szCs w:val="20"/>
        </w:rPr>
        <w:t xml:space="preserve">$ wc -l /etc/passwd         </w:t>
      </w:r>
      <w:r>
        <w:rPr>
          <w:rFonts w:ascii="Courier New" w:eastAsia="Courier New" w:hAnsi="Courier New" w:cs="Courier New"/>
          <w:color w:val="6B7A8F"/>
          <w:sz w:val="20"/>
          <w:szCs w:val="20"/>
        </w:rPr>
        <w:t xml:space="preserve"> # 57 /etc/passwd</w:t>
      </w:r>
    </w:p>
    <w:p w14:paraId="40F1FE23" w14:textId="77777777" w:rsidR="00BD6DE2" w:rsidRDefault="00911CE2">
      <w:pPr>
        <w:keepNext/>
        <w:shd w:val="clear" w:color="auto" w:fill="F1F5FB"/>
        <w:ind w:left="340" w:right="340"/>
      </w:pPr>
      <w:r>
        <w:rPr>
          <w:rFonts w:ascii="Courier New" w:eastAsia="Courier New" w:hAnsi="Courier New" w:cs="Courier New"/>
          <w:b/>
          <w:bCs/>
          <w:color w:val="0B5D3B"/>
          <w:sz w:val="20"/>
          <w:szCs w:val="20"/>
        </w:rPr>
        <w:t xml:space="preserve">$ wc -l &lt; /etc/passwd       </w:t>
      </w:r>
      <w:r>
        <w:rPr>
          <w:rFonts w:ascii="Courier New" w:eastAsia="Courier New" w:hAnsi="Courier New" w:cs="Courier New"/>
          <w:color w:val="6B7A8F"/>
          <w:sz w:val="20"/>
          <w:szCs w:val="20"/>
        </w:rPr>
        <w:t xml:space="preserve"> # 57   (no file name)</w:t>
      </w:r>
    </w:p>
    <w:p w14:paraId="1EAF5F28" w14:textId="77777777" w:rsidR="00BD6DE2" w:rsidRDefault="00911CE2">
      <w:pPr>
        <w:shd w:val="clear" w:color="auto" w:fill="F1F5FB"/>
        <w:spacing w:after="80"/>
        <w:ind w:left="340" w:right="340"/>
      </w:pPr>
      <w:r>
        <w:rPr>
          <w:rFonts w:ascii="Courier New" w:eastAsia="Courier New" w:hAnsi="Courier New" w:cs="Courier New"/>
          <w:b/>
          <w:bCs/>
          <w:color w:val="0B5D3B"/>
          <w:sz w:val="20"/>
          <w:szCs w:val="20"/>
        </w:rPr>
        <w:t>$ ls /usr/bin | tee programs.txt | wc -l</w:t>
      </w:r>
    </w:p>
    <w:p w14:paraId="48E23E39" w14:textId="77777777" w:rsidR="00BD6DE2" w:rsidRDefault="00911CE2">
      <w:pPr>
        <w:tabs>
          <w:tab w:val="left" w:pos="1190"/>
        </w:tabs>
        <w:spacing w:after="60"/>
        <w:ind w:left="1190" w:hanging="510"/>
        <w:jc w:val="both"/>
      </w:pPr>
      <w:r>
        <w:rPr>
          <w:b/>
          <w:bCs/>
          <w:color w:val="2E8B57"/>
          <w:szCs w:val="28"/>
        </w:rPr>
        <w:t>4.</w:t>
      </w:r>
      <w:r>
        <w:rPr>
          <w:szCs w:val="28"/>
        </w:rPr>
        <w:tab/>
        <w:t xml:space="preserve">Predict, then check (current directory: </w:t>
      </w:r>
      <w:r>
        <w:rPr>
          <w:rFonts w:ascii="Courier New" w:eastAsia="Courier New" w:hAnsi="Courier New" w:cs="Courier New"/>
          <w:color w:val="1F4E79"/>
          <w:sz w:val="24"/>
          <w:szCs w:val="24"/>
          <w:shd w:val="clear" w:color="auto" w:fill="EAF1FB"/>
        </w:rPr>
        <w:t>~/lab22</w:t>
      </w:r>
      <w:r>
        <w:rPr>
          <w:szCs w:val="28"/>
        </w:rPr>
        <w:t>):</w:t>
      </w:r>
    </w:p>
    <w:p w14:paraId="2A79EF7E" w14:textId="77777777" w:rsidR="00BD6DE2" w:rsidRDefault="00911CE2">
      <w:pPr>
        <w:keepNext/>
        <w:spacing w:before="120" w:after="60"/>
      </w:pPr>
      <w:r>
        <w:rPr>
          <w:b/>
          <w:bCs/>
          <w:color w:val="1F3864"/>
          <w:sz w:val="24"/>
          <w:szCs w:val="24"/>
        </w:rPr>
        <w:t xml:space="preserve">Table 21. </w:t>
      </w:r>
      <w:r>
        <w:rPr>
          <w:i/>
          <w:iCs/>
          <w:sz w:val="24"/>
          <w:szCs w:val="24"/>
        </w:rPr>
        <w:t>Predict, then check</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3800"/>
        <w:gridCol w:w="3000"/>
        <w:gridCol w:w="2838"/>
      </w:tblGrid>
      <w:tr w:rsidR="00BD6DE2" w14:paraId="4832A559" w14:textId="77777777">
        <w:trPr>
          <w:cantSplit/>
          <w:tblHeader/>
          <w:jc w:val="center"/>
        </w:trPr>
        <w:tc>
          <w:tcPr>
            <w:tcW w:w="3800" w:type="dxa"/>
            <w:shd w:val="clear" w:color="auto" w:fill="1F3A5F"/>
            <w:tcMar>
              <w:top w:w="50" w:type="dxa"/>
              <w:left w:w="90" w:type="dxa"/>
              <w:bottom w:w="50" w:type="dxa"/>
              <w:right w:w="90" w:type="dxa"/>
            </w:tcMar>
            <w:vAlign w:val="center"/>
          </w:tcPr>
          <w:p w14:paraId="22E585FF" w14:textId="77777777" w:rsidR="00BD6DE2" w:rsidRDefault="00911CE2">
            <w:pPr>
              <w:jc w:val="center"/>
            </w:pPr>
            <w:r>
              <w:rPr>
                <w:b/>
                <w:bCs/>
                <w:color w:val="FFFFFF"/>
                <w:sz w:val="24"/>
                <w:szCs w:val="24"/>
              </w:rPr>
              <w:t>Command</w:t>
            </w:r>
          </w:p>
        </w:tc>
        <w:tc>
          <w:tcPr>
            <w:tcW w:w="3000" w:type="dxa"/>
            <w:shd w:val="clear" w:color="auto" w:fill="1F3A5F"/>
            <w:tcMar>
              <w:top w:w="50" w:type="dxa"/>
              <w:left w:w="90" w:type="dxa"/>
              <w:bottom w:w="50" w:type="dxa"/>
              <w:right w:w="90" w:type="dxa"/>
            </w:tcMar>
            <w:vAlign w:val="center"/>
          </w:tcPr>
          <w:p w14:paraId="5A525D94" w14:textId="77777777" w:rsidR="00BD6DE2" w:rsidRDefault="00911CE2">
            <w:pPr>
              <w:jc w:val="center"/>
            </w:pPr>
            <w:r>
              <w:rPr>
                <w:b/>
                <w:bCs/>
                <w:color w:val="FFFFFF"/>
                <w:sz w:val="24"/>
                <w:szCs w:val="24"/>
              </w:rPr>
              <w:t>What appears on the screen?</w:t>
            </w:r>
          </w:p>
        </w:tc>
        <w:tc>
          <w:tcPr>
            <w:tcW w:w="2838" w:type="dxa"/>
            <w:shd w:val="clear" w:color="auto" w:fill="1F3A5F"/>
            <w:tcMar>
              <w:top w:w="50" w:type="dxa"/>
              <w:left w:w="90" w:type="dxa"/>
              <w:bottom w:w="50" w:type="dxa"/>
              <w:right w:w="90" w:type="dxa"/>
            </w:tcMar>
            <w:vAlign w:val="center"/>
          </w:tcPr>
          <w:p w14:paraId="24DCDDB8" w14:textId="77777777" w:rsidR="00BD6DE2" w:rsidRDefault="00911CE2">
            <w:pPr>
              <w:jc w:val="center"/>
            </w:pPr>
            <w:r>
              <w:rPr>
                <w:b/>
                <w:bCs/>
                <w:color w:val="FFFFFF"/>
                <w:sz w:val="24"/>
                <w:szCs w:val="24"/>
              </w:rPr>
              <w:t>Answer</w:t>
            </w:r>
          </w:p>
        </w:tc>
      </w:tr>
      <w:tr w:rsidR="00BD6DE2" w14:paraId="493CA521" w14:textId="77777777">
        <w:trPr>
          <w:cantSplit/>
          <w:jc w:val="center"/>
        </w:trPr>
        <w:tc>
          <w:tcPr>
            <w:tcW w:w="3800" w:type="dxa"/>
            <w:tcMar>
              <w:top w:w="50" w:type="dxa"/>
              <w:left w:w="90" w:type="dxa"/>
              <w:bottom w:w="50" w:type="dxa"/>
              <w:right w:w="90" w:type="dxa"/>
            </w:tcMar>
            <w:vAlign w:val="center"/>
          </w:tcPr>
          <w:p w14:paraId="59FE2870" w14:textId="77777777" w:rsidR="00BD6DE2" w:rsidRDefault="00911CE2">
            <w:r>
              <w:rPr>
                <w:rFonts w:ascii="Courier New" w:eastAsia="Courier New" w:hAnsi="Courier New" w:cs="Courier New"/>
                <w:color w:val="1F4E79"/>
                <w:sz w:val="20"/>
                <w:szCs w:val="20"/>
                <w:shd w:val="clear" w:color="auto" w:fill="EAF1FB"/>
              </w:rPr>
              <w:t>ls /nonexistent &gt; a.txt</w:t>
            </w:r>
          </w:p>
        </w:tc>
        <w:tc>
          <w:tcPr>
            <w:tcW w:w="3000" w:type="dxa"/>
            <w:tcMar>
              <w:top w:w="50" w:type="dxa"/>
              <w:left w:w="90" w:type="dxa"/>
              <w:bottom w:w="50" w:type="dxa"/>
              <w:right w:w="90" w:type="dxa"/>
            </w:tcMar>
            <w:vAlign w:val="center"/>
          </w:tcPr>
          <w:p w14:paraId="06623A1E" w14:textId="77777777" w:rsidR="00BD6DE2" w:rsidRDefault="00BD6DE2"/>
        </w:tc>
        <w:tc>
          <w:tcPr>
            <w:tcW w:w="2838" w:type="dxa"/>
            <w:tcMar>
              <w:top w:w="50" w:type="dxa"/>
              <w:left w:w="90" w:type="dxa"/>
              <w:bottom w:w="50" w:type="dxa"/>
              <w:right w:w="90" w:type="dxa"/>
            </w:tcMar>
            <w:vAlign w:val="center"/>
          </w:tcPr>
          <w:p w14:paraId="015C33D2" w14:textId="77777777" w:rsidR="00BD6DE2" w:rsidRDefault="00911CE2">
            <w:r>
              <w:rPr>
                <w:sz w:val="24"/>
                <w:szCs w:val="24"/>
              </w:rPr>
              <w:t>The error message</w:t>
            </w:r>
          </w:p>
        </w:tc>
      </w:tr>
      <w:tr w:rsidR="00BD6DE2" w14:paraId="230B48E8" w14:textId="77777777">
        <w:trPr>
          <w:cantSplit/>
          <w:jc w:val="center"/>
        </w:trPr>
        <w:tc>
          <w:tcPr>
            <w:tcW w:w="3800" w:type="dxa"/>
            <w:shd w:val="clear" w:color="auto" w:fill="F5F8FC"/>
            <w:tcMar>
              <w:top w:w="50" w:type="dxa"/>
              <w:left w:w="90" w:type="dxa"/>
              <w:bottom w:w="50" w:type="dxa"/>
              <w:right w:w="90" w:type="dxa"/>
            </w:tcMar>
            <w:vAlign w:val="center"/>
          </w:tcPr>
          <w:p w14:paraId="3697B26A" w14:textId="77777777" w:rsidR="00BD6DE2" w:rsidRDefault="00911CE2">
            <w:r>
              <w:rPr>
                <w:rFonts w:ascii="Courier New" w:eastAsia="Courier New" w:hAnsi="Courier New" w:cs="Courier New"/>
                <w:color w:val="1F4E79"/>
                <w:sz w:val="20"/>
                <w:szCs w:val="20"/>
                <w:shd w:val="clear" w:color="auto" w:fill="EAF1FB"/>
              </w:rPr>
              <w:t xml:space="preserve">ls </w:t>
            </w:r>
            <w:r>
              <w:rPr>
                <w:rFonts w:ascii="Courier New" w:eastAsia="Courier New" w:hAnsi="Courier New" w:cs="Courier New"/>
                <w:color w:val="1F4E79"/>
                <w:sz w:val="20"/>
                <w:szCs w:val="20"/>
                <w:shd w:val="clear" w:color="auto" w:fill="EAF1FB"/>
              </w:rPr>
              <w:t>/nonexistent 2&gt; a.txt</w:t>
            </w:r>
          </w:p>
        </w:tc>
        <w:tc>
          <w:tcPr>
            <w:tcW w:w="3000" w:type="dxa"/>
            <w:shd w:val="clear" w:color="auto" w:fill="F5F8FC"/>
            <w:tcMar>
              <w:top w:w="50" w:type="dxa"/>
              <w:left w:w="90" w:type="dxa"/>
              <w:bottom w:w="50" w:type="dxa"/>
              <w:right w:w="90" w:type="dxa"/>
            </w:tcMar>
            <w:vAlign w:val="center"/>
          </w:tcPr>
          <w:p w14:paraId="74A46020" w14:textId="77777777" w:rsidR="00BD6DE2" w:rsidRDefault="00BD6DE2"/>
        </w:tc>
        <w:tc>
          <w:tcPr>
            <w:tcW w:w="2838" w:type="dxa"/>
            <w:shd w:val="clear" w:color="auto" w:fill="F5F8FC"/>
            <w:tcMar>
              <w:top w:w="50" w:type="dxa"/>
              <w:left w:w="90" w:type="dxa"/>
              <w:bottom w:w="50" w:type="dxa"/>
              <w:right w:w="90" w:type="dxa"/>
            </w:tcMar>
            <w:vAlign w:val="center"/>
          </w:tcPr>
          <w:p w14:paraId="6108A0BC" w14:textId="77777777" w:rsidR="00BD6DE2" w:rsidRDefault="00911CE2">
            <w:r>
              <w:rPr>
                <w:sz w:val="24"/>
                <w:szCs w:val="24"/>
              </w:rPr>
              <w:t>Nothing</w:t>
            </w:r>
          </w:p>
        </w:tc>
      </w:tr>
      <w:tr w:rsidR="00BD6DE2" w14:paraId="5A2CF87D" w14:textId="77777777">
        <w:trPr>
          <w:cantSplit/>
          <w:jc w:val="center"/>
        </w:trPr>
        <w:tc>
          <w:tcPr>
            <w:tcW w:w="3800" w:type="dxa"/>
            <w:tcMar>
              <w:top w:w="50" w:type="dxa"/>
              <w:left w:w="90" w:type="dxa"/>
              <w:bottom w:w="50" w:type="dxa"/>
              <w:right w:w="90" w:type="dxa"/>
            </w:tcMar>
            <w:vAlign w:val="center"/>
          </w:tcPr>
          <w:p w14:paraId="02F8A262" w14:textId="77777777" w:rsidR="00BD6DE2" w:rsidRDefault="00911CE2">
            <w:r>
              <w:rPr>
                <w:rFonts w:ascii="Courier New" w:eastAsia="Courier New" w:hAnsi="Courier New" w:cs="Courier New"/>
                <w:color w:val="1F4E79"/>
                <w:sz w:val="20"/>
                <w:szCs w:val="20"/>
                <w:shd w:val="clear" w:color="auto" w:fill="EAF1FB"/>
              </w:rPr>
              <w:t>ls /etc/hostname 2&gt; a.txt</w:t>
            </w:r>
          </w:p>
        </w:tc>
        <w:tc>
          <w:tcPr>
            <w:tcW w:w="3000" w:type="dxa"/>
            <w:tcMar>
              <w:top w:w="50" w:type="dxa"/>
              <w:left w:w="90" w:type="dxa"/>
              <w:bottom w:w="50" w:type="dxa"/>
              <w:right w:w="90" w:type="dxa"/>
            </w:tcMar>
            <w:vAlign w:val="center"/>
          </w:tcPr>
          <w:p w14:paraId="177A42A0" w14:textId="77777777" w:rsidR="00BD6DE2" w:rsidRDefault="00BD6DE2"/>
        </w:tc>
        <w:tc>
          <w:tcPr>
            <w:tcW w:w="2838" w:type="dxa"/>
            <w:tcMar>
              <w:top w:w="50" w:type="dxa"/>
              <w:left w:w="90" w:type="dxa"/>
              <w:bottom w:w="50" w:type="dxa"/>
              <w:right w:w="90" w:type="dxa"/>
            </w:tcMar>
            <w:vAlign w:val="center"/>
          </w:tcPr>
          <w:p w14:paraId="485AB05F" w14:textId="77777777" w:rsidR="00BD6DE2" w:rsidRDefault="00911CE2">
            <w:r>
              <w:rPr>
                <w:rFonts w:ascii="Courier New" w:eastAsia="Courier New" w:hAnsi="Courier New" w:cs="Courier New"/>
                <w:color w:val="1F4E79"/>
                <w:sz w:val="20"/>
                <w:szCs w:val="20"/>
                <w:shd w:val="clear" w:color="auto" w:fill="EAF1FB"/>
              </w:rPr>
              <w:t>/etc/hostname</w:t>
            </w:r>
          </w:p>
        </w:tc>
      </w:tr>
      <w:tr w:rsidR="00BD6DE2" w14:paraId="7AA910E8" w14:textId="77777777">
        <w:trPr>
          <w:cantSplit/>
          <w:jc w:val="center"/>
        </w:trPr>
        <w:tc>
          <w:tcPr>
            <w:tcW w:w="3800" w:type="dxa"/>
            <w:shd w:val="clear" w:color="auto" w:fill="F5F8FC"/>
            <w:tcMar>
              <w:top w:w="50" w:type="dxa"/>
              <w:left w:w="90" w:type="dxa"/>
              <w:bottom w:w="50" w:type="dxa"/>
              <w:right w:w="90" w:type="dxa"/>
            </w:tcMar>
            <w:vAlign w:val="center"/>
          </w:tcPr>
          <w:p w14:paraId="0A45B44C" w14:textId="77777777" w:rsidR="00BD6DE2" w:rsidRDefault="00911CE2">
            <w:r>
              <w:rPr>
                <w:rFonts w:ascii="Courier New" w:eastAsia="Courier New" w:hAnsi="Courier New" w:cs="Courier New"/>
                <w:color w:val="1F4E79"/>
                <w:sz w:val="20"/>
                <w:szCs w:val="20"/>
                <w:shd w:val="clear" w:color="auto" w:fill="EAF1FB"/>
              </w:rPr>
              <w:t>ls /nonexistent 2&gt;&amp;1 &gt; a.txt</w:t>
            </w:r>
          </w:p>
        </w:tc>
        <w:tc>
          <w:tcPr>
            <w:tcW w:w="3000" w:type="dxa"/>
            <w:shd w:val="clear" w:color="auto" w:fill="F5F8FC"/>
            <w:tcMar>
              <w:top w:w="50" w:type="dxa"/>
              <w:left w:w="90" w:type="dxa"/>
              <w:bottom w:w="50" w:type="dxa"/>
              <w:right w:w="90" w:type="dxa"/>
            </w:tcMar>
            <w:vAlign w:val="center"/>
          </w:tcPr>
          <w:p w14:paraId="2F2275C4" w14:textId="77777777" w:rsidR="00BD6DE2" w:rsidRDefault="00BD6DE2"/>
        </w:tc>
        <w:tc>
          <w:tcPr>
            <w:tcW w:w="2838" w:type="dxa"/>
            <w:shd w:val="clear" w:color="auto" w:fill="F5F8FC"/>
            <w:tcMar>
              <w:top w:w="50" w:type="dxa"/>
              <w:left w:w="90" w:type="dxa"/>
              <w:bottom w:w="50" w:type="dxa"/>
              <w:right w:w="90" w:type="dxa"/>
            </w:tcMar>
            <w:vAlign w:val="center"/>
          </w:tcPr>
          <w:p w14:paraId="580CB5D8" w14:textId="77777777" w:rsidR="00BD6DE2" w:rsidRDefault="00911CE2">
            <w:r>
              <w:rPr>
                <w:sz w:val="24"/>
                <w:szCs w:val="24"/>
              </w:rPr>
              <w:t>The error message (the order!)</w:t>
            </w:r>
          </w:p>
        </w:tc>
      </w:tr>
      <w:tr w:rsidR="00BD6DE2" w14:paraId="10260C52" w14:textId="77777777">
        <w:trPr>
          <w:cantSplit/>
          <w:jc w:val="center"/>
        </w:trPr>
        <w:tc>
          <w:tcPr>
            <w:tcW w:w="3800" w:type="dxa"/>
            <w:tcMar>
              <w:top w:w="50" w:type="dxa"/>
              <w:left w:w="90" w:type="dxa"/>
              <w:bottom w:w="50" w:type="dxa"/>
              <w:right w:w="90" w:type="dxa"/>
            </w:tcMar>
            <w:vAlign w:val="center"/>
          </w:tcPr>
          <w:p w14:paraId="42FA94A2" w14:textId="77777777" w:rsidR="00BD6DE2" w:rsidRDefault="00911CE2">
            <w:r>
              <w:rPr>
                <w:rFonts w:ascii="Courier New" w:eastAsia="Courier New" w:hAnsi="Courier New" w:cs="Courier New"/>
                <w:color w:val="1F4E79"/>
                <w:sz w:val="20"/>
                <w:szCs w:val="20"/>
                <w:shd w:val="clear" w:color="auto" w:fill="EAF1FB"/>
              </w:rPr>
              <w:t>ls /nonexistent &gt; a.txt 2&gt;&amp;1</w:t>
            </w:r>
          </w:p>
        </w:tc>
        <w:tc>
          <w:tcPr>
            <w:tcW w:w="3000" w:type="dxa"/>
            <w:tcMar>
              <w:top w:w="50" w:type="dxa"/>
              <w:left w:w="90" w:type="dxa"/>
              <w:bottom w:w="50" w:type="dxa"/>
              <w:right w:w="90" w:type="dxa"/>
            </w:tcMar>
            <w:vAlign w:val="center"/>
          </w:tcPr>
          <w:p w14:paraId="2224EA8A" w14:textId="77777777" w:rsidR="00BD6DE2" w:rsidRDefault="00BD6DE2"/>
        </w:tc>
        <w:tc>
          <w:tcPr>
            <w:tcW w:w="2838" w:type="dxa"/>
            <w:tcMar>
              <w:top w:w="50" w:type="dxa"/>
              <w:left w:w="90" w:type="dxa"/>
              <w:bottom w:w="50" w:type="dxa"/>
              <w:right w:w="90" w:type="dxa"/>
            </w:tcMar>
            <w:vAlign w:val="center"/>
          </w:tcPr>
          <w:p w14:paraId="7D4661E2" w14:textId="77777777" w:rsidR="00BD6DE2" w:rsidRDefault="00911CE2">
            <w:r>
              <w:rPr>
                <w:sz w:val="24"/>
                <w:szCs w:val="24"/>
              </w:rPr>
              <w:t>Nothing</w:t>
            </w:r>
          </w:p>
        </w:tc>
      </w:tr>
    </w:tbl>
    <w:p w14:paraId="1EB36AF3" w14:textId="77777777" w:rsidR="00BD6DE2" w:rsidRDefault="00BD6DE2">
      <w:pPr>
        <w:spacing w:after="60"/>
      </w:pPr>
    </w:p>
    <w:tbl>
      <w:tblPr>
        <w:tblW w:w="9638" w:type="dxa"/>
        <w:jc w:val="center"/>
        <w:tblBorders>
          <w:top w:val="dashed" w:sz="8" w:space="0" w:color="2E74B5"/>
          <w:left w:val="dashed" w:sz="8" w:space="0" w:color="2E74B5"/>
          <w:bottom w:val="dashed" w:sz="8" w:space="0" w:color="2E74B5"/>
          <w:right w:val="dashed" w:sz="8" w:space="0" w:color="2E74B5"/>
        </w:tblBorders>
        <w:tblLayout w:type="fixed"/>
        <w:tblLook w:val="04A0" w:firstRow="1" w:lastRow="0" w:firstColumn="1" w:lastColumn="0" w:noHBand="0" w:noVBand="1"/>
      </w:tblPr>
      <w:tblGrid>
        <w:gridCol w:w="9638"/>
      </w:tblGrid>
      <w:tr w:rsidR="00BD6DE2" w14:paraId="5AD109C8" w14:textId="77777777">
        <w:trPr>
          <w:cantSplit/>
          <w:jc w:val="center"/>
        </w:trPr>
        <w:tc>
          <w:tcPr>
            <w:tcW w:w="9638" w:type="dxa"/>
            <w:shd w:val="clear" w:color="auto" w:fill="FBFCFE"/>
            <w:tcMar>
              <w:top w:w="120" w:type="dxa"/>
              <w:left w:w="160" w:type="dxa"/>
              <w:bottom w:w="120" w:type="dxa"/>
              <w:right w:w="160" w:type="dxa"/>
            </w:tcMar>
          </w:tcPr>
          <w:p w14:paraId="641AB8DA" w14:textId="77777777" w:rsidR="00BD6DE2" w:rsidRDefault="00911CE2">
            <w:pPr>
              <w:spacing w:after="40"/>
            </w:pPr>
            <w:r>
              <w:rPr>
                <w:color w:val="2E74B5"/>
                <w:szCs w:val="28"/>
              </w:rPr>
              <w:t xml:space="preserve">▢  </w:t>
            </w:r>
            <w:r>
              <w:rPr>
                <w:b/>
                <w:bCs/>
                <w:color w:val="1F3A5F"/>
                <w:sz w:val="26"/>
                <w:szCs w:val="26"/>
              </w:rPr>
              <w:t xml:space="preserve">Screenshot 6. The result of </w:t>
            </w:r>
            <w:r>
              <w:rPr>
                <w:rFonts w:ascii="Courier New" w:eastAsia="Courier New" w:hAnsi="Courier New" w:cs="Courier New"/>
                <w:b/>
                <w:bCs/>
                <w:color w:val="1F4E79"/>
                <w:sz w:val="22"/>
                <w:shd w:val="clear" w:color="auto" w:fill="EAF1FB"/>
              </w:rPr>
              <w:t>head output.txt errors.txt all.txt</w:t>
            </w:r>
          </w:p>
          <w:p w14:paraId="70327575" w14:textId="77777777" w:rsidR="00BD6DE2" w:rsidRDefault="00911CE2">
            <w:pPr>
              <w:spacing w:before="520" w:after="520"/>
              <w:jc w:val="center"/>
            </w:pPr>
            <w:r>
              <w:rPr>
                <w:i/>
                <w:iCs/>
                <w:color w:val="9AA5B1"/>
                <w:sz w:val="24"/>
                <w:szCs w:val="24"/>
              </w:rPr>
              <w:t xml:space="preserve">(paste a </w:t>
            </w:r>
            <w:r>
              <w:rPr>
                <w:i/>
                <w:iCs/>
                <w:color w:val="9AA5B1"/>
                <w:sz w:val="24"/>
                <w:szCs w:val="24"/>
              </w:rPr>
              <w:t>screenshot of your own result here)</w:t>
            </w:r>
          </w:p>
        </w:tc>
      </w:tr>
    </w:tbl>
    <w:p w14:paraId="2071164C" w14:textId="77777777" w:rsidR="00BD6DE2" w:rsidRDefault="00BD6DE2">
      <w:pPr>
        <w:spacing w:after="60"/>
      </w:pPr>
    </w:p>
    <w:p w14:paraId="2D7136E1" w14:textId="77777777" w:rsidR="00BD6DE2" w:rsidRDefault="00911CE2">
      <w:pPr>
        <w:keepNext/>
        <w:spacing w:before="120" w:after="60"/>
      </w:pPr>
      <w:r>
        <w:rPr>
          <w:b/>
          <w:bCs/>
          <w:color w:val="1F3864"/>
          <w:sz w:val="24"/>
          <w:szCs w:val="24"/>
        </w:rPr>
        <w:t xml:space="preserve">Table 22. </w:t>
      </w:r>
      <w:r>
        <w:rPr>
          <w:i/>
          <w:iCs/>
          <w:sz w:val="24"/>
          <w:szCs w:val="24"/>
        </w:rPr>
        <w:t>All possible results and errors</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3100"/>
        <w:gridCol w:w="3500"/>
        <w:gridCol w:w="3038"/>
      </w:tblGrid>
      <w:tr w:rsidR="00BD6DE2" w14:paraId="243DCB27" w14:textId="77777777">
        <w:trPr>
          <w:cantSplit/>
          <w:tblHeader/>
          <w:jc w:val="center"/>
        </w:trPr>
        <w:tc>
          <w:tcPr>
            <w:tcW w:w="3100" w:type="dxa"/>
            <w:shd w:val="clear" w:color="auto" w:fill="1F3A5F"/>
            <w:tcMar>
              <w:top w:w="50" w:type="dxa"/>
              <w:left w:w="90" w:type="dxa"/>
              <w:bottom w:w="50" w:type="dxa"/>
              <w:right w:w="90" w:type="dxa"/>
            </w:tcMar>
            <w:vAlign w:val="center"/>
          </w:tcPr>
          <w:p w14:paraId="6B532456" w14:textId="77777777" w:rsidR="00BD6DE2" w:rsidRDefault="00911CE2">
            <w:pPr>
              <w:jc w:val="center"/>
            </w:pPr>
            <w:r>
              <w:rPr>
                <w:b/>
                <w:bCs/>
                <w:color w:val="FFFFFF"/>
                <w:sz w:val="24"/>
                <w:szCs w:val="24"/>
              </w:rPr>
              <w:t>Situation</w:t>
            </w:r>
          </w:p>
        </w:tc>
        <w:tc>
          <w:tcPr>
            <w:tcW w:w="3500" w:type="dxa"/>
            <w:shd w:val="clear" w:color="auto" w:fill="1F3A5F"/>
            <w:tcMar>
              <w:top w:w="50" w:type="dxa"/>
              <w:left w:w="90" w:type="dxa"/>
              <w:bottom w:w="50" w:type="dxa"/>
              <w:right w:w="90" w:type="dxa"/>
            </w:tcMar>
            <w:vAlign w:val="center"/>
          </w:tcPr>
          <w:p w14:paraId="6FA5E5D5" w14:textId="77777777" w:rsidR="00BD6DE2" w:rsidRDefault="00911CE2">
            <w:pPr>
              <w:jc w:val="center"/>
            </w:pPr>
            <w:r>
              <w:rPr>
                <w:b/>
                <w:bCs/>
                <w:color w:val="FFFFFF"/>
                <w:sz w:val="24"/>
                <w:szCs w:val="24"/>
              </w:rPr>
              <w:t>Cause</w:t>
            </w:r>
          </w:p>
        </w:tc>
        <w:tc>
          <w:tcPr>
            <w:tcW w:w="3038" w:type="dxa"/>
            <w:shd w:val="clear" w:color="auto" w:fill="1F3A5F"/>
            <w:tcMar>
              <w:top w:w="50" w:type="dxa"/>
              <w:left w:w="90" w:type="dxa"/>
              <w:bottom w:w="50" w:type="dxa"/>
              <w:right w:w="90" w:type="dxa"/>
            </w:tcMar>
            <w:vAlign w:val="center"/>
          </w:tcPr>
          <w:p w14:paraId="4A6F207A" w14:textId="77777777" w:rsidR="00BD6DE2" w:rsidRDefault="00911CE2">
            <w:pPr>
              <w:jc w:val="center"/>
            </w:pPr>
            <w:r>
              <w:rPr>
                <w:b/>
                <w:bCs/>
                <w:color w:val="FFFFFF"/>
                <w:sz w:val="24"/>
                <w:szCs w:val="24"/>
              </w:rPr>
              <w:t>Solution</w:t>
            </w:r>
          </w:p>
        </w:tc>
      </w:tr>
      <w:tr w:rsidR="00BD6DE2" w14:paraId="5CE62552" w14:textId="77777777">
        <w:trPr>
          <w:cantSplit/>
          <w:jc w:val="center"/>
        </w:trPr>
        <w:tc>
          <w:tcPr>
            <w:tcW w:w="3100" w:type="dxa"/>
            <w:tcMar>
              <w:top w:w="50" w:type="dxa"/>
              <w:left w:w="90" w:type="dxa"/>
              <w:bottom w:w="50" w:type="dxa"/>
              <w:right w:w="90" w:type="dxa"/>
            </w:tcMar>
            <w:vAlign w:val="center"/>
          </w:tcPr>
          <w:p w14:paraId="71A7610B" w14:textId="77777777" w:rsidR="00BD6DE2" w:rsidRDefault="00911CE2">
            <w:r>
              <w:rPr>
                <w:b/>
                <w:bCs/>
                <w:sz w:val="24"/>
                <w:szCs w:val="24"/>
              </w:rPr>
              <w:lastRenderedPageBreak/>
              <w:t>A file unexpectedly became empty</w:t>
            </w:r>
          </w:p>
        </w:tc>
        <w:tc>
          <w:tcPr>
            <w:tcW w:w="3500" w:type="dxa"/>
            <w:tcMar>
              <w:top w:w="50" w:type="dxa"/>
              <w:left w:w="90" w:type="dxa"/>
              <w:bottom w:w="50" w:type="dxa"/>
              <w:right w:w="90" w:type="dxa"/>
            </w:tcMar>
            <w:vAlign w:val="center"/>
          </w:tcPr>
          <w:p w14:paraId="3D42E6F2" w14:textId="77777777" w:rsidR="00BD6DE2" w:rsidRDefault="00911CE2">
            <w:r>
              <w:rPr>
                <w:rFonts w:ascii="Courier New" w:eastAsia="Courier New" w:hAnsi="Courier New" w:cs="Courier New"/>
                <w:color w:val="1F4E79"/>
                <w:sz w:val="20"/>
                <w:szCs w:val="20"/>
                <w:shd w:val="clear" w:color="auto" w:fill="EAF1FB"/>
              </w:rPr>
              <w:t>&gt;</w:t>
            </w:r>
            <w:r>
              <w:rPr>
                <w:sz w:val="24"/>
                <w:szCs w:val="24"/>
              </w:rPr>
              <w:t xml:space="preserve"> was typed instead of </w:t>
            </w:r>
            <w:r>
              <w:rPr>
                <w:rFonts w:ascii="Courier New" w:eastAsia="Courier New" w:hAnsi="Courier New" w:cs="Courier New"/>
                <w:color w:val="1F4E79"/>
                <w:sz w:val="20"/>
                <w:szCs w:val="20"/>
                <w:shd w:val="clear" w:color="auto" w:fill="EAF1FB"/>
              </w:rPr>
              <w:t>&gt;&gt;</w:t>
            </w:r>
          </w:p>
        </w:tc>
        <w:tc>
          <w:tcPr>
            <w:tcW w:w="3038" w:type="dxa"/>
            <w:tcMar>
              <w:top w:w="50" w:type="dxa"/>
              <w:left w:w="90" w:type="dxa"/>
              <w:bottom w:w="50" w:type="dxa"/>
              <w:right w:w="90" w:type="dxa"/>
            </w:tcMar>
            <w:vAlign w:val="center"/>
          </w:tcPr>
          <w:p w14:paraId="4AA2A6CF" w14:textId="77777777" w:rsidR="00BD6DE2" w:rsidRDefault="00911CE2">
            <w:r>
              <w:rPr>
                <w:sz w:val="24"/>
                <w:szCs w:val="24"/>
              </w:rPr>
              <w:t xml:space="preserve">Use </w:t>
            </w:r>
            <w:r>
              <w:rPr>
                <w:rFonts w:ascii="Courier New" w:eastAsia="Courier New" w:hAnsi="Courier New" w:cs="Courier New"/>
                <w:color w:val="1F4E79"/>
                <w:sz w:val="20"/>
                <w:szCs w:val="20"/>
                <w:shd w:val="clear" w:color="auto" w:fill="EAF1FB"/>
              </w:rPr>
              <w:t>&gt;&gt;</w:t>
            </w:r>
            <w:r>
              <w:rPr>
                <w:sz w:val="24"/>
                <w:szCs w:val="24"/>
              </w:rPr>
              <w:t xml:space="preserve"> for important files; make a copy</w:t>
            </w:r>
          </w:p>
        </w:tc>
      </w:tr>
      <w:tr w:rsidR="00BD6DE2" w14:paraId="7FE772DA" w14:textId="77777777">
        <w:trPr>
          <w:cantSplit/>
          <w:jc w:val="center"/>
        </w:trPr>
        <w:tc>
          <w:tcPr>
            <w:tcW w:w="3100" w:type="dxa"/>
            <w:shd w:val="clear" w:color="auto" w:fill="F5F8FC"/>
            <w:tcMar>
              <w:top w:w="50" w:type="dxa"/>
              <w:left w:w="90" w:type="dxa"/>
              <w:bottom w:w="50" w:type="dxa"/>
              <w:right w:w="90" w:type="dxa"/>
            </w:tcMar>
            <w:vAlign w:val="center"/>
          </w:tcPr>
          <w:p w14:paraId="043297A1" w14:textId="77777777" w:rsidR="00BD6DE2" w:rsidRDefault="00911CE2">
            <w:r>
              <w:rPr>
                <w:rFonts w:ascii="Courier New" w:eastAsia="Courier New" w:hAnsi="Courier New" w:cs="Courier New"/>
                <w:color w:val="1F4E79"/>
                <w:sz w:val="20"/>
                <w:szCs w:val="20"/>
                <w:shd w:val="clear" w:color="auto" w:fill="EAF1FB"/>
              </w:rPr>
              <w:t>permission denied: /etc/f</w:t>
            </w:r>
          </w:p>
        </w:tc>
        <w:tc>
          <w:tcPr>
            <w:tcW w:w="3500" w:type="dxa"/>
            <w:shd w:val="clear" w:color="auto" w:fill="F5F8FC"/>
            <w:tcMar>
              <w:top w:w="50" w:type="dxa"/>
              <w:left w:w="90" w:type="dxa"/>
              <w:bottom w:w="50" w:type="dxa"/>
              <w:right w:w="90" w:type="dxa"/>
            </w:tcMar>
            <w:vAlign w:val="center"/>
          </w:tcPr>
          <w:p w14:paraId="23EFB0FD" w14:textId="77777777" w:rsidR="00BD6DE2" w:rsidRDefault="00911CE2">
            <w:r>
              <w:rPr>
                <w:sz w:val="24"/>
                <w:szCs w:val="24"/>
              </w:rPr>
              <w:t xml:space="preserve">An ordinary user </w:t>
            </w:r>
            <w:r>
              <w:rPr>
                <w:sz w:val="24"/>
                <w:szCs w:val="24"/>
              </w:rPr>
              <w:t>cannot write to a system directory</w:t>
            </w:r>
          </w:p>
        </w:tc>
        <w:tc>
          <w:tcPr>
            <w:tcW w:w="3038" w:type="dxa"/>
            <w:shd w:val="clear" w:color="auto" w:fill="F5F8FC"/>
            <w:tcMar>
              <w:top w:w="50" w:type="dxa"/>
              <w:left w:w="90" w:type="dxa"/>
              <w:bottom w:w="50" w:type="dxa"/>
              <w:right w:w="90" w:type="dxa"/>
            </w:tcMar>
            <w:vAlign w:val="center"/>
          </w:tcPr>
          <w:p w14:paraId="3D65A7E9" w14:textId="77777777" w:rsidR="00BD6DE2" w:rsidRDefault="00911CE2">
            <w:r>
              <w:rPr>
                <w:rFonts w:ascii="Courier New" w:eastAsia="Courier New" w:hAnsi="Courier New" w:cs="Courier New"/>
                <w:color w:val="1F4E79"/>
                <w:sz w:val="20"/>
                <w:szCs w:val="20"/>
                <w:shd w:val="clear" w:color="auto" w:fill="EAF1FB"/>
              </w:rPr>
              <w:t>echo x | sudo tee /etc/f</w:t>
            </w:r>
          </w:p>
        </w:tc>
      </w:tr>
      <w:tr w:rsidR="00BD6DE2" w14:paraId="10305C4D" w14:textId="77777777">
        <w:trPr>
          <w:cantSplit/>
          <w:jc w:val="center"/>
        </w:trPr>
        <w:tc>
          <w:tcPr>
            <w:tcW w:w="3100" w:type="dxa"/>
            <w:tcMar>
              <w:top w:w="50" w:type="dxa"/>
              <w:left w:w="90" w:type="dxa"/>
              <w:bottom w:w="50" w:type="dxa"/>
              <w:right w:w="90" w:type="dxa"/>
            </w:tcMar>
            <w:vAlign w:val="center"/>
          </w:tcPr>
          <w:p w14:paraId="6D2E13E6" w14:textId="77777777" w:rsidR="00BD6DE2" w:rsidRDefault="00911CE2">
            <w:r>
              <w:rPr>
                <w:rFonts w:ascii="Courier New" w:eastAsia="Courier New" w:hAnsi="Courier New" w:cs="Courier New"/>
                <w:color w:val="1F4E79"/>
                <w:sz w:val="20"/>
                <w:szCs w:val="20"/>
                <w:shd w:val="clear" w:color="auto" w:fill="EAF1FB"/>
              </w:rPr>
              <w:t>sudo echo x &gt; /etc/f</w:t>
            </w:r>
            <w:r>
              <w:rPr>
                <w:sz w:val="24"/>
                <w:szCs w:val="24"/>
              </w:rPr>
              <w:t xml:space="preserve"> did not work either</w:t>
            </w:r>
          </w:p>
        </w:tc>
        <w:tc>
          <w:tcPr>
            <w:tcW w:w="3500" w:type="dxa"/>
            <w:tcMar>
              <w:top w:w="50" w:type="dxa"/>
              <w:left w:w="90" w:type="dxa"/>
              <w:bottom w:w="50" w:type="dxa"/>
              <w:right w:w="90" w:type="dxa"/>
            </w:tcMar>
            <w:vAlign w:val="center"/>
          </w:tcPr>
          <w:p w14:paraId="1BBE3E64" w14:textId="77777777" w:rsidR="00BD6DE2" w:rsidRDefault="00911CE2">
            <w:r>
              <w:rPr>
                <w:rFonts w:ascii="Courier New" w:eastAsia="Courier New" w:hAnsi="Courier New" w:cs="Courier New"/>
                <w:color w:val="1F4E79"/>
                <w:sz w:val="20"/>
                <w:szCs w:val="20"/>
                <w:shd w:val="clear" w:color="auto" w:fill="EAF1FB"/>
              </w:rPr>
              <w:t>&gt;</w:t>
            </w:r>
            <w:r>
              <w:rPr>
                <w:sz w:val="24"/>
                <w:szCs w:val="24"/>
              </w:rPr>
              <w:t xml:space="preserve"> is performed by the ordinary shell, not by </w:t>
            </w:r>
            <w:r>
              <w:rPr>
                <w:rFonts w:ascii="Courier New" w:eastAsia="Courier New" w:hAnsi="Courier New" w:cs="Courier New"/>
                <w:color w:val="1F4E79"/>
                <w:sz w:val="20"/>
                <w:szCs w:val="20"/>
                <w:shd w:val="clear" w:color="auto" w:fill="EAF1FB"/>
              </w:rPr>
              <w:t>sudo</w:t>
            </w:r>
          </w:p>
        </w:tc>
        <w:tc>
          <w:tcPr>
            <w:tcW w:w="3038" w:type="dxa"/>
            <w:tcMar>
              <w:top w:w="50" w:type="dxa"/>
              <w:left w:w="90" w:type="dxa"/>
              <w:bottom w:w="50" w:type="dxa"/>
              <w:right w:w="90" w:type="dxa"/>
            </w:tcMar>
            <w:vAlign w:val="center"/>
          </w:tcPr>
          <w:p w14:paraId="6C6C4217" w14:textId="77777777" w:rsidR="00BD6DE2" w:rsidRDefault="00911CE2">
            <w:r>
              <w:rPr>
                <w:sz w:val="24"/>
                <w:szCs w:val="24"/>
              </w:rPr>
              <w:t xml:space="preserve">The </w:t>
            </w:r>
            <w:r>
              <w:rPr>
                <w:rFonts w:ascii="Courier New" w:eastAsia="Courier New" w:hAnsi="Courier New" w:cs="Courier New"/>
                <w:color w:val="1F4E79"/>
                <w:sz w:val="20"/>
                <w:szCs w:val="20"/>
                <w:shd w:val="clear" w:color="auto" w:fill="EAF1FB"/>
              </w:rPr>
              <w:t>sudo tee</w:t>
            </w:r>
            <w:r>
              <w:rPr>
                <w:sz w:val="24"/>
                <w:szCs w:val="24"/>
              </w:rPr>
              <w:t xml:space="preserve"> method</w:t>
            </w:r>
          </w:p>
        </w:tc>
      </w:tr>
      <w:tr w:rsidR="00BD6DE2" w14:paraId="7D2C89C6" w14:textId="77777777">
        <w:trPr>
          <w:cantSplit/>
          <w:jc w:val="center"/>
        </w:trPr>
        <w:tc>
          <w:tcPr>
            <w:tcW w:w="3100" w:type="dxa"/>
            <w:shd w:val="clear" w:color="auto" w:fill="F5F8FC"/>
            <w:tcMar>
              <w:top w:w="50" w:type="dxa"/>
              <w:left w:w="90" w:type="dxa"/>
              <w:bottom w:w="50" w:type="dxa"/>
              <w:right w:w="90" w:type="dxa"/>
            </w:tcMar>
            <w:vAlign w:val="center"/>
          </w:tcPr>
          <w:p w14:paraId="2A51B7D6" w14:textId="77777777" w:rsidR="00BD6DE2" w:rsidRDefault="00911CE2">
            <w:r>
              <w:rPr>
                <w:b/>
                <w:bCs/>
                <w:sz w:val="24"/>
                <w:szCs w:val="24"/>
              </w:rPr>
              <w:t>The terminal is waiting</w:t>
            </w:r>
          </w:p>
        </w:tc>
        <w:tc>
          <w:tcPr>
            <w:tcW w:w="3500" w:type="dxa"/>
            <w:shd w:val="clear" w:color="auto" w:fill="F5F8FC"/>
            <w:tcMar>
              <w:top w:w="50" w:type="dxa"/>
              <w:left w:w="90" w:type="dxa"/>
              <w:bottom w:w="50" w:type="dxa"/>
              <w:right w:w="90" w:type="dxa"/>
            </w:tcMar>
            <w:vAlign w:val="center"/>
          </w:tcPr>
          <w:p w14:paraId="1C06599F" w14:textId="77777777" w:rsidR="00BD6DE2" w:rsidRDefault="00911CE2">
            <w:r>
              <w:rPr>
                <w:sz w:val="24"/>
                <w:szCs w:val="24"/>
              </w:rPr>
              <w:t xml:space="preserve">A lone </w:t>
            </w:r>
            <w:r>
              <w:rPr>
                <w:rFonts w:ascii="Courier New" w:eastAsia="Courier New" w:hAnsi="Courier New" w:cs="Courier New"/>
                <w:color w:val="1F4E79"/>
                <w:sz w:val="20"/>
                <w:szCs w:val="20"/>
                <w:shd w:val="clear" w:color="auto" w:fill="EAF1FB"/>
              </w:rPr>
              <w:t>&gt; file</w:t>
            </w:r>
            <w:r>
              <w:rPr>
                <w:sz w:val="24"/>
                <w:szCs w:val="24"/>
              </w:rPr>
              <w:t xml:space="preserve"> was typed in zsh</w:t>
            </w:r>
          </w:p>
        </w:tc>
        <w:tc>
          <w:tcPr>
            <w:tcW w:w="3038" w:type="dxa"/>
            <w:shd w:val="clear" w:color="auto" w:fill="F5F8FC"/>
            <w:tcMar>
              <w:top w:w="50" w:type="dxa"/>
              <w:left w:w="90" w:type="dxa"/>
              <w:bottom w:w="50" w:type="dxa"/>
              <w:right w:w="90" w:type="dxa"/>
            </w:tcMar>
            <w:vAlign w:val="center"/>
          </w:tcPr>
          <w:p w14:paraId="3AA8EA2D" w14:textId="77777777" w:rsidR="00BD6DE2" w:rsidRDefault="00911CE2">
            <w:r>
              <w:rPr>
                <w:rFonts w:ascii="Cambria Math" w:eastAsia="Cambria Math" w:hAnsi="Cambria Math" w:cs="Cambria Math"/>
                <w:b/>
                <w:bCs/>
                <w:color w:val="222222"/>
                <w:sz w:val="22"/>
                <w:shd w:val="clear" w:color="auto" w:fill="E3E6EA"/>
              </w:rPr>
              <w:t> </w:t>
            </w:r>
            <w:r>
              <w:rPr>
                <w:rFonts w:ascii="Cambria Math" w:eastAsia="Cambria Math" w:hAnsi="Cambria Math" w:cs="Cambria Math"/>
                <w:b/>
                <w:bCs/>
                <w:color w:val="222222"/>
                <w:sz w:val="22"/>
                <w:shd w:val="clear" w:color="auto" w:fill="E3E6EA"/>
              </w:rPr>
              <w:t>Ctrl </w:t>
            </w:r>
            <w:r>
              <w:rPr>
                <w:sz w:val="24"/>
                <w:szCs w:val="24"/>
              </w:rPr>
              <w:t xml:space="preserve"> + </w:t>
            </w:r>
            <w:r>
              <w:rPr>
                <w:rFonts w:ascii="Cambria Math" w:eastAsia="Cambria Math" w:hAnsi="Cambria Math" w:cs="Cambria Math"/>
                <w:b/>
                <w:bCs/>
                <w:color w:val="222222"/>
                <w:sz w:val="22"/>
                <w:shd w:val="clear" w:color="auto" w:fill="E3E6EA"/>
              </w:rPr>
              <w:t> </w:t>
            </w:r>
            <w:r>
              <w:rPr>
                <w:rFonts w:ascii="Cambria Math" w:eastAsia="Cambria Math" w:hAnsi="Cambria Math" w:cs="Cambria Math"/>
                <w:b/>
                <w:bCs/>
                <w:color w:val="222222"/>
                <w:sz w:val="22"/>
                <w:shd w:val="clear" w:color="auto" w:fill="E3E6EA"/>
              </w:rPr>
              <w:t>D </w:t>
            </w:r>
            <w:r>
              <w:rPr>
                <w:sz w:val="24"/>
                <w:szCs w:val="24"/>
              </w:rPr>
              <w:t xml:space="preserve">; use </w:t>
            </w:r>
            <w:r>
              <w:rPr>
                <w:rFonts w:ascii="Courier New" w:eastAsia="Courier New" w:hAnsi="Courier New" w:cs="Courier New"/>
                <w:color w:val="1F4E79"/>
                <w:sz w:val="20"/>
                <w:szCs w:val="20"/>
                <w:shd w:val="clear" w:color="auto" w:fill="EAF1FB"/>
              </w:rPr>
              <w:t>touch</w:t>
            </w:r>
            <w:r>
              <w:rPr>
                <w:sz w:val="24"/>
                <w:szCs w:val="24"/>
              </w:rPr>
              <w:t xml:space="preserve"> for an empty file</w:t>
            </w:r>
          </w:p>
        </w:tc>
      </w:tr>
      <w:tr w:rsidR="00BD6DE2" w14:paraId="6475ABF7" w14:textId="77777777">
        <w:trPr>
          <w:cantSplit/>
          <w:jc w:val="center"/>
        </w:trPr>
        <w:tc>
          <w:tcPr>
            <w:tcW w:w="3100" w:type="dxa"/>
            <w:tcMar>
              <w:top w:w="50" w:type="dxa"/>
              <w:left w:w="90" w:type="dxa"/>
              <w:bottom w:w="50" w:type="dxa"/>
              <w:right w:w="90" w:type="dxa"/>
            </w:tcMar>
            <w:vAlign w:val="center"/>
          </w:tcPr>
          <w:p w14:paraId="30AE716F" w14:textId="77777777" w:rsidR="00BD6DE2" w:rsidRDefault="00911CE2">
            <w:r>
              <w:rPr>
                <w:rFonts w:ascii="Courier New" w:eastAsia="Courier New" w:hAnsi="Courier New" w:cs="Courier New"/>
                <w:color w:val="1F4E79"/>
                <w:sz w:val="20"/>
                <w:szCs w:val="20"/>
                <w:shd w:val="clear" w:color="auto" w:fill="EAF1FB"/>
              </w:rPr>
              <w:t>no such file or directory</w:t>
            </w:r>
          </w:p>
        </w:tc>
        <w:tc>
          <w:tcPr>
            <w:tcW w:w="3500" w:type="dxa"/>
            <w:tcMar>
              <w:top w:w="50" w:type="dxa"/>
              <w:left w:w="90" w:type="dxa"/>
              <w:bottom w:w="50" w:type="dxa"/>
              <w:right w:w="90" w:type="dxa"/>
            </w:tcMar>
            <w:vAlign w:val="center"/>
          </w:tcPr>
          <w:p w14:paraId="2F427695" w14:textId="77777777" w:rsidR="00BD6DE2" w:rsidRDefault="00911CE2">
            <w:r>
              <w:rPr>
                <w:sz w:val="24"/>
                <w:szCs w:val="24"/>
              </w:rPr>
              <w:t>The directory you redirect to does not exist</w:t>
            </w:r>
          </w:p>
        </w:tc>
        <w:tc>
          <w:tcPr>
            <w:tcW w:w="3038" w:type="dxa"/>
            <w:tcMar>
              <w:top w:w="50" w:type="dxa"/>
              <w:left w:w="90" w:type="dxa"/>
              <w:bottom w:w="50" w:type="dxa"/>
              <w:right w:w="90" w:type="dxa"/>
            </w:tcMar>
            <w:vAlign w:val="center"/>
          </w:tcPr>
          <w:p w14:paraId="23CC0201" w14:textId="77777777" w:rsidR="00BD6DE2" w:rsidRDefault="00911CE2">
            <w:r>
              <w:rPr>
                <w:rFonts w:ascii="Courier New" w:eastAsia="Courier New" w:hAnsi="Courier New" w:cs="Courier New"/>
                <w:color w:val="1F4E79"/>
                <w:sz w:val="20"/>
                <w:szCs w:val="20"/>
                <w:shd w:val="clear" w:color="auto" w:fill="EAF1FB"/>
              </w:rPr>
              <w:t>mkdir -p</w:t>
            </w:r>
            <w:r>
              <w:rPr>
                <w:sz w:val="24"/>
                <w:szCs w:val="24"/>
              </w:rPr>
              <w:t xml:space="preserve"> first</w:t>
            </w:r>
          </w:p>
        </w:tc>
      </w:tr>
      <w:tr w:rsidR="00BD6DE2" w14:paraId="577C670A" w14:textId="77777777">
        <w:trPr>
          <w:cantSplit/>
          <w:jc w:val="center"/>
        </w:trPr>
        <w:tc>
          <w:tcPr>
            <w:tcW w:w="3100" w:type="dxa"/>
            <w:shd w:val="clear" w:color="auto" w:fill="F5F8FC"/>
            <w:tcMar>
              <w:top w:w="50" w:type="dxa"/>
              <w:left w:w="90" w:type="dxa"/>
              <w:bottom w:w="50" w:type="dxa"/>
              <w:right w:w="90" w:type="dxa"/>
            </w:tcMar>
            <w:vAlign w:val="center"/>
          </w:tcPr>
          <w:p w14:paraId="11530723" w14:textId="77777777" w:rsidR="00BD6DE2" w:rsidRDefault="00911CE2">
            <w:r>
              <w:rPr>
                <w:rFonts w:ascii="Courier New" w:eastAsia="Courier New" w:hAnsi="Courier New" w:cs="Courier New"/>
                <w:color w:val="1F4E79"/>
                <w:sz w:val="20"/>
                <w:szCs w:val="20"/>
                <w:shd w:val="clear" w:color="auto" w:fill="EAF1FB"/>
              </w:rPr>
              <w:t>wc -l f</w:t>
            </w:r>
            <w:r>
              <w:rPr>
                <w:sz w:val="24"/>
                <w:szCs w:val="24"/>
              </w:rPr>
              <w:t xml:space="preserve"> and </w:t>
            </w:r>
            <w:r>
              <w:rPr>
                <w:rFonts w:ascii="Courier New" w:eastAsia="Courier New" w:hAnsi="Courier New" w:cs="Courier New"/>
                <w:color w:val="1F4E79"/>
                <w:sz w:val="20"/>
                <w:szCs w:val="20"/>
                <w:shd w:val="clear" w:color="auto" w:fill="EAF1FB"/>
              </w:rPr>
              <w:t>wc -l &lt; f</w:t>
            </w:r>
            <w:r>
              <w:rPr>
                <w:sz w:val="24"/>
                <w:szCs w:val="24"/>
              </w:rPr>
              <w:t xml:space="preserve"> differ</w:t>
            </w:r>
          </w:p>
        </w:tc>
        <w:tc>
          <w:tcPr>
            <w:tcW w:w="3500" w:type="dxa"/>
            <w:shd w:val="clear" w:color="auto" w:fill="F5F8FC"/>
            <w:tcMar>
              <w:top w:w="50" w:type="dxa"/>
              <w:left w:w="90" w:type="dxa"/>
              <w:bottom w:w="50" w:type="dxa"/>
              <w:right w:w="90" w:type="dxa"/>
            </w:tcMar>
            <w:vAlign w:val="center"/>
          </w:tcPr>
          <w:p w14:paraId="39458C7A" w14:textId="77777777" w:rsidR="00BD6DE2" w:rsidRDefault="00911CE2">
            <w:r>
              <w:rPr>
                <w:sz w:val="24"/>
                <w:szCs w:val="24"/>
              </w:rPr>
              <w:t xml:space="preserve">With </w:t>
            </w:r>
            <w:r>
              <w:rPr>
                <w:rFonts w:ascii="Courier New" w:eastAsia="Courier New" w:hAnsi="Courier New" w:cs="Courier New"/>
                <w:color w:val="1F4E79"/>
                <w:sz w:val="20"/>
                <w:szCs w:val="20"/>
                <w:shd w:val="clear" w:color="auto" w:fill="EAF1FB"/>
              </w:rPr>
              <w:t>&lt;</w:t>
            </w:r>
            <w:r>
              <w:rPr>
                <w:sz w:val="24"/>
                <w:szCs w:val="24"/>
              </w:rPr>
              <w:t xml:space="preserve"> </w:t>
            </w:r>
            <w:r>
              <w:rPr>
                <w:rFonts w:ascii="Courier New" w:eastAsia="Courier New" w:hAnsi="Courier New" w:cs="Courier New"/>
                <w:color w:val="1F4E79"/>
                <w:sz w:val="20"/>
                <w:szCs w:val="20"/>
                <w:shd w:val="clear" w:color="auto" w:fill="EAF1FB"/>
              </w:rPr>
              <w:t>wc</w:t>
            </w:r>
            <w:r>
              <w:rPr>
                <w:sz w:val="24"/>
                <w:szCs w:val="24"/>
              </w:rPr>
              <w:t xml:space="preserve"> does not know the file name</w:t>
            </w:r>
          </w:p>
        </w:tc>
        <w:tc>
          <w:tcPr>
            <w:tcW w:w="3038" w:type="dxa"/>
            <w:shd w:val="clear" w:color="auto" w:fill="F5F8FC"/>
            <w:tcMar>
              <w:top w:w="50" w:type="dxa"/>
              <w:left w:w="90" w:type="dxa"/>
              <w:bottom w:w="50" w:type="dxa"/>
              <w:right w:w="90" w:type="dxa"/>
            </w:tcMar>
            <w:vAlign w:val="center"/>
          </w:tcPr>
          <w:p w14:paraId="3C2AF817" w14:textId="77777777" w:rsidR="00BD6DE2" w:rsidRDefault="00911CE2">
            <w:r>
              <w:rPr>
                <w:sz w:val="24"/>
                <w:szCs w:val="24"/>
              </w:rPr>
              <w:t>Normal</w:t>
            </w:r>
          </w:p>
        </w:tc>
      </w:tr>
    </w:tbl>
    <w:p w14:paraId="5A89DEEC" w14:textId="77777777" w:rsidR="00BD6DE2" w:rsidRDefault="00BD6DE2">
      <w:pPr>
        <w:spacing w:after="60"/>
      </w:pPr>
    </w:p>
    <w:tbl>
      <w:tblPr>
        <w:tblW w:w="9638" w:type="dxa"/>
        <w:jc w:val="center"/>
        <w:tblBorders>
          <w:top w:val="single" w:sz="8" w:space="0" w:color="43B02A"/>
          <w:left w:val="single" w:sz="36" w:space="0" w:color="43B02A"/>
          <w:bottom w:val="single" w:sz="8" w:space="0" w:color="43B02A"/>
          <w:right w:val="single" w:sz="8" w:space="0" w:color="43B02A"/>
        </w:tblBorders>
        <w:tblLayout w:type="fixed"/>
        <w:tblCellMar>
          <w:left w:w="160" w:type="dxa"/>
          <w:right w:w="140" w:type="dxa"/>
        </w:tblCellMar>
        <w:tblLook w:val="04A0" w:firstRow="1" w:lastRow="0" w:firstColumn="1" w:lastColumn="0" w:noHBand="0" w:noVBand="1"/>
      </w:tblPr>
      <w:tblGrid>
        <w:gridCol w:w="9638"/>
      </w:tblGrid>
      <w:tr w:rsidR="00BD6DE2" w14:paraId="40491D7B" w14:textId="77777777">
        <w:trPr>
          <w:cantSplit/>
          <w:jc w:val="center"/>
        </w:trPr>
        <w:tc>
          <w:tcPr>
            <w:tcW w:w="9638" w:type="dxa"/>
            <w:shd w:val="clear" w:color="auto" w:fill="F0F6EC"/>
            <w:tcMar>
              <w:top w:w="100" w:type="dxa"/>
              <w:bottom w:w="100" w:type="dxa"/>
            </w:tcMar>
          </w:tcPr>
          <w:p w14:paraId="7639D9F9" w14:textId="77777777" w:rsidR="00BD6DE2" w:rsidRDefault="00911CE2">
            <w:pPr>
              <w:keepNext/>
              <w:spacing w:after="80"/>
            </w:pPr>
            <w:r>
              <w:rPr>
                <w:b/>
                <w:bCs/>
                <w:color w:val="43B02A"/>
                <w:szCs w:val="28"/>
              </w:rPr>
              <w:t>Conclusion – Task 6</w:t>
            </w:r>
          </w:p>
          <w:p w14:paraId="246C2849" w14:textId="77777777" w:rsidR="00BD6DE2" w:rsidRDefault="00911CE2">
            <w:pPr>
              <w:spacing w:after="50"/>
              <w:jc w:val="both"/>
            </w:pPr>
            <w:r>
              <w:rPr>
                <w:b/>
                <w:bCs/>
                <w:szCs w:val="28"/>
              </w:rPr>
              <w:t xml:space="preserve">Meaning: </w:t>
            </w:r>
            <w:r>
              <w:rPr>
                <w:szCs w:val="28"/>
              </w:rPr>
              <w:t xml:space="preserve">stdout and stderr are separate streams. </w:t>
            </w:r>
            <w:r>
              <w:rPr>
                <w:rFonts w:ascii="Courier New" w:eastAsia="Courier New" w:hAnsi="Courier New" w:cs="Courier New"/>
                <w:color w:val="1F4E79"/>
                <w:sz w:val="24"/>
                <w:szCs w:val="24"/>
                <w:shd w:val="clear" w:color="auto" w:fill="EAF1FB"/>
              </w:rPr>
              <w:t>&gt;</w:t>
            </w:r>
            <w:r>
              <w:rPr>
                <w:szCs w:val="28"/>
              </w:rPr>
              <w:t xml:space="preserve"> replaces, </w:t>
            </w:r>
            <w:r>
              <w:rPr>
                <w:rFonts w:ascii="Courier New" w:eastAsia="Courier New" w:hAnsi="Courier New" w:cs="Courier New"/>
                <w:color w:val="1F4E79"/>
                <w:sz w:val="24"/>
                <w:szCs w:val="24"/>
                <w:shd w:val="clear" w:color="auto" w:fill="EAF1FB"/>
              </w:rPr>
              <w:t>&gt;&gt;</w:t>
            </w:r>
            <w:r>
              <w:rPr>
                <w:szCs w:val="28"/>
              </w:rPr>
              <w:t xml:space="preserve"> appends, </w:t>
            </w:r>
            <w:r>
              <w:rPr>
                <w:rFonts w:ascii="Courier New" w:eastAsia="Courier New" w:hAnsi="Courier New" w:cs="Courier New"/>
                <w:color w:val="1F4E79"/>
                <w:sz w:val="24"/>
                <w:szCs w:val="24"/>
                <w:shd w:val="clear" w:color="auto" w:fill="EAF1FB"/>
              </w:rPr>
              <w:t>2&gt;</w:t>
            </w:r>
            <w:r>
              <w:rPr>
                <w:szCs w:val="28"/>
              </w:rPr>
              <w:t xml:space="preserve"> separates the error, </w:t>
            </w:r>
            <w:r>
              <w:rPr>
                <w:rFonts w:ascii="Courier New" w:eastAsia="Courier New" w:hAnsi="Courier New" w:cs="Courier New"/>
                <w:color w:val="1F4E79"/>
                <w:sz w:val="24"/>
                <w:szCs w:val="24"/>
                <w:shd w:val="clear" w:color="auto" w:fill="EAF1FB"/>
              </w:rPr>
              <w:t>&lt;</w:t>
            </w:r>
            <w:r>
              <w:rPr>
                <w:szCs w:val="28"/>
              </w:rPr>
              <w:t xml:space="preserve"> reads from a file, and </w:t>
            </w:r>
            <w:r>
              <w:rPr>
                <w:rFonts w:ascii="Courier New" w:eastAsia="Courier New" w:hAnsi="Courier New" w:cs="Courier New"/>
                <w:color w:val="1F4E79"/>
                <w:sz w:val="24"/>
                <w:szCs w:val="24"/>
                <w:shd w:val="clear" w:color="auto" w:fill="EAF1FB"/>
              </w:rPr>
              <w:t>tee</w:t>
            </w:r>
            <w:r>
              <w:rPr>
                <w:szCs w:val="28"/>
              </w:rPr>
              <w:t xml:space="preserve"> both shows and saves the output.</w:t>
            </w:r>
          </w:p>
          <w:p w14:paraId="645231B0" w14:textId="77777777" w:rsidR="00BD6DE2" w:rsidRDefault="00911CE2">
            <w:pPr>
              <w:spacing w:after="50"/>
              <w:jc w:val="both"/>
            </w:pPr>
            <w:r>
              <w:rPr>
                <w:b/>
                <w:bCs/>
                <w:szCs w:val="28"/>
              </w:rPr>
              <w:t xml:space="preserve">Where and when it is needed: </w:t>
            </w:r>
            <w:r>
              <w:rPr>
                <w:szCs w:val="28"/>
              </w:rPr>
              <w:t>Saving the output of a tool to a report, writing errors to a separate log, se</w:t>
            </w:r>
            <w:r>
              <w:rPr>
                <w:szCs w:val="28"/>
              </w:rPr>
              <w:t xml:space="preserve">nding unwanted messages to </w:t>
            </w:r>
            <w:r>
              <w:rPr>
                <w:rFonts w:ascii="Courier New" w:eastAsia="Courier New" w:hAnsi="Courier New" w:cs="Courier New"/>
                <w:color w:val="1F4E79"/>
                <w:sz w:val="24"/>
                <w:szCs w:val="24"/>
                <w:shd w:val="clear" w:color="auto" w:fill="EAF1FB"/>
              </w:rPr>
              <w:t>/dev/null</w:t>
            </w:r>
            <w:r>
              <w:rPr>
                <w:szCs w:val="28"/>
              </w:rPr>
              <w:t xml:space="preserve"> – this is everyday work. Saving inspection results to a file later becomes the basis for writing a report.</w:t>
            </w:r>
          </w:p>
        </w:tc>
      </w:tr>
    </w:tbl>
    <w:p w14:paraId="4FFCCAC7" w14:textId="77777777" w:rsidR="00BD6DE2" w:rsidRDefault="00BD6DE2">
      <w:pPr>
        <w:spacing w:after="60"/>
      </w:pPr>
    </w:p>
    <w:p w14:paraId="2FFC1EFE" w14:textId="77777777" w:rsidR="00BD6DE2" w:rsidRDefault="00911CE2">
      <w:pPr>
        <w:pStyle w:val="21"/>
        <w:spacing w:before="320" w:after="80"/>
        <w:jc w:val="both"/>
      </w:pPr>
      <w:bookmarkStart w:id="24" w:name="_Toc100025"/>
      <w:r>
        <w:rPr>
          <w:color w:val="2E8B57"/>
          <w:szCs w:val="28"/>
        </w:rPr>
        <w:t>Task 7. Pipes and filters: analysing a log file</w:t>
      </w:r>
      <w:bookmarkEnd w:id="24"/>
    </w:p>
    <w:p w14:paraId="763DC2EC" w14:textId="77777777" w:rsidR="00BD6DE2" w:rsidRDefault="00911CE2">
      <w:pPr>
        <w:keepNext/>
        <w:shd w:val="clear" w:color="auto" w:fill="EAF6EF"/>
        <w:spacing w:after="120"/>
        <w:ind w:firstLine="709"/>
        <w:jc w:val="both"/>
      </w:pPr>
      <w:r>
        <w:rPr>
          <w:b/>
          <w:bCs/>
          <w:szCs w:val="28"/>
        </w:rPr>
        <w:t xml:space="preserve">Objective: </w:t>
      </w:r>
      <w:r>
        <w:rPr>
          <w:szCs w:val="28"/>
        </w:rPr>
        <w:t xml:space="preserve">To chain </w:t>
      </w:r>
      <w:r>
        <w:rPr>
          <w:rFonts w:ascii="Courier New" w:eastAsia="Courier New" w:hAnsi="Courier New" w:cs="Courier New"/>
          <w:color w:val="1F4E79"/>
          <w:sz w:val="24"/>
          <w:szCs w:val="24"/>
          <w:shd w:val="clear" w:color="auto" w:fill="EAF1FB"/>
        </w:rPr>
        <w:t>grep</w:t>
      </w:r>
      <w:r>
        <w:rPr>
          <w:szCs w:val="28"/>
        </w:rPr>
        <w:t xml:space="preserve">, </w:t>
      </w:r>
      <w:r>
        <w:rPr>
          <w:rFonts w:ascii="Courier New" w:eastAsia="Courier New" w:hAnsi="Courier New" w:cs="Courier New"/>
          <w:color w:val="1F4E79"/>
          <w:sz w:val="24"/>
          <w:szCs w:val="24"/>
          <w:shd w:val="clear" w:color="auto" w:fill="EAF1FB"/>
        </w:rPr>
        <w:t>cut</w:t>
      </w:r>
      <w:r>
        <w:rPr>
          <w:szCs w:val="28"/>
        </w:rPr>
        <w:t xml:space="preserve">, </w:t>
      </w:r>
      <w:r>
        <w:rPr>
          <w:rFonts w:ascii="Courier New" w:eastAsia="Courier New" w:hAnsi="Courier New" w:cs="Courier New"/>
          <w:color w:val="1F4E79"/>
          <w:sz w:val="24"/>
          <w:szCs w:val="24"/>
          <w:shd w:val="clear" w:color="auto" w:fill="EAF1FB"/>
        </w:rPr>
        <w:t>sort</w:t>
      </w:r>
      <w:r>
        <w:rPr>
          <w:szCs w:val="28"/>
        </w:rPr>
        <w:t xml:space="preserve">, </w:t>
      </w:r>
      <w:r>
        <w:rPr>
          <w:rFonts w:ascii="Courier New" w:eastAsia="Courier New" w:hAnsi="Courier New" w:cs="Courier New"/>
          <w:color w:val="1F4E79"/>
          <w:sz w:val="24"/>
          <w:szCs w:val="24"/>
          <w:shd w:val="clear" w:color="auto" w:fill="EAF1FB"/>
        </w:rPr>
        <w:t>uniq</w:t>
      </w:r>
      <w:r>
        <w:rPr>
          <w:szCs w:val="28"/>
        </w:rPr>
        <w:t xml:space="preserve"> and </w:t>
      </w:r>
      <w:r>
        <w:rPr>
          <w:rFonts w:ascii="Courier New" w:eastAsia="Courier New" w:hAnsi="Courier New" w:cs="Courier New"/>
          <w:color w:val="1F4E79"/>
          <w:sz w:val="24"/>
          <w:szCs w:val="24"/>
          <w:shd w:val="clear" w:color="auto" w:fill="EAF1FB"/>
        </w:rPr>
        <w:t>wc</w:t>
      </w:r>
      <w:r>
        <w:rPr>
          <w:szCs w:val="28"/>
        </w:rPr>
        <w:t xml:space="preserve"> and draw conclusions from a log.</w:t>
      </w:r>
      <w:r>
        <w:rPr>
          <w:b/>
          <w:bCs/>
          <w:szCs w:val="28"/>
        </w:rPr>
        <w:t xml:space="preserve">   ·   Time: </w:t>
      </w:r>
      <w:r>
        <w:rPr>
          <w:szCs w:val="28"/>
        </w:rPr>
        <w:t>12 min</w:t>
      </w:r>
      <w:r>
        <w:rPr>
          <w:b/>
          <w:bCs/>
          <w:szCs w:val="28"/>
        </w:rPr>
        <w:t xml:space="preserve">   ·   Theory: </w:t>
      </w:r>
      <w:r>
        <w:rPr>
          <w:szCs w:val="28"/>
        </w:rPr>
        <w:t>1.8</w:t>
      </w:r>
    </w:p>
    <w:p w14:paraId="3A6BD0F8" w14:textId="77777777" w:rsidR="00BD6DE2" w:rsidRDefault="00911CE2">
      <w:pPr>
        <w:tabs>
          <w:tab w:val="left" w:pos="1190"/>
        </w:tabs>
        <w:spacing w:after="60"/>
        <w:ind w:left="1190" w:hanging="510"/>
        <w:jc w:val="both"/>
      </w:pPr>
      <w:r>
        <w:rPr>
          <w:b/>
          <w:bCs/>
          <w:color w:val="2E8B57"/>
          <w:szCs w:val="28"/>
        </w:rPr>
        <w:t>1.</w:t>
      </w:r>
      <w:r>
        <w:rPr>
          <w:szCs w:val="28"/>
        </w:rPr>
        <w:tab/>
        <w:t>Create a sample log file (a shortened SSH log; you may copy and paste the text):</w:t>
      </w:r>
    </w:p>
    <w:p w14:paraId="553C9009" w14:textId="77777777" w:rsidR="00BD6DE2" w:rsidRDefault="00911CE2">
      <w:pPr>
        <w:keepNext/>
        <w:shd w:val="clear" w:color="auto" w:fill="F1F5FB"/>
        <w:spacing w:before="60"/>
        <w:ind w:left="340" w:right="340"/>
      </w:pPr>
      <w:r>
        <w:rPr>
          <w:rFonts w:ascii="Courier New" w:eastAsia="Courier New" w:hAnsi="Courier New" w:cs="Courier New"/>
          <w:b/>
          <w:bCs/>
          <w:color w:val="0B5D3B"/>
          <w:sz w:val="16"/>
          <w:szCs w:val="16"/>
        </w:rPr>
        <w:t>$ cat &gt; ~/lab22/auth_sample.log &lt;&lt; 'EOF'</w:t>
      </w:r>
    </w:p>
    <w:p w14:paraId="0F6E9039" w14:textId="77777777" w:rsidR="00BD6DE2" w:rsidRDefault="00911CE2">
      <w:pPr>
        <w:keepNext/>
        <w:shd w:val="clear" w:color="auto" w:fill="F1F5FB"/>
        <w:ind w:left="340" w:right="340"/>
      </w:pPr>
      <w:r>
        <w:rPr>
          <w:rFonts w:ascii="Courier New" w:eastAsia="Courier New" w:hAnsi="Courier New" w:cs="Courier New"/>
          <w:color w:val="1F4E79"/>
          <w:sz w:val="16"/>
          <w:szCs w:val="16"/>
        </w:rPr>
        <w:t>Oct 23 09:12:01 srv sshd[1201]: Failed password for root fro</w:t>
      </w:r>
      <w:r>
        <w:rPr>
          <w:rFonts w:ascii="Courier New" w:eastAsia="Courier New" w:hAnsi="Courier New" w:cs="Courier New"/>
          <w:color w:val="1F4E79"/>
          <w:sz w:val="16"/>
          <w:szCs w:val="16"/>
        </w:rPr>
        <w:t>m 10.0.5.23</w:t>
      </w:r>
    </w:p>
    <w:p w14:paraId="1F9FA437" w14:textId="77777777" w:rsidR="00BD6DE2" w:rsidRDefault="00911CE2">
      <w:pPr>
        <w:keepNext/>
        <w:shd w:val="clear" w:color="auto" w:fill="F1F5FB"/>
        <w:ind w:left="340" w:right="340"/>
      </w:pPr>
      <w:r>
        <w:rPr>
          <w:rFonts w:ascii="Courier New" w:eastAsia="Courier New" w:hAnsi="Courier New" w:cs="Courier New"/>
          <w:color w:val="1F4E79"/>
          <w:sz w:val="16"/>
          <w:szCs w:val="16"/>
        </w:rPr>
        <w:t>Oct 23 09:12:04 srv sshd[1201]: Failed password for root from 10.0.5.23</w:t>
      </w:r>
    </w:p>
    <w:p w14:paraId="4A6B8CB9" w14:textId="77777777" w:rsidR="00BD6DE2" w:rsidRDefault="00911CE2">
      <w:pPr>
        <w:keepNext/>
        <w:shd w:val="clear" w:color="auto" w:fill="F1F5FB"/>
        <w:ind w:left="340" w:right="340"/>
      </w:pPr>
      <w:r>
        <w:rPr>
          <w:rFonts w:ascii="Courier New" w:eastAsia="Courier New" w:hAnsi="Courier New" w:cs="Courier New"/>
          <w:color w:val="1F4E79"/>
          <w:sz w:val="16"/>
          <w:szCs w:val="16"/>
        </w:rPr>
        <w:t>Oct 23 09:12:07 srv sshd[1203]: Failed password for invalid user admin from 10.0.5.23</w:t>
      </w:r>
    </w:p>
    <w:p w14:paraId="1B027EA2" w14:textId="77777777" w:rsidR="00BD6DE2" w:rsidRDefault="00911CE2">
      <w:pPr>
        <w:keepNext/>
        <w:shd w:val="clear" w:color="auto" w:fill="F1F5FB"/>
        <w:ind w:left="340" w:right="340"/>
      </w:pPr>
      <w:r>
        <w:rPr>
          <w:rFonts w:ascii="Courier New" w:eastAsia="Courier New" w:hAnsi="Courier New" w:cs="Courier New"/>
          <w:color w:val="1F4E79"/>
          <w:sz w:val="16"/>
          <w:szCs w:val="16"/>
        </w:rPr>
        <w:t xml:space="preserve">Oct 23 09:12:10 srv sshd[1203]: Failed password for invalid user test from </w:t>
      </w:r>
      <w:r>
        <w:rPr>
          <w:rFonts w:ascii="Courier New" w:eastAsia="Courier New" w:hAnsi="Courier New" w:cs="Courier New"/>
          <w:color w:val="1F4E79"/>
          <w:sz w:val="16"/>
          <w:szCs w:val="16"/>
        </w:rPr>
        <w:t>10.0.5.23</w:t>
      </w:r>
    </w:p>
    <w:p w14:paraId="49C0D622" w14:textId="77777777" w:rsidR="00BD6DE2" w:rsidRDefault="00911CE2">
      <w:pPr>
        <w:keepNext/>
        <w:shd w:val="clear" w:color="auto" w:fill="F1F5FB"/>
        <w:ind w:left="340" w:right="340"/>
      </w:pPr>
      <w:r>
        <w:rPr>
          <w:rFonts w:ascii="Courier New" w:eastAsia="Courier New" w:hAnsi="Courier New" w:cs="Courier New"/>
          <w:color w:val="1F4E79"/>
          <w:sz w:val="16"/>
          <w:szCs w:val="16"/>
        </w:rPr>
        <w:t>Oct 23 09:13:22 srv sshd[1210]: Failed password for root from 172.16.3.9</w:t>
      </w:r>
    </w:p>
    <w:p w14:paraId="05E3A28F" w14:textId="77777777" w:rsidR="00BD6DE2" w:rsidRDefault="00911CE2">
      <w:pPr>
        <w:keepNext/>
        <w:shd w:val="clear" w:color="auto" w:fill="F1F5FB"/>
        <w:ind w:left="340" w:right="340"/>
      </w:pPr>
      <w:r>
        <w:rPr>
          <w:rFonts w:ascii="Courier New" w:eastAsia="Courier New" w:hAnsi="Courier New" w:cs="Courier New"/>
          <w:color w:val="1F4E79"/>
          <w:sz w:val="16"/>
          <w:szCs w:val="16"/>
        </w:rPr>
        <w:t>Oct 23 09:13:25 srv sshd[1210]: Failed password for root from 172.16.3.9</w:t>
      </w:r>
    </w:p>
    <w:p w14:paraId="08DFF103" w14:textId="77777777" w:rsidR="00BD6DE2" w:rsidRDefault="00911CE2">
      <w:pPr>
        <w:keepNext/>
        <w:shd w:val="clear" w:color="auto" w:fill="F1F5FB"/>
        <w:ind w:left="340" w:right="340"/>
      </w:pPr>
      <w:r>
        <w:rPr>
          <w:rFonts w:ascii="Courier New" w:eastAsia="Courier New" w:hAnsi="Courier New" w:cs="Courier New"/>
          <w:color w:val="1F4E79"/>
          <w:sz w:val="16"/>
          <w:szCs w:val="16"/>
        </w:rPr>
        <w:t>Oct 23 09:14:40 srv sshd[1215]: Accepted password for kali from 192.168.56.1</w:t>
      </w:r>
    </w:p>
    <w:p w14:paraId="122DC840" w14:textId="77777777" w:rsidR="00BD6DE2" w:rsidRDefault="00911CE2">
      <w:pPr>
        <w:keepNext/>
        <w:shd w:val="clear" w:color="auto" w:fill="F1F5FB"/>
        <w:ind w:left="340" w:right="340"/>
      </w:pPr>
      <w:r>
        <w:rPr>
          <w:rFonts w:ascii="Courier New" w:eastAsia="Courier New" w:hAnsi="Courier New" w:cs="Courier New"/>
          <w:color w:val="1F4E79"/>
          <w:sz w:val="16"/>
          <w:szCs w:val="16"/>
        </w:rPr>
        <w:t>Oct 23 09:20:03 srv ssh</w:t>
      </w:r>
      <w:r>
        <w:rPr>
          <w:rFonts w:ascii="Courier New" w:eastAsia="Courier New" w:hAnsi="Courier New" w:cs="Courier New"/>
          <w:color w:val="1F4E79"/>
          <w:sz w:val="16"/>
          <w:szCs w:val="16"/>
        </w:rPr>
        <w:t>d[1230]: Failed password for invalid user oracle from 10.0.5.23</w:t>
      </w:r>
    </w:p>
    <w:p w14:paraId="0167EFA8" w14:textId="77777777" w:rsidR="00BD6DE2" w:rsidRDefault="00911CE2">
      <w:pPr>
        <w:keepNext/>
        <w:shd w:val="clear" w:color="auto" w:fill="F1F5FB"/>
        <w:ind w:left="340" w:right="340"/>
      </w:pPr>
      <w:r>
        <w:rPr>
          <w:rFonts w:ascii="Courier New" w:eastAsia="Courier New" w:hAnsi="Courier New" w:cs="Courier New"/>
          <w:color w:val="1F4E79"/>
          <w:sz w:val="16"/>
          <w:szCs w:val="16"/>
        </w:rPr>
        <w:t>Oct 23 09:20:06 srv sshd[1230]: Failed password for root from 10.0.5.23</w:t>
      </w:r>
    </w:p>
    <w:p w14:paraId="0B61C08C" w14:textId="77777777" w:rsidR="00BD6DE2" w:rsidRDefault="00911CE2">
      <w:pPr>
        <w:keepNext/>
        <w:shd w:val="clear" w:color="auto" w:fill="F1F5FB"/>
        <w:ind w:left="340" w:right="340"/>
      </w:pPr>
      <w:r>
        <w:rPr>
          <w:rFonts w:ascii="Courier New" w:eastAsia="Courier New" w:hAnsi="Courier New" w:cs="Courier New"/>
          <w:color w:val="1F4E79"/>
          <w:sz w:val="16"/>
          <w:szCs w:val="16"/>
        </w:rPr>
        <w:t>Oct 23 09:25:41 srv sshd[1244]: Failed password for kali from 192.168.56.110</w:t>
      </w:r>
    </w:p>
    <w:p w14:paraId="40247D66" w14:textId="77777777" w:rsidR="00BD6DE2" w:rsidRDefault="00911CE2">
      <w:pPr>
        <w:keepNext/>
        <w:shd w:val="clear" w:color="auto" w:fill="F1F5FB"/>
        <w:ind w:left="340" w:right="340"/>
      </w:pPr>
      <w:r>
        <w:rPr>
          <w:rFonts w:ascii="Courier New" w:eastAsia="Courier New" w:hAnsi="Courier New" w:cs="Courier New"/>
          <w:color w:val="1F4E79"/>
          <w:sz w:val="16"/>
          <w:szCs w:val="16"/>
        </w:rPr>
        <w:t>Oct 23 09:25:47 srv sshd[1244]: Accepted pa</w:t>
      </w:r>
      <w:r>
        <w:rPr>
          <w:rFonts w:ascii="Courier New" w:eastAsia="Courier New" w:hAnsi="Courier New" w:cs="Courier New"/>
          <w:color w:val="1F4E79"/>
          <w:sz w:val="16"/>
          <w:szCs w:val="16"/>
        </w:rPr>
        <w:t>ssword for kali from 192.168.56.110</w:t>
      </w:r>
    </w:p>
    <w:p w14:paraId="52EB7C6C" w14:textId="77777777" w:rsidR="00BD6DE2" w:rsidRDefault="00911CE2">
      <w:pPr>
        <w:keepNext/>
        <w:shd w:val="clear" w:color="auto" w:fill="F1F5FB"/>
        <w:ind w:left="340" w:right="340"/>
      </w:pPr>
      <w:r>
        <w:rPr>
          <w:rFonts w:ascii="Courier New" w:eastAsia="Courier New" w:hAnsi="Courier New" w:cs="Courier New"/>
          <w:color w:val="1F4E79"/>
          <w:sz w:val="16"/>
          <w:szCs w:val="16"/>
        </w:rPr>
        <w:t>Oct 23 09:31:15 srv sshd[1260]: Failed password for invalid user admin from 203.0.113.77</w:t>
      </w:r>
    </w:p>
    <w:p w14:paraId="2F110C9C" w14:textId="77777777" w:rsidR="00BD6DE2" w:rsidRDefault="00911CE2">
      <w:pPr>
        <w:keepNext/>
        <w:shd w:val="clear" w:color="auto" w:fill="F1F5FB"/>
        <w:ind w:left="340" w:right="340"/>
      </w:pPr>
      <w:r>
        <w:rPr>
          <w:rFonts w:ascii="Courier New" w:eastAsia="Courier New" w:hAnsi="Courier New" w:cs="Courier New"/>
          <w:color w:val="1F4E79"/>
          <w:sz w:val="16"/>
          <w:szCs w:val="16"/>
        </w:rPr>
        <w:t>Oct 23 09:31:18 srv sshd[1260]: Failed password for invalid user admin from 203.0.113.77</w:t>
      </w:r>
    </w:p>
    <w:p w14:paraId="3C1D7A30" w14:textId="77777777" w:rsidR="00BD6DE2" w:rsidRDefault="00911CE2">
      <w:pPr>
        <w:keepNext/>
        <w:shd w:val="clear" w:color="auto" w:fill="F1F5FB"/>
        <w:ind w:left="340" w:right="340"/>
      </w:pPr>
      <w:r>
        <w:rPr>
          <w:rFonts w:ascii="Courier New" w:eastAsia="Courier New" w:hAnsi="Courier New" w:cs="Courier New"/>
          <w:color w:val="1F4E79"/>
          <w:sz w:val="16"/>
          <w:szCs w:val="16"/>
        </w:rPr>
        <w:t>Oct 23 09:31:21 srv sshd[1260]: Failed pas</w:t>
      </w:r>
      <w:r>
        <w:rPr>
          <w:rFonts w:ascii="Courier New" w:eastAsia="Courier New" w:hAnsi="Courier New" w:cs="Courier New"/>
          <w:color w:val="1F4E79"/>
          <w:sz w:val="16"/>
          <w:szCs w:val="16"/>
        </w:rPr>
        <w:t>sword for root from 203.0.113.77</w:t>
      </w:r>
    </w:p>
    <w:p w14:paraId="51E56225" w14:textId="77777777" w:rsidR="00BD6DE2" w:rsidRDefault="00911CE2">
      <w:pPr>
        <w:keepNext/>
        <w:shd w:val="clear" w:color="auto" w:fill="F1F5FB"/>
        <w:ind w:left="340" w:right="340"/>
      </w:pPr>
      <w:r>
        <w:rPr>
          <w:rFonts w:ascii="Courier New" w:eastAsia="Courier New" w:hAnsi="Courier New" w:cs="Courier New"/>
          <w:color w:val="1F4E79"/>
          <w:sz w:val="16"/>
          <w:szCs w:val="16"/>
        </w:rPr>
        <w:t>Oct 23 09:40:02 srv CRON[1301]: pam_unix(cron:session): session opened for user root</w:t>
      </w:r>
    </w:p>
    <w:p w14:paraId="67F3160E" w14:textId="77777777" w:rsidR="00BD6DE2" w:rsidRDefault="00911CE2">
      <w:pPr>
        <w:keepNext/>
        <w:shd w:val="clear" w:color="auto" w:fill="F1F5FB"/>
        <w:ind w:left="340" w:right="340"/>
      </w:pPr>
      <w:r>
        <w:rPr>
          <w:rFonts w:ascii="Courier New" w:eastAsia="Courier New" w:hAnsi="Courier New" w:cs="Courier New"/>
          <w:color w:val="1F4E79"/>
          <w:sz w:val="16"/>
          <w:szCs w:val="16"/>
        </w:rPr>
        <w:t>Oct 23 10:02:55 srv sshd[1350]: Failed password for root from 10.0.5.23</w:t>
      </w:r>
    </w:p>
    <w:p w14:paraId="73A21783" w14:textId="77777777" w:rsidR="00BD6DE2" w:rsidRDefault="00911CE2">
      <w:pPr>
        <w:keepNext/>
        <w:shd w:val="clear" w:color="auto" w:fill="F1F5FB"/>
        <w:ind w:left="340" w:right="340"/>
      </w:pPr>
      <w:r>
        <w:rPr>
          <w:rFonts w:ascii="Courier New" w:eastAsia="Courier New" w:hAnsi="Courier New" w:cs="Courier New"/>
          <w:color w:val="1F4E79"/>
          <w:sz w:val="16"/>
          <w:szCs w:val="16"/>
        </w:rPr>
        <w:t>Oct 23 10:02:58 srv sshd[1350]: Failed password for root from 10.0</w:t>
      </w:r>
      <w:r>
        <w:rPr>
          <w:rFonts w:ascii="Courier New" w:eastAsia="Courier New" w:hAnsi="Courier New" w:cs="Courier New"/>
          <w:color w:val="1F4E79"/>
          <w:sz w:val="16"/>
          <w:szCs w:val="16"/>
        </w:rPr>
        <w:t>.5.23</w:t>
      </w:r>
    </w:p>
    <w:p w14:paraId="2C6CE32B" w14:textId="77777777" w:rsidR="00BD6DE2" w:rsidRDefault="00911CE2">
      <w:pPr>
        <w:keepNext/>
        <w:shd w:val="clear" w:color="auto" w:fill="F1F5FB"/>
        <w:ind w:left="340" w:right="340"/>
      </w:pPr>
      <w:r>
        <w:rPr>
          <w:rFonts w:ascii="Courier New" w:eastAsia="Courier New" w:hAnsi="Courier New" w:cs="Courier New"/>
          <w:color w:val="1F4E79"/>
          <w:sz w:val="16"/>
          <w:szCs w:val="16"/>
        </w:rPr>
        <w:t>Oct 23 10:05:30 srv sudo: kali : TTY=pts/0 ; USER=root ; COMMAND=/usr/bin/apt update</w:t>
      </w:r>
    </w:p>
    <w:p w14:paraId="6853B5B8" w14:textId="77777777" w:rsidR="00BD6DE2" w:rsidRDefault="00911CE2">
      <w:pPr>
        <w:shd w:val="clear" w:color="auto" w:fill="F1F5FB"/>
        <w:spacing w:after="80"/>
        <w:ind w:left="340" w:right="340"/>
      </w:pPr>
      <w:r>
        <w:rPr>
          <w:rFonts w:ascii="Courier New" w:eastAsia="Courier New" w:hAnsi="Courier New" w:cs="Courier New"/>
          <w:color w:val="1F4E79"/>
          <w:sz w:val="16"/>
          <w:szCs w:val="16"/>
        </w:rPr>
        <w:t>EOF</w:t>
      </w:r>
    </w:p>
    <w:p w14:paraId="6E6F5086" w14:textId="77777777" w:rsidR="00BD6DE2" w:rsidRDefault="00911CE2">
      <w:pPr>
        <w:tabs>
          <w:tab w:val="left" w:pos="1190"/>
        </w:tabs>
        <w:spacing w:after="60"/>
        <w:ind w:left="1190" w:hanging="510"/>
        <w:jc w:val="both"/>
      </w:pPr>
      <w:r>
        <w:rPr>
          <w:b/>
          <w:bCs/>
          <w:color w:val="2E8B57"/>
          <w:szCs w:val="28"/>
        </w:rPr>
        <w:t>2.</w:t>
      </w:r>
      <w:r>
        <w:rPr>
          <w:szCs w:val="28"/>
        </w:rPr>
        <w:tab/>
        <w:t>Find the answers to the questions with a pipeline:</w:t>
      </w:r>
    </w:p>
    <w:p w14:paraId="3F71081C" w14:textId="77777777" w:rsidR="00BD6DE2" w:rsidRDefault="00911CE2">
      <w:pPr>
        <w:keepNext/>
        <w:shd w:val="clear" w:color="auto" w:fill="F1F5FB"/>
        <w:spacing w:before="60"/>
        <w:ind w:left="340" w:right="340"/>
      </w:pPr>
      <w:r>
        <w:rPr>
          <w:rFonts w:ascii="Courier New" w:eastAsia="Courier New" w:hAnsi="Courier New" w:cs="Courier New"/>
          <w:b/>
          <w:bCs/>
          <w:color w:val="0B5D3B"/>
          <w:sz w:val="20"/>
          <w:szCs w:val="20"/>
        </w:rPr>
        <w:lastRenderedPageBreak/>
        <w:t>$ cd ~/lab22</w:t>
      </w:r>
    </w:p>
    <w:p w14:paraId="6E50F582" w14:textId="77777777" w:rsidR="00BD6DE2" w:rsidRDefault="00911CE2">
      <w:pPr>
        <w:keepNext/>
        <w:shd w:val="clear" w:color="auto" w:fill="F1F5FB"/>
        <w:ind w:left="340" w:right="340"/>
      </w:pPr>
      <w:r>
        <w:rPr>
          <w:rFonts w:ascii="Courier New" w:eastAsia="Courier New" w:hAnsi="Courier New" w:cs="Courier New"/>
          <w:b/>
          <w:bCs/>
          <w:color w:val="0B5D3B"/>
          <w:sz w:val="20"/>
          <w:szCs w:val="20"/>
        </w:rPr>
        <w:t xml:space="preserve">$ wc -l auth_sample.log                      </w:t>
      </w:r>
      <w:r>
        <w:rPr>
          <w:rFonts w:ascii="Courier New" w:eastAsia="Courier New" w:hAnsi="Courier New" w:cs="Courier New"/>
          <w:color w:val="6B7A8F"/>
          <w:sz w:val="20"/>
          <w:szCs w:val="20"/>
        </w:rPr>
        <w:t xml:space="preserve"> # 1) total lines: 18</w:t>
      </w:r>
    </w:p>
    <w:p w14:paraId="32E7662D" w14:textId="77777777" w:rsidR="00BD6DE2" w:rsidRDefault="00911CE2">
      <w:pPr>
        <w:keepNext/>
        <w:shd w:val="clear" w:color="auto" w:fill="F1F5FB"/>
        <w:ind w:left="340" w:right="340"/>
      </w:pPr>
      <w:r>
        <w:rPr>
          <w:rFonts w:ascii="Courier New" w:eastAsia="Courier New" w:hAnsi="Courier New" w:cs="Courier New"/>
          <w:b/>
          <w:bCs/>
          <w:color w:val="0B5D3B"/>
          <w:sz w:val="20"/>
          <w:szCs w:val="20"/>
        </w:rPr>
        <w:t xml:space="preserve">$ grep -c "Failed password" auth_sample.log  </w:t>
      </w:r>
      <w:r>
        <w:rPr>
          <w:rFonts w:ascii="Courier New" w:eastAsia="Courier New" w:hAnsi="Courier New" w:cs="Courier New"/>
          <w:color w:val="6B7A8F"/>
          <w:sz w:val="20"/>
          <w:szCs w:val="20"/>
        </w:rPr>
        <w:t xml:space="preserve"> # 2) failed: 14</w:t>
      </w:r>
    </w:p>
    <w:p w14:paraId="7247A031" w14:textId="77777777" w:rsidR="00BD6DE2" w:rsidRDefault="00911CE2">
      <w:pPr>
        <w:keepNext/>
        <w:shd w:val="clear" w:color="auto" w:fill="F1F5FB"/>
        <w:ind w:left="340" w:right="340"/>
      </w:pPr>
      <w:r>
        <w:rPr>
          <w:rFonts w:ascii="Courier New" w:eastAsia="Courier New" w:hAnsi="Courier New" w:cs="Courier New"/>
          <w:b/>
          <w:bCs/>
          <w:color w:val="0B5D3B"/>
          <w:sz w:val="20"/>
          <w:szCs w:val="20"/>
        </w:rPr>
        <w:t xml:space="preserve">$ grep "Accepted" auth_sample.log        </w:t>
      </w:r>
      <w:r>
        <w:rPr>
          <w:rFonts w:ascii="Courier New" w:eastAsia="Courier New" w:hAnsi="Courier New" w:cs="Courier New"/>
          <w:color w:val="6B7A8F"/>
          <w:sz w:val="20"/>
          <w:szCs w:val="20"/>
        </w:rPr>
        <w:t xml:space="preserve"> # 3) successful</w:t>
      </w:r>
    </w:p>
    <w:p w14:paraId="40D95B75" w14:textId="77777777" w:rsidR="00BD6DE2" w:rsidRDefault="00911CE2">
      <w:pPr>
        <w:keepNext/>
        <w:shd w:val="clear" w:color="auto" w:fill="F1F5FB"/>
        <w:ind w:left="340" w:right="340"/>
      </w:pPr>
      <w:r>
        <w:rPr>
          <w:rFonts w:ascii="Courier New" w:eastAsia="Courier New" w:hAnsi="Courier New" w:cs="Courier New"/>
          <w:b/>
          <w:bCs/>
          <w:color w:val="0B5D3B"/>
          <w:sz w:val="20"/>
          <w:szCs w:val="20"/>
        </w:rPr>
        <w:t xml:space="preserve">$ grep -v sshd auth_sample.log           </w:t>
      </w:r>
      <w:r>
        <w:rPr>
          <w:rFonts w:ascii="Courier New" w:eastAsia="Courier New" w:hAnsi="Courier New" w:cs="Courier New"/>
          <w:color w:val="6B7A8F"/>
          <w:sz w:val="20"/>
          <w:szCs w:val="20"/>
        </w:rPr>
        <w:t xml:space="preserve"> # 4) everything except SSH</w:t>
      </w:r>
    </w:p>
    <w:p w14:paraId="6D966175" w14:textId="77777777" w:rsidR="00BD6DE2" w:rsidRDefault="00911CE2">
      <w:pPr>
        <w:keepNext/>
        <w:shd w:val="clear" w:color="auto" w:fill="F1F5FB"/>
        <w:ind w:left="340" w:right="340"/>
      </w:pPr>
      <w:r>
        <w:rPr>
          <w:rFonts w:ascii="Courier New" w:eastAsia="Courier New" w:hAnsi="Courier New" w:cs="Courier New"/>
          <w:b/>
          <w:bCs/>
          <w:color w:val="0B5D3B"/>
          <w:sz w:val="20"/>
          <w:szCs w:val="20"/>
        </w:rPr>
        <w:t xml:space="preserve">$ grep "Failed password" auth_sample.log | grep -o "from </w:t>
      </w:r>
      <w:r>
        <w:rPr>
          <w:rFonts w:ascii="Courier New" w:eastAsia="Courier New" w:hAnsi="Courier New" w:cs="Courier New"/>
          <w:b/>
          <w:bCs/>
          <w:color w:val="0B5D3B"/>
          <w:sz w:val="20"/>
          <w:szCs w:val="20"/>
        </w:rPr>
        <w:t>[0-9.]*" \</w:t>
      </w:r>
    </w:p>
    <w:p w14:paraId="3D25AA0F" w14:textId="77777777" w:rsidR="00BD6DE2" w:rsidRDefault="00911CE2">
      <w:pPr>
        <w:keepNext/>
        <w:shd w:val="clear" w:color="auto" w:fill="F1F5FB"/>
        <w:ind w:left="340" w:right="340"/>
      </w:pPr>
      <w:r>
        <w:rPr>
          <w:rFonts w:ascii="Courier New" w:eastAsia="Courier New" w:hAnsi="Courier New" w:cs="Courier New"/>
          <w:color w:val="1F4E79"/>
          <w:sz w:val="20"/>
          <w:szCs w:val="20"/>
        </w:rPr>
        <w:t xml:space="preserve">    | cut -d' ' -f2 | sort | uniq -c | sort -nr     </w:t>
      </w:r>
      <w:r>
        <w:rPr>
          <w:rFonts w:ascii="Courier New" w:eastAsia="Courier New" w:hAnsi="Courier New" w:cs="Courier New"/>
          <w:color w:val="6B7A8F"/>
          <w:sz w:val="20"/>
          <w:szCs w:val="20"/>
        </w:rPr>
        <w:t xml:space="preserve"> # 5) by IP</w:t>
      </w:r>
    </w:p>
    <w:p w14:paraId="68F9D24B" w14:textId="77777777" w:rsidR="00BD6DE2" w:rsidRDefault="00911CE2">
      <w:pPr>
        <w:keepNext/>
        <w:shd w:val="clear" w:color="auto" w:fill="F1F5FB"/>
        <w:ind w:left="340" w:right="340"/>
      </w:pPr>
      <w:r>
        <w:rPr>
          <w:rFonts w:ascii="Courier New" w:eastAsia="Courier New" w:hAnsi="Courier New" w:cs="Courier New"/>
          <w:color w:val="1F4E79"/>
          <w:sz w:val="20"/>
          <w:szCs w:val="20"/>
        </w:rPr>
        <w:t xml:space="preserve">      8 10.0.5.23</w:t>
      </w:r>
    </w:p>
    <w:p w14:paraId="53058713" w14:textId="77777777" w:rsidR="00BD6DE2" w:rsidRDefault="00911CE2">
      <w:pPr>
        <w:keepNext/>
        <w:shd w:val="clear" w:color="auto" w:fill="F1F5FB"/>
        <w:ind w:left="340" w:right="340"/>
      </w:pPr>
      <w:r>
        <w:rPr>
          <w:rFonts w:ascii="Courier New" w:eastAsia="Courier New" w:hAnsi="Courier New" w:cs="Courier New"/>
          <w:color w:val="1F4E79"/>
          <w:sz w:val="20"/>
          <w:szCs w:val="20"/>
        </w:rPr>
        <w:t xml:space="preserve">      3 203.0.113.77</w:t>
      </w:r>
    </w:p>
    <w:p w14:paraId="161BB919" w14:textId="77777777" w:rsidR="00BD6DE2" w:rsidRDefault="00911CE2">
      <w:pPr>
        <w:keepNext/>
        <w:shd w:val="clear" w:color="auto" w:fill="F1F5FB"/>
        <w:ind w:left="340" w:right="340"/>
      </w:pPr>
      <w:r>
        <w:rPr>
          <w:rFonts w:ascii="Courier New" w:eastAsia="Courier New" w:hAnsi="Courier New" w:cs="Courier New"/>
          <w:color w:val="1F4E79"/>
          <w:sz w:val="20"/>
          <w:szCs w:val="20"/>
        </w:rPr>
        <w:t xml:space="preserve">      2 172.16.3.9</w:t>
      </w:r>
    </w:p>
    <w:p w14:paraId="4098BBB7" w14:textId="77777777" w:rsidR="00BD6DE2" w:rsidRDefault="00911CE2">
      <w:pPr>
        <w:keepNext/>
        <w:shd w:val="clear" w:color="auto" w:fill="F1F5FB"/>
        <w:ind w:left="340" w:right="340"/>
      </w:pPr>
      <w:r>
        <w:rPr>
          <w:rFonts w:ascii="Courier New" w:eastAsia="Courier New" w:hAnsi="Courier New" w:cs="Courier New"/>
          <w:color w:val="1F4E79"/>
          <w:sz w:val="20"/>
          <w:szCs w:val="20"/>
        </w:rPr>
        <w:t xml:space="preserve">      1 192.168.56.110</w:t>
      </w:r>
    </w:p>
    <w:p w14:paraId="3E6627D5" w14:textId="77777777" w:rsidR="00BD6DE2" w:rsidRDefault="00911CE2">
      <w:pPr>
        <w:keepNext/>
        <w:shd w:val="clear" w:color="auto" w:fill="F1F5FB"/>
        <w:ind w:left="340" w:right="340"/>
      </w:pPr>
      <w:r>
        <w:rPr>
          <w:rFonts w:ascii="Courier New" w:eastAsia="Courier New" w:hAnsi="Courier New" w:cs="Courier New"/>
          <w:b/>
          <w:bCs/>
          <w:color w:val="0B5D3B"/>
          <w:sz w:val="20"/>
          <w:szCs w:val="20"/>
        </w:rPr>
        <w:t>$ grep -o "invalid user [a-z]*" auth_sample.log | cut -d' ' -f3 \</w:t>
      </w:r>
    </w:p>
    <w:p w14:paraId="7012F3BD" w14:textId="77777777" w:rsidR="00BD6DE2" w:rsidRDefault="00911CE2">
      <w:pPr>
        <w:keepNext/>
        <w:shd w:val="clear" w:color="auto" w:fill="F1F5FB"/>
        <w:ind w:left="340" w:right="340"/>
      </w:pPr>
      <w:r>
        <w:rPr>
          <w:rFonts w:ascii="Courier New" w:eastAsia="Courier New" w:hAnsi="Courier New" w:cs="Courier New"/>
          <w:color w:val="1F4E79"/>
          <w:sz w:val="20"/>
          <w:szCs w:val="20"/>
        </w:rPr>
        <w:t xml:space="preserve">    | sort | uniq -c | sort -nr   </w:t>
      </w:r>
      <w:r>
        <w:rPr>
          <w:rFonts w:ascii="Courier New" w:eastAsia="Courier New" w:hAnsi="Courier New" w:cs="Courier New"/>
          <w:color w:val="1F4E79"/>
          <w:sz w:val="20"/>
          <w:szCs w:val="20"/>
        </w:rPr>
        <w:t xml:space="preserve">      </w:t>
      </w:r>
      <w:r>
        <w:rPr>
          <w:rFonts w:ascii="Courier New" w:eastAsia="Courier New" w:hAnsi="Courier New" w:cs="Courier New"/>
          <w:color w:val="6B7A8F"/>
          <w:sz w:val="20"/>
          <w:szCs w:val="20"/>
        </w:rPr>
        <w:t xml:space="preserve"> # 6) names that were tried</w:t>
      </w:r>
    </w:p>
    <w:p w14:paraId="221D7FF0" w14:textId="77777777" w:rsidR="00BD6DE2" w:rsidRDefault="00911CE2">
      <w:pPr>
        <w:shd w:val="clear" w:color="auto" w:fill="F1F5FB"/>
        <w:spacing w:after="80"/>
        <w:ind w:left="340" w:right="340"/>
      </w:pPr>
      <w:r>
        <w:rPr>
          <w:rFonts w:ascii="Courier New" w:eastAsia="Courier New" w:hAnsi="Courier New" w:cs="Courier New"/>
          <w:b/>
          <w:bCs/>
          <w:color w:val="0B5D3B"/>
          <w:sz w:val="20"/>
          <w:szCs w:val="20"/>
        </w:rPr>
        <w:t xml:space="preserve">$ grep "192.168.56.110" auth_sample.log  </w:t>
      </w:r>
      <w:r>
        <w:rPr>
          <w:rFonts w:ascii="Courier New" w:eastAsia="Courier New" w:hAnsi="Courier New" w:cs="Courier New"/>
          <w:color w:val="6B7A8F"/>
          <w:sz w:val="20"/>
          <w:szCs w:val="20"/>
        </w:rPr>
        <w:t xml:space="preserve"> # 7) a single address</w:t>
      </w:r>
    </w:p>
    <w:p w14:paraId="60C1F1C7" w14:textId="77777777" w:rsidR="00BD6DE2" w:rsidRDefault="00911CE2">
      <w:pPr>
        <w:tabs>
          <w:tab w:val="left" w:pos="1190"/>
        </w:tabs>
        <w:spacing w:after="60"/>
        <w:ind w:left="1190" w:hanging="510"/>
        <w:jc w:val="both"/>
      </w:pPr>
      <w:r>
        <w:rPr>
          <w:b/>
          <w:bCs/>
          <w:color w:val="2E8B57"/>
          <w:szCs w:val="28"/>
        </w:rPr>
        <w:t>3.</w:t>
      </w:r>
      <w:r>
        <w:rPr>
          <w:szCs w:val="28"/>
        </w:rPr>
        <w:tab/>
        <w:t>Write the results in the answer table:</w:t>
      </w:r>
    </w:p>
    <w:p w14:paraId="0B654619" w14:textId="77777777" w:rsidR="00BD6DE2" w:rsidRDefault="00911CE2">
      <w:pPr>
        <w:keepNext/>
        <w:spacing w:before="120" w:after="60"/>
      </w:pPr>
      <w:r>
        <w:rPr>
          <w:b/>
          <w:bCs/>
          <w:color w:val="1F3864"/>
          <w:sz w:val="24"/>
          <w:szCs w:val="24"/>
        </w:rPr>
        <w:t xml:space="preserve">Table 23. </w:t>
      </w:r>
      <w:r>
        <w:rPr>
          <w:i/>
          <w:iCs/>
          <w:sz w:val="24"/>
          <w:szCs w:val="24"/>
        </w:rPr>
        <w:t>Answer table</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4600"/>
        <w:gridCol w:w="2300"/>
        <w:gridCol w:w="2738"/>
      </w:tblGrid>
      <w:tr w:rsidR="00BD6DE2" w14:paraId="07E62C4C" w14:textId="77777777">
        <w:trPr>
          <w:cantSplit/>
          <w:tblHeader/>
          <w:jc w:val="center"/>
        </w:trPr>
        <w:tc>
          <w:tcPr>
            <w:tcW w:w="4600" w:type="dxa"/>
            <w:shd w:val="clear" w:color="auto" w:fill="1F3A5F"/>
            <w:tcMar>
              <w:top w:w="50" w:type="dxa"/>
              <w:left w:w="90" w:type="dxa"/>
              <w:bottom w:w="50" w:type="dxa"/>
              <w:right w:w="90" w:type="dxa"/>
            </w:tcMar>
            <w:vAlign w:val="center"/>
          </w:tcPr>
          <w:p w14:paraId="473EE8A6" w14:textId="77777777" w:rsidR="00BD6DE2" w:rsidRDefault="00911CE2">
            <w:pPr>
              <w:jc w:val="center"/>
            </w:pPr>
            <w:r>
              <w:rPr>
                <w:b/>
                <w:bCs/>
                <w:color w:val="FFFFFF"/>
                <w:sz w:val="24"/>
                <w:szCs w:val="24"/>
              </w:rPr>
              <w:t>Question</w:t>
            </w:r>
          </w:p>
        </w:tc>
        <w:tc>
          <w:tcPr>
            <w:tcW w:w="2300" w:type="dxa"/>
            <w:shd w:val="clear" w:color="auto" w:fill="1F3A5F"/>
            <w:tcMar>
              <w:top w:w="50" w:type="dxa"/>
              <w:left w:w="90" w:type="dxa"/>
              <w:bottom w:w="50" w:type="dxa"/>
              <w:right w:w="90" w:type="dxa"/>
            </w:tcMar>
            <w:vAlign w:val="center"/>
          </w:tcPr>
          <w:p w14:paraId="537011A7" w14:textId="77777777" w:rsidR="00BD6DE2" w:rsidRDefault="00911CE2">
            <w:pPr>
              <w:jc w:val="center"/>
            </w:pPr>
            <w:r>
              <w:rPr>
                <w:b/>
                <w:bCs/>
                <w:color w:val="FFFFFF"/>
                <w:sz w:val="24"/>
                <w:szCs w:val="24"/>
              </w:rPr>
              <w:t>Your answer</w:t>
            </w:r>
          </w:p>
        </w:tc>
        <w:tc>
          <w:tcPr>
            <w:tcW w:w="2738" w:type="dxa"/>
            <w:shd w:val="clear" w:color="auto" w:fill="1F3A5F"/>
            <w:tcMar>
              <w:top w:w="50" w:type="dxa"/>
              <w:left w:w="90" w:type="dxa"/>
              <w:bottom w:w="50" w:type="dxa"/>
              <w:right w:w="90" w:type="dxa"/>
            </w:tcMar>
            <w:vAlign w:val="center"/>
          </w:tcPr>
          <w:p w14:paraId="0D621C59" w14:textId="77777777" w:rsidR="00BD6DE2" w:rsidRDefault="00911CE2">
            <w:pPr>
              <w:jc w:val="center"/>
            </w:pPr>
            <w:r>
              <w:rPr>
                <w:b/>
                <w:bCs/>
                <w:color w:val="FFFFFF"/>
                <w:sz w:val="24"/>
                <w:szCs w:val="24"/>
              </w:rPr>
              <w:t>With which command</w:t>
            </w:r>
          </w:p>
        </w:tc>
      </w:tr>
      <w:tr w:rsidR="00BD6DE2" w14:paraId="7281ADE7" w14:textId="77777777">
        <w:trPr>
          <w:cantSplit/>
          <w:jc w:val="center"/>
        </w:trPr>
        <w:tc>
          <w:tcPr>
            <w:tcW w:w="4600" w:type="dxa"/>
            <w:tcMar>
              <w:top w:w="50" w:type="dxa"/>
              <w:left w:w="90" w:type="dxa"/>
              <w:bottom w:w="50" w:type="dxa"/>
              <w:right w:w="90" w:type="dxa"/>
            </w:tcMar>
            <w:vAlign w:val="center"/>
          </w:tcPr>
          <w:p w14:paraId="243E084C" w14:textId="77777777" w:rsidR="00BD6DE2" w:rsidRDefault="00911CE2">
            <w:r>
              <w:rPr>
                <w:b/>
                <w:bCs/>
                <w:sz w:val="24"/>
                <w:szCs w:val="24"/>
              </w:rPr>
              <w:t>How many lines are in the log?</w:t>
            </w:r>
          </w:p>
        </w:tc>
        <w:tc>
          <w:tcPr>
            <w:tcW w:w="2300" w:type="dxa"/>
            <w:tcMar>
              <w:top w:w="50" w:type="dxa"/>
              <w:left w:w="90" w:type="dxa"/>
              <w:bottom w:w="50" w:type="dxa"/>
              <w:right w:w="90" w:type="dxa"/>
            </w:tcMar>
            <w:vAlign w:val="center"/>
          </w:tcPr>
          <w:p w14:paraId="7AD11749" w14:textId="77777777" w:rsidR="00BD6DE2" w:rsidRDefault="00BD6DE2"/>
        </w:tc>
        <w:tc>
          <w:tcPr>
            <w:tcW w:w="2738" w:type="dxa"/>
            <w:tcMar>
              <w:top w:w="50" w:type="dxa"/>
              <w:left w:w="90" w:type="dxa"/>
              <w:bottom w:w="50" w:type="dxa"/>
              <w:right w:w="90" w:type="dxa"/>
            </w:tcMar>
            <w:vAlign w:val="center"/>
          </w:tcPr>
          <w:p w14:paraId="427736E4" w14:textId="77777777" w:rsidR="00BD6DE2" w:rsidRDefault="00BD6DE2"/>
        </w:tc>
      </w:tr>
      <w:tr w:rsidR="00BD6DE2" w14:paraId="59BDFA86" w14:textId="77777777">
        <w:trPr>
          <w:cantSplit/>
          <w:jc w:val="center"/>
        </w:trPr>
        <w:tc>
          <w:tcPr>
            <w:tcW w:w="4600" w:type="dxa"/>
            <w:shd w:val="clear" w:color="auto" w:fill="F5F8FC"/>
            <w:tcMar>
              <w:top w:w="50" w:type="dxa"/>
              <w:left w:w="90" w:type="dxa"/>
              <w:bottom w:w="50" w:type="dxa"/>
              <w:right w:w="90" w:type="dxa"/>
            </w:tcMar>
            <w:vAlign w:val="center"/>
          </w:tcPr>
          <w:p w14:paraId="73F97864" w14:textId="77777777" w:rsidR="00BD6DE2" w:rsidRDefault="00911CE2">
            <w:r>
              <w:rPr>
                <w:b/>
                <w:bCs/>
                <w:sz w:val="24"/>
                <w:szCs w:val="24"/>
              </w:rPr>
              <w:t xml:space="preserve">How many </w:t>
            </w:r>
            <w:r>
              <w:rPr>
                <w:b/>
                <w:bCs/>
                <w:sz w:val="24"/>
                <w:szCs w:val="24"/>
              </w:rPr>
              <w:t>failed attempts were there?</w:t>
            </w:r>
          </w:p>
        </w:tc>
        <w:tc>
          <w:tcPr>
            <w:tcW w:w="2300" w:type="dxa"/>
            <w:shd w:val="clear" w:color="auto" w:fill="F5F8FC"/>
            <w:tcMar>
              <w:top w:w="50" w:type="dxa"/>
              <w:left w:w="90" w:type="dxa"/>
              <w:bottom w:w="50" w:type="dxa"/>
              <w:right w:w="90" w:type="dxa"/>
            </w:tcMar>
            <w:vAlign w:val="center"/>
          </w:tcPr>
          <w:p w14:paraId="448C8FBC" w14:textId="77777777" w:rsidR="00BD6DE2" w:rsidRDefault="00BD6DE2"/>
        </w:tc>
        <w:tc>
          <w:tcPr>
            <w:tcW w:w="2738" w:type="dxa"/>
            <w:shd w:val="clear" w:color="auto" w:fill="F5F8FC"/>
            <w:tcMar>
              <w:top w:w="50" w:type="dxa"/>
              <w:left w:w="90" w:type="dxa"/>
              <w:bottom w:w="50" w:type="dxa"/>
              <w:right w:w="90" w:type="dxa"/>
            </w:tcMar>
            <w:vAlign w:val="center"/>
          </w:tcPr>
          <w:p w14:paraId="5F72FF6E" w14:textId="77777777" w:rsidR="00BD6DE2" w:rsidRDefault="00BD6DE2"/>
        </w:tc>
      </w:tr>
      <w:tr w:rsidR="00BD6DE2" w14:paraId="241A428D" w14:textId="77777777">
        <w:trPr>
          <w:cantSplit/>
          <w:jc w:val="center"/>
        </w:trPr>
        <w:tc>
          <w:tcPr>
            <w:tcW w:w="4600" w:type="dxa"/>
            <w:tcMar>
              <w:top w:w="50" w:type="dxa"/>
              <w:left w:w="90" w:type="dxa"/>
              <w:bottom w:w="50" w:type="dxa"/>
              <w:right w:w="90" w:type="dxa"/>
            </w:tcMar>
            <w:vAlign w:val="center"/>
          </w:tcPr>
          <w:p w14:paraId="6840BF2B" w14:textId="77777777" w:rsidR="00BD6DE2" w:rsidRDefault="00911CE2">
            <w:r>
              <w:rPr>
                <w:b/>
                <w:bCs/>
                <w:sz w:val="24"/>
                <w:szCs w:val="24"/>
              </w:rPr>
              <w:t>Which IP address made the most attempts?</w:t>
            </w:r>
          </w:p>
        </w:tc>
        <w:tc>
          <w:tcPr>
            <w:tcW w:w="2300" w:type="dxa"/>
            <w:tcMar>
              <w:top w:w="50" w:type="dxa"/>
              <w:left w:w="90" w:type="dxa"/>
              <w:bottom w:w="50" w:type="dxa"/>
              <w:right w:w="90" w:type="dxa"/>
            </w:tcMar>
            <w:vAlign w:val="center"/>
          </w:tcPr>
          <w:p w14:paraId="16F2C252" w14:textId="77777777" w:rsidR="00BD6DE2" w:rsidRDefault="00BD6DE2"/>
        </w:tc>
        <w:tc>
          <w:tcPr>
            <w:tcW w:w="2738" w:type="dxa"/>
            <w:tcMar>
              <w:top w:w="50" w:type="dxa"/>
              <w:left w:w="90" w:type="dxa"/>
              <w:bottom w:w="50" w:type="dxa"/>
              <w:right w:w="90" w:type="dxa"/>
            </w:tcMar>
            <w:vAlign w:val="center"/>
          </w:tcPr>
          <w:p w14:paraId="7A157444" w14:textId="77777777" w:rsidR="00BD6DE2" w:rsidRDefault="00BD6DE2"/>
        </w:tc>
      </w:tr>
      <w:tr w:rsidR="00BD6DE2" w14:paraId="31A77B2F" w14:textId="77777777">
        <w:trPr>
          <w:cantSplit/>
          <w:jc w:val="center"/>
        </w:trPr>
        <w:tc>
          <w:tcPr>
            <w:tcW w:w="4600" w:type="dxa"/>
            <w:shd w:val="clear" w:color="auto" w:fill="F5F8FC"/>
            <w:tcMar>
              <w:top w:w="50" w:type="dxa"/>
              <w:left w:w="90" w:type="dxa"/>
              <w:bottom w:w="50" w:type="dxa"/>
              <w:right w:w="90" w:type="dxa"/>
            </w:tcMar>
            <w:vAlign w:val="center"/>
          </w:tcPr>
          <w:p w14:paraId="1E77D9CA" w14:textId="77777777" w:rsidR="00BD6DE2" w:rsidRDefault="00911CE2">
            <w:r>
              <w:rPr>
                <w:b/>
                <w:bCs/>
                <w:sz w:val="24"/>
                <w:szCs w:val="24"/>
              </w:rPr>
              <w:t>Which non-existent user name was tried most?</w:t>
            </w:r>
          </w:p>
        </w:tc>
        <w:tc>
          <w:tcPr>
            <w:tcW w:w="2300" w:type="dxa"/>
            <w:shd w:val="clear" w:color="auto" w:fill="F5F8FC"/>
            <w:tcMar>
              <w:top w:w="50" w:type="dxa"/>
              <w:left w:w="90" w:type="dxa"/>
              <w:bottom w:w="50" w:type="dxa"/>
              <w:right w:w="90" w:type="dxa"/>
            </w:tcMar>
            <w:vAlign w:val="center"/>
          </w:tcPr>
          <w:p w14:paraId="76EAE78E" w14:textId="77777777" w:rsidR="00BD6DE2" w:rsidRDefault="00BD6DE2"/>
        </w:tc>
        <w:tc>
          <w:tcPr>
            <w:tcW w:w="2738" w:type="dxa"/>
            <w:shd w:val="clear" w:color="auto" w:fill="F5F8FC"/>
            <w:tcMar>
              <w:top w:w="50" w:type="dxa"/>
              <w:left w:w="90" w:type="dxa"/>
              <w:bottom w:w="50" w:type="dxa"/>
              <w:right w:w="90" w:type="dxa"/>
            </w:tcMar>
            <w:vAlign w:val="center"/>
          </w:tcPr>
          <w:p w14:paraId="2CC2363D" w14:textId="77777777" w:rsidR="00BD6DE2" w:rsidRDefault="00BD6DE2"/>
        </w:tc>
      </w:tr>
      <w:tr w:rsidR="00BD6DE2" w14:paraId="42BE3A8B" w14:textId="77777777">
        <w:trPr>
          <w:cantSplit/>
          <w:jc w:val="center"/>
        </w:trPr>
        <w:tc>
          <w:tcPr>
            <w:tcW w:w="4600" w:type="dxa"/>
            <w:tcMar>
              <w:top w:w="50" w:type="dxa"/>
              <w:left w:w="90" w:type="dxa"/>
              <w:bottom w:w="50" w:type="dxa"/>
              <w:right w:w="90" w:type="dxa"/>
            </w:tcMar>
            <w:vAlign w:val="center"/>
          </w:tcPr>
          <w:p w14:paraId="012D7652" w14:textId="77777777" w:rsidR="00BD6DE2" w:rsidRDefault="00911CE2">
            <w:r>
              <w:rPr>
                <w:b/>
                <w:bCs/>
                <w:sz w:val="24"/>
                <w:szCs w:val="24"/>
              </w:rPr>
              <w:t>From which address was there first a failure and then a successful login?</w:t>
            </w:r>
          </w:p>
        </w:tc>
        <w:tc>
          <w:tcPr>
            <w:tcW w:w="2300" w:type="dxa"/>
            <w:tcMar>
              <w:top w:w="50" w:type="dxa"/>
              <w:left w:w="90" w:type="dxa"/>
              <w:bottom w:w="50" w:type="dxa"/>
              <w:right w:w="90" w:type="dxa"/>
            </w:tcMar>
            <w:vAlign w:val="center"/>
          </w:tcPr>
          <w:p w14:paraId="4820DCC3" w14:textId="77777777" w:rsidR="00BD6DE2" w:rsidRDefault="00BD6DE2"/>
        </w:tc>
        <w:tc>
          <w:tcPr>
            <w:tcW w:w="2738" w:type="dxa"/>
            <w:tcMar>
              <w:top w:w="50" w:type="dxa"/>
              <w:left w:w="90" w:type="dxa"/>
              <w:bottom w:w="50" w:type="dxa"/>
              <w:right w:w="90" w:type="dxa"/>
            </w:tcMar>
            <w:vAlign w:val="center"/>
          </w:tcPr>
          <w:p w14:paraId="2FC20ECA" w14:textId="77777777" w:rsidR="00BD6DE2" w:rsidRDefault="00BD6DE2"/>
        </w:tc>
      </w:tr>
    </w:tbl>
    <w:p w14:paraId="16D8B433" w14:textId="77777777" w:rsidR="00BD6DE2" w:rsidRDefault="00BD6DE2">
      <w:pPr>
        <w:spacing w:after="60"/>
      </w:pPr>
    </w:p>
    <w:tbl>
      <w:tblPr>
        <w:tblW w:w="9638" w:type="dxa"/>
        <w:jc w:val="center"/>
        <w:tblBorders>
          <w:top w:val="dashed" w:sz="8" w:space="0" w:color="2E74B5"/>
          <w:left w:val="dashed" w:sz="8" w:space="0" w:color="2E74B5"/>
          <w:bottom w:val="dashed" w:sz="8" w:space="0" w:color="2E74B5"/>
          <w:right w:val="dashed" w:sz="8" w:space="0" w:color="2E74B5"/>
        </w:tblBorders>
        <w:tblLayout w:type="fixed"/>
        <w:tblLook w:val="04A0" w:firstRow="1" w:lastRow="0" w:firstColumn="1" w:lastColumn="0" w:noHBand="0" w:noVBand="1"/>
      </w:tblPr>
      <w:tblGrid>
        <w:gridCol w:w="9638"/>
      </w:tblGrid>
      <w:tr w:rsidR="00BD6DE2" w14:paraId="17436C6F" w14:textId="77777777">
        <w:trPr>
          <w:cantSplit/>
          <w:jc w:val="center"/>
        </w:trPr>
        <w:tc>
          <w:tcPr>
            <w:tcW w:w="9638" w:type="dxa"/>
            <w:shd w:val="clear" w:color="auto" w:fill="FBFCFE"/>
            <w:tcMar>
              <w:top w:w="120" w:type="dxa"/>
              <w:left w:w="160" w:type="dxa"/>
              <w:bottom w:w="120" w:type="dxa"/>
              <w:right w:w="160" w:type="dxa"/>
            </w:tcMar>
          </w:tcPr>
          <w:p w14:paraId="1285C9DE" w14:textId="77777777" w:rsidR="00BD6DE2" w:rsidRDefault="00911CE2">
            <w:pPr>
              <w:spacing w:after="40"/>
            </w:pPr>
            <w:r>
              <w:rPr>
                <w:color w:val="2E74B5"/>
                <w:szCs w:val="28"/>
              </w:rPr>
              <w:t xml:space="preserve">▢  </w:t>
            </w:r>
            <w:r>
              <w:rPr>
                <w:b/>
                <w:bCs/>
                <w:color w:val="1F3A5F"/>
                <w:sz w:val="26"/>
                <w:szCs w:val="26"/>
              </w:rPr>
              <w:t xml:space="preserve">Screenshot 7. The pipeline result: the number of </w:t>
            </w:r>
            <w:r>
              <w:rPr>
                <w:b/>
                <w:bCs/>
                <w:color w:val="1F3A5F"/>
                <w:sz w:val="26"/>
                <w:szCs w:val="26"/>
              </w:rPr>
              <w:t>attempts by IP address</w:t>
            </w:r>
          </w:p>
          <w:p w14:paraId="319E0C1C" w14:textId="77777777" w:rsidR="00BD6DE2" w:rsidRDefault="00911CE2">
            <w:pPr>
              <w:spacing w:before="520" w:after="520"/>
              <w:jc w:val="center"/>
            </w:pPr>
            <w:r>
              <w:rPr>
                <w:i/>
                <w:iCs/>
                <w:color w:val="9AA5B1"/>
                <w:sz w:val="24"/>
                <w:szCs w:val="24"/>
              </w:rPr>
              <w:t>(paste a screenshot of your own result here)</w:t>
            </w:r>
          </w:p>
        </w:tc>
      </w:tr>
    </w:tbl>
    <w:p w14:paraId="10A3A522" w14:textId="77777777" w:rsidR="00BD6DE2" w:rsidRDefault="00BD6DE2">
      <w:pPr>
        <w:spacing w:after="60"/>
      </w:pPr>
    </w:p>
    <w:p w14:paraId="7102D5C7" w14:textId="77777777" w:rsidR="00BD6DE2" w:rsidRDefault="00911CE2">
      <w:pPr>
        <w:keepNext/>
        <w:spacing w:before="120" w:after="60"/>
      </w:pPr>
      <w:r>
        <w:rPr>
          <w:b/>
          <w:bCs/>
          <w:color w:val="1F3864"/>
          <w:sz w:val="24"/>
          <w:szCs w:val="24"/>
        </w:rPr>
        <w:t xml:space="preserve">Table 24. </w:t>
      </w:r>
      <w:r>
        <w:rPr>
          <w:i/>
          <w:iCs/>
          <w:sz w:val="24"/>
          <w:szCs w:val="24"/>
        </w:rPr>
        <w:t>All possible cases</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4300"/>
        <w:gridCol w:w="5338"/>
      </w:tblGrid>
      <w:tr w:rsidR="00BD6DE2" w14:paraId="0BC3BF23" w14:textId="77777777">
        <w:trPr>
          <w:cantSplit/>
          <w:tblHeader/>
          <w:jc w:val="center"/>
        </w:trPr>
        <w:tc>
          <w:tcPr>
            <w:tcW w:w="4300" w:type="dxa"/>
            <w:shd w:val="clear" w:color="auto" w:fill="1F3A5F"/>
            <w:tcMar>
              <w:top w:w="50" w:type="dxa"/>
              <w:left w:w="90" w:type="dxa"/>
              <w:bottom w:w="50" w:type="dxa"/>
              <w:right w:w="90" w:type="dxa"/>
            </w:tcMar>
            <w:vAlign w:val="center"/>
          </w:tcPr>
          <w:p w14:paraId="14D017A0" w14:textId="77777777" w:rsidR="00BD6DE2" w:rsidRDefault="00911CE2">
            <w:pPr>
              <w:jc w:val="center"/>
            </w:pPr>
            <w:r>
              <w:rPr>
                <w:b/>
                <w:bCs/>
                <w:color w:val="FFFFFF"/>
                <w:sz w:val="24"/>
                <w:szCs w:val="24"/>
              </w:rPr>
              <w:t>Situation</w:t>
            </w:r>
          </w:p>
        </w:tc>
        <w:tc>
          <w:tcPr>
            <w:tcW w:w="5338" w:type="dxa"/>
            <w:shd w:val="clear" w:color="auto" w:fill="1F3A5F"/>
            <w:tcMar>
              <w:top w:w="50" w:type="dxa"/>
              <w:left w:w="90" w:type="dxa"/>
              <w:bottom w:w="50" w:type="dxa"/>
              <w:right w:w="90" w:type="dxa"/>
            </w:tcMar>
            <w:vAlign w:val="center"/>
          </w:tcPr>
          <w:p w14:paraId="0E2710FF" w14:textId="77777777" w:rsidR="00BD6DE2" w:rsidRDefault="00911CE2">
            <w:pPr>
              <w:jc w:val="center"/>
            </w:pPr>
            <w:r>
              <w:rPr>
                <w:b/>
                <w:bCs/>
                <w:color w:val="FFFFFF"/>
                <w:sz w:val="24"/>
                <w:szCs w:val="24"/>
              </w:rPr>
              <w:t>Note</w:t>
            </w:r>
          </w:p>
        </w:tc>
      </w:tr>
      <w:tr w:rsidR="00BD6DE2" w14:paraId="194683C1" w14:textId="77777777">
        <w:trPr>
          <w:cantSplit/>
          <w:jc w:val="center"/>
        </w:trPr>
        <w:tc>
          <w:tcPr>
            <w:tcW w:w="4300" w:type="dxa"/>
            <w:tcMar>
              <w:top w:w="50" w:type="dxa"/>
              <w:left w:w="90" w:type="dxa"/>
              <w:bottom w:w="50" w:type="dxa"/>
              <w:right w:w="90" w:type="dxa"/>
            </w:tcMar>
            <w:vAlign w:val="center"/>
          </w:tcPr>
          <w:p w14:paraId="6F88538A" w14:textId="77777777" w:rsidR="00BD6DE2" w:rsidRDefault="00911CE2">
            <w:r>
              <w:rPr>
                <w:rFonts w:ascii="Courier New" w:eastAsia="Courier New" w:hAnsi="Courier New" w:cs="Courier New"/>
                <w:color w:val="1F4E79"/>
                <w:sz w:val="20"/>
                <w:szCs w:val="20"/>
                <w:shd w:val="clear" w:color="auto" w:fill="EAF1FB"/>
              </w:rPr>
              <w:t>uniq -c</w:t>
            </w:r>
            <w:r>
              <w:rPr>
                <w:sz w:val="24"/>
                <w:szCs w:val="24"/>
              </w:rPr>
              <w:t xml:space="preserve"> counted the same IP several times</w:t>
            </w:r>
          </w:p>
        </w:tc>
        <w:tc>
          <w:tcPr>
            <w:tcW w:w="5338" w:type="dxa"/>
            <w:tcMar>
              <w:top w:w="50" w:type="dxa"/>
              <w:left w:w="90" w:type="dxa"/>
              <w:bottom w:w="50" w:type="dxa"/>
              <w:right w:w="90" w:type="dxa"/>
            </w:tcMar>
            <w:vAlign w:val="center"/>
          </w:tcPr>
          <w:p w14:paraId="5BF9CD51" w14:textId="77777777" w:rsidR="00BD6DE2" w:rsidRDefault="00911CE2">
            <w:r>
              <w:rPr>
                <w:sz w:val="24"/>
                <w:szCs w:val="24"/>
              </w:rPr>
              <w:t xml:space="preserve">No </w:t>
            </w:r>
            <w:r>
              <w:rPr>
                <w:rFonts w:ascii="Courier New" w:eastAsia="Courier New" w:hAnsi="Courier New" w:cs="Courier New"/>
                <w:color w:val="1F4E79"/>
                <w:sz w:val="20"/>
                <w:szCs w:val="20"/>
                <w:shd w:val="clear" w:color="auto" w:fill="EAF1FB"/>
              </w:rPr>
              <w:t>sort</w:t>
            </w:r>
            <w:r>
              <w:rPr>
                <w:sz w:val="24"/>
                <w:szCs w:val="24"/>
              </w:rPr>
              <w:t xml:space="preserve"> was put before it – </w:t>
            </w:r>
            <w:r>
              <w:rPr>
                <w:rFonts w:ascii="Courier New" w:eastAsia="Courier New" w:hAnsi="Courier New" w:cs="Courier New"/>
                <w:color w:val="1F4E79"/>
                <w:sz w:val="20"/>
                <w:szCs w:val="20"/>
                <w:shd w:val="clear" w:color="auto" w:fill="EAF1FB"/>
              </w:rPr>
              <w:t>uniq</w:t>
            </w:r>
            <w:r>
              <w:rPr>
                <w:sz w:val="24"/>
                <w:szCs w:val="24"/>
              </w:rPr>
              <w:t xml:space="preserve"> merges only consecutive duplicates</w:t>
            </w:r>
          </w:p>
        </w:tc>
      </w:tr>
      <w:tr w:rsidR="00BD6DE2" w14:paraId="5CA70F6D" w14:textId="77777777">
        <w:trPr>
          <w:cantSplit/>
          <w:jc w:val="center"/>
        </w:trPr>
        <w:tc>
          <w:tcPr>
            <w:tcW w:w="4300" w:type="dxa"/>
            <w:shd w:val="clear" w:color="auto" w:fill="F5F8FC"/>
            <w:tcMar>
              <w:top w:w="50" w:type="dxa"/>
              <w:left w:w="90" w:type="dxa"/>
              <w:bottom w:w="50" w:type="dxa"/>
              <w:right w:w="90" w:type="dxa"/>
            </w:tcMar>
            <w:vAlign w:val="center"/>
          </w:tcPr>
          <w:p w14:paraId="41394919" w14:textId="77777777" w:rsidR="00BD6DE2" w:rsidRDefault="00911CE2">
            <w:r>
              <w:rPr>
                <w:rFonts w:ascii="Courier New" w:eastAsia="Courier New" w:hAnsi="Courier New" w:cs="Courier New"/>
                <w:color w:val="1F4E79"/>
                <w:sz w:val="20"/>
                <w:szCs w:val="20"/>
                <w:shd w:val="clear" w:color="auto" w:fill="EAF1FB"/>
              </w:rPr>
              <w:t>grep</w:t>
            </w:r>
            <w:r>
              <w:rPr>
                <w:sz w:val="24"/>
                <w:szCs w:val="24"/>
              </w:rPr>
              <w:t xml:space="preserve"> printed nothing, code 1</w:t>
            </w:r>
          </w:p>
        </w:tc>
        <w:tc>
          <w:tcPr>
            <w:tcW w:w="5338" w:type="dxa"/>
            <w:shd w:val="clear" w:color="auto" w:fill="F5F8FC"/>
            <w:tcMar>
              <w:top w:w="50" w:type="dxa"/>
              <w:left w:w="90" w:type="dxa"/>
              <w:bottom w:w="50" w:type="dxa"/>
              <w:right w:w="90" w:type="dxa"/>
            </w:tcMar>
            <w:vAlign w:val="center"/>
          </w:tcPr>
          <w:p w14:paraId="4DB61095" w14:textId="77777777" w:rsidR="00BD6DE2" w:rsidRDefault="00911CE2">
            <w:r>
              <w:rPr>
                <w:sz w:val="24"/>
                <w:szCs w:val="24"/>
              </w:rPr>
              <w:t xml:space="preserve">The pattern was not found; check the letter case or add </w:t>
            </w:r>
            <w:r>
              <w:rPr>
                <w:rFonts w:ascii="Courier New" w:eastAsia="Courier New" w:hAnsi="Courier New" w:cs="Courier New"/>
                <w:color w:val="1F4E79"/>
                <w:sz w:val="20"/>
                <w:szCs w:val="20"/>
                <w:shd w:val="clear" w:color="auto" w:fill="EAF1FB"/>
              </w:rPr>
              <w:t>-i</w:t>
            </w:r>
          </w:p>
        </w:tc>
      </w:tr>
      <w:tr w:rsidR="00BD6DE2" w14:paraId="0FB6F0B1" w14:textId="77777777">
        <w:trPr>
          <w:cantSplit/>
          <w:jc w:val="center"/>
        </w:trPr>
        <w:tc>
          <w:tcPr>
            <w:tcW w:w="4300" w:type="dxa"/>
            <w:tcMar>
              <w:top w:w="50" w:type="dxa"/>
              <w:left w:w="90" w:type="dxa"/>
              <w:bottom w:w="50" w:type="dxa"/>
              <w:right w:w="90" w:type="dxa"/>
            </w:tcMar>
            <w:vAlign w:val="center"/>
          </w:tcPr>
          <w:p w14:paraId="1007A6A3" w14:textId="77777777" w:rsidR="00BD6DE2" w:rsidRDefault="00911CE2">
            <w:r>
              <w:rPr>
                <w:rFonts w:ascii="Courier New" w:eastAsia="Courier New" w:hAnsi="Courier New" w:cs="Courier New"/>
                <w:color w:val="1F4E79"/>
                <w:sz w:val="20"/>
                <w:szCs w:val="20"/>
                <w:shd w:val="clear" w:color="auto" w:fill="EAF1FB"/>
              </w:rPr>
              <w:t>grep: auth_sample.log: No such file…</w:t>
            </w:r>
          </w:p>
        </w:tc>
        <w:tc>
          <w:tcPr>
            <w:tcW w:w="5338" w:type="dxa"/>
            <w:tcMar>
              <w:top w:w="50" w:type="dxa"/>
              <w:left w:w="90" w:type="dxa"/>
              <w:bottom w:w="50" w:type="dxa"/>
              <w:right w:w="90" w:type="dxa"/>
            </w:tcMar>
            <w:vAlign w:val="center"/>
          </w:tcPr>
          <w:p w14:paraId="10906D1F" w14:textId="77777777" w:rsidR="00BD6DE2" w:rsidRDefault="00911CE2">
            <w:r>
              <w:rPr>
                <w:sz w:val="24"/>
                <w:szCs w:val="24"/>
              </w:rPr>
              <w:t xml:space="preserve">You are in another directory – </w:t>
            </w:r>
            <w:r>
              <w:rPr>
                <w:rFonts w:ascii="Courier New" w:eastAsia="Courier New" w:hAnsi="Courier New" w:cs="Courier New"/>
                <w:color w:val="1F4E79"/>
                <w:sz w:val="20"/>
                <w:szCs w:val="20"/>
                <w:shd w:val="clear" w:color="auto" w:fill="EAF1FB"/>
              </w:rPr>
              <w:t>cd ~/lab22</w:t>
            </w:r>
          </w:p>
        </w:tc>
      </w:tr>
      <w:tr w:rsidR="00BD6DE2" w14:paraId="7E363986" w14:textId="77777777">
        <w:trPr>
          <w:cantSplit/>
          <w:jc w:val="center"/>
        </w:trPr>
        <w:tc>
          <w:tcPr>
            <w:tcW w:w="4300" w:type="dxa"/>
            <w:shd w:val="clear" w:color="auto" w:fill="F5F8FC"/>
            <w:tcMar>
              <w:top w:w="50" w:type="dxa"/>
              <w:left w:w="90" w:type="dxa"/>
              <w:bottom w:w="50" w:type="dxa"/>
              <w:right w:w="90" w:type="dxa"/>
            </w:tcMar>
            <w:vAlign w:val="center"/>
          </w:tcPr>
          <w:p w14:paraId="783C7324" w14:textId="77777777" w:rsidR="00BD6DE2" w:rsidRDefault="00911CE2">
            <w:r>
              <w:rPr>
                <w:b/>
                <w:bCs/>
                <w:sz w:val="24"/>
                <w:szCs w:val="24"/>
              </w:rPr>
              <w:t>The order came out as 10, 2, 3</w:t>
            </w:r>
          </w:p>
        </w:tc>
        <w:tc>
          <w:tcPr>
            <w:tcW w:w="5338" w:type="dxa"/>
            <w:shd w:val="clear" w:color="auto" w:fill="F5F8FC"/>
            <w:tcMar>
              <w:top w:w="50" w:type="dxa"/>
              <w:left w:w="90" w:type="dxa"/>
              <w:bottom w:w="50" w:type="dxa"/>
              <w:right w:w="90" w:type="dxa"/>
            </w:tcMar>
            <w:vAlign w:val="center"/>
          </w:tcPr>
          <w:p w14:paraId="421A18CD" w14:textId="77777777" w:rsidR="00BD6DE2" w:rsidRDefault="00911CE2">
            <w:r>
              <w:rPr>
                <w:rFonts w:ascii="Courier New" w:eastAsia="Courier New" w:hAnsi="Courier New" w:cs="Courier New"/>
                <w:color w:val="1F4E79"/>
                <w:sz w:val="20"/>
                <w:szCs w:val="20"/>
                <w:shd w:val="clear" w:color="auto" w:fill="EAF1FB"/>
              </w:rPr>
              <w:t>sort</w:t>
            </w:r>
            <w:r>
              <w:rPr>
                <w:sz w:val="24"/>
                <w:szCs w:val="24"/>
              </w:rPr>
              <w:t xml:space="preserve"> sorted as text; use </w:t>
            </w:r>
            <w:r>
              <w:rPr>
                <w:rFonts w:ascii="Courier New" w:eastAsia="Courier New" w:hAnsi="Courier New" w:cs="Courier New"/>
                <w:color w:val="1F4E79"/>
                <w:sz w:val="20"/>
                <w:szCs w:val="20"/>
                <w:shd w:val="clear" w:color="auto" w:fill="EAF1FB"/>
              </w:rPr>
              <w:t>sort -n</w:t>
            </w:r>
            <w:r>
              <w:rPr>
                <w:sz w:val="24"/>
                <w:szCs w:val="24"/>
              </w:rPr>
              <w:t xml:space="preserve"> for numbers</w:t>
            </w:r>
          </w:p>
        </w:tc>
      </w:tr>
      <w:tr w:rsidR="00BD6DE2" w14:paraId="547AC17C" w14:textId="77777777">
        <w:trPr>
          <w:cantSplit/>
          <w:jc w:val="center"/>
        </w:trPr>
        <w:tc>
          <w:tcPr>
            <w:tcW w:w="4300" w:type="dxa"/>
            <w:tcMar>
              <w:top w:w="50" w:type="dxa"/>
              <w:left w:w="90" w:type="dxa"/>
              <w:bottom w:w="50" w:type="dxa"/>
              <w:right w:w="90" w:type="dxa"/>
            </w:tcMar>
            <w:vAlign w:val="center"/>
          </w:tcPr>
          <w:p w14:paraId="0149CDB5" w14:textId="77777777" w:rsidR="00BD6DE2" w:rsidRDefault="00911CE2">
            <w:r>
              <w:rPr>
                <w:b/>
                <w:bCs/>
                <w:sz w:val="24"/>
                <w:szCs w:val="24"/>
              </w:rPr>
              <w:t>The order of lines with equal counts differs</w:t>
            </w:r>
          </w:p>
        </w:tc>
        <w:tc>
          <w:tcPr>
            <w:tcW w:w="5338" w:type="dxa"/>
            <w:tcMar>
              <w:top w:w="50" w:type="dxa"/>
              <w:left w:w="90" w:type="dxa"/>
              <w:bottom w:w="50" w:type="dxa"/>
              <w:right w:w="90" w:type="dxa"/>
            </w:tcMar>
            <w:vAlign w:val="center"/>
          </w:tcPr>
          <w:p w14:paraId="07654E55" w14:textId="77777777" w:rsidR="00BD6DE2" w:rsidRDefault="00911CE2">
            <w:r>
              <w:rPr>
                <w:sz w:val="24"/>
                <w:szCs w:val="24"/>
              </w:rPr>
              <w:t>Normal; ties can be sorted with an extra key</w:t>
            </w:r>
          </w:p>
        </w:tc>
      </w:tr>
      <w:tr w:rsidR="00BD6DE2" w14:paraId="7164C459" w14:textId="77777777">
        <w:trPr>
          <w:cantSplit/>
          <w:jc w:val="center"/>
        </w:trPr>
        <w:tc>
          <w:tcPr>
            <w:tcW w:w="4300" w:type="dxa"/>
            <w:shd w:val="clear" w:color="auto" w:fill="F5F8FC"/>
            <w:tcMar>
              <w:top w:w="50" w:type="dxa"/>
              <w:left w:w="90" w:type="dxa"/>
              <w:bottom w:w="50" w:type="dxa"/>
              <w:right w:w="90" w:type="dxa"/>
            </w:tcMar>
            <w:vAlign w:val="center"/>
          </w:tcPr>
          <w:p w14:paraId="045D96A4" w14:textId="77777777" w:rsidR="00BD6DE2" w:rsidRDefault="00911CE2">
            <w:r>
              <w:rPr>
                <w:b/>
                <w:bCs/>
                <w:sz w:val="24"/>
                <w:szCs w:val="24"/>
              </w:rPr>
              <w:t xml:space="preserve">Kali has no </w:t>
            </w:r>
            <w:r>
              <w:rPr>
                <w:rFonts w:ascii="Courier New" w:eastAsia="Courier New" w:hAnsi="Courier New" w:cs="Courier New"/>
                <w:b/>
                <w:bCs/>
                <w:color w:val="1F4E79"/>
                <w:sz w:val="20"/>
                <w:szCs w:val="20"/>
                <w:shd w:val="clear" w:color="auto" w:fill="EAF1FB"/>
              </w:rPr>
              <w:t>/var/log/auth.log</w:t>
            </w:r>
          </w:p>
        </w:tc>
        <w:tc>
          <w:tcPr>
            <w:tcW w:w="5338" w:type="dxa"/>
            <w:shd w:val="clear" w:color="auto" w:fill="F5F8FC"/>
            <w:tcMar>
              <w:top w:w="50" w:type="dxa"/>
              <w:left w:w="90" w:type="dxa"/>
              <w:bottom w:w="50" w:type="dxa"/>
              <w:right w:w="90" w:type="dxa"/>
            </w:tcMar>
            <w:vAlign w:val="center"/>
          </w:tcPr>
          <w:p w14:paraId="1568D29E" w14:textId="77777777" w:rsidR="00BD6DE2" w:rsidRDefault="00911CE2">
            <w:r>
              <w:rPr>
                <w:sz w:val="24"/>
                <w:szCs w:val="24"/>
              </w:rPr>
              <w:t xml:space="preserve">Kali keeps logs in journald: </w:t>
            </w:r>
            <w:r>
              <w:rPr>
                <w:rFonts w:ascii="Courier New" w:eastAsia="Courier New" w:hAnsi="Courier New" w:cs="Courier New"/>
                <w:color w:val="1F4E79"/>
                <w:sz w:val="20"/>
                <w:szCs w:val="20"/>
                <w:shd w:val="clear" w:color="auto" w:fill="EAF1FB"/>
              </w:rPr>
              <w:t>journalctl -u ssh</w:t>
            </w:r>
            <w:r>
              <w:rPr>
                <w:sz w:val="24"/>
                <w:szCs w:val="24"/>
              </w:rPr>
              <w:t xml:space="preserve"> (Task 12)</w:t>
            </w:r>
          </w:p>
        </w:tc>
      </w:tr>
    </w:tbl>
    <w:p w14:paraId="41CD7914" w14:textId="77777777" w:rsidR="00BD6DE2" w:rsidRDefault="00BD6DE2">
      <w:pPr>
        <w:spacing w:after="60"/>
      </w:pPr>
    </w:p>
    <w:tbl>
      <w:tblPr>
        <w:tblW w:w="9638" w:type="dxa"/>
        <w:jc w:val="center"/>
        <w:tblBorders>
          <w:top w:val="single" w:sz="8" w:space="0" w:color="6D4AA8"/>
          <w:left w:val="single" w:sz="36" w:space="0" w:color="6D4AA8"/>
          <w:bottom w:val="single" w:sz="8" w:space="0" w:color="6D4AA8"/>
          <w:right w:val="single" w:sz="8" w:space="0" w:color="6D4AA8"/>
        </w:tblBorders>
        <w:tblLayout w:type="fixed"/>
        <w:tblCellMar>
          <w:left w:w="160" w:type="dxa"/>
          <w:right w:w="140" w:type="dxa"/>
        </w:tblCellMar>
        <w:tblLook w:val="04A0" w:firstRow="1" w:lastRow="0" w:firstColumn="1" w:lastColumn="0" w:noHBand="0" w:noVBand="1"/>
      </w:tblPr>
      <w:tblGrid>
        <w:gridCol w:w="9638"/>
      </w:tblGrid>
      <w:tr w:rsidR="00BD6DE2" w14:paraId="582113AB" w14:textId="77777777">
        <w:trPr>
          <w:cantSplit/>
          <w:jc w:val="center"/>
        </w:trPr>
        <w:tc>
          <w:tcPr>
            <w:tcW w:w="9638" w:type="dxa"/>
            <w:shd w:val="clear" w:color="auto" w:fill="F3EEFA"/>
            <w:tcMar>
              <w:top w:w="100" w:type="dxa"/>
              <w:bottom w:w="100" w:type="dxa"/>
            </w:tcMar>
          </w:tcPr>
          <w:p w14:paraId="02AAB9BA" w14:textId="77777777" w:rsidR="00BD6DE2" w:rsidRDefault="00911CE2">
            <w:pPr>
              <w:keepNext/>
              <w:spacing w:after="80"/>
            </w:pPr>
            <w:r>
              <w:rPr>
                <w:b/>
                <w:bCs/>
                <w:color w:val="6D4AA8"/>
                <w:szCs w:val="28"/>
              </w:rPr>
              <w:t>Interpreting the result</w:t>
            </w:r>
          </w:p>
          <w:p w14:paraId="6AA3D6A8" w14:textId="77777777" w:rsidR="00BD6DE2" w:rsidRDefault="00911CE2">
            <w:pPr>
              <w:tabs>
                <w:tab w:val="left" w:pos="369"/>
              </w:tabs>
              <w:spacing w:after="50"/>
              <w:ind w:left="369" w:hanging="369"/>
              <w:jc w:val="both"/>
            </w:pPr>
            <w:r>
              <w:rPr>
                <w:color w:val="6D4AA8"/>
                <w:szCs w:val="28"/>
              </w:rPr>
              <w:t>•</w:t>
            </w:r>
            <w:r>
              <w:rPr>
                <w:szCs w:val="28"/>
              </w:rPr>
              <w:tab/>
              <w:t xml:space="preserve">Many </w:t>
            </w:r>
            <w:r>
              <w:rPr>
                <w:szCs w:val="28"/>
              </w:rPr>
              <w:t>failed attempts from one address in a short time is a sign that passwords are being guessed. Such an address is watched in the logs and limited at the network level.</w:t>
            </w:r>
          </w:p>
          <w:p w14:paraId="2A6ECCD1" w14:textId="77777777" w:rsidR="00BD6DE2" w:rsidRDefault="00911CE2">
            <w:pPr>
              <w:tabs>
                <w:tab w:val="left" w:pos="369"/>
              </w:tabs>
              <w:spacing w:after="50"/>
              <w:ind w:left="369" w:hanging="369"/>
              <w:jc w:val="both"/>
            </w:pPr>
            <w:r>
              <w:rPr>
                <w:color w:val="6D4AA8"/>
                <w:szCs w:val="28"/>
              </w:rPr>
              <w:t>•</w:t>
            </w:r>
            <w:r>
              <w:rPr>
                <w:szCs w:val="28"/>
              </w:rPr>
              <w:tab/>
              <w:t>Non-existent names (</w:t>
            </w:r>
            <w:r>
              <w:rPr>
                <w:rFonts w:ascii="Courier New" w:eastAsia="Courier New" w:hAnsi="Courier New" w:cs="Courier New"/>
                <w:color w:val="1F4E79"/>
                <w:sz w:val="24"/>
                <w:szCs w:val="24"/>
                <w:shd w:val="clear" w:color="auto" w:fill="EAF1FB"/>
              </w:rPr>
              <w:t>admin</w:t>
            </w:r>
            <w:r>
              <w:rPr>
                <w:szCs w:val="28"/>
              </w:rPr>
              <w:t xml:space="preserve">, </w:t>
            </w:r>
            <w:r>
              <w:rPr>
                <w:rFonts w:ascii="Courier New" w:eastAsia="Courier New" w:hAnsi="Courier New" w:cs="Courier New"/>
                <w:color w:val="1F4E79"/>
                <w:sz w:val="24"/>
                <w:szCs w:val="24"/>
                <w:shd w:val="clear" w:color="auto" w:fill="EAF1FB"/>
              </w:rPr>
              <w:t>test</w:t>
            </w:r>
            <w:r>
              <w:rPr>
                <w:szCs w:val="28"/>
              </w:rPr>
              <w:t xml:space="preserve">, </w:t>
            </w:r>
            <w:r>
              <w:rPr>
                <w:rFonts w:ascii="Courier New" w:eastAsia="Courier New" w:hAnsi="Courier New" w:cs="Courier New"/>
                <w:color w:val="1F4E79"/>
                <w:sz w:val="24"/>
                <w:szCs w:val="24"/>
                <w:shd w:val="clear" w:color="auto" w:fill="EAF1FB"/>
              </w:rPr>
              <w:t>oracle</w:t>
            </w:r>
            <w:r>
              <w:rPr>
                <w:szCs w:val="28"/>
              </w:rPr>
              <w:t>) are typical of automated attempts.</w:t>
            </w:r>
          </w:p>
          <w:p w14:paraId="77B439FA" w14:textId="77777777" w:rsidR="00BD6DE2" w:rsidRDefault="00911CE2">
            <w:pPr>
              <w:tabs>
                <w:tab w:val="left" w:pos="369"/>
              </w:tabs>
              <w:spacing w:after="50"/>
              <w:ind w:left="369" w:hanging="369"/>
              <w:jc w:val="both"/>
            </w:pPr>
            <w:r>
              <w:rPr>
                <w:color w:val="6D4AA8"/>
                <w:szCs w:val="28"/>
              </w:rPr>
              <w:t>•</w:t>
            </w:r>
            <w:r>
              <w:rPr>
                <w:szCs w:val="28"/>
              </w:rPr>
              <w:tab/>
              <w:t>Attention:</w:t>
            </w:r>
            <w:r>
              <w:rPr>
                <w:szCs w:val="28"/>
              </w:rPr>
              <w:t xml:space="preserve"> from </w:t>
            </w:r>
            <w:r>
              <w:rPr>
                <w:rFonts w:ascii="Courier New" w:eastAsia="Courier New" w:hAnsi="Courier New" w:cs="Courier New"/>
                <w:color w:val="1F4E79"/>
                <w:sz w:val="24"/>
                <w:szCs w:val="24"/>
                <w:shd w:val="clear" w:color="auto" w:fill="EAF1FB"/>
              </w:rPr>
              <w:t>192.168.56.110</w:t>
            </w:r>
            <w:r>
              <w:rPr>
                <w:szCs w:val="28"/>
              </w:rPr>
              <w:t xml:space="preserve"> there was a successful login after one failed attempt. This may be an ordinary mistake of the user, or the account details may have become known to someone else – this has to be clarified with the user.</w:t>
            </w:r>
          </w:p>
        </w:tc>
      </w:tr>
    </w:tbl>
    <w:p w14:paraId="07FC7E09" w14:textId="77777777" w:rsidR="00BD6DE2" w:rsidRDefault="00BD6DE2">
      <w:pPr>
        <w:spacing w:after="60"/>
      </w:pPr>
    </w:p>
    <w:tbl>
      <w:tblPr>
        <w:tblW w:w="9638" w:type="dxa"/>
        <w:jc w:val="center"/>
        <w:tblBorders>
          <w:top w:val="single" w:sz="8" w:space="0" w:color="43B02A"/>
          <w:left w:val="single" w:sz="36" w:space="0" w:color="43B02A"/>
          <w:bottom w:val="single" w:sz="8" w:space="0" w:color="43B02A"/>
          <w:right w:val="single" w:sz="8" w:space="0" w:color="43B02A"/>
        </w:tblBorders>
        <w:tblLayout w:type="fixed"/>
        <w:tblCellMar>
          <w:left w:w="160" w:type="dxa"/>
          <w:right w:w="140" w:type="dxa"/>
        </w:tblCellMar>
        <w:tblLook w:val="04A0" w:firstRow="1" w:lastRow="0" w:firstColumn="1" w:lastColumn="0" w:noHBand="0" w:noVBand="1"/>
      </w:tblPr>
      <w:tblGrid>
        <w:gridCol w:w="9638"/>
      </w:tblGrid>
      <w:tr w:rsidR="00BD6DE2" w14:paraId="65EBBC93" w14:textId="77777777">
        <w:trPr>
          <w:cantSplit/>
          <w:jc w:val="center"/>
        </w:trPr>
        <w:tc>
          <w:tcPr>
            <w:tcW w:w="9638" w:type="dxa"/>
            <w:shd w:val="clear" w:color="auto" w:fill="F0F6EC"/>
            <w:tcMar>
              <w:top w:w="100" w:type="dxa"/>
              <w:bottom w:w="100" w:type="dxa"/>
            </w:tcMar>
          </w:tcPr>
          <w:p w14:paraId="7C7BDCDB" w14:textId="77777777" w:rsidR="00BD6DE2" w:rsidRDefault="00911CE2">
            <w:pPr>
              <w:keepNext/>
              <w:spacing w:after="80"/>
            </w:pPr>
            <w:r>
              <w:rPr>
                <w:b/>
                <w:bCs/>
                <w:color w:val="43B02A"/>
                <w:szCs w:val="28"/>
              </w:rPr>
              <w:t>Conclusion – Task 7</w:t>
            </w:r>
          </w:p>
          <w:p w14:paraId="36D4C99A" w14:textId="77777777" w:rsidR="00BD6DE2" w:rsidRDefault="00911CE2">
            <w:pPr>
              <w:spacing w:after="50"/>
              <w:jc w:val="both"/>
            </w:pPr>
            <w:r>
              <w:rPr>
                <w:b/>
                <w:bCs/>
                <w:szCs w:val="28"/>
              </w:rPr>
              <w:t xml:space="preserve">Meaning: </w:t>
            </w:r>
            <w:r>
              <w:rPr>
                <w:szCs w:val="28"/>
              </w:rPr>
              <w:t xml:space="preserve">A pipeline chains small commands to extract a precise answer from a large text: </w:t>
            </w:r>
            <w:r>
              <w:rPr>
                <w:rFonts w:ascii="Courier New" w:eastAsia="Courier New" w:hAnsi="Courier New" w:cs="Courier New"/>
                <w:color w:val="1F4E79"/>
                <w:sz w:val="24"/>
                <w:szCs w:val="24"/>
                <w:shd w:val="clear" w:color="auto" w:fill="EAF1FB"/>
              </w:rPr>
              <w:t>grep</w:t>
            </w:r>
            <w:r>
              <w:rPr>
                <w:szCs w:val="28"/>
              </w:rPr>
              <w:t xml:space="preserve"> selects, </w:t>
            </w:r>
            <w:r>
              <w:rPr>
                <w:rFonts w:ascii="Courier New" w:eastAsia="Courier New" w:hAnsi="Courier New" w:cs="Courier New"/>
                <w:color w:val="1F4E79"/>
                <w:sz w:val="24"/>
                <w:szCs w:val="24"/>
                <w:shd w:val="clear" w:color="auto" w:fill="EAF1FB"/>
              </w:rPr>
              <w:t>cut</w:t>
            </w:r>
            <w:r>
              <w:rPr>
                <w:szCs w:val="28"/>
              </w:rPr>
              <w:t xml:space="preserve"> slices, </w:t>
            </w:r>
            <w:r>
              <w:rPr>
                <w:rFonts w:ascii="Courier New" w:eastAsia="Courier New" w:hAnsi="Courier New" w:cs="Courier New"/>
                <w:color w:val="1F4E79"/>
                <w:sz w:val="24"/>
                <w:szCs w:val="24"/>
                <w:shd w:val="clear" w:color="auto" w:fill="EAF1FB"/>
              </w:rPr>
              <w:t>sort</w:t>
            </w:r>
            <w:r>
              <w:rPr>
                <w:szCs w:val="28"/>
              </w:rPr>
              <w:t xml:space="preserve"> + </w:t>
            </w:r>
            <w:r>
              <w:rPr>
                <w:rFonts w:ascii="Courier New" w:eastAsia="Courier New" w:hAnsi="Courier New" w:cs="Courier New"/>
                <w:color w:val="1F4E79"/>
                <w:sz w:val="24"/>
                <w:szCs w:val="24"/>
                <w:shd w:val="clear" w:color="auto" w:fill="EAF1FB"/>
              </w:rPr>
              <w:t>uniq -c</w:t>
            </w:r>
            <w:r>
              <w:rPr>
                <w:szCs w:val="28"/>
              </w:rPr>
              <w:t xml:space="preserve"> count.</w:t>
            </w:r>
          </w:p>
          <w:p w14:paraId="1C46DF28" w14:textId="77777777" w:rsidR="00BD6DE2" w:rsidRDefault="00911CE2">
            <w:pPr>
              <w:spacing w:after="50"/>
              <w:jc w:val="both"/>
            </w:pPr>
            <w:r>
              <w:rPr>
                <w:b/>
                <w:bCs/>
                <w:szCs w:val="28"/>
              </w:rPr>
              <w:t xml:space="preserve">Where and when it is needed: </w:t>
            </w:r>
            <w:r>
              <w:rPr>
                <w:szCs w:val="28"/>
              </w:rPr>
              <w:t>Log analysis is the basis of forensics and security monitoring. The same chains are used o</w:t>
            </w:r>
            <w:r>
              <w:rPr>
                <w:szCs w:val="28"/>
              </w:rPr>
              <w:t>n real logs with thousands of lines; SIEM systems (Topic 5) automate the same logic.</w:t>
            </w:r>
          </w:p>
        </w:tc>
      </w:tr>
    </w:tbl>
    <w:p w14:paraId="1FAE3257" w14:textId="77777777" w:rsidR="00BD6DE2" w:rsidRDefault="00BD6DE2">
      <w:pPr>
        <w:spacing w:after="60"/>
      </w:pPr>
    </w:p>
    <w:p w14:paraId="78CDEC66" w14:textId="77777777" w:rsidR="00BD6DE2" w:rsidRDefault="00911CE2">
      <w:pPr>
        <w:pStyle w:val="21"/>
        <w:spacing w:before="320" w:after="80"/>
        <w:jc w:val="both"/>
      </w:pPr>
      <w:bookmarkStart w:id="25" w:name="_Toc100026"/>
      <w:r>
        <w:rPr>
          <w:color w:val="2E8B57"/>
          <w:szCs w:val="28"/>
        </w:rPr>
        <w:t>Task 8. Combining commands and the exit code</w:t>
      </w:r>
      <w:bookmarkEnd w:id="25"/>
    </w:p>
    <w:p w14:paraId="0EF2F91F" w14:textId="77777777" w:rsidR="00BD6DE2" w:rsidRDefault="00911CE2">
      <w:pPr>
        <w:keepNext/>
        <w:shd w:val="clear" w:color="auto" w:fill="EAF6EF"/>
        <w:spacing w:after="120"/>
        <w:ind w:firstLine="709"/>
        <w:jc w:val="both"/>
      </w:pPr>
      <w:r>
        <w:rPr>
          <w:b/>
          <w:bCs/>
          <w:szCs w:val="28"/>
        </w:rPr>
        <w:t xml:space="preserve">Objective: </w:t>
      </w:r>
      <w:r>
        <w:rPr>
          <w:szCs w:val="28"/>
        </w:rPr>
        <w:t xml:space="preserve">To build conditional sequences with </w:t>
      </w:r>
      <w:r>
        <w:rPr>
          <w:rFonts w:ascii="Courier New" w:eastAsia="Courier New" w:hAnsi="Courier New" w:cs="Courier New"/>
          <w:color w:val="1F4E79"/>
          <w:sz w:val="24"/>
          <w:szCs w:val="24"/>
          <w:shd w:val="clear" w:color="auto" w:fill="EAF1FB"/>
        </w:rPr>
        <w:t>;</w:t>
      </w:r>
      <w:r>
        <w:rPr>
          <w:szCs w:val="28"/>
        </w:rPr>
        <w:t xml:space="preserve">, </w:t>
      </w:r>
      <w:r>
        <w:rPr>
          <w:rFonts w:ascii="Courier New" w:eastAsia="Courier New" w:hAnsi="Courier New" w:cs="Courier New"/>
          <w:color w:val="1F4E79"/>
          <w:sz w:val="24"/>
          <w:szCs w:val="24"/>
          <w:shd w:val="clear" w:color="auto" w:fill="EAF1FB"/>
        </w:rPr>
        <w:t>&amp;&amp;</w:t>
      </w:r>
      <w:r>
        <w:rPr>
          <w:szCs w:val="28"/>
        </w:rPr>
        <w:t xml:space="preserve">, </w:t>
      </w:r>
      <w:r>
        <w:rPr>
          <w:rFonts w:ascii="Courier New" w:eastAsia="Courier New" w:hAnsi="Courier New" w:cs="Courier New"/>
          <w:color w:val="1F4E79"/>
          <w:sz w:val="24"/>
          <w:szCs w:val="24"/>
          <w:shd w:val="clear" w:color="auto" w:fill="EAF1FB"/>
        </w:rPr>
        <w:t>||</w:t>
      </w:r>
      <w:r>
        <w:rPr>
          <w:szCs w:val="28"/>
        </w:rPr>
        <w:t xml:space="preserve"> and </w:t>
      </w:r>
      <w:r>
        <w:rPr>
          <w:rFonts w:ascii="Courier New" w:eastAsia="Courier New" w:hAnsi="Courier New" w:cs="Courier New"/>
          <w:color w:val="1F4E79"/>
          <w:sz w:val="24"/>
          <w:szCs w:val="24"/>
          <w:shd w:val="clear" w:color="auto" w:fill="EAF1FB"/>
        </w:rPr>
        <w:t>$?</w:t>
      </w:r>
      <w:r>
        <w:rPr>
          <w:szCs w:val="28"/>
        </w:rPr>
        <w:t>.</w:t>
      </w:r>
      <w:r>
        <w:rPr>
          <w:b/>
          <w:bCs/>
          <w:szCs w:val="28"/>
        </w:rPr>
        <w:t xml:space="preserve">   ·   Time: </w:t>
      </w:r>
      <w:r>
        <w:rPr>
          <w:szCs w:val="28"/>
        </w:rPr>
        <w:t>5 min</w:t>
      </w:r>
      <w:r>
        <w:rPr>
          <w:b/>
          <w:bCs/>
          <w:szCs w:val="28"/>
        </w:rPr>
        <w:t xml:space="preserve">   ·   Theory: </w:t>
      </w:r>
      <w:r>
        <w:rPr>
          <w:szCs w:val="28"/>
        </w:rPr>
        <w:t>1.9</w:t>
      </w:r>
    </w:p>
    <w:p w14:paraId="1A4BDBAD" w14:textId="77777777" w:rsidR="00BD6DE2" w:rsidRDefault="00911CE2">
      <w:pPr>
        <w:keepNext/>
        <w:shd w:val="clear" w:color="auto" w:fill="F1F5FB"/>
        <w:spacing w:before="60"/>
        <w:ind w:left="340" w:right="340"/>
      </w:pPr>
      <w:r>
        <w:rPr>
          <w:rFonts w:ascii="Courier New" w:eastAsia="Courier New" w:hAnsi="Courier New" w:cs="Courier New"/>
          <w:b/>
          <w:bCs/>
          <w:color w:val="0B5D3B"/>
          <w:sz w:val="20"/>
          <w:szCs w:val="20"/>
        </w:rPr>
        <w:t xml:space="preserve">$ ls /etc &gt; /dev/null; echo $?         </w:t>
      </w:r>
      <w:r>
        <w:rPr>
          <w:rFonts w:ascii="Courier New" w:eastAsia="Courier New" w:hAnsi="Courier New" w:cs="Courier New"/>
          <w:color w:val="6B7A8F"/>
          <w:sz w:val="20"/>
          <w:szCs w:val="20"/>
        </w:rPr>
        <w:t xml:space="preserve"> # 0</w:t>
      </w:r>
    </w:p>
    <w:p w14:paraId="6B374546" w14:textId="77777777" w:rsidR="00BD6DE2" w:rsidRDefault="00911CE2">
      <w:pPr>
        <w:keepNext/>
        <w:shd w:val="clear" w:color="auto" w:fill="F1F5FB"/>
        <w:ind w:left="340" w:right="340"/>
      </w:pPr>
      <w:r>
        <w:rPr>
          <w:rFonts w:ascii="Courier New" w:eastAsia="Courier New" w:hAnsi="Courier New" w:cs="Courier New"/>
          <w:b/>
          <w:bCs/>
          <w:color w:val="0B5D3B"/>
          <w:sz w:val="20"/>
          <w:szCs w:val="20"/>
        </w:rPr>
        <w:t xml:space="preserve">$ ls /nonexistent 2&gt; /dev/null; echo $? </w:t>
      </w:r>
      <w:r>
        <w:rPr>
          <w:rFonts w:ascii="Courier New" w:eastAsia="Courier New" w:hAnsi="Courier New" w:cs="Courier New"/>
          <w:color w:val="6B7A8F"/>
          <w:sz w:val="20"/>
          <w:szCs w:val="20"/>
        </w:rPr>
        <w:t xml:space="preserve"> # 2</w:t>
      </w:r>
    </w:p>
    <w:p w14:paraId="42698EEF" w14:textId="77777777" w:rsidR="00BD6DE2" w:rsidRDefault="00911CE2">
      <w:pPr>
        <w:keepNext/>
        <w:shd w:val="clear" w:color="auto" w:fill="F1F5FB"/>
        <w:ind w:left="340" w:right="340"/>
      </w:pPr>
      <w:r>
        <w:rPr>
          <w:rFonts w:ascii="Courier New" w:eastAsia="Courier New" w:hAnsi="Courier New" w:cs="Courier New"/>
          <w:b/>
          <w:bCs/>
          <w:color w:val="0B5D3B"/>
          <w:sz w:val="20"/>
          <w:szCs w:val="20"/>
        </w:rPr>
        <w:t xml:space="preserve">$ nmpa; echo $?                        </w:t>
      </w:r>
      <w:r>
        <w:rPr>
          <w:rFonts w:ascii="Courier New" w:eastAsia="Courier New" w:hAnsi="Courier New" w:cs="Courier New"/>
          <w:color w:val="6B7A8F"/>
          <w:sz w:val="20"/>
          <w:szCs w:val="20"/>
        </w:rPr>
        <w:t xml:space="preserve"> # 127</w:t>
      </w:r>
    </w:p>
    <w:p w14:paraId="669D2E14" w14:textId="77777777" w:rsidR="00BD6DE2" w:rsidRDefault="00911CE2">
      <w:pPr>
        <w:keepNext/>
        <w:shd w:val="clear" w:color="auto" w:fill="F1F5FB"/>
        <w:ind w:left="340" w:right="340"/>
      </w:pPr>
      <w:r>
        <w:rPr>
          <w:rFonts w:ascii="Courier New" w:eastAsia="Courier New" w:hAnsi="Courier New" w:cs="Courier New"/>
          <w:b/>
          <w:bCs/>
          <w:color w:val="0B5D3B"/>
          <w:sz w:val="20"/>
          <w:szCs w:val="20"/>
        </w:rPr>
        <w:t>$ mkdir -p ~/lab22/test &amp;&amp; cd ~/lab22/test &amp;&amp; pwd</w:t>
      </w:r>
    </w:p>
    <w:p w14:paraId="36FDAB81" w14:textId="77777777" w:rsidR="00BD6DE2" w:rsidRDefault="00911CE2">
      <w:pPr>
        <w:keepNext/>
        <w:shd w:val="clear" w:color="auto" w:fill="F1F5FB"/>
        <w:ind w:left="340" w:right="340"/>
      </w:pPr>
      <w:r>
        <w:rPr>
          <w:rFonts w:ascii="Courier New" w:eastAsia="Courier New" w:hAnsi="Courier New" w:cs="Courier New"/>
          <w:b/>
          <w:bCs/>
          <w:color w:val="0B5D3B"/>
          <w:sz w:val="20"/>
          <w:szCs w:val="20"/>
        </w:rPr>
        <w:t>$ cd ~/lab22</w:t>
      </w:r>
    </w:p>
    <w:p w14:paraId="3CA93F77" w14:textId="77777777" w:rsidR="00BD6DE2" w:rsidRDefault="00911CE2">
      <w:pPr>
        <w:keepNext/>
        <w:shd w:val="clear" w:color="auto" w:fill="F1F5FB"/>
        <w:ind w:left="340" w:right="340"/>
      </w:pPr>
      <w:r>
        <w:rPr>
          <w:rFonts w:ascii="Courier New" w:eastAsia="Courier New" w:hAnsi="Courier New" w:cs="Courier New"/>
          <w:b/>
          <w:bCs/>
          <w:color w:val="0B5D3B"/>
          <w:sz w:val="20"/>
          <w:szCs w:val="20"/>
        </w:rPr>
        <w:t>$ grep -q root /etc/passwd &amp;&amp; echo "root exists"</w:t>
      </w:r>
    </w:p>
    <w:p w14:paraId="43F49CA2" w14:textId="77777777" w:rsidR="00BD6DE2" w:rsidRDefault="00911CE2">
      <w:pPr>
        <w:keepNext/>
        <w:shd w:val="clear" w:color="auto" w:fill="F1F5FB"/>
        <w:ind w:left="340" w:right="340"/>
      </w:pPr>
      <w:r>
        <w:rPr>
          <w:rFonts w:ascii="Courier New" w:eastAsia="Courier New" w:hAnsi="Courier New" w:cs="Courier New"/>
          <w:b/>
          <w:bCs/>
          <w:color w:val="0B5D3B"/>
          <w:sz w:val="20"/>
          <w:szCs w:val="20"/>
        </w:rPr>
        <w:t>$ grep -q</w:t>
      </w:r>
      <w:r>
        <w:rPr>
          <w:rFonts w:ascii="Courier New" w:eastAsia="Courier New" w:hAnsi="Courier New" w:cs="Courier New"/>
          <w:b/>
          <w:bCs/>
          <w:color w:val="0B5D3B"/>
          <w:sz w:val="20"/>
          <w:szCs w:val="20"/>
        </w:rPr>
        <w:t xml:space="preserve"> zzz /etc/passwd || echo "zzz not found"</w:t>
      </w:r>
    </w:p>
    <w:p w14:paraId="1A29DBFB" w14:textId="77777777" w:rsidR="00BD6DE2" w:rsidRDefault="00911CE2">
      <w:pPr>
        <w:shd w:val="clear" w:color="auto" w:fill="F1F5FB"/>
        <w:spacing w:after="80"/>
        <w:ind w:left="340" w:right="340"/>
      </w:pPr>
      <w:r>
        <w:rPr>
          <w:rFonts w:ascii="Courier New" w:eastAsia="Courier New" w:hAnsi="Courier New" w:cs="Courier New"/>
          <w:b/>
          <w:bCs/>
          <w:color w:val="0B5D3B"/>
          <w:sz w:val="20"/>
          <w:szCs w:val="20"/>
        </w:rPr>
        <w:t>$ ls /nonexistent 2&gt;/dev/null &amp;&amp; echo "YES" || echo "NO"</w:t>
      </w:r>
    </w:p>
    <w:p w14:paraId="52E8D997" w14:textId="77777777" w:rsidR="00BD6DE2" w:rsidRDefault="00911CE2">
      <w:pPr>
        <w:keepNext/>
        <w:spacing w:before="120" w:after="60"/>
      </w:pPr>
      <w:r>
        <w:rPr>
          <w:b/>
          <w:bCs/>
          <w:color w:val="1F3864"/>
          <w:sz w:val="24"/>
          <w:szCs w:val="24"/>
        </w:rPr>
        <w:t xml:space="preserve">Table 25. </w:t>
      </w:r>
      <w:r>
        <w:rPr>
          <w:i/>
          <w:iCs/>
          <w:sz w:val="24"/>
          <w:szCs w:val="24"/>
        </w:rPr>
        <w:t>Predict, then check: what is printed?</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4300"/>
        <w:gridCol w:w="2600"/>
        <w:gridCol w:w="2738"/>
      </w:tblGrid>
      <w:tr w:rsidR="00BD6DE2" w14:paraId="0B2BC1C9" w14:textId="77777777">
        <w:trPr>
          <w:cantSplit/>
          <w:tblHeader/>
          <w:jc w:val="center"/>
        </w:trPr>
        <w:tc>
          <w:tcPr>
            <w:tcW w:w="4300" w:type="dxa"/>
            <w:shd w:val="clear" w:color="auto" w:fill="1F3A5F"/>
            <w:tcMar>
              <w:top w:w="50" w:type="dxa"/>
              <w:left w:w="90" w:type="dxa"/>
              <w:bottom w:w="50" w:type="dxa"/>
              <w:right w:w="90" w:type="dxa"/>
            </w:tcMar>
            <w:vAlign w:val="center"/>
          </w:tcPr>
          <w:p w14:paraId="49F0528B" w14:textId="77777777" w:rsidR="00BD6DE2" w:rsidRDefault="00911CE2">
            <w:pPr>
              <w:jc w:val="center"/>
            </w:pPr>
            <w:r>
              <w:rPr>
                <w:b/>
                <w:bCs/>
                <w:color w:val="FFFFFF"/>
                <w:sz w:val="24"/>
                <w:szCs w:val="24"/>
              </w:rPr>
              <w:t>Command</w:t>
            </w:r>
          </w:p>
        </w:tc>
        <w:tc>
          <w:tcPr>
            <w:tcW w:w="2600" w:type="dxa"/>
            <w:shd w:val="clear" w:color="auto" w:fill="1F3A5F"/>
            <w:tcMar>
              <w:top w:w="50" w:type="dxa"/>
              <w:left w:w="90" w:type="dxa"/>
              <w:bottom w:w="50" w:type="dxa"/>
              <w:right w:w="90" w:type="dxa"/>
            </w:tcMar>
            <w:vAlign w:val="center"/>
          </w:tcPr>
          <w:p w14:paraId="239B6C6C" w14:textId="77777777" w:rsidR="00BD6DE2" w:rsidRDefault="00911CE2">
            <w:pPr>
              <w:jc w:val="center"/>
            </w:pPr>
            <w:r>
              <w:rPr>
                <w:b/>
                <w:bCs/>
                <w:color w:val="FFFFFF"/>
                <w:sz w:val="24"/>
                <w:szCs w:val="24"/>
              </w:rPr>
              <w:t>Your prediction</w:t>
            </w:r>
          </w:p>
        </w:tc>
        <w:tc>
          <w:tcPr>
            <w:tcW w:w="2738" w:type="dxa"/>
            <w:shd w:val="clear" w:color="auto" w:fill="1F3A5F"/>
            <w:tcMar>
              <w:top w:w="50" w:type="dxa"/>
              <w:left w:w="90" w:type="dxa"/>
              <w:bottom w:w="50" w:type="dxa"/>
              <w:right w:w="90" w:type="dxa"/>
            </w:tcMar>
            <w:vAlign w:val="center"/>
          </w:tcPr>
          <w:p w14:paraId="1C9B417B" w14:textId="77777777" w:rsidR="00BD6DE2" w:rsidRDefault="00911CE2">
            <w:pPr>
              <w:jc w:val="center"/>
            </w:pPr>
            <w:r>
              <w:rPr>
                <w:b/>
                <w:bCs/>
                <w:color w:val="FFFFFF"/>
                <w:sz w:val="24"/>
                <w:szCs w:val="24"/>
              </w:rPr>
              <w:t>Answer</w:t>
            </w:r>
          </w:p>
        </w:tc>
      </w:tr>
      <w:tr w:rsidR="00BD6DE2" w14:paraId="12925017" w14:textId="77777777">
        <w:trPr>
          <w:cantSplit/>
          <w:jc w:val="center"/>
        </w:trPr>
        <w:tc>
          <w:tcPr>
            <w:tcW w:w="4300" w:type="dxa"/>
            <w:tcMar>
              <w:top w:w="50" w:type="dxa"/>
              <w:left w:w="90" w:type="dxa"/>
              <w:bottom w:w="50" w:type="dxa"/>
              <w:right w:w="90" w:type="dxa"/>
            </w:tcMar>
            <w:vAlign w:val="center"/>
          </w:tcPr>
          <w:p w14:paraId="28B5F50B" w14:textId="77777777" w:rsidR="00BD6DE2" w:rsidRDefault="00911CE2">
            <w:r>
              <w:rPr>
                <w:rFonts w:ascii="Courier New" w:eastAsia="Courier New" w:hAnsi="Courier New" w:cs="Courier New"/>
                <w:color w:val="1F4E79"/>
                <w:sz w:val="20"/>
                <w:szCs w:val="20"/>
                <w:shd w:val="clear" w:color="auto" w:fill="EAF1FB"/>
              </w:rPr>
              <w:t>true &amp;&amp; echo A</w:t>
            </w:r>
          </w:p>
        </w:tc>
        <w:tc>
          <w:tcPr>
            <w:tcW w:w="2600" w:type="dxa"/>
            <w:tcMar>
              <w:top w:w="50" w:type="dxa"/>
              <w:left w:w="90" w:type="dxa"/>
              <w:bottom w:w="50" w:type="dxa"/>
              <w:right w:w="90" w:type="dxa"/>
            </w:tcMar>
            <w:vAlign w:val="center"/>
          </w:tcPr>
          <w:p w14:paraId="6786633D" w14:textId="77777777" w:rsidR="00BD6DE2" w:rsidRDefault="00BD6DE2"/>
        </w:tc>
        <w:tc>
          <w:tcPr>
            <w:tcW w:w="2738" w:type="dxa"/>
            <w:tcMar>
              <w:top w:w="50" w:type="dxa"/>
              <w:left w:w="90" w:type="dxa"/>
              <w:bottom w:w="50" w:type="dxa"/>
              <w:right w:w="90" w:type="dxa"/>
            </w:tcMar>
            <w:vAlign w:val="center"/>
          </w:tcPr>
          <w:p w14:paraId="2999F680" w14:textId="77777777" w:rsidR="00BD6DE2" w:rsidRDefault="00911CE2">
            <w:r>
              <w:rPr>
                <w:rFonts w:ascii="Courier New" w:eastAsia="Courier New" w:hAnsi="Courier New" w:cs="Courier New"/>
                <w:color w:val="1F4E79"/>
                <w:sz w:val="20"/>
                <w:szCs w:val="20"/>
                <w:shd w:val="clear" w:color="auto" w:fill="EAF1FB"/>
              </w:rPr>
              <w:t>A</w:t>
            </w:r>
          </w:p>
        </w:tc>
      </w:tr>
      <w:tr w:rsidR="00BD6DE2" w14:paraId="1ECD0023" w14:textId="77777777">
        <w:trPr>
          <w:cantSplit/>
          <w:jc w:val="center"/>
        </w:trPr>
        <w:tc>
          <w:tcPr>
            <w:tcW w:w="4300" w:type="dxa"/>
            <w:shd w:val="clear" w:color="auto" w:fill="F5F8FC"/>
            <w:tcMar>
              <w:top w:w="50" w:type="dxa"/>
              <w:left w:w="90" w:type="dxa"/>
              <w:bottom w:w="50" w:type="dxa"/>
              <w:right w:w="90" w:type="dxa"/>
            </w:tcMar>
            <w:vAlign w:val="center"/>
          </w:tcPr>
          <w:p w14:paraId="12172FB1" w14:textId="77777777" w:rsidR="00BD6DE2" w:rsidRDefault="00911CE2">
            <w:r>
              <w:rPr>
                <w:rFonts w:ascii="Courier New" w:eastAsia="Courier New" w:hAnsi="Courier New" w:cs="Courier New"/>
                <w:color w:val="1F4E79"/>
                <w:sz w:val="20"/>
                <w:szCs w:val="20"/>
                <w:shd w:val="clear" w:color="auto" w:fill="EAF1FB"/>
              </w:rPr>
              <w:t>false &amp;&amp; echo A</w:t>
            </w:r>
          </w:p>
        </w:tc>
        <w:tc>
          <w:tcPr>
            <w:tcW w:w="2600" w:type="dxa"/>
            <w:shd w:val="clear" w:color="auto" w:fill="F5F8FC"/>
            <w:tcMar>
              <w:top w:w="50" w:type="dxa"/>
              <w:left w:w="90" w:type="dxa"/>
              <w:bottom w:w="50" w:type="dxa"/>
              <w:right w:w="90" w:type="dxa"/>
            </w:tcMar>
            <w:vAlign w:val="center"/>
          </w:tcPr>
          <w:p w14:paraId="1E8D48A8" w14:textId="77777777" w:rsidR="00BD6DE2" w:rsidRDefault="00BD6DE2"/>
        </w:tc>
        <w:tc>
          <w:tcPr>
            <w:tcW w:w="2738" w:type="dxa"/>
            <w:shd w:val="clear" w:color="auto" w:fill="F5F8FC"/>
            <w:tcMar>
              <w:top w:w="50" w:type="dxa"/>
              <w:left w:w="90" w:type="dxa"/>
              <w:bottom w:w="50" w:type="dxa"/>
              <w:right w:w="90" w:type="dxa"/>
            </w:tcMar>
            <w:vAlign w:val="center"/>
          </w:tcPr>
          <w:p w14:paraId="2D292714" w14:textId="77777777" w:rsidR="00BD6DE2" w:rsidRDefault="00911CE2">
            <w:r>
              <w:rPr>
                <w:sz w:val="24"/>
                <w:szCs w:val="24"/>
              </w:rPr>
              <w:t>nothing</w:t>
            </w:r>
          </w:p>
        </w:tc>
      </w:tr>
      <w:tr w:rsidR="00BD6DE2" w14:paraId="7BEEEF2E" w14:textId="77777777">
        <w:trPr>
          <w:cantSplit/>
          <w:jc w:val="center"/>
        </w:trPr>
        <w:tc>
          <w:tcPr>
            <w:tcW w:w="4300" w:type="dxa"/>
            <w:tcMar>
              <w:top w:w="50" w:type="dxa"/>
              <w:left w:w="90" w:type="dxa"/>
              <w:bottom w:w="50" w:type="dxa"/>
              <w:right w:w="90" w:type="dxa"/>
            </w:tcMar>
            <w:vAlign w:val="center"/>
          </w:tcPr>
          <w:p w14:paraId="398AF856" w14:textId="77777777" w:rsidR="00BD6DE2" w:rsidRDefault="00911CE2">
            <w:r>
              <w:rPr>
                <w:rFonts w:ascii="Courier New" w:eastAsia="Courier New" w:hAnsi="Courier New" w:cs="Courier New"/>
                <w:color w:val="1F4E79"/>
                <w:sz w:val="20"/>
                <w:szCs w:val="20"/>
                <w:shd w:val="clear" w:color="auto" w:fill="EAF1FB"/>
              </w:rPr>
              <w:t>false || echo B</w:t>
            </w:r>
          </w:p>
        </w:tc>
        <w:tc>
          <w:tcPr>
            <w:tcW w:w="2600" w:type="dxa"/>
            <w:tcMar>
              <w:top w:w="50" w:type="dxa"/>
              <w:left w:w="90" w:type="dxa"/>
              <w:bottom w:w="50" w:type="dxa"/>
              <w:right w:w="90" w:type="dxa"/>
            </w:tcMar>
            <w:vAlign w:val="center"/>
          </w:tcPr>
          <w:p w14:paraId="2365C8DF" w14:textId="77777777" w:rsidR="00BD6DE2" w:rsidRDefault="00BD6DE2"/>
        </w:tc>
        <w:tc>
          <w:tcPr>
            <w:tcW w:w="2738" w:type="dxa"/>
            <w:tcMar>
              <w:top w:w="50" w:type="dxa"/>
              <w:left w:w="90" w:type="dxa"/>
              <w:bottom w:w="50" w:type="dxa"/>
              <w:right w:w="90" w:type="dxa"/>
            </w:tcMar>
            <w:vAlign w:val="center"/>
          </w:tcPr>
          <w:p w14:paraId="12D7CD62" w14:textId="77777777" w:rsidR="00BD6DE2" w:rsidRDefault="00911CE2">
            <w:r>
              <w:rPr>
                <w:rFonts w:ascii="Courier New" w:eastAsia="Courier New" w:hAnsi="Courier New" w:cs="Courier New"/>
                <w:color w:val="1F4E79"/>
                <w:sz w:val="20"/>
                <w:szCs w:val="20"/>
                <w:shd w:val="clear" w:color="auto" w:fill="EAF1FB"/>
              </w:rPr>
              <w:t>B</w:t>
            </w:r>
          </w:p>
        </w:tc>
      </w:tr>
      <w:tr w:rsidR="00BD6DE2" w14:paraId="5DDEF802" w14:textId="77777777">
        <w:trPr>
          <w:cantSplit/>
          <w:jc w:val="center"/>
        </w:trPr>
        <w:tc>
          <w:tcPr>
            <w:tcW w:w="4300" w:type="dxa"/>
            <w:shd w:val="clear" w:color="auto" w:fill="F5F8FC"/>
            <w:tcMar>
              <w:top w:w="50" w:type="dxa"/>
              <w:left w:w="90" w:type="dxa"/>
              <w:bottom w:w="50" w:type="dxa"/>
              <w:right w:w="90" w:type="dxa"/>
            </w:tcMar>
            <w:vAlign w:val="center"/>
          </w:tcPr>
          <w:p w14:paraId="185ABBF6" w14:textId="77777777" w:rsidR="00BD6DE2" w:rsidRDefault="00911CE2">
            <w:r>
              <w:rPr>
                <w:rFonts w:ascii="Courier New" w:eastAsia="Courier New" w:hAnsi="Courier New" w:cs="Courier New"/>
                <w:color w:val="1F4E79"/>
                <w:sz w:val="20"/>
                <w:szCs w:val="20"/>
                <w:shd w:val="clear" w:color="auto" w:fill="EAF1FB"/>
              </w:rPr>
              <w:t xml:space="preserve">false ; </w:t>
            </w:r>
            <w:r>
              <w:rPr>
                <w:rFonts w:ascii="Courier New" w:eastAsia="Courier New" w:hAnsi="Courier New" w:cs="Courier New"/>
                <w:color w:val="1F4E79"/>
                <w:sz w:val="20"/>
                <w:szCs w:val="20"/>
                <w:shd w:val="clear" w:color="auto" w:fill="EAF1FB"/>
              </w:rPr>
              <w:t>echo C</w:t>
            </w:r>
          </w:p>
        </w:tc>
        <w:tc>
          <w:tcPr>
            <w:tcW w:w="2600" w:type="dxa"/>
            <w:shd w:val="clear" w:color="auto" w:fill="F5F8FC"/>
            <w:tcMar>
              <w:top w:w="50" w:type="dxa"/>
              <w:left w:w="90" w:type="dxa"/>
              <w:bottom w:w="50" w:type="dxa"/>
              <w:right w:w="90" w:type="dxa"/>
            </w:tcMar>
            <w:vAlign w:val="center"/>
          </w:tcPr>
          <w:p w14:paraId="6BE996C5" w14:textId="77777777" w:rsidR="00BD6DE2" w:rsidRDefault="00BD6DE2"/>
        </w:tc>
        <w:tc>
          <w:tcPr>
            <w:tcW w:w="2738" w:type="dxa"/>
            <w:shd w:val="clear" w:color="auto" w:fill="F5F8FC"/>
            <w:tcMar>
              <w:top w:w="50" w:type="dxa"/>
              <w:left w:w="90" w:type="dxa"/>
              <w:bottom w:w="50" w:type="dxa"/>
              <w:right w:w="90" w:type="dxa"/>
            </w:tcMar>
            <w:vAlign w:val="center"/>
          </w:tcPr>
          <w:p w14:paraId="7B49EB90" w14:textId="77777777" w:rsidR="00BD6DE2" w:rsidRDefault="00911CE2">
            <w:r>
              <w:rPr>
                <w:rFonts w:ascii="Courier New" w:eastAsia="Courier New" w:hAnsi="Courier New" w:cs="Courier New"/>
                <w:color w:val="1F4E79"/>
                <w:sz w:val="20"/>
                <w:szCs w:val="20"/>
                <w:shd w:val="clear" w:color="auto" w:fill="EAF1FB"/>
              </w:rPr>
              <w:t>C</w:t>
            </w:r>
          </w:p>
        </w:tc>
      </w:tr>
      <w:tr w:rsidR="00BD6DE2" w14:paraId="1AD203CF" w14:textId="77777777">
        <w:trPr>
          <w:cantSplit/>
          <w:jc w:val="center"/>
        </w:trPr>
        <w:tc>
          <w:tcPr>
            <w:tcW w:w="4300" w:type="dxa"/>
            <w:tcMar>
              <w:top w:w="50" w:type="dxa"/>
              <w:left w:w="90" w:type="dxa"/>
              <w:bottom w:w="50" w:type="dxa"/>
              <w:right w:w="90" w:type="dxa"/>
            </w:tcMar>
            <w:vAlign w:val="center"/>
          </w:tcPr>
          <w:p w14:paraId="4DDD58F1" w14:textId="77777777" w:rsidR="00BD6DE2" w:rsidRDefault="00911CE2">
            <w:r>
              <w:rPr>
                <w:rFonts w:ascii="Courier New" w:eastAsia="Courier New" w:hAnsi="Courier New" w:cs="Courier New"/>
                <w:color w:val="1F4E79"/>
                <w:sz w:val="20"/>
                <w:szCs w:val="20"/>
                <w:shd w:val="clear" w:color="auto" w:fill="EAF1FB"/>
              </w:rPr>
              <w:t>ls /nonexistent 2&gt;/dev/null; echo $?</w:t>
            </w:r>
          </w:p>
        </w:tc>
        <w:tc>
          <w:tcPr>
            <w:tcW w:w="2600" w:type="dxa"/>
            <w:tcMar>
              <w:top w:w="50" w:type="dxa"/>
              <w:left w:w="90" w:type="dxa"/>
              <w:bottom w:w="50" w:type="dxa"/>
              <w:right w:w="90" w:type="dxa"/>
            </w:tcMar>
            <w:vAlign w:val="center"/>
          </w:tcPr>
          <w:p w14:paraId="3FA9E4D3" w14:textId="77777777" w:rsidR="00BD6DE2" w:rsidRDefault="00BD6DE2"/>
        </w:tc>
        <w:tc>
          <w:tcPr>
            <w:tcW w:w="2738" w:type="dxa"/>
            <w:tcMar>
              <w:top w:w="50" w:type="dxa"/>
              <w:left w:w="90" w:type="dxa"/>
              <w:bottom w:w="50" w:type="dxa"/>
              <w:right w:w="90" w:type="dxa"/>
            </w:tcMar>
            <w:vAlign w:val="center"/>
          </w:tcPr>
          <w:p w14:paraId="73BC533B" w14:textId="77777777" w:rsidR="00BD6DE2" w:rsidRDefault="00911CE2">
            <w:r>
              <w:rPr>
                <w:rFonts w:ascii="Courier New" w:eastAsia="Courier New" w:hAnsi="Courier New" w:cs="Courier New"/>
                <w:color w:val="1F4E79"/>
                <w:sz w:val="20"/>
                <w:szCs w:val="20"/>
                <w:shd w:val="clear" w:color="auto" w:fill="EAF1FB"/>
              </w:rPr>
              <w:t>2</w:t>
            </w:r>
          </w:p>
        </w:tc>
      </w:tr>
      <w:tr w:rsidR="00BD6DE2" w14:paraId="3A72D33C" w14:textId="77777777">
        <w:trPr>
          <w:cantSplit/>
          <w:jc w:val="center"/>
        </w:trPr>
        <w:tc>
          <w:tcPr>
            <w:tcW w:w="4300" w:type="dxa"/>
            <w:shd w:val="clear" w:color="auto" w:fill="F5F8FC"/>
            <w:tcMar>
              <w:top w:w="50" w:type="dxa"/>
              <w:left w:w="90" w:type="dxa"/>
              <w:bottom w:w="50" w:type="dxa"/>
              <w:right w:w="90" w:type="dxa"/>
            </w:tcMar>
            <w:vAlign w:val="center"/>
          </w:tcPr>
          <w:p w14:paraId="05E8DBF8" w14:textId="77777777" w:rsidR="00BD6DE2" w:rsidRDefault="00911CE2">
            <w:r>
              <w:rPr>
                <w:rFonts w:ascii="Courier New" w:eastAsia="Courier New" w:hAnsi="Courier New" w:cs="Courier New"/>
                <w:color w:val="1F4E79"/>
                <w:sz w:val="20"/>
                <w:szCs w:val="20"/>
                <w:shd w:val="clear" w:color="auto" w:fill="EAF1FB"/>
              </w:rPr>
              <w:t>(exit 5); echo $?</w:t>
            </w:r>
          </w:p>
        </w:tc>
        <w:tc>
          <w:tcPr>
            <w:tcW w:w="2600" w:type="dxa"/>
            <w:shd w:val="clear" w:color="auto" w:fill="F5F8FC"/>
            <w:tcMar>
              <w:top w:w="50" w:type="dxa"/>
              <w:left w:w="90" w:type="dxa"/>
              <w:bottom w:w="50" w:type="dxa"/>
              <w:right w:w="90" w:type="dxa"/>
            </w:tcMar>
            <w:vAlign w:val="center"/>
          </w:tcPr>
          <w:p w14:paraId="514B5C4F" w14:textId="77777777" w:rsidR="00BD6DE2" w:rsidRDefault="00BD6DE2"/>
        </w:tc>
        <w:tc>
          <w:tcPr>
            <w:tcW w:w="2738" w:type="dxa"/>
            <w:shd w:val="clear" w:color="auto" w:fill="F5F8FC"/>
            <w:tcMar>
              <w:top w:w="50" w:type="dxa"/>
              <w:left w:w="90" w:type="dxa"/>
              <w:bottom w:w="50" w:type="dxa"/>
              <w:right w:w="90" w:type="dxa"/>
            </w:tcMar>
            <w:vAlign w:val="center"/>
          </w:tcPr>
          <w:p w14:paraId="53212AC6" w14:textId="77777777" w:rsidR="00BD6DE2" w:rsidRDefault="00911CE2">
            <w:r>
              <w:rPr>
                <w:rFonts w:ascii="Courier New" w:eastAsia="Courier New" w:hAnsi="Courier New" w:cs="Courier New"/>
                <w:color w:val="1F4E79"/>
                <w:sz w:val="20"/>
                <w:szCs w:val="20"/>
                <w:shd w:val="clear" w:color="auto" w:fill="EAF1FB"/>
              </w:rPr>
              <w:t>5</w:t>
            </w:r>
          </w:p>
        </w:tc>
      </w:tr>
    </w:tbl>
    <w:p w14:paraId="621E6E73" w14:textId="77777777" w:rsidR="00BD6DE2" w:rsidRDefault="00BD6DE2">
      <w:pPr>
        <w:spacing w:after="60"/>
      </w:pPr>
    </w:p>
    <w:tbl>
      <w:tblPr>
        <w:tblW w:w="9638" w:type="dxa"/>
        <w:jc w:val="center"/>
        <w:tblBorders>
          <w:top w:val="dashed" w:sz="8" w:space="0" w:color="2E74B5"/>
          <w:left w:val="dashed" w:sz="8" w:space="0" w:color="2E74B5"/>
          <w:bottom w:val="dashed" w:sz="8" w:space="0" w:color="2E74B5"/>
          <w:right w:val="dashed" w:sz="8" w:space="0" w:color="2E74B5"/>
        </w:tblBorders>
        <w:tblLayout w:type="fixed"/>
        <w:tblLook w:val="04A0" w:firstRow="1" w:lastRow="0" w:firstColumn="1" w:lastColumn="0" w:noHBand="0" w:noVBand="1"/>
      </w:tblPr>
      <w:tblGrid>
        <w:gridCol w:w="9638"/>
      </w:tblGrid>
      <w:tr w:rsidR="00BD6DE2" w14:paraId="4FAA60FC" w14:textId="77777777">
        <w:trPr>
          <w:cantSplit/>
          <w:jc w:val="center"/>
        </w:trPr>
        <w:tc>
          <w:tcPr>
            <w:tcW w:w="9638" w:type="dxa"/>
            <w:shd w:val="clear" w:color="auto" w:fill="FBFCFE"/>
            <w:tcMar>
              <w:top w:w="120" w:type="dxa"/>
              <w:left w:w="160" w:type="dxa"/>
              <w:bottom w:w="120" w:type="dxa"/>
              <w:right w:w="160" w:type="dxa"/>
            </w:tcMar>
          </w:tcPr>
          <w:p w14:paraId="448020D2" w14:textId="77777777" w:rsidR="00BD6DE2" w:rsidRDefault="00911CE2">
            <w:pPr>
              <w:spacing w:after="40"/>
            </w:pPr>
            <w:r>
              <w:rPr>
                <w:color w:val="2E74B5"/>
                <w:szCs w:val="28"/>
              </w:rPr>
              <w:lastRenderedPageBreak/>
              <w:t xml:space="preserve">▢  </w:t>
            </w:r>
            <w:r>
              <w:rPr>
                <w:b/>
                <w:bCs/>
                <w:color w:val="1F3A5F"/>
                <w:sz w:val="26"/>
                <w:szCs w:val="26"/>
              </w:rPr>
              <w:t xml:space="preserve">Screenshot 8. Examples of </w:t>
            </w:r>
            <w:r>
              <w:rPr>
                <w:rFonts w:ascii="Courier New" w:eastAsia="Courier New" w:hAnsi="Courier New" w:cs="Courier New"/>
                <w:b/>
                <w:bCs/>
                <w:color w:val="1F4E79"/>
                <w:sz w:val="22"/>
                <w:shd w:val="clear" w:color="auto" w:fill="EAF1FB"/>
              </w:rPr>
              <w:t>&amp;&amp;</w:t>
            </w:r>
            <w:r>
              <w:rPr>
                <w:b/>
                <w:bCs/>
                <w:color w:val="1F3A5F"/>
                <w:sz w:val="26"/>
                <w:szCs w:val="26"/>
              </w:rPr>
              <w:t xml:space="preserve"> and </w:t>
            </w:r>
            <w:r>
              <w:rPr>
                <w:rFonts w:ascii="Courier New" w:eastAsia="Courier New" w:hAnsi="Courier New" w:cs="Courier New"/>
                <w:b/>
                <w:bCs/>
                <w:color w:val="1F4E79"/>
                <w:sz w:val="22"/>
                <w:shd w:val="clear" w:color="auto" w:fill="EAF1FB"/>
              </w:rPr>
              <w:t>||</w:t>
            </w:r>
            <w:r>
              <w:rPr>
                <w:b/>
                <w:bCs/>
                <w:color w:val="1F3A5F"/>
                <w:sz w:val="26"/>
                <w:szCs w:val="26"/>
              </w:rPr>
              <w:t xml:space="preserve"> and the results of </w:t>
            </w:r>
            <w:r>
              <w:rPr>
                <w:rFonts w:ascii="Courier New" w:eastAsia="Courier New" w:hAnsi="Courier New" w:cs="Courier New"/>
                <w:b/>
                <w:bCs/>
                <w:color w:val="1F4E79"/>
                <w:sz w:val="22"/>
                <w:shd w:val="clear" w:color="auto" w:fill="EAF1FB"/>
              </w:rPr>
              <w:t>echo $?</w:t>
            </w:r>
          </w:p>
          <w:p w14:paraId="0277F97A" w14:textId="77777777" w:rsidR="00BD6DE2" w:rsidRDefault="00911CE2">
            <w:pPr>
              <w:spacing w:before="520" w:after="520"/>
              <w:jc w:val="center"/>
            </w:pPr>
            <w:r>
              <w:rPr>
                <w:i/>
                <w:iCs/>
                <w:color w:val="9AA5B1"/>
                <w:sz w:val="24"/>
                <w:szCs w:val="24"/>
              </w:rPr>
              <w:t>(paste a screenshot of your own result here)</w:t>
            </w:r>
          </w:p>
        </w:tc>
      </w:tr>
    </w:tbl>
    <w:p w14:paraId="56578F12" w14:textId="77777777" w:rsidR="00BD6DE2" w:rsidRDefault="00BD6DE2">
      <w:pPr>
        <w:spacing w:after="60"/>
      </w:pPr>
    </w:p>
    <w:tbl>
      <w:tblPr>
        <w:tblW w:w="9638" w:type="dxa"/>
        <w:jc w:val="center"/>
        <w:tblBorders>
          <w:top w:val="single" w:sz="8" w:space="0" w:color="178A73"/>
          <w:left w:val="single" w:sz="36" w:space="0" w:color="178A73"/>
          <w:bottom w:val="single" w:sz="8" w:space="0" w:color="178A73"/>
          <w:right w:val="single" w:sz="8" w:space="0" w:color="178A73"/>
        </w:tblBorders>
        <w:tblLayout w:type="fixed"/>
        <w:tblCellMar>
          <w:left w:w="160" w:type="dxa"/>
          <w:right w:w="140" w:type="dxa"/>
        </w:tblCellMar>
        <w:tblLook w:val="04A0" w:firstRow="1" w:lastRow="0" w:firstColumn="1" w:lastColumn="0" w:noHBand="0" w:noVBand="1"/>
      </w:tblPr>
      <w:tblGrid>
        <w:gridCol w:w="9638"/>
      </w:tblGrid>
      <w:tr w:rsidR="00BD6DE2" w14:paraId="027117A6" w14:textId="77777777">
        <w:trPr>
          <w:cantSplit/>
          <w:jc w:val="center"/>
        </w:trPr>
        <w:tc>
          <w:tcPr>
            <w:tcW w:w="9638" w:type="dxa"/>
            <w:shd w:val="clear" w:color="auto" w:fill="E9F5F2"/>
            <w:tcMar>
              <w:top w:w="100" w:type="dxa"/>
              <w:bottom w:w="100" w:type="dxa"/>
            </w:tcMar>
          </w:tcPr>
          <w:p w14:paraId="7818891E" w14:textId="77777777" w:rsidR="00BD6DE2" w:rsidRDefault="00911CE2">
            <w:pPr>
              <w:keepNext/>
              <w:spacing w:after="80"/>
            </w:pPr>
            <w:r>
              <w:rPr>
                <w:b/>
                <w:bCs/>
                <w:color w:val="178A73"/>
                <w:szCs w:val="28"/>
              </w:rPr>
              <w:t>All possible cases</w:t>
            </w:r>
          </w:p>
          <w:p w14:paraId="60512D19" w14:textId="77777777" w:rsidR="00BD6DE2" w:rsidRDefault="00911CE2">
            <w:pPr>
              <w:tabs>
                <w:tab w:val="left" w:pos="369"/>
              </w:tabs>
              <w:spacing w:after="50"/>
              <w:ind w:left="369" w:hanging="369"/>
              <w:jc w:val="both"/>
            </w:pPr>
            <w:r>
              <w:rPr>
                <w:color w:val="178A73"/>
                <w:szCs w:val="28"/>
              </w:rPr>
              <w:t>•</w:t>
            </w:r>
            <w:r>
              <w:rPr>
                <w:szCs w:val="28"/>
              </w:rPr>
              <w:tab/>
            </w:r>
            <w:r>
              <w:rPr>
                <w:rFonts w:ascii="Courier New" w:eastAsia="Courier New" w:hAnsi="Courier New" w:cs="Courier New"/>
                <w:color w:val="1F4E79"/>
                <w:sz w:val="24"/>
                <w:szCs w:val="24"/>
                <w:shd w:val="clear" w:color="auto" w:fill="EAF1FB"/>
              </w:rPr>
              <w:t>$?</w:t>
            </w:r>
            <w:r>
              <w:rPr>
                <w:szCs w:val="28"/>
              </w:rPr>
              <w:t xml:space="preserve"> keeps the code of only the </w:t>
            </w:r>
            <w:r>
              <w:rPr>
                <w:b/>
                <w:bCs/>
                <w:szCs w:val="28"/>
              </w:rPr>
              <w:t>last</w:t>
            </w:r>
            <w:r>
              <w:rPr>
                <w:szCs w:val="28"/>
              </w:rPr>
              <w:t xml:space="preserve"> command: if </w:t>
            </w:r>
            <w:r>
              <w:rPr>
                <w:rFonts w:ascii="Courier New" w:eastAsia="Courier New" w:hAnsi="Courier New" w:cs="Courier New"/>
                <w:color w:val="1F4E79"/>
                <w:sz w:val="24"/>
                <w:szCs w:val="24"/>
                <w:shd w:val="clear" w:color="auto" w:fill="EAF1FB"/>
              </w:rPr>
              <w:t>echo $?</w:t>
            </w:r>
            <w:r>
              <w:rPr>
                <w:szCs w:val="28"/>
              </w:rPr>
              <w:t xml:space="preserve"> is typed twice, the second shows </w:t>
            </w:r>
            <w:r>
              <w:rPr>
                <w:rFonts w:ascii="Courier New" w:eastAsia="Courier New" w:hAnsi="Courier New" w:cs="Courier New"/>
                <w:color w:val="1F4E79"/>
                <w:sz w:val="24"/>
                <w:szCs w:val="24"/>
                <w:shd w:val="clear" w:color="auto" w:fill="EAF1FB"/>
              </w:rPr>
              <w:t>0</w:t>
            </w:r>
            <w:r>
              <w:rPr>
                <w:szCs w:val="28"/>
              </w:rPr>
              <w:t xml:space="preserve"> (because the first </w:t>
            </w:r>
            <w:r>
              <w:rPr>
                <w:rFonts w:ascii="Courier New" w:eastAsia="Courier New" w:hAnsi="Courier New" w:cs="Courier New"/>
                <w:color w:val="1F4E79"/>
                <w:sz w:val="24"/>
                <w:szCs w:val="24"/>
                <w:shd w:val="clear" w:color="auto" w:fill="EAF1FB"/>
              </w:rPr>
              <w:t>echo</w:t>
            </w:r>
            <w:r>
              <w:rPr>
                <w:szCs w:val="28"/>
              </w:rPr>
              <w:t xml:space="preserve"> succeeded).</w:t>
            </w:r>
          </w:p>
          <w:p w14:paraId="253BF2D2" w14:textId="77777777" w:rsidR="00BD6DE2" w:rsidRDefault="00911CE2">
            <w:pPr>
              <w:tabs>
                <w:tab w:val="left" w:pos="369"/>
              </w:tabs>
              <w:spacing w:after="50"/>
              <w:ind w:left="369" w:hanging="369"/>
              <w:jc w:val="both"/>
            </w:pPr>
            <w:r>
              <w:rPr>
                <w:color w:val="178A73"/>
                <w:szCs w:val="28"/>
              </w:rPr>
              <w:t>•</w:t>
            </w:r>
            <w:r>
              <w:rPr>
                <w:szCs w:val="28"/>
              </w:rPr>
              <w:tab/>
              <w:t xml:space="preserve">In a pipeline </w:t>
            </w:r>
            <w:r>
              <w:rPr>
                <w:rFonts w:ascii="Courier New" w:eastAsia="Courier New" w:hAnsi="Courier New" w:cs="Courier New"/>
                <w:color w:val="1F4E79"/>
                <w:sz w:val="24"/>
                <w:szCs w:val="24"/>
                <w:shd w:val="clear" w:color="auto" w:fill="EAF1FB"/>
              </w:rPr>
              <w:t>$?</w:t>
            </w:r>
            <w:r>
              <w:rPr>
                <w:szCs w:val="28"/>
              </w:rPr>
              <w:t xml:space="preserve"> gives the code of the last command: </w:t>
            </w:r>
            <w:r>
              <w:rPr>
                <w:rFonts w:ascii="Courier New" w:eastAsia="Courier New" w:hAnsi="Courier New" w:cs="Courier New"/>
                <w:color w:val="1F4E79"/>
                <w:sz w:val="24"/>
                <w:szCs w:val="24"/>
                <w:shd w:val="clear" w:color="auto" w:fill="EAF1FB"/>
              </w:rPr>
              <w:t>grep zzz f | wc -l</w:t>
            </w:r>
            <w:r>
              <w:rPr>
                <w:szCs w:val="28"/>
              </w:rPr>
              <w:t xml:space="preserve"> ends successfully (0).</w:t>
            </w:r>
          </w:p>
          <w:p w14:paraId="07DF3ADC" w14:textId="77777777" w:rsidR="00BD6DE2" w:rsidRDefault="00911CE2">
            <w:pPr>
              <w:tabs>
                <w:tab w:val="left" w:pos="369"/>
              </w:tabs>
              <w:spacing w:after="50"/>
              <w:ind w:left="369" w:hanging="369"/>
              <w:jc w:val="both"/>
            </w:pPr>
            <w:r>
              <w:rPr>
                <w:color w:val="178A73"/>
                <w:szCs w:val="28"/>
              </w:rPr>
              <w:t>•</w:t>
            </w:r>
            <w:r>
              <w:rPr>
                <w:szCs w:val="28"/>
              </w:rPr>
              <w:tab/>
            </w:r>
            <w:r>
              <w:rPr>
                <w:rFonts w:ascii="Courier New" w:eastAsia="Courier New" w:hAnsi="Courier New" w:cs="Courier New"/>
                <w:color w:val="1F4E79"/>
                <w:sz w:val="24"/>
                <w:szCs w:val="24"/>
                <w:shd w:val="clear" w:color="auto" w:fill="EAF1FB"/>
              </w:rPr>
              <w:t>A &amp;&amp; B || C</w:t>
            </w:r>
            <w:r>
              <w:rPr>
                <w:szCs w:val="28"/>
              </w:rPr>
              <w:t xml:space="preserve"> – B if A succeeded, o</w:t>
            </w:r>
            <w:r>
              <w:rPr>
                <w:szCs w:val="28"/>
              </w:rPr>
              <w:t>therwise C. But if B ends with an error, C is executed too – so it is not a full replacement for “if-else”.</w:t>
            </w:r>
          </w:p>
          <w:p w14:paraId="19E1B1DC" w14:textId="77777777" w:rsidR="00BD6DE2" w:rsidRDefault="00911CE2">
            <w:pPr>
              <w:tabs>
                <w:tab w:val="left" w:pos="369"/>
              </w:tabs>
              <w:spacing w:after="50"/>
              <w:ind w:left="369" w:hanging="369"/>
              <w:jc w:val="both"/>
            </w:pPr>
            <w:r>
              <w:rPr>
                <w:color w:val="178A73"/>
                <w:szCs w:val="28"/>
              </w:rPr>
              <w:t>•</w:t>
            </w:r>
            <w:r>
              <w:rPr>
                <w:szCs w:val="28"/>
              </w:rPr>
              <w:tab/>
              <w:t xml:space="preserve">If </w:t>
            </w:r>
            <w:r>
              <w:rPr>
                <w:rFonts w:ascii="Courier New" w:eastAsia="Courier New" w:hAnsi="Courier New" w:cs="Courier New"/>
                <w:color w:val="1F4E79"/>
                <w:sz w:val="24"/>
                <w:szCs w:val="24"/>
                <w:shd w:val="clear" w:color="auto" w:fill="EAF1FB"/>
              </w:rPr>
              <w:t>cd</w:t>
            </w:r>
            <w:r>
              <w:rPr>
                <w:szCs w:val="28"/>
              </w:rPr>
              <w:t xml:space="preserve"> fails (</w:t>
            </w:r>
            <w:r>
              <w:rPr>
                <w:rFonts w:ascii="Courier New" w:eastAsia="Courier New" w:hAnsi="Courier New" w:cs="Courier New"/>
                <w:color w:val="1F4E79"/>
                <w:sz w:val="24"/>
                <w:szCs w:val="24"/>
                <w:shd w:val="clear" w:color="auto" w:fill="EAF1FB"/>
              </w:rPr>
              <w:t>cd /nonexistent &amp;&amp; rm -r *</w:t>
            </w:r>
            <w:r>
              <w:rPr>
                <w:szCs w:val="28"/>
              </w:rPr>
              <w:t xml:space="preserve">), </w:t>
            </w:r>
            <w:r>
              <w:rPr>
                <w:rFonts w:ascii="Courier New" w:eastAsia="Courier New" w:hAnsi="Courier New" w:cs="Courier New"/>
                <w:color w:val="1F4E79"/>
                <w:sz w:val="24"/>
                <w:szCs w:val="24"/>
                <w:shd w:val="clear" w:color="auto" w:fill="EAF1FB"/>
              </w:rPr>
              <w:t>&amp;&amp;</w:t>
            </w:r>
            <w:r>
              <w:rPr>
                <w:szCs w:val="28"/>
              </w:rPr>
              <w:t xml:space="preserve"> stops the next dangerous command – so using </w:t>
            </w:r>
            <w:r>
              <w:rPr>
                <w:rFonts w:ascii="Courier New" w:eastAsia="Courier New" w:hAnsi="Courier New" w:cs="Courier New"/>
                <w:color w:val="1F4E79"/>
                <w:sz w:val="24"/>
                <w:szCs w:val="24"/>
                <w:shd w:val="clear" w:color="auto" w:fill="EAF1FB"/>
              </w:rPr>
              <w:t>&amp;&amp;</w:t>
            </w:r>
            <w:r>
              <w:rPr>
                <w:szCs w:val="28"/>
              </w:rPr>
              <w:t xml:space="preserve"> instead of </w:t>
            </w:r>
            <w:r>
              <w:rPr>
                <w:rFonts w:ascii="Courier New" w:eastAsia="Courier New" w:hAnsi="Courier New" w:cs="Courier New"/>
                <w:color w:val="1F4E79"/>
                <w:sz w:val="24"/>
                <w:szCs w:val="24"/>
                <w:shd w:val="clear" w:color="auto" w:fill="EAF1FB"/>
              </w:rPr>
              <w:t>;</w:t>
            </w:r>
            <w:r>
              <w:rPr>
                <w:szCs w:val="28"/>
              </w:rPr>
              <w:t xml:space="preserve"> is safer.</w:t>
            </w:r>
          </w:p>
        </w:tc>
      </w:tr>
    </w:tbl>
    <w:p w14:paraId="47A4DCCC" w14:textId="77777777" w:rsidR="00BD6DE2" w:rsidRDefault="00BD6DE2">
      <w:pPr>
        <w:spacing w:after="60"/>
      </w:pPr>
    </w:p>
    <w:tbl>
      <w:tblPr>
        <w:tblW w:w="9638" w:type="dxa"/>
        <w:jc w:val="center"/>
        <w:tblBorders>
          <w:top w:val="single" w:sz="8" w:space="0" w:color="43B02A"/>
          <w:left w:val="single" w:sz="36" w:space="0" w:color="43B02A"/>
          <w:bottom w:val="single" w:sz="8" w:space="0" w:color="43B02A"/>
          <w:right w:val="single" w:sz="8" w:space="0" w:color="43B02A"/>
        </w:tblBorders>
        <w:tblLayout w:type="fixed"/>
        <w:tblCellMar>
          <w:left w:w="160" w:type="dxa"/>
          <w:right w:w="140" w:type="dxa"/>
        </w:tblCellMar>
        <w:tblLook w:val="04A0" w:firstRow="1" w:lastRow="0" w:firstColumn="1" w:lastColumn="0" w:noHBand="0" w:noVBand="1"/>
      </w:tblPr>
      <w:tblGrid>
        <w:gridCol w:w="9638"/>
      </w:tblGrid>
      <w:tr w:rsidR="00BD6DE2" w14:paraId="7EB4CBDA" w14:textId="77777777">
        <w:trPr>
          <w:cantSplit/>
          <w:jc w:val="center"/>
        </w:trPr>
        <w:tc>
          <w:tcPr>
            <w:tcW w:w="9638" w:type="dxa"/>
            <w:shd w:val="clear" w:color="auto" w:fill="F0F6EC"/>
            <w:tcMar>
              <w:top w:w="100" w:type="dxa"/>
              <w:bottom w:w="100" w:type="dxa"/>
            </w:tcMar>
          </w:tcPr>
          <w:p w14:paraId="1AB75F5F" w14:textId="77777777" w:rsidR="00BD6DE2" w:rsidRDefault="00911CE2">
            <w:pPr>
              <w:keepNext/>
              <w:spacing w:after="80"/>
            </w:pPr>
            <w:r>
              <w:rPr>
                <w:b/>
                <w:bCs/>
                <w:color w:val="43B02A"/>
                <w:szCs w:val="28"/>
              </w:rPr>
              <w:t>Conclusion – Task 8</w:t>
            </w:r>
          </w:p>
          <w:p w14:paraId="07D28127" w14:textId="77777777" w:rsidR="00BD6DE2" w:rsidRDefault="00911CE2">
            <w:pPr>
              <w:spacing w:after="50"/>
              <w:jc w:val="both"/>
            </w:pPr>
            <w:r>
              <w:rPr>
                <w:b/>
                <w:bCs/>
                <w:szCs w:val="28"/>
              </w:rPr>
              <w:t xml:space="preserve">Meaning: </w:t>
            </w:r>
            <w:r>
              <w:rPr>
                <w:szCs w:val="28"/>
              </w:rPr>
              <w:t xml:space="preserve">Every command returns an exit code; </w:t>
            </w:r>
            <w:r>
              <w:rPr>
                <w:rFonts w:ascii="Courier New" w:eastAsia="Courier New" w:hAnsi="Courier New" w:cs="Courier New"/>
                <w:color w:val="1F4E79"/>
                <w:sz w:val="24"/>
                <w:szCs w:val="24"/>
                <w:shd w:val="clear" w:color="auto" w:fill="EAF1FB"/>
              </w:rPr>
              <w:t>&amp;&amp;</w:t>
            </w:r>
            <w:r>
              <w:rPr>
                <w:szCs w:val="28"/>
              </w:rPr>
              <w:t xml:space="preserve"> and </w:t>
            </w:r>
            <w:r>
              <w:rPr>
                <w:rFonts w:ascii="Courier New" w:eastAsia="Courier New" w:hAnsi="Courier New" w:cs="Courier New"/>
                <w:color w:val="1F4E79"/>
                <w:sz w:val="24"/>
                <w:szCs w:val="24"/>
                <w:shd w:val="clear" w:color="auto" w:fill="EAF1FB"/>
              </w:rPr>
              <w:t>||</w:t>
            </w:r>
            <w:r>
              <w:rPr>
                <w:szCs w:val="28"/>
              </w:rPr>
              <w:t xml:space="preserve"> use this code to run or skip the next command.</w:t>
            </w:r>
          </w:p>
          <w:p w14:paraId="31B16D24" w14:textId="77777777" w:rsidR="00BD6DE2" w:rsidRDefault="00911CE2">
            <w:pPr>
              <w:spacing w:after="50"/>
              <w:jc w:val="both"/>
            </w:pPr>
            <w:r>
              <w:rPr>
                <w:b/>
                <w:bCs/>
                <w:szCs w:val="28"/>
              </w:rPr>
              <w:t xml:space="preserve">Where and when it is needed: </w:t>
            </w:r>
            <w:r>
              <w:rPr>
                <w:szCs w:val="28"/>
              </w:rPr>
              <w:t xml:space="preserve">Used in scripts to build safe sequences and to check the result of a tool automatically: “if the directory is created – go </w:t>
            </w:r>
            <w:r>
              <w:rPr>
                <w:szCs w:val="28"/>
              </w:rPr>
              <w:t>into it and work, otherwise – report”.</w:t>
            </w:r>
          </w:p>
        </w:tc>
      </w:tr>
    </w:tbl>
    <w:p w14:paraId="78FD58DC" w14:textId="77777777" w:rsidR="00BD6DE2" w:rsidRDefault="00BD6DE2">
      <w:pPr>
        <w:spacing w:after="60"/>
      </w:pPr>
    </w:p>
    <w:p w14:paraId="2A46FB11" w14:textId="77777777" w:rsidR="00BD6DE2" w:rsidRDefault="00911CE2">
      <w:pPr>
        <w:pStyle w:val="21"/>
        <w:spacing w:before="320" w:after="80"/>
        <w:jc w:val="both"/>
      </w:pPr>
      <w:bookmarkStart w:id="26" w:name="_Toc100027"/>
      <w:r>
        <w:rPr>
          <w:color w:val="2E8B57"/>
          <w:szCs w:val="28"/>
        </w:rPr>
        <w:t>Task 9. Variables, aliases and ~/.zshrc</w:t>
      </w:r>
      <w:bookmarkEnd w:id="26"/>
    </w:p>
    <w:p w14:paraId="001A7A7F" w14:textId="77777777" w:rsidR="00BD6DE2" w:rsidRDefault="00911CE2">
      <w:pPr>
        <w:keepNext/>
        <w:shd w:val="clear" w:color="auto" w:fill="EAF6EF"/>
        <w:spacing w:after="120"/>
        <w:ind w:firstLine="709"/>
        <w:jc w:val="both"/>
      </w:pPr>
      <w:r>
        <w:rPr>
          <w:b/>
          <w:bCs/>
          <w:szCs w:val="28"/>
        </w:rPr>
        <w:t xml:space="preserve">Objective: </w:t>
      </w:r>
      <w:r>
        <w:rPr>
          <w:szCs w:val="28"/>
        </w:rPr>
        <w:t>To create variables and aliases and make them permanent.</w:t>
      </w:r>
      <w:r>
        <w:rPr>
          <w:b/>
          <w:bCs/>
          <w:szCs w:val="28"/>
        </w:rPr>
        <w:t xml:space="preserve">   ·   Time: </w:t>
      </w:r>
      <w:r>
        <w:rPr>
          <w:szCs w:val="28"/>
        </w:rPr>
        <w:t>6 min</w:t>
      </w:r>
      <w:r>
        <w:rPr>
          <w:b/>
          <w:bCs/>
          <w:szCs w:val="28"/>
        </w:rPr>
        <w:t xml:space="preserve">   ·   Theory: </w:t>
      </w:r>
      <w:r>
        <w:rPr>
          <w:szCs w:val="28"/>
        </w:rPr>
        <w:t>1.10</w:t>
      </w:r>
    </w:p>
    <w:p w14:paraId="12D9F9E9" w14:textId="77777777" w:rsidR="00BD6DE2" w:rsidRDefault="00911CE2">
      <w:pPr>
        <w:tabs>
          <w:tab w:val="left" w:pos="1190"/>
        </w:tabs>
        <w:spacing w:after="60"/>
        <w:ind w:left="1190" w:hanging="510"/>
        <w:jc w:val="both"/>
      </w:pPr>
      <w:r>
        <w:rPr>
          <w:b/>
          <w:bCs/>
          <w:color w:val="2E8B57"/>
          <w:szCs w:val="28"/>
        </w:rPr>
        <w:t>1.</w:t>
      </w:r>
      <w:r>
        <w:rPr>
          <w:szCs w:val="28"/>
        </w:rPr>
        <w:tab/>
        <w:t>Compare an ordinary and an environment variable:</w:t>
      </w:r>
    </w:p>
    <w:p w14:paraId="4F5513B8" w14:textId="77777777" w:rsidR="00BD6DE2" w:rsidRDefault="00911CE2">
      <w:pPr>
        <w:keepNext/>
        <w:shd w:val="clear" w:color="auto" w:fill="F1F5FB"/>
        <w:spacing w:before="60"/>
        <w:ind w:left="340" w:right="340"/>
      </w:pPr>
      <w:r>
        <w:rPr>
          <w:rFonts w:ascii="Courier New" w:eastAsia="Courier New" w:hAnsi="Courier New" w:cs="Courier New"/>
          <w:b/>
          <w:bCs/>
          <w:color w:val="0B5D3B"/>
          <w:sz w:val="20"/>
          <w:szCs w:val="20"/>
        </w:rPr>
        <w:t xml:space="preserve">$ </w:t>
      </w:r>
      <w:r>
        <w:rPr>
          <w:rFonts w:ascii="Courier New" w:eastAsia="Courier New" w:hAnsi="Courier New" w:cs="Courier New"/>
          <w:b/>
          <w:bCs/>
          <w:color w:val="0B5D3B"/>
          <w:sz w:val="20"/>
          <w:szCs w:val="20"/>
        </w:rPr>
        <w:t>NAME="Ali"</w:t>
      </w:r>
    </w:p>
    <w:p w14:paraId="0DE26B45" w14:textId="77777777" w:rsidR="00BD6DE2" w:rsidRDefault="00911CE2">
      <w:pPr>
        <w:keepNext/>
        <w:shd w:val="clear" w:color="auto" w:fill="F1F5FB"/>
        <w:ind w:left="340" w:right="340"/>
      </w:pPr>
      <w:r>
        <w:rPr>
          <w:rFonts w:ascii="Courier New" w:eastAsia="Courier New" w:hAnsi="Courier New" w:cs="Courier New"/>
          <w:b/>
          <w:bCs/>
          <w:color w:val="0B5D3B"/>
          <w:sz w:val="20"/>
          <w:szCs w:val="20"/>
        </w:rPr>
        <w:t>$ export COURSE="CFEH"</w:t>
      </w:r>
    </w:p>
    <w:p w14:paraId="4239F18F" w14:textId="77777777" w:rsidR="00BD6DE2" w:rsidRDefault="00911CE2">
      <w:pPr>
        <w:keepNext/>
        <w:shd w:val="clear" w:color="auto" w:fill="F1F5FB"/>
        <w:ind w:left="340" w:right="340"/>
      </w:pPr>
      <w:r>
        <w:rPr>
          <w:rFonts w:ascii="Courier New" w:eastAsia="Courier New" w:hAnsi="Courier New" w:cs="Courier New"/>
          <w:b/>
          <w:bCs/>
          <w:color w:val="0B5D3B"/>
          <w:sz w:val="20"/>
          <w:szCs w:val="20"/>
        </w:rPr>
        <w:t>$ echo "$NAME studies: $COURSE"</w:t>
      </w:r>
    </w:p>
    <w:p w14:paraId="43F4DD55" w14:textId="77777777" w:rsidR="00BD6DE2" w:rsidRDefault="00911CE2">
      <w:pPr>
        <w:keepNext/>
        <w:shd w:val="clear" w:color="auto" w:fill="F1F5FB"/>
        <w:ind w:left="340" w:right="340"/>
      </w:pPr>
      <w:r>
        <w:rPr>
          <w:rFonts w:ascii="Courier New" w:eastAsia="Courier New" w:hAnsi="Courier New" w:cs="Courier New"/>
          <w:b/>
          <w:bCs/>
          <w:color w:val="0B5D3B"/>
          <w:sz w:val="20"/>
          <w:szCs w:val="20"/>
        </w:rPr>
        <w:t>$ bash -c 'echo "NAME=[$NAME] COURSE=[$COURSE]"'</w:t>
      </w:r>
    </w:p>
    <w:p w14:paraId="23DBCC50" w14:textId="77777777" w:rsidR="00BD6DE2" w:rsidRDefault="00911CE2">
      <w:pPr>
        <w:keepNext/>
        <w:shd w:val="clear" w:color="auto" w:fill="F1F5FB"/>
        <w:ind w:left="340" w:right="340"/>
      </w:pPr>
      <w:r>
        <w:rPr>
          <w:rFonts w:ascii="Courier New" w:eastAsia="Courier New" w:hAnsi="Courier New" w:cs="Courier New"/>
          <w:color w:val="1F4E79"/>
          <w:sz w:val="20"/>
          <w:szCs w:val="20"/>
        </w:rPr>
        <w:t>NAME=[] COURSE=[CFEH]</w:t>
      </w:r>
    </w:p>
    <w:p w14:paraId="4239E903" w14:textId="77777777" w:rsidR="00BD6DE2" w:rsidRDefault="00911CE2">
      <w:pPr>
        <w:keepNext/>
        <w:shd w:val="clear" w:color="auto" w:fill="F1F5FB"/>
        <w:ind w:left="340" w:right="340"/>
      </w:pPr>
      <w:r>
        <w:rPr>
          <w:rFonts w:ascii="Courier New" w:eastAsia="Courier New" w:hAnsi="Courier New" w:cs="Courier New"/>
          <w:b/>
          <w:bCs/>
          <w:color w:val="0B5D3B"/>
          <w:sz w:val="20"/>
          <w:szCs w:val="20"/>
        </w:rPr>
        <w:t>$ env | grep -E '^(HOME|USER|SHELL|LANG)='</w:t>
      </w:r>
    </w:p>
    <w:p w14:paraId="42ACEAA9" w14:textId="77777777" w:rsidR="00BD6DE2" w:rsidRDefault="00911CE2">
      <w:pPr>
        <w:keepNext/>
        <w:shd w:val="clear" w:color="auto" w:fill="F1F5FB"/>
        <w:ind w:left="340" w:right="340"/>
      </w:pPr>
      <w:r>
        <w:rPr>
          <w:rFonts w:ascii="Courier New" w:eastAsia="Courier New" w:hAnsi="Courier New" w:cs="Courier New"/>
          <w:b/>
          <w:bCs/>
          <w:color w:val="0B5D3B"/>
          <w:sz w:val="20"/>
          <w:szCs w:val="20"/>
        </w:rPr>
        <w:t>$ printenv PATH</w:t>
      </w:r>
    </w:p>
    <w:p w14:paraId="7EB335AD" w14:textId="77777777" w:rsidR="00BD6DE2" w:rsidRDefault="00911CE2">
      <w:pPr>
        <w:keepNext/>
        <w:shd w:val="clear" w:color="auto" w:fill="F1F5FB"/>
        <w:ind w:left="340" w:right="340"/>
      </w:pPr>
      <w:r>
        <w:rPr>
          <w:rFonts w:ascii="Courier New" w:eastAsia="Courier New" w:hAnsi="Courier New" w:cs="Courier New"/>
          <w:b/>
          <w:bCs/>
          <w:color w:val="0B5D3B"/>
          <w:sz w:val="20"/>
          <w:szCs w:val="20"/>
        </w:rPr>
        <w:t>$ unset NAME; echo "[$NAME]"</w:t>
      </w:r>
    </w:p>
    <w:p w14:paraId="3C1F1759" w14:textId="77777777" w:rsidR="00BD6DE2" w:rsidRDefault="00911CE2">
      <w:pPr>
        <w:shd w:val="clear" w:color="auto" w:fill="F1F5FB"/>
        <w:spacing w:after="80"/>
        <w:ind w:left="340" w:right="340"/>
      </w:pPr>
      <w:r>
        <w:rPr>
          <w:rFonts w:ascii="Courier New" w:eastAsia="Courier New" w:hAnsi="Courier New" w:cs="Courier New"/>
          <w:color w:val="1F4E79"/>
          <w:sz w:val="20"/>
          <w:szCs w:val="20"/>
        </w:rPr>
        <w:t>[]</w:t>
      </w:r>
    </w:p>
    <w:p w14:paraId="0FCF8195" w14:textId="77777777" w:rsidR="00BD6DE2" w:rsidRDefault="00911CE2">
      <w:pPr>
        <w:tabs>
          <w:tab w:val="left" w:pos="1190"/>
        </w:tabs>
        <w:spacing w:after="60"/>
        <w:ind w:left="1190" w:hanging="510"/>
        <w:jc w:val="both"/>
      </w:pPr>
      <w:r>
        <w:rPr>
          <w:b/>
          <w:bCs/>
          <w:color w:val="2E8B57"/>
          <w:szCs w:val="28"/>
        </w:rPr>
        <w:t>2.</w:t>
      </w:r>
      <w:r>
        <w:rPr>
          <w:szCs w:val="28"/>
        </w:rPr>
        <w:tab/>
        <w:t xml:space="preserve">Create an alias and look </w:t>
      </w:r>
      <w:r>
        <w:rPr>
          <w:szCs w:val="28"/>
        </w:rPr>
        <w:t>at the existing ones:</w:t>
      </w:r>
    </w:p>
    <w:p w14:paraId="26AAF936" w14:textId="77777777" w:rsidR="00BD6DE2" w:rsidRDefault="00911CE2">
      <w:pPr>
        <w:keepNext/>
        <w:shd w:val="clear" w:color="auto" w:fill="F1F5FB"/>
        <w:spacing w:before="60"/>
        <w:ind w:left="340" w:right="340"/>
      </w:pPr>
      <w:r>
        <w:rPr>
          <w:rFonts w:ascii="Courier New" w:eastAsia="Courier New" w:hAnsi="Courier New" w:cs="Courier New"/>
          <w:b/>
          <w:bCs/>
          <w:color w:val="0B5D3B"/>
          <w:sz w:val="20"/>
          <w:szCs w:val="20"/>
        </w:rPr>
        <w:t xml:space="preserve">$ alias                        </w:t>
      </w:r>
      <w:r>
        <w:rPr>
          <w:rFonts w:ascii="Courier New" w:eastAsia="Courier New" w:hAnsi="Courier New" w:cs="Courier New"/>
          <w:color w:val="6B7A8F"/>
          <w:sz w:val="20"/>
          <w:szCs w:val="20"/>
        </w:rPr>
        <w:t xml:space="preserve"> # the aliases that come with Kali</w:t>
      </w:r>
    </w:p>
    <w:p w14:paraId="08275C6B" w14:textId="77777777" w:rsidR="00BD6DE2" w:rsidRDefault="00911CE2">
      <w:pPr>
        <w:keepNext/>
        <w:shd w:val="clear" w:color="auto" w:fill="F1F5FB"/>
        <w:ind w:left="340" w:right="340"/>
      </w:pPr>
      <w:r>
        <w:rPr>
          <w:rFonts w:ascii="Courier New" w:eastAsia="Courier New" w:hAnsi="Courier New" w:cs="Courier New"/>
          <w:b/>
          <w:bCs/>
          <w:color w:val="0B5D3B"/>
          <w:sz w:val="20"/>
          <w:szCs w:val="20"/>
        </w:rPr>
        <w:t>$ alias lab='cd ~/lab22 &amp;&amp; ls -l'</w:t>
      </w:r>
    </w:p>
    <w:p w14:paraId="69113981" w14:textId="77777777" w:rsidR="00BD6DE2" w:rsidRDefault="00911CE2">
      <w:pPr>
        <w:keepNext/>
        <w:shd w:val="clear" w:color="auto" w:fill="F1F5FB"/>
        <w:ind w:left="340" w:right="340"/>
      </w:pPr>
      <w:r>
        <w:rPr>
          <w:rFonts w:ascii="Courier New" w:eastAsia="Courier New" w:hAnsi="Courier New" w:cs="Courier New"/>
          <w:b/>
          <w:bCs/>
          <w:color w:val="0B5D3B"/>
          <w:sz w:val="20"/>
          <w:szCs w:val="20"/>
        </w:rPr>
        <w:t>$ lab</w:t>
      </w:r>
    </w:p>
    <w:p w14:paraId="54D7F263" w14:textId="77777777" w:rsidR="00BD6DE2" w:rsidRDefault="00911CE2">
      <w:pPr>
        <w:keepNext/>
        <w:shd w:val="clear" w:color="auto" w:fill="F1F5FB"/>
        <w:ind w:left="340" w:right="340"/>
      </w:pPr>
      <w:r>
        <w:rPr>
          <w:rFonts w:ascii="Courier New" w:eastAsia="Courier New" w:hAnsi="Courier New" w:cs="Courier New"/>
          <w:b/>
          <w:bCs/>
          <w:color w:val="0B5D3B"/>
          <w:sz w:val="20"/>
          <w:szCs w:val="20"/>
        </w:rPr>
        <w:t>$ type lab</w:t>
      </w:r>
    </w:p>
    <w:p w14:paraId="7B7AA8B6" w14:textId="77777777" w:rsidR="00BD6DE2" w:rsidRDefault="00911CE2">
      <w:pPr>
        <w:shd w:val="clear" w:color="auto" w:fill="F1F5FB"/>
        <w:spacing w:after="80"/>
        <w:ind w:left="340" w:right="340"/>
      </w:pPr>
      <w:r>
        <w:rPr>
          <w:rFonts w:ascii="Courier New" w:eastAsia="Courier New" w:hAnsi="Courier New" w:cs="Courier New"/>
          <w:color w:val="1F4E79"/>
          <w:sz w:val="20"/>
          <w:szCs w:val="20"/>
        </w:rPr>
        <w:t>lab is an alias for cd ~/lab22 &amp;&amp; ls -l</w:t>
      </w:r>
    </w:p>
    <w:p w14:paraId="2BA74BC6" w14:textId="77777777" w:rsidR="00BD6DE2" w:rsidRDefault="00911CE2">
      <w:pPr>
        <w:tabs>
          <w:tab w:val="left" w:pos="1190"/>
        </w:tabs>
        <w:spacing w:after="60"/>
        <w:ind w:left="1190" w:hanging="510"/>
        <w:jc w:val="both"/>
      </w:pPr>
      <w:r>
        <w:rPr>
          <w:b/>
          <w:bCs/>
          <w:color w:val="2E8B57"/>
          <w:szCs w:val="28"/>
        </w:rPr>
        <w:lastRenderedPageBreak/>
        <w:t>3.</w:t>
      </w:r>
      <w:r>
        <w:rPr>
          <w:szCs w:val="28"/>
        </w:rPr>
        <w:tab/>
        <w:t>Make the alias and PATH permanent (make a copy first):</w:t>
      </w:r>
    </w:p>
    <w:p w14:paraId="4C12B5EF" w14:textId="77777777" w:rsidR="00BD6DE2" w:rsidRDefault="00911CE2">
      <w:pPr>
        <w:keepNext/>
        <w:shd w:val="clear" w:color="auto" w:fill="F1F5FB"/>
        <w:spacing w:before="60"/>
        <w:ind w:left="340" w:right="340"/>
      </w:pPr>
      <w:r>
        <w:rPr>
          <w:rFonts w:ascii="Courier New" w:eastAsia="Courier New" w:hAnsi="Courier New" w:cs="Courier New"/>
          <w:b/>
          <w:bCs/>
          <w:color w:val="0B5D3B"/>
          <w:sz w:val="20"/>
          <w:szCs w:val="20"/>
        </w:rPr>
        <w:t xml:space="preserve">$ cp </w:t>
      </w:r>
      <w:r>
        <w:rPr>
          <w:rFonts w:ascii="Courier New" w:eastAsia="Courier New" w:hAnsi="Courier New" w:cs="Courier New"/>
          <w:b/>
          <w:bCs/>
          <w:color w:val="0B5D3B"/>
          <w:sz w:val="20"/>
          <w:szCs w:val="20"/>
        </w:rPr>
        <w:t>~/.zshrc ~/.zshrc.bak</w:t>
      </w:r>
    </w:p>
    <w:p w14:paraId="04DA64D9" w14:textId="77777777" w:rsidR="00BD6DE2" w:rsidRDefault="00911CE2">
      <w:pPr>
        <w:keepNext/>
        <w:shd w:val="clear" w:color="auto" w:fill="F1F5FB"/>
        <w:ind w:left="340" w:right="340"/>
      </w:pPr>
      <w:r>
        <w:rPr>
          <w:rFonts w:ascii="Courier New" w:eastAsia="Courier New" w:hAnsi="Courier New" w:cs="Courier New"/>
          <w:b/>
          <w:bCs/>
          <w:color w:val="0B5D3B"/>
          <w:sz w:val="20"/>
          <w:szCs w:val="20"/>
        </w:rPr>
        <w:t>$ echo "alias lab='cd ~/lab22 &amp;&amp; ls -l'" &gt;&gt; ~/.zshrc</w:t>
      </w:r>
    </w:p>
    <w:p w14:paraId="495B9633" w14:textId="77777777" w:rsidR="00BD6DE2" w:rsidRDefault="00911CE2">
      <w:pPr>
        <w:keepNext/>
        <w:shd w:val="clear" w:color="auto" w:fill="F1F5FB"/>
        <w:ind w:left="340" w:right="340"/>
      </w:pPr>
      <w:r>
        <w:rPr>
          <w:rFonts w:ascii="Courier New" w:eastAsia="Courier New" w:hAnsi="Courier New" w:cs="Courier New"/>
          <w:b/>
          <w:bCs/>
          <w:color w:val="0B5D3B"/>
          <w:sz w:val="20"/>
          <w:szCs w:val="20"/>
        </w:rPr>
        <w:t>$ echo 'export PATH="$PATH:$HOME/lab22/bin"' &gt;&gt; ~/.zshrc</w:t>
      </w:r>
    </w:p>
    <w:p w14:paraId="599DF34C" w14:textId="77777777" w:rsidR="00BD6DE2" w:rsidRDefault="00911CE2">
      <w:pPr>
        <w:keepNext/>
        <w:shd w:val="clear" w:color="auto" w:fill="F1F5FB"/>
        <w:ind w:left="340" w:right="340"/>
      </w:pPr>
      <w:r>
        <w:rPr>
          <w:rFonts w:ascii="Courier New" w:eastAsia="Courier New" w:hAnsi="Courier New" w:cs="Courier New"/>
          <w:b/>
          <w:bCs/>
          <w:color w:val="0B5D3B"/>
          <w:sz w:val="20"/>
          <w:szCs w:val="20"/>
        </w:rPr>
        <w:t>$ tail -2 ~/.zshrc</w:t>
      </w:r>
    </w:p>
    <w:p w14:paraId="1B8BA379" w14:textId="77777777" w:rsidR="00BD6DE2" w:rsidRDefault="00911CE2">
      <w:pPr>
        <w:shd w:val="clear" w:color="auto" w:fill="F1F5FB"/>
        <w:spacing w:after="80"/>
        <w:ind w:left="340" w:right="340"/>
      </w:pPr>
      <w:r>
        <w:rPr>
          <w:rFonts w:ascii="Courier New" w:eastAsia="Courier New" w:hAnsi="Courier New" w:cs="Courier New"/>
          <w:b/>
          <w:bCs/>
          <w:color w:val="0B5D3B"/>
          <w:sz w:val="20"/>
          <w:szCs w:val="20"/>
        </w:rPr>
        <w:t>$ source ~/.zshrc</w:t>
      </w:r>
    </w:p>
    <w:p w14:paraId="570B0BE8" w14:textId="77777777" w:rsidR="00BD6DE2" w:rsidRDefault="00911CE2">
      <w:pPr>
        <w:tabs>
          <w:tab w:val="left" w:pos="1190"/>
        </w:tabs>
        <w:spacing w:after="60"/>
        <w:ind w:left="1190" w:hanging="510"/>
        <w:jc w:val="both"/>
      </w:pPr>
      <w:r>
        <w:rPr>
          <w:b/>
          <w:bCs/>
          <w:color w:val="2E8B57"/>
          <w:szCs w:val="28"/>
        </w:rPr>
        <w:t>4.</w:t>
      </w:r>
      <w:r>
        <w:rPr>
          <w:szCs w:val="28"/>
        </w:rPr>
        <w:tab/>
        <w:t xml:space="preserve">Open a new terminal window and check that </w:t>
      </w:r>
      <w:r>
        <w:rPr>
          <w:rFonts w:ascii="Courier New" w:eastAsia="Courier New" w:hAnsi="Courier New" w:cs="Courier New"/>
          <w:color w:val="1F4E79"/>
          <w:sz w:val="24"/>
          <w:szCs w:val="24"/>
          <w:shd w:val="clear" w:color="auto" w:fill="EAF1FB"/>
        </w:rPr>
        <w:t>lab</w:t>
      </w:r>
      <w:r>
        <w:rPr>
          <w:szCs w:val="28"/>
        </w:rPr>
        <w:t xml:space="preserve"> and </w:t>
      </w:r>
      <w:r>
        <w:rPr>
          <w:rFonts w:ascii="Courier New" w:eastAsia="Courier New" w:hAnsi="Courier New" w:cs="Courier New"/>
          <w:color w:val="1F4E79"/>
          <w:sz w:val="24"/>
          <w:szCs w:val="24"/>
          <w:shd w:val="clear" w:color="auto" w:fill="EAF1FB"/>
        </w:rPr>
        <w:t>hello</w:t>
      </w:r>
      <w:r>
        <w:rPr>
          <w:szCs w:val="28"/>
        </w:rPr>
        <w:t xml:space="preserve"> (Task 3) work.</w:t>
      </w:r>
    </w:p>
    <w:tbl>
      <w:tblPr>
        <w:tblW w:w="9638" w:type="dxa"/>
        <w:jc w:val="center"/>
        <w:tblBorders>
          <w:top w:val="dashed" w:sz="8" w:space="0" w:color="2E74B5"/>
          <w:left w:val="dashed" w:sz="8" w:space="0" w:color="2E74B5"/>
          <w:bottom w:val="dashed" w:sz="8" w:space="0" w:color="2E74B5"/>
          <w:right w:val="dashed" w:sz="8" w:space="0" w:color="2E74B5"/>
        </w:tblBorders>
        <w:tblLayout w:type="fixed"/>
        <w:tblLook w:val="04A0" w:firstRow="1" w:lastRow="0" w:firstColumn="1" w:lastColumn="0" w:noHBand="0" w:noVBand="1"/>
      </w:tblPr>
      <w:tblGrid>
        <w:gridCol w:w="9638"/>
      </w:tblGrid>
      <w:tr w:rsidR="00BD6DE2" w14:paraId="0782005A" w14:textId="77777777">
        <w:trPr>
          <w:cantSplit/>
          <w:jc w:val="center"/>
        </w:trPr>
        <w:tc>
          <w:tcPr>
            <w:tcW w:w="9638" w:type="dxa"/>
            <w:shd w:val="clear" w:color="auto" w:fill="FBFCFE"/>
            <w:tcMar>
              <w:top w:w="120" w:type="dxa"/>
              <w:left w:w="160" w:type="dxa"/>
              <w:bottom w:w="120" w:type="dxa"/>
              <w:right w:w="160" w:type="dxa"/>
            </w:tcMar>
          </w:tcPr>
          <w:p w14:paraId="5DD4B0E6" w14:textId="77777777" w:rsidR="00BD6DE2" w:rsidRDefault="00911CE2">
            <w:pPr>
              <w:spacing w:after="40"/>
            </w:pPr>
            <w:r>
              <w:rPr>
                <w:color w:val="2E74B5"/>
                <w:szCs w:val="28"/>
              </w:rPr>
              <w:t xml:space="preserve">▢  </w:t>
            </w:r>
            <w:r>
              <w:rPr>
                <w:b/>
                <w:bCs/>
                <w:color w:val="1F3A5F"/>
                <w:sz w:val="26"/>
                <w:szCs w:val="26"/>
              </w:rPr>
              <w:t xml:space="preserve">Screenshot 9. The result of </w:t>
            </w:r>
            <w:r>
              <w:rPr>
                <w:rFonts w:ascii="Courier New" w:eastAsia="Courier New" w:hAnsi="Courier New" w:cs="Courier New"/>
                <w:b/>
                <w:bCs/>
                <w:color w:val="1F4E79"/>
                <w:sz w:val="22"/>
                <w:shd w:val="clear" w:color="auto" w:fill="EAF1FB"/>
              </w:rPr>
              <w:t>bash -c</w:t>
            </w:r>
            <w:r>
              <w:rPr>
                <w:b/>
                <w:bCs/>
                <w:color w:val="1F3A5F"/>
                <w:sz w:val="26"/>
                <w:szCs w:val="26"/>
              </w:rPr>
              <w:t xml:space="preserve"> and the </w:t>
            </w:r>
            <w:r>
              <w:rPr>
                <w:rFonts w:ascii="Courier New" w:eastAsia="Courier New" w:hAnsi="Courier New" w:cs="Courier New"/>
                <w:b/>
                <w:bCs/>
                <w:color w:val="1F4E79"/>
                <w:sz w:val="22"/>
                <w:shd w:val="clear" w:color="auto" w:fill="EAF1FB"/>
              </w:rPr>
              <w:t>lab</w:t>
            </w:r>
            <w:r>
              <w:rPr>
                <w:b/>
                <w:bCs/>
                <w:color w:val="1F3A5F"/>
                <w:sz w:val="26"/>
                <w:szCs w:val="26"/>
              </w:rPr>
              <w:t xml:space="preserve"> alias working in a new window</w:t>
            </w:r>
          </w:p>
          <w:p w14:paraId="43935DCB" w14:textId="77777777" w:rsidR="00BD6DE2" w:rsidRDefault="00911CE2">
            <w:pPr>
              <w:spacing w:before="520" w:after="520"/>
              <w:jc w:val="center"/>
            </w:pPr>
            <w:r>
              <w:rPr>
                <w:i/>
                <w:iCs/>
                <w:color w:val="9AA5B1"/>
                <w:sz w:val="24"/>
                <w:szCs w:val="24"/>
              </w:rPr>
              <w:t>(paste a screenshot of your own result here)</w:t>
            </w:r>
          </w:p>
        </w:tc>
      </w:tr>
    </w:tbl>
    <w:p w14:paraId="21543ABD" w14:textId="77777777" w:rsidR="00BD6DE2" w:rsidRDefault="00BD6DE2">
      <w:pPr>
        <w:spacing w:after="60"/>
      </w:pPr>
    </w:p>
    <w:p w14:paraId="375E276C" w14:textId="77777777" w:rsidR="00BD6DE2" w:rsidRDefault="00911CE2">
      <w:pPr>
        <w:keepNext/>
        <w:spacing w:before="120" w:after="60"/>
      </w:pPr>
      <w:r>
        <w:rPr>
          <w:b/>
          <w:bCs/>
          <w:color w:val="1F3864"/>
          <w:sz w:val="24"/>
          <w:szCs w:val="24"/>
        </w:rPr>
        <w:t xml:space="preserve">Table 26. </w:t>
      </w:r>
      <w:r>
        <w:rPr>
          <w:i/>
          <w:iCs/>
          <w:sz w:val="24"/>
          <w:szCs w:val="24"/>
        </w:rPr>
        <w:t>All possible cases and errors</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3700"/>
        <w:gridCol w:w="5938"/>
      </w:tblGrid>
      <w:tr w:rsidR="00BD6DE2" w14:paraId="1787F5A7" w14:textId="77777777">
        <w:trPr>
          <w:cantSplit/>
          <w:tblHeader/>
          <w:jc w:val="center"/>
        </w:trPr>
        <w:tc>
          <w:tcPr>
            <w:tcW w:w="3700" w:type="dxa"/>
            <w:shd w:val="clear" w:color="auto" w:fill="1F3A5F"/>
            <w:tcMar>
              <w:top w:w="50" w:type="dxa"/>
              <w:left w:w="90" w:type="dxa"/>
              <w:bottom w:w="50" w:type="dxa"/>
              <w:right w:w="90" w:type="dxa"/>
            </w:tcMar>
            <w:vAlign w:val="center"/>
          </w:tcPr>
          <w:p w14:paraId="321B2E01" w14:textId="77777777" w:rsidR="00BD6DE2" w:rsidRDefault="00911CE2">
            <w:pPr>
              <w:jc w:val="center"/>
            </w:pPr>
            <w:r>
              <w:rPr>
                <w:b/>
                <w:bCs/>
                <w:color w:val="FFFFFF"/>
                <w:sz w:val="24"/>
                <w:szCs w:val="24"/>
              </w:rPr>
              <w:t>Situation</w:t>
            </w:r>
          </w:p>
        </w:tc>
        <w:tc>
          <w:tcPr>
            <w:tcW w:w="5938" w:type="dxa"/>
            <w:shd w:val="clear" w:color="auto" w:fill="1F3A5F"/>
            <w:tcMar>
              <w:top w:w="50" w:type="dxa"/>
              <w:left w:w="90" w:type="dxa"/>
              <w:bottom w:w="50" w:type="dxa"/>
              <w:right w:w="90" w:type="dxa"/>
            </w:tcMar>
            <w:vAlign w:val="center"/>
          </w:tcPr>
          <w:p w14:paraId="57C0B90C" w14:textId="77777777" w:rsidR="00BD6DE2" w:rsidRDefault="00911CE2">
            <w:pPr>
              <w:jc w:val="center"/>
            </w:pPr>
            <w:r>
              <w:rPr>
                <w:b/>
                <w:bCs/>
                <w:color w:val="FFFFFF"/>
                <w:sz w:val="24"/>
                <w:szCs w:val="24"/>
              </w:rPr>
              <w:t>Cause and solution</w:t>
            </w:r>
          </w:p>
        </w:tc>
      </w:tr>
      <w:tr w:rsidR="00BD6DE2" w14:paraId="0A57F32D" w14:textId="77777777">
        <w:trPr>
          <w:cantSplit/>
          <w:jc w:val="center"/>
        </w:trPr>
        <w:tc>
          <w:tcPr>
            <w:tcW w:w="3700" w:type="dxa"/>
            <w:tcMar>
              <w:top w:w="50" w:type="dxa"/>
              <w:left w:w="90" w:type="dxa"/>
              <w:bottom w:w="50" w:type="dxa"/>
              <w:right w:w="90" w:type="dxa"/>
            </w:tcMar>
            <w:vAlign w:val="center"/>
          </w:tcPr>
          <w:p w14:paraId="55E7B78C" w14:textId="77777777" w:rsidR="00BD6DE2" w:rsidRDefault="00911CE2">
            <w:r>
              <w:rPr>
                <w:rFonts w:ascii="Courier New" w:eastAsia="Courier New" w:hAnsi="Courier New" w:cs="Courier New"/>
                <w:color w:val="1F4E79"/>
                <w:sz w:val="20"/>
                <w:szCs w:val="20"/>
                <w:shd w:val="clear" w:color="auto" w:fill="EAF1FB"/>
              </w:rPr>
              <w:t>zsh: command not found: NAME=</w:t>
            </w:r>
          </w:p>
        </w:tc>
        <w:tc>
          <w:tcPr>
            <w:tcW w:w="5938" w:type="dxa"/>
            <w:tcMar>
              <w:top w:w="50" w:type="dxa"/>
              <w:left w:w="90" w:type="dxa"/>
              <w:bottom w:w="50" w:type="dxa"/>
              <w:right w:w="90" w:type="dxa"/>
            </w:tcMar>
            <w:vAlign w:val="center"/>
          </w:tcPr>
          <w:p w14:paraId="35795252" w14:textId="77777777" w:rsidR="00BD6DE2" w:rsidRDefault="00911CE2">
            <w:r>
              <w:rPr>
                <w:rFonts w:ascii="Courier New" w:eastAsia="Courier New" w:hAnsi="Courier New" w:cs="Courier New"/>
                <w:color w:val="1F4E79"/>
                <w:sz w:val="20"/>
                <w:szCs w:val="20"/>
                <w:shd w:val="clear" w:color="auto" w:fill="EAF1FB"/>
              </w:rPr>
              <w:t xml:space="preserve">NAME = </w:t>
            </w:r>
            <w:r>
              <w:rPr>
                <w:rFonts w:ascii="Courier New" w:eastAsia="Courier New" w:hAnsi="Courier New" w:cs="Courier New"/>
                <w:color w:val="1F4E79"/>
                <w:sz w:val="20"/>
                <w:szCs w:val="20"/>
                <w:shd w:val="clear" w:color="auto" w:fill="EAF1FB"/>
              </w:rPr>
              <w:t>"Ali"</w:t>
            </w:r>
            <w:r>
              <w:rPr>
                <w:sz w:val="24"/>
                <w:szCs w:val="24"/>
              </w:rPr>
              <w:t xml:space="preserve"> – there are spaces around the equals sign; write it without spaces</w:t>
            </w:r>
          </w:p>
        </w:tc>
      </w:tr>
      <w:tr w:rsidR="00BD6DE2" w14:paraId="174CD6D4" w14:textId="77777777">
        <w:trPr>
          <w:cantSplit/>
          <w:jc w:val="center"/>
        </w:trPr>
        <w:tc>
          <w:tcPr>
            <w:tcW w:w="3700" w:type="dxa"/>
            <w:shd w:val="clear" w:color="auto" w:fill="F5F8FC"/>
            <w:tcMar>
              <w:top w:w="50" w:type="dxa"/>
              <w:left w:w="90" w:type="dxa"/>
              <w:bottom w:w="50" w:type="dxa"/>
              <w:right w:w="90" w:type="dxa"/>
            </w:tcMar>
            <w:vAlign w:val="center"/>
          </w:tcPr>
          <w:p w14:paraId="6B18C196" w14:textId="77777777" w:rsidR="00BD6DE2" w:rsidRDefault="00911CE2">
            <w:r>
              <w:rPr>
                <w:b/>
                <w:bCs/>
                <w:sz w:val="24"/>
                <w:szCs w:val="24"/>
              </w:rPr>
              <w:t>No alias in a new window</w:t>
            </w:r>
          </w:p>
        </w:tc>
        <w:tc>
          <w:tcPr>
            <w:tcW w:w="5938" w:type="dxa"/>
            <w:shd w:val="clear" w:color="auto" w:fill="F5F8FC"/>
            <w:tcMar>
              <w:top w:w="50" w:type="dxa"/>
              <w:left w:w="90" w:type="dxa"/>
              <w:bottom w:w="50" w:type="dxa"/>
              <w:right w:w="90" w:type="dxa"/>
            </w:tcMar>
            <w:vAlign w:val="center"/>
          </w:tcPr>
          <w:p w14:paraId="2FC79932" w14:textId="77777777" w:rsidR="00BD6DE2" w:rsidRDefault="00911CE2">
            <w:r>
              <w:rPr>
                <w:sz w:val="24"/>
                <w:szCs w:val="24"/>
              </w:rPr>
              <w:t xml:space="preserve">It was not written to </w:t>
            </w:r>
            <w:r>
              <w:rPr>
                <w:rFonts w:ascii="Courier New" w:eastAsia="Courier New" w:hAnsi="Courier New" w:cs="Courier New"/>
                <w:color w:val="1F4E79"/>
                <w:sz w:val="20"/>
                <w:szCs w:val="20"/>
                <w:shd w:val="clear" w:color="auto" w:fill="EAF1FB"/>
              </w:rPr>
              <w:t>~/.zshrc</w:t>
            </w:r>
            <w:r>
              <w:rPr>
                <w:sz w:val="24"/>
                <w:szCs w:val="24"/>
              </w:rPr>
              <w:t xml:space="preserve">, or the file was overwritten with </w:t>
            </w:r>
            <w:r>
              <w:rPr>
                <w:rFonts w:ascii="Courier New" w:eastAsia="Courier New" w:hAnsi="Courier New" w:cs="Courier New"/>
                <w:color w:val="1F4E79"/>
                <w:sz w:val="20"/>
                <w:szCs w:val="20"/>
                <w:shd w:val="clear" w:color="auto" w:fill="EAF1FB"/>
              </w:rPr>
              <w:t>&gt;</w:t>
            </w:r>
            <w:r>
              <w:rPr>
                <w:sz w:val="24"/>
                <w:szCs w:val="24"/>
              </w:rPr>
              <w:t xml:space="preserve"> (restore it from the copy)</w:t>
            </w:r>
          </w:p>
        </w:tc>
      </w:tr>
      <w:tr w:rsidR="00BD6DE2" w14:paraId="776CE8AC" w14:textId="77777777">
        <w:trPr>
          <w:cantSplit/>
          <w:jc w:val="center"/>
        </w:trPr>
        <w:tc>
          <w:tcPr>
            <w:tcW w:w="3700" w:type="dxa"/>
            <w:tcMar>
              <w:top w:w="50" w:type="dxa"/>
              <w:left w:w="90" w:type="dxa"/>
              <w:bottom w:w="50" w:type="dxa"/>
              <w:right w:w="90" w:type="dxa"/>
            </w:tcMar>
            <w:vAlign w:val="center"/>
          </w:tcPr>
          <w:p w14:paraId="79DA3750" w14:textId="77777777" w:rsidR="00BD6DE2" w:rsidRDefault="00911CE2">
            <w:r>
              <w:rPr>
                <w:b/>
                <w:bCs/>
                <w:sz w:val="24"/>
                <w:szCs w:val="24"/>
              </w:rPr>
              <w:t xml:space="preserve">An error message after </w:t>
            </w:r>
            <w:r>
              <w:rPr>
                <w:rFonts w:ascii="Courier New" w:eastAsia="Courier New" w:hAnsi="Courier New" w:cs="Courier New"/>
                <w:b/>
                <w:bCs/>
                <w:color w:val="1F4E79"/>
                <w:sz w:val="20"/>
                <w:szCs w:val="20"/>
                <w:shd w:val="clear" w:color="auto" w:fill="EAF1FB"/>
              </w:rPr>
              <w:t>source</w:t>
            </w:r>
          </w:p>
        </w:tc>
        <w:tc>
          <w:tcPr>
            <w:tcW w:w="5938" w:type="dxa"/>
            <w:tcMar>
              <w:top w:w="50" w:type="dxa"/>
              <w:left w:w="90" w:type="dxa"/>
              <w:bottom w:w="50" w:type="dxa"/>
              <w:right w:w="90" w:type="dxa"/>
            </w:tcMar>
            <w:vAlign w:val="center"/>
          </w:tcPr>
          <w:p w14:paraId="4388F006" w14:textId="77777777" w:rsidR="00BD6DE2" w:rsidRDefault="00911CE2">
            <w:r>
              <w:rPr>
                <w:sz w:val="24"/>
                <w:szCs w:val="24"/>
              </w:rPr>
              <w:t xml:space="preserve">An incorrect line was added to </w:t>
            </w:r>
            <w:r>
              <w:rPr>
                <w:rFonts w:ascii="Courier New" w:eastAsia="Courier New" w:hAnsi="Courier New" w:cs="Courier New"/>
                <w:color w:val="1F4E79"/>
                <w:sz w:val="20"/>
                <w:szCs w:val="20"/>
                <w:shd w:val="clear" w:color="auto" w:fill="EAF1FB"/>
              </w:rPr>
              <w:t>.</w:t>
            </w:r>
            <w:r>
              <w:rPr>
                <w:rFonts w:ascii="Courier New" w:eastAsia="Courier New" w:hAnsi="Courier New" w:cs="Courier New"/>
                <w:color w:val="1F4E79"/>
                <w:sz w:val="20"/>
                <w:szCs w:val="20"/>
                <w:shd w:val="clear" w:color="auto" w:fill="EAF1FB"/>
              </w:rPr>
              <w:t>zshrc</w:t>
            </w:r>
            <w:r>
              <w:rPr>
                <w:sz w:val="24"/>
                <w:szCs w:val="24"/>
              </w:rPr>
              <w:t xml:space="preserve"> – look with </w:t>
            </w:r>
            <w:r>
              <w:rPr>
                <w:rFonts w:ascii="Courier New" w:eastAsia="Courier New" w:hAnsi="Courier New" w:cs="Courier New"/>
                <w:color w:val="1F4E79"/>
                <w:sz w:val="20"/>
                <w:szCs w:val="20"/>
                <w:shd w:val="clear" w:color="auto" w:fill="EAF1FB"/>
              </w:rPr>
              <w:t>tail</w:t>
            </w:r>
            <w:r>
              <w:rPr>
                <w:sz w:val="24"/>
                <w:szCs w:val="24"/>
              </w:rPr>
              <w:t xml:space="preserve"> and fix it</w:t>
            </w:r>
          </w:p>
        </w:tc>
      </w:tr>
      <w:tr w:rsidR="00BD6DE2" w14:paraId="13BA1FD4" w14:textId="77777777">
        <w:trPr>
          <w:cantSplit/>
          <w:jc w:val="center"/>
        </w:trPr>
        <w:tc>
          <w:tcPr>
            <w:tcW w:w="3700" w:type="dxa"/>
            <w:shd w:val="clear" w:color="auto" w:fill="F5F8FC"/>
            <w:tcMar>
              <w:top w:w="50" w:type="dxa"/>
              <w:left w:w="90" w:type="dxa"/>
              <w:bottom w:w="50" w:type="dxa"/>
              <w:right w:w="90" w:type="dxa"/>
            </w:tcMar>
            <w:vAlign w:val="center"/>
          </w:tcPr>
          <w:p w14:paraId="28270E2A" w14:textId="77777777" w:rsidR="00BD6DE2" w:rsidRDefault="00911CE2">
            <w:r>
              <w:rPr>
                <w:b/>
                <w:bCs/>
                <w:sz w:val="24"/>
                <w:szCs w:val="24"/>
              </w:rPr>
              <w:t>No alias when bash is opened</w:t>
            </w:r>
          </w:p>
        </w:tc>
        <w:tc>
          <w:tcPr>
            <w:tcW w:w="5938" w:type="dxa"/>
            <w:shd w:val="clear" w:color="auto" w:fill="F5F8FC"/>
            <w:tcMar>
              <w:top w:w="50" w:type="dxa"/>
              <w:left w:w="90" w:type="dxa"/>
              <w:bottom w:w="50" w:type="dxa"/>
              <w:right w:w="90" w:type="dxa"/>
            </w:tcMar>
            <w:vAlign w:val="center"/>
          </w:tcPr>
          <w:p w14:paraId="7D572883" w14:textId="77777777" w:rsidR="00BD6DE2" w:rsidRDefault="00911CE2">
            <w:r>
              <w:rPr>
                <w:sz w:val="24"/>
                <w:szCs w:val="24"/>
              </w:rPr>
              <w:t xml:space="preserve">bash reads </w:t>
            </w:r>
            <w:r>
              <w:rPr>
                <w:rFonts w:ascii="Courier New" w:eastAsia="Courier New" w:hAnsi="Courier New" w:cs="Courier New"/>
                <w:color w:val="1F4E79"/>
                <w:sz w:val="20"/>
                <w:szCs w:val="20"/>
                <w:shd w:val="clear" w:color="auto" w:fill="EAF1FB"/>
              </w:rPr>
              <w:t>~/.bashrc</w:t>
            </w:r>
            <w:r>
              <w:rPr>
                <w:sz w:val="24"/>
                <w:szCs w:val="24"/>
              </w:rPr>
              <w:t xml:space="preserve">, not </w:t>
            </w:r>
            <w:r>
              <w:rPr>
                <w:rFonts w:ascii="Courier New" w:eastAsia="Courier New" w:hAnsi="Courier New" w:cs="Courier New"/>
                <w:color w:val="1F4E79"/>
                <w:sz w:val="20"/>
                <w:szCs w:val="20"/>
                <w:shd w:val="clear" w:color="auto" w:fill="EAF1FB"/>
              </w:rPr>
              <w:t>~/.zshrc</w:t>
            </w:r>
          </w:p>
        </w:tc>
      </w:tr>
      <w:tr w:rsidR="00BD6DE2" w14:paraId="45AECD61" w14:textId="77777777">
        <w:trPr>
          <w:cantSplit/>
          <w:jc w:val="center"/>
        </w:trPr>
        <w:tc>
          <w:tcPr>
            <w:tcW w:w="3700" w:type="dxa"/>
            <w:tcMar>
              <w:top w:w="50" w:type="dxa"/>
              <w:left w:w="90" w:type="dxa"/>
              <w:bottom w:w="50" w:type="dxa"/>
              <w:right w:w="90" w:type="dxa"/>
            </w:tcMar>
            <w:vAlign w:val="center"/>
          </w:tcPr>
          <w:p w14:paraId="6663D3C4" w14:textId="77777777" w:rsidR="00BD6DE2" w:rsidRDefault="00911CE2">
            <w:r>
              <w:rPr>
                <w:rFonts w:ascii="Courier New" w:eastAsia="Courier New" w:hAnsi="Courier New" w:cs="Courier New"/>
                <w:color w:val="1F4E79"/>
                <w:sz w:val="20"/>
                <w:szCs w:val="20"/>
                <w:shd w:val="clear" w:color="auto" w:fill="EAF1FB"/>
              </w:rPr>
              <w:t>$COURSE</w:t>
            </w:r>
            <w:r>
              <w:rPr>
                <w:sz w:val="24"/>
                <w:szCs w:val="24"/>
              </w:rPr>
              <w:t xml:space="preserve"> exists in the new bash, </w:t>
            </w:r>
            <w:r>
              <w:rPr>
                <w:rFonts w:ascii="Courier New" w:eastAsia="Courier New" w:hAnsi="Courier New" w:cs="Courier New"/>
                <w:color w:val="1F4E79"/>
                <w:sz w:val="20"/>
                <w:szCs w:val="20"/>
                <w:shd w:val="clear" w:color="auto" w:fill="EAF1FB"/>
              </w:rPr>
              <w:t>$NAME</w:t>
            </w:r>
            <w:r>
              <w:rPr>
                <w:sz w:val="24"/>
                <w:szCs w:val="24"/>
              </w:rPr>
              <w:t xml:space="preserve"> does not</w:t>
            </w:r>
          </w:p>
        </w:tc>
        <w:tc>
          <w:tcPr>
            <w:tcW w:w="5938" w:type="dxa"/>
            <w:tcMar>
              <w:top w:w="50" w:type="dxa"/>
              <w:left w:w="90" w:type="dxa"/>
              <w:bottom w:w="50" w:type="dxa"/>
              <w:right w:w="90" w:type="dxa"/>
            </w:tcMar>
            <w:vAlign w:val="center"/>
          </w:tcPr>
          <w:p w14:paraId="1EBFF88C" w14:textId="77777777" w:rsidR="00BD6DE2" w:rsidRDefault="00911CE2">
            <w:r>
              <w:rPr>
                <w:sz w:val="24"/>
                <w:szCs w:val="24"/>
              </w:rPr>
              <w:t xml:space="preserve">Correct: only an </w:t>
            </w:r>
            <w:r>
              <w:rPr>
                <w:rFonts w:ascii="Courier New" w:eastAsia="Courier New" w:hAnsi="Courier New" w:cs="Courier New"/>
                <w:color w:val="1F4E79"/>
                <w:sz w:val="20"/>
                <w:szCs w:val="20"/>
                <w:shd w:val="clear" w:color="auto" w:fill="EAF1FB"/>
              </w:rPr>
              <w:t>export</w:t>
            </w:r>
            <w:r>
              <w:rPr>
                <w:sz w:val="24"/>
                <w:szCs w:val="24"/>
              </w:rPr>
              <w:t>ed variable is inherited</w:t>
            </w:r>
          </w:p>
        </w:tc>
      </w:tr>
    </w:tbl>
    <w:p w14:paraId="5E09D6C2" w14:textId="77777777" w:rsidR="00BD6DE2" w:rsidRDefault="00BD6DE2">
      <w:pPr>
        <w:spacing w:after="60"/>
      </w:pPr>
    </w:p>
    <w:tbl>
      <w:tblPr>
        <w:tblW w:w="9638" w:type="dxa"/>
        <w:jc w:val="center"/>
        <w:tblBorders>
          <w:top w:val="single" w:sz="8" w:space="0" w:color="C0392B"/>
          <w:left w:val="single" w:sz="36" w:space="0" w:color="C0392B"/>
          <w:bottom w:val="single" w:sz="8" w:space="0" w:color="C0392B"/>
          <w:right w:val="single" w:sz="8" w:space="0" w:color="C0392B"/>
        </w:tblBorders>
        <w:tblLayout w:type="fixed"/>
        <w:tblCellMar>
          <w:left w:w="160" w:type="dxa"/>
          <w:right w:w="140" w:type="dxa"/>
        </w:tblCellMar>
        <w:tblLook w:val="04A0" w:firstRow="1" w:lastRow="0" w:firstColumn="1" w:lastColumn="0" w:noHBand="0" w:noVBand="1"/>
      </w:tblPr>
      <w:tblGrid>
        <w:gridCol w:w="9638"/>
      </w:tblGrid>
      <w:tr w:rsidR="00BD6DE2" w14:paraId="73D14BE6" w14:textId="77777777">
        <w:trPr>
          <w:cantSplit/>
          <w:jc w:val="center"/>
        </w:trPr>
        <w:tc>
          <w:tcPr>
            <w:tcW w:w="9638" w:type="dxa"/>
            <w:shd w:val="clear" w:color="auto" w:fill="FDEEEE"/>
            <w:tcMar>
              <w:top w:w="100" w:type="dxa"/>
              <w:bottom w:w="100" w:type="dxa"/>
            </w:tcMar>
          </w:tcPr>
          <w:p w14:paraId="3A80A61F" w14:textId="77777777" w:rsidR="00BD6DE2" w:rsidRDefault="00911CE2">
            <w:pPr>
              <w:keepNext/>
              <w:spacing w:after="80"/>
            </w:pPr>
            <w:r>
              <w:rPr>
                <w:b/>
                <w:bCs/>
                <w:color w:val="C0392B"/>
                <w:szCs w:val="28"/>
              </w:rPr>
              <w:t>Important</w:t>
            </w:r>
          </w:p>
          <w:p w14:paraId="7471BE56" w14:textId="77777777" w:rsidR="00BD6DE2" w:rsidRDefault="00911CE2">
            <w:pPr>
              <w:tabs>
                <w:tab w:val="left" w:pos="369"/>
              </w:tabs>
              <w:spacing w:after="50"/>
              <w:ind w:left="369" w:hanging="369"/>
              <w:jc w:val="both"/>
            </w:pPr>
            <w:r>
              <w:rPr>
                <w:color w:val="C0392B"/>
                <w:szCs w:val="28"/>
              </w:rPr>
              <w:t>•</w:t>
            </w:r>
            <w:r>
              <w:rPr>
                <w:szCs w:val="28"/>
              </w:rPr>
              <w:tab/>
              <w:t xml:space="preserve">Always use </w:t>
            </w:r>
            <w:r>
              <w:rPr>
                <w:rFonts w:ascii="Courier New" w:eastAsia="Courier New" w:hAnsi="Courier New" w:cs="Courier New"/>
                <w:color w:val="1F4E79"/>
                <w:sz w:val="24"/>
                <w:szCs w:val="24"/>
                <w:shd w:val="clear" w:color="auto" w:fill="EAF1FB"/>
              </w:rPr>
              <w:t>&gt;&gt;</w:t>
            </w:r>
            <w:r>
              <w:rPr>
                <w:szCs w:val="28"/>
              </w:rPr>
              <w:t xml:space="preserve"> when writing to </w:t>
            </w:r>
            <w:r>
              <w:rPr>
                <w:rFonts w:ascii="Courier New" w:eastAsia="Courier New" w:hAnsi="Courier New" w:cs="Courier New"/>
                <w:color w:val="1F4E79"/>
                <w:sz w:val="24"/>
                <w:szCs w:val="24"/>
                <w:shd w:val="clear" w:color="auto" w:fill="EAF1FB"/>
              </w:rPr>
              <w:t>~/.zshrc</w:t>
            </w:r>
            <w:r>
              <w:rPr>
                <w:szCs w:val="28"/>
              </w:rPr>
              <w:t xml:space="preserve">. </w:t>
            </w:r>
            <w:r>
              <w:rPr>
                <w:rFonts w:ascii="Courier New" w:eastAsia="Courier New" w:hAnsi="Courier New" w:cs="Courier New"/>
                <w:color w:val="1F4E79"/>
                <w:sz w:val="24"/>
                <w:szCs w:val="24"/>
                <w:shd w:val="clear" w:color="auto" w:fill="EAF1FB"/>
              </w:rPr>
              <w:t>&gt;</w:t>
            </w:r>
            <w:r>
              <w:rPr>
                <w:szCs w:val="28"/>
              </w:rPr>
              <w:t xml:space="preserve"> erases the whole content of the file – that is why a copy was made first in step 3.</w:t>
            </w:r>
          </w:p>
          <w:p w14:paraId="4A9FE998" w14:textId="77777777" w:rsidR="00BD6DE2" w:rsidRDefault="00911CE2">
            <w:pPr>
              <w:tabs>
                <w:tab w:val="left" w:pos="369"/>
              </w:tabs>
              <w:spacing w:after="50"/>
              <w:ind w:left="369" w:hanging="369"/>
              <w:jc w:val="both"/>
            </w:pPr>
            <w:r>
              <w:rPr>
                <w:color w:val="C0392B"/>
                <w:szCs w:val="28"/>
              </w:rPr>
              <w:t>•</w:t>
            </w:r>
            <w:r>
              <w:rPr>
                <w:szCs w:val="28"/>
              </w:rPr>
              <w:tab/>
              <w:t>At the end of the lesson we remove the added lines (the section on restoring the laboratory).</w:t>
            </w:r>
          </w:p>
        </w:tc>
      </w:tr>
    </w:tbl>
    <w:p w14:paraId="3F59B509" w14:textId="77777777" w:rsidR="00BD6DE2" w:rsidRDefault="00BD6DE2">
      <w:pPr>
        <w:spacing w:after="60"/>
      </w:pPr>
    </w:p>
    <w:tbl>
      <w:tblPr>
        <w:tblW w:w="9638" w:type="dxa"/>
        <w:jc w:val="center"/>
        <w:tblBorders>
          <w:top w:val="single" w:sz="8" w:space="0" w:color="43B02A"/>
          <w:left w:val="single" w:sz="36" w:space="0" w:color="43B02A"/>
          <w:bottom w:val="single" w:sz="8" w:space="0" w:color="43B02A"/>
          <w:right w:val="single" w:sz="8" w:space="0" w:color="43B02A"/>
        </w:tblBorders>
        <w:tblLayout w:type="fixed"/>
        <w:tblCellMar>
          <w:left w:w="160" w:type="dxa"/>
          <w:right w:w="140" w:type="dxa"/>
        </w:tblCellMar>
        <w:tblLook w:val="04A0" w:firstRow="1" w:lastRow="0" w:firstColumn="1" w:lastColumn="0" w:noHBand="0" w:noVBand="1"/>
      </w:tblPr>
      <w:tblGrid>
        <w:gridCol w:w="9638"/>
      </w:tblGrid>
      <w:tr w:rsidR="00BD6DE2" w14:paraId="41ECF756" w14:textId="77777777">
        <w:trPr>
          <w:cantSplit/>
          <w:jc w:val="center"/>
        </w:trPr>
        <w:tc>
          <w:tcPr>
            <w:tcW w:w="9638" w:type="dxa"/>
            <w:shd w:val="clear" w:color="auto" w:fill="F0F6EC"/>
            <w:tcMar>
              <w:top w:w="100" w:type="dxa"/>
              <w:bottom w:w="100" w:type="dxa"/>
            </w:tcMar>
          </w:tcPr>
          <w:p w14:paraId="6F82E51F" w14:textId="77777777" w:rsidR="00BD6DE2" w:rsidRDefault="00911CE2">
            <w:pPr>
              <w:keepNext/>
              <w:spacing w:after="80"/>
            </w:pPr>
            <w:r>
              <w:rPr>
                <w:b/>
                <w:bCs/>
                <w:color w:val="43B02A"/>
                <w:szCs w:val="28"/>
              </w:rPr>
              <w:t>Conclusion – Task 9</w:t>
            </w:r>
          </w:p>
          <w:p w14:paraId="0B9CC1B6" w14:textId="77777777" w:rsidR="00BD6DE2" w:rsidRDefault="00911CE2">
            <w:pPr>
              <w:spacing w:after="50"/>
              <w:jc w:val="both"/>
            </w:pPr>
            <w:r>
              <w:rPr>
                <w:b/>
                <w:bCs/>
                <w:szCs w:val="28"/>
              </w:rPr>
              <w:t xml:space="preserve">Meaning: </w:t>
            </w:r>
            <w:r>
              <w:rPr>
                <w:szCs w:val="28"/>
              </w:rPr>
              <w:t xml:space="preserve">A variable stores a value, </w:t>
            </w:r>
            <w:r>
              <w:rPr>
                <w:rFonts w:ascii="Courier New" w:eastAsia="Courier New" w:hAnsi="Courier New" w:cs="Courier New"/>
                <w:color w:val="1F4E79"/>
                <w:sz w:val="24"/>
                <w:szCs w:val="24"/>
                <w:shd w:val="clear" w:color="auto" w:fill="EAF1FB"/>
              </w:rPr>
              <w:t>export</w:t>
            </w:r>
            <w:r>
              <w:rPr>
                <w:szCs w:val="28"/>
              </w:rPr>
              <w:t xml:space="preserve"> passes it to child processes, an alias shortens a long command; </w:t>
            </w:r>
            <w:r>
              <w:rPr>
                <w:rFonts w:ascii="Courier New" w:eastAsia="Courier New" w:hAnsi="Courier New" w:cs="Courier New"/>
                <w:color w:val="1F4E79"/>
                <w:sz w:val="24"/>
                <w:szCs w:val="24"/>
                <w:shd w:val="clear" w:color="auto" w:fill="EAF1FB"/>
              </w:rPr>
              <w:t>~/.zshrc</w:t>
            </w:r>
            <w:r>
              <w:rPr>
                <w:szCs w:val="28"/>
              </w:rPr>
              <w:t xml:space="preserve"> reloads them in every new terminal.</w:t>
            </w:r>
          </w:p>
          <w:p w14:paraId="17C028E1" w14:textId="77777777" w:rsidR="00BD6DE2" w:rsidRDefault="00911CE2">
            <w:pPr>
              <w:spacing w:after="50"/>
              <w:jc w:val="both"/>
            </w:pPr>
            <w:r>
              <w:rPr>
                <w:b/>
                <w:bCs/>
                <w:szCs w:val="28"/>
              </w:rPr>
              <w:t xml:space="preserve">Where and when it is needed: </w:t>
            </w:r>
            <w:r>
              <w:rPr>
                <w:szCs w:val="28"/>
              </w:rPr>
              <w:t xml:space="preserve">Setting up the working environment (adding the tools directory to PATH, aliases for </w:t>
            </w:r>
            <w:r>
              <w:rPr>
                <w:szCs w:val="28"/>
              </w:rPr>
              <w:t xml:space="preserve">frequently used commands) saves time. When inspecting a system, unfamiliar lines in </w:t>
            </w:r>
            <w:r>
              <w:rPr>
                <w:rFonts w:ascii="Courier New" w:eastAsia="Courier New" w:hAnsi="Courier New" w:cs="Courier New"/>
                <w:color w:val="1F4E79"/>
                <w:sz w:val="24"/>
                <w:szCs w:val="24"/>
                <w:shd w:val="clear" w:color="auto" w:fill="EAF1FB"/>
              </w:rPr>
              <w:t>~/.zshrc</w:t>
            </w:r>
            <w:r>
              <w:rPr>
                <w:szCs w:val="28"/>
              </w:rPr>
              <w:t xml:space="preserve"> and </w:t>
            </w:r>
            <w:r>
              <w:rPr>
                <w:rFonts w:ascii="Courier New" w:eastAsia="Courier New" w:hAnsi="Courier New" w:cs="Courier New"/>
                <w:color w:val="1F4E79"/>
                <w:sz w:val="24"/>
                <w:szCs w:val="24"/>
                <w:shd w:val="clear" w:color="auto" w:fill="EAF1FB"/>
              </w:rPr>
              <w:t>~/.bashrc</w:t>
            </w:r>
            <w:r>
              <w:rPr>
                <w:szCs w:val="28"/>
              </w:rPr>
              <w:t xml:space="preserve"> deserve attention.</w:t>
            </w:r>
          </w:p>
        </w:tc>
      </w:tr>
    </w:tbl>
    <w:p w14:paraId="3AD96F8A" w14:textId="77777777" w:rsidR="00BD6DE2" w:rsidRDefault="00BD6DE2">
      <w:pPr>
        <w:spacing w:after="60"/>
      </w:pPr>
    </w:p>
    <w:p w14:paraId="4298DE0B" w14:textId="77777777" w:rsidR="00BD6DE2" w:rsidRDefault="00911CE2">
      <w:pPr>
        <w:pStyle w:val="21"/>
        <w:spacing w:before="320" w:after="80"/>
        <w:jc w:val="both"/>
      </w:pPr>
      <w:bookmarkStart w:id="27" w:name="_Toc100028"/>
      <w:r>
        <w:rPr>
          <w:color w:val="2E8B57"/>
          <w:szCs w:val="28"/>
        </w:rPr>
        <w:lastRenderedPageBreak/>
        <w:t>Task 10. Viewing and managing processes</w:t>
      </w:r>
      <w:bookmarkEnd w:id="27"/>
    </w:p>
    <w:p w14:paraId="7D8B2ED3" w14:textId="77777777" w:rsidR="00BD6DE2" w:rsidRDefault="00911CE2">
      <w:pPr>
        <w:keepNext/>
        <w:shd w:val="clear" w:color="auto" w:fill="EAF6EF"/>
        <w:spacing w:after="120"/>
        <w:ind w:firstLine="709"/>
        <w:jc w:val="both"/>
      </w:pPr>
      <w:r>
        <w:rPr>
          <w:b/>
          <w:bCs/>
          <w:szCs w:val="28"/>
        </w:rPr>
        <w:t xml:space="preserve">Objective: </w:t>
      </w:r>
      <w:r>
        <w:rPr>
          <w:szCs w:val="28"/>
        </w:rPr>
        <w:t>To find, start in the background, stop and terminate processes.</w:t>
      </w:r>
      <w:r>
        <w:rPr>
          <w:b/>
          <w:bCs/>
          <w:szCs w:val="28"/>
        </w:rPr>
        <w:t xml:space="preserve">   ·   Time: </w:t>
      </w:r>
      <w:r>
        <w:rPr>
          <w:szCs w:val="28"/>
        </w:rPr>
        <w:t>9 min</w:t>
      </w:r>
      <w:r>
        <w:rPr>
          <w:b/>
          <w:bCs/>
          <w:szCs w:val="28"/>
        </w:rPr>
        <w:t xml:space="preserve">   ·   Theory: </w:t>
      </w:r>
      <w:r>
        <w:rPr>
          <w:szCs w:val="28"/>
        </w:rPr>
        <w:t>1.11</w:t>
      </w:r>
    </w:p>
    <w:p w14:paraId="5F9044E5" w14:textId="77777777" w:rsidR="00BD6DE2" w:rsidRDefault="00911CE2">
      <w:pPr>
        <w:tabs>
          <w:tab w:val="left" w:pos="1190"/>
        </w:tabs>
        <w:spacing w:after="60"/>
        <w:ind w:left="1190" w:hanging="510"/>
        <w:jc w:val="both"/>
      </w:pPr>
      <w:r>
        <w:rPr>
          <w:b/>
          <w:bCs/>
          <w:color w:val="2E8B57"/>
          <w:szCs w:val="28"/>
        </w:rPr>
        <w:t>1.</w:t>
      </w:r>
      <w:r>
        <w:rPr>
          <w:szCs w:val="28"/>
        </w:rPr>
        <w:tab/>
        <w:t>View the processes:</w:t>
      </w:r>
    </w:p>
    <w:p w14:paraId="3CAFE2ED" w14:textId="77777777" w:rsidR="00BD6DE2" w:rsidRDefault="00911CE2">
      <w:pPr>
        <w:keepNext/>
        <w:shd w:val="clear" w:color="auto" w:fill="F1F5FB"/>
        <w:spacing w:before="60"/>
        <w:ind w:left="340" w:right="340"/>
      </w:pPr>
      <w:r>
        <w:rPr>
          <w:rFonts w:ascii="Courier New" w:eastAsia="Courier New" w:hAnsi="Courier New" w:cs="Courier New"/>
          <w:b/>
          <w:bCs/>
          <w:color w:val="0B5D3B"/>
          <w:sz w:val="20"/>
          <w:szCs w:val="20"/>
        </w:rPr>
        <w:t xml:space="preserve">$ echo $$                      </w:t>
      </w:r>
      <w:r>
        <w:rPr>
          <w:rFonts w:ascii="Courier New" w:eastAsia="Courier New" w:hAnsi="Courier New" w:cs="Courier New"/>
          <w:color w:val="6B7A8F"/>
          <w:sz w:val="20"/>
          <w:szCs w:val="20"/>
        </w:rPr>
        <w:t xml:space="preserve"> # PID of the current shell</w:t>
      </w:r>
    </w:p>
    <w:p w14:paraId="42A180DA" w14:textId="77777777" w:rsidR="00BD6DE2" w:rsidRDefault="00911CE2">
      <w:pPr>
        <w:keepNext/>
        <w:shd w:val="clear" w:color="auto" w:fill="F1F5FB"/>
        <w:ind w:left="340" w:right="340"/>
      </w:pPr>
      <w:r>
        <w:rPr>
          <w:rFonts w:ascii="Courier New" w:eastAsia="Courier New" w:hAnsi="Courier New" w:cs="Courier New"/>
          <w:b/>
          <w:bCs/>
          <w:color w:val="0B5D3B"/>
          <w:sz w:val="20"/>
          <w:szCs w:val="20"/>
        </w:rPr>
        <w:t xml:space="preserve">$ ps                           </w:t>
      </w:r>
      <w:r>
        <w:rPr>
          <w:rFonts w:ascii="Courier New" w:eastAsia="Courier New" w:hAnsi="Courier New" w:cs="Courier New"/>
          <w:color w:val="6B7A8F"/>
          <w:sz w:val="20"/>
          <w:szCs w:val="20"/>
        </w:rPr>
        <w:t xml:space="preserve"> # processes in this terminal</w:t>
      </w:r>
    </w:p>
    <w:p w14:paraId="48D91478" w14:textId="77777777" w:rsidR="00BD6DE2" w:rsidRDefault="00911CE2">
      <w:pPr>
        <w:keepNext/>
        <w:shd w:val="clear" w:color="auto" w:fill="F1F5FB"/>
        <w:ind w:left="340" w:right="340"/>
      </w:pPr>
      <w:r>
        <w:rPr>
          <w:rFonts w:ascii="Courier New" w:eastAsia="Courier New" w:hAnsi="Courier New" w:cs="Courier New"/>
          <w:b/>
          <w:bCs/>
          <w:color w:val="0B5D3B"/>
          <w:sz w:val="20"/>
          <w:szCs w:val="20"/>
        </w:rPr>
        <w:t xml:space="preserve">$ ps aux | head -5             </w:t>
      </w:r>
      <w:r>
        <w:rPr>
          <w:rFonts w:ascii="Courier New" w:eastAsia="Courier New" w:hAnsi="Courier New" w:cs="Courier New"/>
          <w:color w:val="6B7A8F"/>
          <w:sz w:val="20"/>
          <w:szCs w:val="20"/>
        </w:rPr>
        <w:t xml:space="preserve"> # all processes</w:t>
      </w:r>
    </w:p>
    <w:p w14:paraId="4AF3214D" w14:textId="77777777" w:rsidR="00BD6DE2" w:rsidRDefault="00911CE2">
      <w:pPr>
        <w:keepNext/>
        <w:shd w:val="clear" w:color="auto" w:fill="F1F5FB"/>
        <w:ind w:left="340" w:right="340"/>
      </w:pPr>
      <w:r>
        <w:rPr>
          <w:rFonts w:ascii="Courier New" w:eastAsia="Courier New" w:hAnsi="Courier New" w:cs="Courier New"/>
          <w:b/>
          <w:bCs/>
          <w:color w:val="0B5D3B"/>
          <w:sz w:val="20"/>
          <w:szCs w:val="20"/>
        </w:rPr>
        <w:t>$ ps -ef | grep -v grep | g</w:t>
      </w:r>
      <w:r>
        <w:rPr>
          <w:rFonts w:ascii="Courier New" w:eastAsia="Courier New" w:hAnsi="Courier New" w:cs="Courier New"/>
          <w:b/>
          <w:bCs/>
          <w:color w:val="0B5D3B"/>
          <w:sz w:val="20"/>
          <w:szCs w:val="20"/>
        </w:rPr>
        <w:t>rep zsh</w:t>
      </w:r>
    </w:p>
    <w:p w14:paraId="6C515B6A" w14:textId="77777777" w:rsidR="00BD6DE2" w:rsidRDefault="00911CE2">
      <w:pPr>
        <w:keepNext/>
        <w:shd w:val="clear" w:color="auto" w:fill="F1F5FB"/>
        <w:ind w:left="340" w:right="340"/>
      </w:pPr>
      <w:r>
        <w:rPr>
          <w:rFonts w:ascii="Courier New" w:eastAsia="Courier New" w:hAnsi="Courier New" w:cs="Courier New"/>
          <w:b/>
          <w:bCs/>
          <w:color w:val="0B5D3B"/>
          <w:sz w:val="20"/>
          <w:szCs w:val="20"/>
        </w:rPr>
        <w:t xml:space="preserve">$ pstree -p $$                 </w:t>
      </w:r>
      <w:r>
        <w:rPr>
          <w:rFonts w:ascii="Courier New" w:eastAsia="Courier New" w:hAnsi="Courier New" w:cs="Courier New"/>
          <w:color w:val="6B7A8F"/>
          <w:sz w:val="20"/>
          <w:szCs w:val="20"/>
        </w:rPr>
        <w:t xml:space="preserve"> # the parent-child tree of the shell</w:t>
      </w:r>
    </w:p>
    <w:p w14:paraId="082CE68D" w14:textId="77777777" w:rsidR="00BD6DE2" w:rsidRDefault="00911CE2">
      <w:pPr>
        <w:shd w:val="clear" w:color="auto" w:fill="F1F5FB"/>
        <w:spacing w:after="80"/>
        <w:ind w:left="340" w:right="340"/>
      </w:pPr>
      <w:r>
        <w:rPr>
          <w:rFonts w:ascii="Courier New" w:eastAsia="Courier New" w:hAnsi="Courier New" w:cs="Courier New"/>
          <w:b/>
          <w:bCs/>
          <w:color w:val="0B5D3B"/>
          <w:sz w:val="20"/>
          <w:szCs w:val="20"/>
        </w:rPr>
        <w:t>$ ps -o pid,ppid,stat,cmd -p $$</w:t>
      </w:r>
    </w:p>
    <w:p w14:paraId="3D955835" w14:textId="77777777" w:rsidR="00BD6DE2" w:rsidRDefault="00911CE2">
      <w:pPr>
        <w:tabs>
          <w:tab w:val="left" w:pos="1190"/>
        </w:tabs>
        <w:spacing w:after="60"/>
        <w:ind w:left="1190" w:hanging="510"/>
        <w:jc w:val="both"/>
      </w:pPr>
      <w:r>
        <w:rPr>
          <w:b/>
          <w:bCs/>
          <w:color w:val="2E8B57"/>
          <w:szCs w:val="28"/>
        </w:rPr>
        <w:t>2.</w:t>
      </w:r>
      <w:r>
        <w:rPr>
          <w:szCs w:val="28"/>
        </w:rPr>
        <w:tab/>
        <w:t>Work with background jobs:</w:t>
      </w:r>
    </w:p>
    <w:p w14:paraId="2565D0CF" w14:textId="77777777" w:rsidR="00BD6DE2" w:rsidRDefault="00911CE2">
      <w:pPr>
        <w:keepNext/>
        <w:shd w:val="clear" w:color="auto" w:fill="F1F5FB"/>
        <w:spacing w:before="60"/>
        <w:ind w:left="340" w:right="340"/>
      </w:pPr>
      <w:r>
        <w:rPr>
          <w:rFonts w:ascii="Courier New" w:eastAsia="Courier New" w:hAnsi="Courier New" w:cs="Courier New"/>
          <w:b/>
          <w:bCs/>
          <w:color w:val="0B5D3B"/>
          <w:sz w:val="20"/>
          <w:szCs w:val="20"/>
        </w:rPr>
        <w:t xml:space="preserve">$ sleep 300 &amp;                   </w:t>
      </w:r>
      <w:r>
        <w:rPr>
          <w:rFonts w:ascii="Courier New" w:eastAsia="Courier New" w:hAnsi="Courier New" w:cs="Courier New"/>
          <w:color w:val="6B7A8F"/>
          <w:sz w:val="20"/>
          <w:szCs w:val="20"/>
        </w:rPr>
        <w:t xml:space="preserve"> # started in the background</w:t>
      </w:r>
    </w:p>
    <w:p w14:paraId="4E0849B9" w14:textId="77777777" w:rsidR="00BD6DE2" w:rsidRDefault="00911CE2">
      <w:pPr>
        <w:keepNext/>
        <w:shd w:val="clear" w:color="auto" w:fill="F1F5FB"/>
        <w:ind w:left="340" w:right="340"/>
      </w:pPr>
      <w:r>
        <w:rPr>
          <w:rFonts w:ascii="Courier New" w:eastAsia="Courier New" w:hAnsi="Courier New" w:cs="Courier New"/>
          <w:color w:val="1F4E79"/>
          <w:sz w:val="20"/>
          <w:szCs w:val="20"/>
        </w:rPr>
        <w:t>[1] 2290</w:t>
      </w:r>
    </w:p>
    <w:p w14:paraId="2F0124B6" w14:textId="77777777" w:rsidR="00BD6DE2" w:rsidRDefault="00911CE2">
      <w:pPr>
        <w:keepNext/>
        <w:shd w:val="clear" w:color="auto" w:fill="F1F5FB"/>
        <w:ind w:left="340" w:right="340"/>
      </w:pPr>
      <w:r>
        <w:rPr>
          <w:rFonts w:ascii="Courier New" w:eastAsia="Courier New" w:hAnsi="Courier New" w:cs="Courier New"/>
          <w:b/>
          <w:bCs/>
          <w:color w:val="0B5D3B"/>
          <w:sz w:val="20"/>
          <w:szCs w:val="20"/>
        </w:rPr>
        <w:t xml:space="preserve">$ sleep 400                     </w:t>
      </w:r>
      <w:r>
        <w:rPr>
          <w:rFonts w:ascii="Courier New" w:eastAsia="Courier New" w:hAnsi="Courier New" w:cs="Courier New"/>
          <w:color w:val="6B7A8F"/>
          <w:sz w:val="20"/>
          <w:szCs w:val="20"/>
        </w:rPr>
        <w:t xml:space="preserve"> # in the foreground – press Ctrl+Z</w:t>
      </w:r>
    </w:p>
    <w:p w14:paraId="59EA202D" w14:textId="77777777" w:rsidR="00BD6DE2" w:rsidRDefault="00911CE2">
      <w:pPr>
        <w:keepNext/>
        <w:shd w:val="clear" w:color="auto" w:fill="F1F5FB"/>
        <w:ind w:left="340" w:right="340"/>
      </w:pPr>
      <w:r>
        <w:rPr>
          <w:rFonts w:ascii="Courier New" w:eastAsia="Courier New" w:hAnsi="Courier New" w:cs="Courier New"/>
          <w:color w:val="1F4E79"/>
          <w:sz w:val="20"/>
          <w:szCs w:val="20"/>
        </w:rPr>
        <w:t>[2]  + suspended  sleep 400</w:t>
      </w:r>
    </w:p>
    <w:p w14:paraId="05E131D2" w14:textId="77777777" w:rsidR="00BD6DE2" w:rsidRDefault="00911CE2">
      <w:pPr>
        <w:keepNext/>
        <w:shd w:val="clear" w:color="auto" w:fill="F1F5FB"/>
        <w:ind w:left="340" w:right="340"/>
      </w:pPr>
      <w:r>
        <w:rPr>
          <w:rFonts w:ascii="Courier New" w:eastAsia="Courier New" w:hAnsi="Courier New" w:cs="Courier New"/>
          <w:b/>
          <w:bCs/>
          <w:color w:val="0B5D3B"/>
          <w:sz w:val="20"/>
          <w:szCs w:val="20"/>
        </w:rPr>
        <w:t>$ jobs</w:t>
      </w:r>
    </w:p>
    <w:p w14:paraId="2B41061B" w14:textId="77777777" w:rsidR="00BD6DE2" w:rsidRDefault="00911CE2">
      <w:pPr>
        <w:keepNext/>
        <w:shd w:val="clear" w:color="auto" w:fill="F1F5FB"/>
        <w:ind w:left="340" w:right="340"/>
      </w:pPr>
      <w:r>
        <w:rPr>
          <w:rFonts w:ascii="Courier New" w:eastAsia="Courier New" w:hAnsi="Courier New" w:cs="Courier New"/>
          <w:color w:val="1F4E79"/>
          <w:sz w:val="20"/>
          <w:szCs w:val="20"/>
        </w:rPr>
        <w:t>[1]  - running    sleep 300</w:t>
      </w:r>
    </w:p>
    <w:p w14:paraId="7893F1DA" w14:textId="77777777" w:rsidR="00BD6DE2" w:rsidRDefault="00911CE2">
      <w:pPr>
        <w:keepNext/>
        <w:shd w:val="clear" w:color="auto" w:fill="F1F5FB"/>
        <w:ind w:left="340" w:right="340"/>
      </w:pPr>
      <w:r>
        <w:rPr>
          <w:rFonts w:ascii="Courier New" w:eastAsia="Courier New" w:hAnsi="Courier New" w:cs="Courier New"/>
          <w:color w:val="1F4E79"/>
          <w:sz w:val="20"/>
          <w:szCs w:val="20"/>
        </w:rPr>
        <w:t>[2]  + suspended  sleep 400</w:t>
      </w:r>
    </w:p>
    <w:p w14:paraId="5EB2334D" w14:textId="77777777" w:rsidR="00BD6DE2" w:rsidRDefault="00911CE2">
      <w:pPr>
        <w:keepNext/>
        <w:shd w:val="clear" w:color="auto" w:fill="F1F5FB"/>
        <w:ind w:left="340" w:right="340"/>
      </w:pPr>
      <w:r>
        <w:rPr>
          <w:rFonts w:ascii="Courier New" w:eastAsia="Courier New" w:hAnsi="Courier New" w:cs="Courier New"/>
          <w:b/>
          <w:bCs/>
          <w:color w:val="0B5D3B"/>
          <w:sz w:val="20"/>
          <w:szCs w:val="20"/>
        </w:rPr>
        <w:t xml:space="preserve">$ bg %2                         </w:t>
      </w:r>
      <w:r>
        <w:rPr>
          <w:rFonts w:ascii="Courier New" w:eastAsia="Courier New" w:hAnsi="Courier New" w:cs="Courier New"/>
          <w:color w:val="6B7A8F"/>
          <w:sz w:val="20"/>
          <w:szCs w:val="20"/>
        </w:rPr>
        <w:t xml:space="preserve"> # continue job 2 in the background</w:t>
      </w:r>
    </w:p>
    <w:p w14:paraId="7566FB98" w14:textId="77777777" w:rsidR="00BD6DE2" w:rsidRDefault="00911CE2">
      <w:pPr>
        <w:keepNext/>
        <w:shd w:val="clear" w:color="auto" w:fill="F1F5FB"/>
        <w:ind w:left="340" w:right="340"/>
      </w:pPr>
      <w:r>
        <w:rPr>
          <w:rFonts w:ascii="Courier New" w:eastAsia="Courier New" w:hAnsi="Courier New" w:cs="Courier New"/>
          <w:b/>
          <w:bCs/>
          <w:color w:val="0B5D3B"/>
          <w:sz w:val="20"/>
          <w:szCs w:val="20"/>
        </w:rPr>
        <w:t xml:space="preserve">$ fg %1                   </w:t>
      </w:r>
      <w:r>
        <w:rPr>
          <w:rFonts w:ascii="Courier New" w:eastAsia="Courier New" w:hAnsi="Courier New" w:cs="Courier New"/>
          <w:color w:val="6B7A8F"/>
          <w:sz w:val="20"/>
          <w:szCs w:val="20"/>
        </w:rPr>
        <w:t xml:space="preserve"> # to the foreground; stop it with Ctrl+C</w:t>
      </w:r>
    </w:p>
    <w:p w14:paraId="0ACEE245" w14:textId="77777777" w:rsidR="00BD6DE2" w:rsidRDefault="00911CE2">
      <w:pPr>
        <w:shd w:val="clear" w:color="auto" w:fill="F1F5FB"/>
        <w:spacing w:after="80"/>
        <w:ind w:left="340" w:right="340"/>
      </w:pPr>
      <w:r>
        <w:rPr>
          <w:rFonts w:ascii="Courier New" w:eastAsia="Courier New" w:hAnsi="Courier New" w:cs="Courier New"/>
          <w:b/>
          <w:bCs/>
          <w:color w:val="0B5D3B"/>
          <w:sz w:val="20"/>
          <w:szCs w:val="20"/>
        </w:rPr>
        <w:t>$ jobs</w:t>
      </w:r>
    </w:p>
    <w:p w14:paraId="3DCB21D8" w14:textId="77777777" w:rsidR="00BD6DE2" w:rsidRDefault="00911CE2">
      <w:pPr>
        <w:tabs>
          <w:tab w:val="left" w:pos="1190"/>
        </w:tabs>
        <w:spacing w:after="60"/>
        <w:ind w:left="1190" w:hanging="510"/>
        <w:jc w:val="both"/>
      </w:pPr>
      <w:r>
        <w:rPr>
          <w:b/>
          <w:bCs/>
          <w:color w:val="2E8B57"/>
          <w:szCs w:val="28"/>
        </w:rPr>
        <w:t>3.</w:t>
      </w:r>
      <w:r>
        <w:rPr>
          <w:szCs w:val="28"/>
        </w:rPr>
        <w:tab/>
        <w:t>Find and stop a process that keeps the processor busy:</w:t>
      </w:r>
    </w:p>
    <w:p w14:paraId="34DE3ED3" w14:textId="77777777" w:rsidR="00BD6DE2" w:rsidRDefault="00911CE2">
      <w:pPr>
        <w:keepNext/>
        <w:shd w:val="clear" w:color="auto" w:fill="F1F5FB"/>
        <w:spacing w:before="60"/>
        <w:ind w:left="340" w:right="340"/>
      </w:pPr>
      <w:r>
        <w:rPr>
          <w:rFonts w:ascii="Courier New" w:eastAsia="Courier New" w:hAnsi="Courier New" w:cs="Courier New"/>
          <w:b/>
          <w:bCs/>
          <w:color w:val="0B5D3B"/>
          <w:sz w:val="20"/>
          <w:szCs w:val="20"/>
        </w:rPr>
        <w:t xml:space="preserve">$ yes &gt; /dev/null &amp;             </w:t>
      </w:r>
      <w:r>
        <w:rPr>
          <w:rFonts w:ascii="Courier New" w:eastAsia="Courier New" w:hAnsi="Courier New" w:cs="Courier New"/>
          <w:color w:val="6B7A8F"/>
          <w:sz w:val="20"/>
          <w:szCs w:val="20"/>
        </w:rPr>
        <w:t xml:space="preserve"> # keeps the processor 100% busy</w:t>
      </w:r>
    </w:p>
    <w:p w14:paraId="4D1CF8F2" w14:textId="77777777" w:rsidR="00BD6DE2" w:rsidRDefault="00911CE2">
      <w:pPr>
        <w:keepNext/>
        <w:shd w:val="clear" w:color="auto" w:fill="F1F5FB"/>
        <w:ind w:left="340" w:right="340"/>
      </w:pPr>
      <w:r>
        <w:rPr>
          <w:rFonts w:ascii="Courier New" w:eastAsia="Courier New" w:hAnsi="Courier New" w:cs="Courier New"/>
          <w:b/>
          <w:bCs/>
          <w:color w:val="0B5D3B"/>
          <w:sz w:val="20"/>
          <w:szCs w:val="20"/>
        </w:rPr>
        <w:t xml:space="preserve">$ top                 </w:t>
      </w:r>
      <w:r>
        <w:rPr>
          <w:rFonts w:ascii="Courier New" w:eastAsia="Courier New" w:hAnsi="Courier New" w:cs="Courier New"/>
          <w:b/>
          <w:bCs/>
          <w:color w:val="0B5D3B"/>
          <w:sz w:val="20"/>
          <w:szCs w:val="20"/>
        </w:rPr>
        <w:t xml:space="preserve">    </w:t>
      </w:r>
      <w:r>
        <w:rPr>
          <w:rFonts w:ascii="Courier New" w:eastAsia="Courier New" w:hAnsi="Courier New" w:cs="Courier New"/>
          <w:color w:val="6B7A8F"/>
          <w:sz w:val="20"/>
          <w:szCs w:val="20"/>
        </w:rPr>
        <w:t xml:space="preserve"> # P – sort by CPU; q – quit</w:t>
      </w:r>
    </w:p>
    <w:p w14:paraId="6B874303" w14:textId="77777777" w:rsidR="00BD6DE2" w:rsidRDefault="00911CE2">
      <w:pPr>
        <w:keepNext/>
        <w:shd w:val="clear" w:color="auto" w:fill="F1F5FB"/>
        <w:ind w:left="340" w:right="340"/>
      </w:pPr>
      <w:r>
        <w:rPr>
          <w:rFonts w:ascii="Courier New" w:eastAsia="Courier New" w:hAnsi="Courier New" w:cs="Courier New"/>
          <w:b/>
          <w:bCs/>
          <w:color w:val="0B5D3B"/>
          <w:sz w:val="20"/>
          <w:szCs w:val="20"/>
        </w:rPr>
        <w:t xml:space="preserve">$ pgrep -a yes                  </w:t>
      </w:r>
      <w:r>
        <w:rPr>
          <w:rFonts w:ascii="Courier New" w:eastAsia="Courier New" w:hAnsi="Courier New" w:cs="Courier New"/>
          <w:color w:val="6B7A8F"/>
          <w:sz w:val="20"/>
          <w:szCs w:val="20"/>
        </w:rPr>
        <w:t xml:space="preserve"> # find the PID</w:t>
      </w:r>
    </w:p>
    <w:p w14:paraId="3F22C7E5" w14:textId="77777777" w:rsidR="00BD6DE2" w:rsidRDefault="00911CE2">
      <w:pPr>
        <w:keepNext/>
        <w:shd w:val="clear" w:color="auto" w:fill="F1F5FB"/>
        <w:ind w:left="340" w:right="340"/>
      </w:pPr>
      <w:r>
        <w:rPr>
          <w:rFonts w:ascii="Courier New" w:eastAsia="Courier New" w:hAnsi="Courier New" w:cs="Courier New"/>
          <w:b/>
          <w:bCs/>
          <w:color w:val="0B5D3B"/>
          <w:sz w:val="20"/>
          <w:szCs w:val="20"/>
        </w:rPr>
        <w:t xml:space="preserve">$ kill &lt;PID&gt;                    </w:t>
      </w:r>
      <w:r>
        <w:rPr>
          <w:rFonts w:ascii="Courier New" w:eastAsia="Courier New" w:hAnsi="Courier New" w:cs="Courier New"/>
          <w:color w:val="6B7A8F"/>
          <w:sz w:val="20"/>
          <w:szCs w:val="20"/>
        </w:rPr>
        <w:t xml:space="preserve"> # stop it with SIGTERM</w:t>
      </w:r>
    </w:p>
    <w:p w14:paraId="345B7522" w14:textId="77777777" w:rsidR="00BD6DE2" w:rsidRDefault="00911CE2">
      <w:pPr>
        <w:keepNext/>
        <w:shd w:val="clear" w:color="auto" w:fill="F1F5FB"/>
        <w:ind w:left="340" w:right="340"/>
      </w:pPr>
      <w:r>
        <w:rPr>
          <w:rFonts w:ascii="Courier New" w:eastAsia="Courier New" w:hAnsi="Courier New" w:cs="Courier New"/>
          <w:b/>
          <w:bCs/>
          <w:color w:val="0B5D3B"/>
          <w:sz w:val="20"/>
          <w:szCs w:val="20"/>
        </w:rPr>
        <w:t>$ pgrep yes || echo "yes stopped"</w:t>
      </w:r>
    </w:p>
    <w:p w14:paraId="33A96422" w14:textId="77777777" w:rsidR="00BD6DE2" w:rsidRDefault="00911CE2">
      <w:pPr>
        <w:shd w:val="clear" w:color="auto" w:fill="F1F5FB"/>
        <w:spacing w:after="80"/>
        <w:ind w:left="340" w:right="340"/>
      </w:pPr>
      <w:r>
        <w:rPr>
          <w:rFonts w:ascii="Courier New" w:eastAsia="Courier New" w:hAnsi="Courier New" w:cs="Courier New"/>
          <w:b/>
          <w:bCs/>
          <w:color w:val="0B5D3B"/>
          <w:sz w:val="20"/>
          <w:szCs w:val="20"/>
        </w:rPr>
        <w:t xml:space="preserve">$ pkill sleep; jobs             </w:t>
      </w:r>
      <w:r>
        <w:rPr>
          <w:rFonts w:ascii="Courier New" w:eastAsia="Courier New" w:hAnsi="Courier New" w:cs="Courier New"/>
          <w:color w:val="6B7A8F"/>
          <w:sz w:val="20"/>
          <w:szCs w:val="20"/>
        </w:rPr>
        <w:t xml:space="preserve"> # the remaining sleeps, by name</w:t>
      </w:r>
    </w:p>
    <w:tbl>
      <w:tblPr>
        <w:tblW w:w="9638" w:type="dxa"/>
        <w:jc w:val="center"/>
        <w:tblBorders>
          <w:top w:val="dashed" w:sz="8" w:space="0" w:color="2E74B5"/>
          <w:left w:val="dashed" w:sz="8" w:space="0" w:color="2E74B5"/>
          <w:bottom w:val="dashed" w:sz="8" w:space="0" w:color="2E74B5"/>
          <w:right w:val="dashed" w:sz="8" w:space="0" w:color="2E74B5"/>
        </w:tblBorders>
        <w:tblLayout w:type="fixed"/>
        <w:tblLook w:val="04A0" w:firstRow="1" w:lastRow="0" w:firstColumn="1" w:lastColumn="0" w:noHBand="0" w:noVBand="1"/>
      </w:tblPr>
      <w:tblGrid>
        <w:gridCol w:w="9638"/>
      </w:tblGrid>
      <w:tr w:rsidR="00BD6DE2" w14:paraId="60F2CACD" w14:textId="77777777">
        <w:trPr>
          <w:cantSplit/>
          <w:jc w:val="center"/>
        </w:trPr>
        <w:tc>
          <w:tcPr>
            <w:tcW w:w="9638" w:type="dxa"/>
            <w:shd w:val="clear" w:color="auto" w:fill="FBFCFE"/>
            <w:tcMar>
              <w:top w:w="120" w:type="dxa"/>
              <w:left w:w="160" w:type="dxa"/>
              <w:bottom w:w="120" w:type="dxa"/>
              <w:right w:w="160" w:type="dxa"/>
            </w:tcMar>
          </w:tcPr>
          <w:p w14:paraId="04732A79" w14:textId="77777777" w:rsidR="00BD6DE2" w:rsidRDefault="00911CE2">
            <w:pPr>
              <w:spacing w:after="40"/>
            </w:pPr>
            <w:r>
              <w:rPr>
                <w:color w:val="2E74B5"/>
                <w:szCs w:val="28"/>
              </w:rPr>
              <w:t xml:space="preserve">▢  </w:t>
            </w:r>
            <w:r>
              <w:rPr>
                <w:b/>
                <w:bCs/>
                <w:color w:val="1F3A5F"/>
                <w:sz w:val="26"/>
                <w:szCs w:val="26"/>
              </w:rPr>
              <w:t xml:space="preserve">Screenshot 10. The result of </w:t>
            </w:r>
            <w:r>
              <w:rPr>
                <w:rFonts w:ascii="Courier New" w:eastAsia="Courier New" w:hAnsi="Courier New" w:cs="Courier New"/>
                <w:b/>
                <w:bCs/>
                <w:color w:val="1F4E79"/>
                <w:sz w:val="22"/>
                <w:shd w:val="clear" w:color="auto" w:fill="EAF1FB"/>
              </w:rPr>
              <w:t>jobs</w:t>
            </w:r>
            <w:r>
              <w:rPr>
                <w:b/>
                <w:bCs/>
                <w:color w:val="1F3A5F"/>
                <w:sz w:val="26"/>
                <w:szCs w:val="26"/>
              </w:rPr>
              <w:t xml:space="preserve"> and the </w:t>
            </w:r>
            <w:r>
              <w:rPr>
                <w:rFonts w:ascii="Courier New" w:eastAsia="Courier New" w:hAnsi="Courier New" w:cs="Courier New"/>
                <w:b/>
                <w:bCs/>
                <w:color w:val="1F4E79"/>
                <w:sz w:val="22"/>
                <w:shd w:val="clear" w:color="auto" w:fill="EAF1FB"/>
              </w:rPr>
              <w:t>yes</w:t>
            </w:r>
            <w:r>
              <w:rPr>
                <w:b/>
                <w:bCs/>
                <w:color w:val="1F3A5F"/>
                <w:sz w:val="26"/>
                <w:szCs w:val="26"/>
              </w:rPr>
              <w:t xml:space="preserve"> process in </w:t>
            </w:r>
            <w:r>
              <w:rPr>
                <w:rFonts w:ascii="Courier New" w:eastAsia="Courier New" w:hAnsi="Courier New" w:cs="Courier New"/>
                <w:b/>
                <w:bCs/>
                <w:color w:val="1F4E79"/>
                <w:sz w:val="22"/>
                <w:shd w:val="clear" w:color="auto" w:fill="EAF1FB"/>
              </w:rPr>
              <w:t>top</w:t>
            </w:r>
          </w:p>
          <w:p w14:paraId="51310753" w14:textId="77777777" w:rsidR="00BD6DE2" w:rsidRDefault="00911CE2">
            <w:pPr>
              <w:spacing w:before="520" w:after="520"/>
              <w:jc w:val="center"/>
            </w:pPr>
            <w:r>
              <w:rPr>
                <w:i/>
                <w:iCs/>
                <w:color w:val="9AA5B1"/>
                <w:sz w:val="24"/>
                <w:szCs w:val="24"/>
              </w:rPr>
              <w:t>(paste a screenshot of your own result here)</w:t>
            </w:r>
          </w:p>
        </w:tc>
      </w:tr>
    </w:tbl>
    <w:p w14:paraId="5D5AF788" w14:textId="77777777" w:rsidR="00BD6DE2" w:rsidRDefault="00BD6DE2">
      <w:pPr>
        <w:spacing w:after="60"/>
      </w:pPr>
    </w:p>
    <w:p w14:paraId="05D70D2D" w14:textId="77777777" w:rsidR="00BD6DE2" w:rsidRDefault="00911CE2">
      <w:pPr>
        <w:keepNext/>
        <w:spacing w:before="120" w:after="60"/>
      </w:pPr>
      <w:r>
        <w:rPr>
          <w:b/>
          <w:bCs/>
          <w:color w:val="1F3864"/>
          <w:sz w:val="24"/>
          <w:szCs w:val="24"/>
        </w:rPr>
        <w:t xml:space="preserve">Table 27. </w:t>
      </w:r>
      <w:r>
        <w:rPr>
          <w:i/>
          <w:iCs/>
          <w:sz w:val="24"/>
          <w:szCs w:val="24"/>
        </w:rPr>
        <w:t xml:space="preserve">All possible cases: the </w:t>
      </w:r>
      <w:r>
        <w:rPr>
          <w:rFonts w:ascii="Courier New" w:eastAsia="Courier New" w:hAnsi="Courier New" w:cs="Courier New"/>
          <w:color w:val="1F4E79"/>
          <w:sz w:val="20"/>
          <w:szCs w:val="20"/>
          <w:shd w:val="clear" w:color="auto" w:fill="EAF1FB"/>
        </w:rPr>
        <w:t>ps</w:t>
      </w:r>
      <w:r>
        <w:rPr>
          <w:i/>
          <w:iCs/>
          <w:sz w:val="24"/>
          <w:szCs w:val="24"/>
        </w:rPr>
        <w:t xml:space="preserve"> STAT column</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1900"/>
        <w:gridCol w:w="4600"/>
        <w:gridCol w:w="3138"/>
      </w:tblGrid>
      <w:tr w:rsidR="00BD6DE2" w14:paraId="1D88200C" w14:textId="77777777">
        <w:trPr>
          <w:cantSplit/>
          <w:tblHeader/>
          <w:jc w:val="center"/>
        </w:trPr>
        <w:tc>
          <w:tcPr>
            <w:tcW w:w="1900" w:type="dxa"/>
            <w:shd w:val="clear" w:color="auto" w:fill="1F3A5F"/>
            <w:tcMar>
              <w:top w:w="50" w:type="dxa"/>
              <w:left w:w="90" w:type="dxa"/>
              <w:bottom w:w="50" w:type="dxa"/>
              <w:right w:w="90" w:type="dxa"/>
            </w:tcMar>
            <w:vAlign w:val="center"/>
          </w:tcPr>
          <w:p w14:paraId="262138FD" w14:textId="77777777" w:rsidR="00BD6DE2" w:rsidRDefault="00911CE2">
            <w:pPr>
              <w:jc w:val="center"/>
            </w:pPr>
            <w:r>
              <w:rPr>
                <w:b/>
                <w:bCs/>
                <w:color w:val="FFFFFF"/>
                <w:sz w:val="24"/>
                <w:szCs w:val="24"/>
              </w:rPr>
              <w:t>Symbol</w:t>
            </w:r>
          </w:p>
        </w:tc>
        <w:tc>
          <w:tcPr>
            <w:tcW w:w="4600" w:type="dxa"/>
            <w:shd w:val="clear" w:color="auto" w:fill="1F3A5F"/>
            <w:tcMar>
              <w:top w:w="50" w:type="dxa"/>
              <w:left w:w="90" w:type="dxa"/>
              <w:bottom w:w="50" w:type="dxa"/>
              <w:right w:w="90" w:type="dxa"/>
            </w:tcMar>
            <w:vAlign w:val="center"/>
          </w:tcPr>
          <w:p w14:paraId="6393F9E1" w14:textId="77777777" w:rsidR="00BD6DE2" w:rsidRDefault="00911CE2">
            <w:pPr>
              <w:jc w:val="center"/>
            </w:pPr>
            <w:r>
              <w:rPr>
                <w:b/>
                <w:bCs/>
                <w:color w:val="FFFFFF"/>
                <w:sz w:val="24"/>
                <w:szCs w:val="24"/>
              </w:rPr>
              <w:t>Meaning</w:t>
            </w:r>
          </w:p>
        </w:tc>
        <w:tc>
          <w:tcPr>
            <w:tcW w:w="3138" w:type="dxa"/>
            <w:shd w:val="clear" w:color="auto" w:fill="1F3A5F"/>
            <w:tcMar>
              <w:top w:w="50" w:type="dxa"/>
              <w:left w:w="90" w:type="dxa"/>
              <w:bottom w:w="50" w:type="dxa"/>
              <w:right w:w="90" w:type="dxa"/>
            </w:tcMar>
            <w:vAlign w:val="center"/>
          </w:tcPr>
          <w:p w14:paraId="3EE620E1" w14:textId="77777777" w:rsidR="00BD6DE2" w:rsidRDefault="00911CE2">
            <w:pPr>
              <w:jc w:val="center"/>
            </w:pPr>
            <w:r>
              <w:rPr>
                <w:b/>
                <w:bCs/>
                <w:color w:val="FFFFFF"/>
                <w:sz w:val="24"/>
                <w:szCs w:val="24"/>
              </w:rPr>
              <w:t>When you see it</w:t>
            </w:r>
          </w:p>
        </w:tc>
      </w:tr>
      <w:tr w:rsidR="00BD6DE2" w14:paraId="55F2782E" w14:textId="77777777">
        <w:trPr>
          <w:cantSplit/>
          <w:jc w:val="center"/>
        </w:trPr>
        <w:tc>
          <w:tcPr>
            <w:tcW w:w="1900" w:type="dxa"/>
            <w:tcMar>
              <w:top w:w="50" w:type="dxa"/>
              <w:left w:w="90" w:type="dxa"/>
              <w:bottom w:w="50" w:type="dxa"/>
              <w:right w:w="90" w:type="dxa"/>
            </w:tcMar>
            <w:vAlign w:val="center"/>
          </w:tcPr>
          <w:p w14:paraId="0A422AB4" w14:textId="77777777" w:rsidR="00BD6DE2" w:rsidRDefault="00911CE2">
            <w:r>
              <w:rPr>
                <w:rFonts w:ascii="Courier New" w:eastAsia="Courier New" w:hAnsi="Courier New" w:cs="Courier New"/>
                <w:color w:val="1F4E79"/>
                <w:sz w:val="20"/>
                <w:szCs w:val="20"/>
                <w:shd w:val="clear" w:color="auto" w:fill="EAF1FB"/>
              </w:rPr>
              <w:t>R</w:t>
            </w:r>
          </w:p>
        </w:tc>
        <w:tc>
          <w:tcPr>
            <w:tcW w:w="4600" w:type="dxa"/>
            <w:tcMar>
              <w:top w:w="50" w:type="dxa"/>
              <w:left w:w="90" w:type="dxa"/>
              <w:bottom w:w="50" w:type="dxa"/>
              <w:right w:w="90" w:type="dxa"/>
            </w:tcMar>
            <w:vAlign w:val="center"/>
          </w:tcPr>
          <w:p w14:paraId="276CF3AA" w14:textId="77777777" w:rsidR="00BD6DE2" w:rsidRDefault="00911CE2">
            <w:r>
              <w:rPr>
                <w:sz w:val="24"/>
                <w:szCs w:val="24"/>
              </w:rPr>
              <w:t>Running</w:t>
            </w:r>
          </w:p>
        </w:tc>
        <w:tc>
          <w:tcPr>
            <w:tcW w:w="3138" w:type="dxa"/>
            <w:tcMar>
              <w:top w:w="50" w:type="dxa"/>
              <w:left w:w="90" w:type="dxa"/>
              <w:bottom w:w="50" w:type="dxa"/>
              <w:right w:w="90" w:type="dxa"/>
            </w:tcMar>
            <w:vAlign w:val="center"/>
          </w:tcPr>
          <w:p w14:paraId="19CC840C" w14:textId="77777777" w:rsidR="00BD6DE2" w:rsidRDefault="00911CE2">
            <w:r>
              <w:rPr>
                <w:sz w:val="24"/>
                <w:szCs w:val="24"/>
              </w:rPr>
              <w:t xml:space="preserve">The </w:t>
            </w:r>
            <w:r>
              <w:rPr>
                <w:rFonts w:ascii="Courier New" w:eastAsia="Courier New" w:hAnsi="Courier New" w:cs="Courier New"/>
                <w:color w:val="1F4E79"/>
                <w:sz w:val="20"/>
                <w:szCs w:val="20"/>
                <w:shd w:val="clear" w:color="auto" w:fill="EAF1FB"/>
              </w:rPr>
              <w:t>yes</w:t>
            </w:r>
            <w:r>
              <w:rPr>
                <w:sz w:val="24"/>
                <w:szCs w:val="24"/>
              </w:rPr>
              <w:t xml:space="preserve"> process</w:t>
            </w:r>
          </w:p>
        </w:tc>
      </w:tr>
      <w:tr w:rsidR="00BD6DE2" w14:paraId="4E10C5CF" w14:textId="77777777">
        <w:trPr>
          <w:cantSplit/>
          <w:jc w:val="center"/>
        </w:trPr>
        <w:tc>
          <w:tcPr>
            <w:tcW w:w="1900" w:type="dxa"/>
            <w:shd w:val="clear" w:color="auto" w:fill="F5F8FC"/>
            <w:tcMar>
              <w:top w:w="50" w:type="dxa"/>
              <w:left w:w="90" w:type="dxa"/>
              <w:bottom w:w="50" w:type="dxa"/>
              <w:right w:w="90" w:type="dxa"/>
            </w:tcMar>
            <w:vAlign w:val="center"/>
          </w:tcPr>
          <w:p w14:paraId="51F962EA" w14:textId="77777777" w:rsidR="00BD6DE2" w:rsidRDefault="00911CE2">
            <w:r>
              <w:rPr>
                <w:rFonts w:ascii="Courier New" w:eastAsia="Courier New" w:hAnsi="Courier New" w:cs="Courier New"/>
                <w:color w:val="1F4E79"/>
                <w:sz w:val="20"/>
                <w:szCs w:val="20"/>
                <w:shd w:val="clear" w:color="auto" w:fill="EAF1FB"/>
              </w:rPr>
              <w:t>S</w:t>
            </w:r>
          </w:p>
        </w:tc>
        <w:tc>
          <w:tcPr>
            <w:tcW w:w="4600" w:type="dxa"/>
            <w:shd w:val="clear" w:color="auto" w:fill="F5F8FC"/>
            <w:tcMar>
              <w:top w:w="50" w:type="dxa"/>
              <w:left w:w="90" w:type="dxa"/>
              <w:bottom w:w="50" w:type="dxa"/>
              <w:right w:w="90" w:type="dxa"/>
            </w:tcMar>
            <w:vAlign w:val="center"/>
          </w:tcPr>
          <w:p w14:paraId="67547B8E" w14:textId="77777777" w:rsidR="00BD6DE2" w:rsidRDefault="00911CE2">
            <w:r>
              <w:rPr>
                <w:sz w:val="24"/>
                <w:szCs w:val="24"/>
              </w:rPr>
              <w:t>Sleeping (waiting)</w:t>
            </w:r>
          </w:p>
        </w:tc>
        <w:tc>
          <w:tcPr>
            <w:tcW w:w="3138" w:type="dxa"/>
            <w:shd w:val="clear" w:color="auto" w:fill="F5F8FC"/>
            <w:tcMar>
              <w:top w:w="50" w:type="dxa"/>
              <w:left w:w="90" w:type="dxa"/>
              <w:bottom w:w="50" w:type="dxa"/>
              <w:right w:w="90" w:type="dxa"/>
            </w:tcMar>
            <w:vAlign w:val="center"/>
          </w:tcPr>
          <w:p w14:paraId="2F14DA8B" w14:textId="77777777" w:rsidR="00BD6DE2" w:rsidRDefault="00911CE2">
            <w:r>
              <w:rPr>
                <w:rFonts w:ascii="Courier New" w:eastAsia="Courier New" w:hAnsi="Courier New" w:cs="Courier New"/>
                <w:color w:val="1F4E79"/>
                <w:sz w:val="20"/>
                <w:szCs w:val="20"/>
                <w:shd w:val="clear" w:color="auto" w:fill="EAF1FB"/>
              </w:rPr>
              <w:t>sleep</w:t>
            </w:r>
            <w:r>
              <w:rPr>
                <w:sz w:val="24"/>
                <w:szCs w:val="24"/>
              </w:rPr>
              <w:t xml:space="preserve">, most </w:t>
            </w:r>
            <w:r>
              <w:rPr>
                <w:sz w:val="24"/>
                <w:szCs w:val="24"/>
              </w:rPr>
              <w:t>services</w:t>
            </w:r>
          </w:p>
        </w:tc>
      </w:tr>
      <w:tr w:rsidR="00BD6DE2" w14:paraId="41B71E28" w14:textId="77777777">
        <w:trPr>
          <w:cantSplit/>
          <w:jc w:val="center"/>
        </w:trPr>
        <w:tc>
          <w:tcPr>
            <w:tcW w:w="1900" w:type="dxa"/>
            <w:tcMar>
              <w:top w:w="50" w:type="dxa"/>
              <w:left w:w="90" w:type="dxa"/>
              <w:bottom w:w="50" w:type="dxa"/>
              <w:right w:w="90" w:type="dxa"/>
            </w:tcMar>
            <w:vAlign w:val="center"/>
          </w:tcPr>
          <w:p w14:paraId="748182B1" w14:textId="77777777" w:rsidR="00BD6DE2" w:rsidRDefault="00911CE2">
            <w:r>
              <w:rPr>
                <w:rFonts w:ascii="Courier New" w:eastAsia="Courier New" w:hAnsi="Courier New" w:cs="Courier New"/>
                <w:color w:val="1F4E79"/>
                <w:sz w:val="20"/>
                <w:szCs w:val="20"/>
                <w:shd w:val="clear" w:color="auto" w:fill="EAF1FB"/>
              </w:rPr>
              <w:t>T</w:t>
            </w:r>
          </w:p>
        </w:tc>
        <w:tc>
          <w:tcPr>
            <w:tcW w:w="4600" w:type="dxa"/>
            <w:tcMar>
              <w:top w:w="50" w:type="dxa"/>
              <w:left w:w="90" w:type="dxa"/>
              <w:bottom w:w="50" w:type="dxa"/>
              <w:right w:w="90" w:type="dxa"/>
            </w:tcMar>
            <w:vAlign w:val="center"/>
          </w:tcPr>
          <w:p w14:paraId="277FC11B" w14:textId="77777777" w:rsidR="00BD6DE2" w:rsidRDefault="00911CE2">
            <w:r>
              <w:rPr>
                <w:sz w:val="24"/>
                <w:szCs w:val="24"/>
              </w:rPr>
              <w:t>Stopped</w:t>
            </w:r>
          </w:p>
        </w:tc>
        <w:tc>
          <w:tcPr>
            <w:tcW w:w="3138" w:type="dxa"/>
            <w:tcMar>
              <w:top w:w="50" w:type="dxa"/>
              <w:left w:w="90" w:type="dxa"/>
              <w:bottom w:w="50" w:type="dxa"/>
              <w:right w:w="90" w:type="dxa"/>
            </w:tcMar>
            <w:vAlign w:val="center"/>
          </w:tcPr>
          <w:p w14:paraId="6B1FE593" w14:textId="77777777" w:rsidR="00BD6DE2" w:rsidRDefault="00911CE2">
            <w:r>
              <w:rPr>
                <w:sz w:val="24"/>
                <w:szCs w:val="24"/>
              </w:rPr>
              <w:t xml:space="preserve">After </w:t>
            </w:r>
            <w:r>
              <w:rPr>
                <w:rFonts w:ascii="Cambria Math" w:eastAsia="Cambria Math" w:hAnsi="Cambria Math" w:cs="Cambria Math"/>
                <w:b/>
                <w:bCs/>
                <w:color w:val="222222"/>
                <w:sz w:val="22"/>
                <w:shd w:val="clear" w:color="auto" w:fill="E3E6EA"/>
              </w:rPr>
              <w:t> </w:t>
            </w:r>
            <w:r>
              <w:rPr>
                <w:rFonts w:ascii="Cambria Math" w:eastAsia="Cambria Math" w:hAnsi="Cambria Math" w:cs="Cambria Math"/>
                <w:b/>
                <w:bCs/>
                <w:color w:val="222222"/>
                <w:sz w:val="22"/>
                <w:shd w:val="clear" w:color="auto" w:fill="E3E6EA"/>
              </w:rPr>
              <w:t>Ctrl </w:t>
            </w:r>
            <w:r>
              <w:rPr>
                <w:sz w:val="24"/>
                <w:szCs w:val="24"/>
              </w:rPr>
              <w:t xml:space="preserve"> + </w:t>
            </w:r>
            <w:r>
              <w:rPr>
                <w:rFonts w:ascii="Cambria Math" w:eastAsia="Cambria Math" w:hAnsi="Cambria Math" w:cs="Cambria Math"/>
                <w:b/>
                <w:bCs/>
                <w:color w:val="222222"/>
                <w:sz w:val="22"/>
                <w:shd w:val="clear" w:color="auto" w:fill="E3E6EA"/>
              </w:rPr>
              <w:t> </w:t>
            </w:r>
            <w:r>
              <w:rPr>
                <w:rFonts w:ascii="Cambria Math" w:eastAsia="Cambria Math" w:hAnsi="Cambria Math" w:cs="Cambria Math"/>
                <w:b/>
                <w:bCs/>
                <w:color w:val="222222"/>
                <w:sz w:val="22"/>
                <w:shd w:val="clear" w:color="auto" w:fill="E3E6EA"/>
              </w:rPr>
              <w:t>Z </w:t>
            </w:r>
          </w:p>
        </w:tc>
      </w:tr>
      <w:tr w:rsidR="00BD6DE2" w14:paraId="4A5F8964" w14:textId="77777777">
        <w:trPr>
          <w:cantSplit/>
          <w:jc w:val="center"/>
        </w:trPr>
        <w:tc>
          <w:tcPr>
            <w:tcW w:w="1900" w:type="dxa"/>
            <w:shd w:val="clear" w:color="auto" w:fill="F5F8FC"/>
            <w:tcMar>
              <w:top w:w="50" w:type="dxa"/>
              <w:left w:w="90" w:type="dxa"/>
              <w:bottom w:w="50" w:type="dxa"/>
              <w:right w:w="90" w:type="dxa"/>
            </w:tcMar>
            <w:vAlign w:val="center"/>
          </w:tcPr>
          <w:p w14:paraId="290CB1C9" w14:textId="77777777" w:rsidR="00BD6DE2" w:rsidRDefault="00911CE2">
            <w:r>
              <w:rPr>
                <w:rFonts w:ascii="Courier New" w:eastAsia="Courier New" w:hAnsi="Courier New" w:cs="Courier New"/>
                <w:color w:val="1F4E79"/>
                <w:sz w:val="20"/>
                <w:szCs w:val="20"/>
                <w:shd w:val="clear" w:color="auto" w:fill="EAF1FB"/>
              </w:rPr>
              <w:t>Z</w:t>
            </w:r>
          </w:p>
        </w:tc>
        <w:tc>
          <w:tcPr>
            <w:tcW w:w="4600" w:type="dxa"/>
            <w:shd w:val="clear" w:color="auto" w:fill="F5F8FC"/>
            <w:tcMar>
              <w:top w:w="50" w:type="dxa"/>
              <w:left w:w="90" w:type="dxa"/>
              <w:bottom w:w="50" w:type="dxa"/>
              <w:right w:w="90" w:type="dxa"/>
            </w:tcMar>
            <w:vAlign w:val="center"/>
          </w:tcPr>
          <w:p w14:paraId="670D29E9" w14:textId="77777777" w:rsidR="00BD6DE2" w:rsidRDefault="00911CE2">
            <w:r>
              <w:rPr>
                <w:sz w:val="24"/>
                <w:szCs w:val="24"/>
              </w:rPr>
              <w:t>Zombie – finished, but the parent has not asked yet</w:t>
            </w:r>
          </w:p>
        </w:tc>
        <w:tc>
          <w:tcPr>
            <w:tcW w:w="3138" w:type="dxa"/>
            <w:shd w:val="clear" w:color="auto" w:fill="F5F8FC"/>
            <w:tcMar>
              <w:top w:w="50" w:type="dxa"/>
              <w:left w:w="90" w:type="dxa"/>
              <w:bottom w:w="50" w:type="dxa"/>
              <w:right w:w="90" w:type="dxa"/>
            </w:tcMar>
            <w:vAlign w:val="center"/>
          </w:tcPr>
          <w:p w14:paraId="7F0DAAD4" w14:textId="77777777" w:rsidR="00BD6DE2" w:rsidRDefault="00911CE2">
            <w:r>
              <w:rPr>
                <w:sz w:val="24"/>
                <w:szCs w:val="24"/>
              </w:rPr>
              <w:t>When the parent process is faulty</w:t>
            </w:r>
          </w:p>
        </w:tc>
      </w:tr>
      <w:tr w:rsidR="00BD6DE2" w14:paraId="4AF1A11E" w14:textId="77777777">
        <w:trPr>
          <w:cantSplit/>
          <w:jc w:val="center"/>
        </w:trPr>
        <w:tc>
          <w:tcPr>
            <w:tcW w:w="1900" w:type="dxa"/>
            <w:tcMar>
              <w:top w:w="50" w:type="dxa"/>
              <w:left w:w="90" w:type="dxa"/>
              <w:bottom w:w="50" w:type="dxa"/>
              <w:right w:w="90" w:type="dxa"/>
            </w:tcMar>
            <w:vAlign w:val="center"/>
          </w:tcPr>
          <w:p w14:paraId="4E269D44" w14:textId="77777777" w:rsidR="00BD6DE2" w:rsidRDefault="00911CE2">
            <w:r>
              <w:rPr>
                <w:rFonts w:ascii="Courier New" w:eastAsia="Courier New" w:hAnsi="Courier New" w:cs="Courier New"/>
                <w:color w:val="1F4E79"/>
                <w:sz w:val="20"/>
                <w:szCs w:val="20"/>
                <w:shd w:val="clear" w:color="auto" w:fill="EAF1FB"/>
              </w:rPr>
              <w:t>D</w:t>
            </w:r>
          </w:p>
        </w:tc>
        <w:tc>
          <w:tcPr>
            <w:tcW w:w="4600" w:type="dxa"/>
            <w:tcMar>
              <w:top w:w="50" w:type="dxa"/>
              <w:left w:w="90" w:type="dxa"/>
              <w:bottom w:w="50" w:type="dxa"/>
              <w:right w:w="90" w:type="dxa"/>
            </w:tcMar>
            <w:vAlign w:val="center"/>
          </w:tcPr>
          <w:p w14:paraId="3A6C0EAC" w14:textId="77777777" w:rsidR="00BD6DE2" w:rsidRDefault="00911CE2">
            <w:r>
              <w:rPr>
                <w:sz w:val="24"/>
                <w:szCs w:val="24"/>
              </w:rPr>
              <w:t>Waiting for a disk or device, cannot be stopped</w:t>
            </w:r>
          </w:p>
        </w:tc>
        <w:tc>
          <w:tcPr>
            <w:tcW w:w="3138" w:type="dxa"/>
            <w:tcMar>
              <w:top w:w="50" w:type="dxa"/>
              <w:left w:w="90" w:type="dxa"/>
              <w:bottom w:w="50" w:type="dxa"/>
              <w:right w:w="90" w:type="dxa"/>
            </w:tcMar>
            <w:vAlign w:val="center"/>
          </w:tcPr>
          <w:p w14:paraId="5E7BB593" w14:textId="77777777" w:rsidR="00BD6DE2" w:rsidRDefault="00911CE2">
            <w:r>
              <w:rPr>
                <w:sz w:val="24"/>
                <w:szCs w:val="24"/>
              </w:rPr>
              <w:t>A slow disk, network disks</w:t>
            </w:r>
          </w:p>
        </w:tc>
      </w:tr>
      <w:tr w:rsidR="00BD6DE2" w14:paraId="5B3416C7" w14:textId="77777777">
        <w:trPr>
          <w:cantSplit/>
          <w:jc w:val="center"/>
        </w:trPr>
        <w:tc>
          <w:tcPr>
            <w:tcW w:w="1900" w:type="dxa"/>
            <w:shd w:val="clear" w:color="auto" w:fill="F5F8FC"/>
            <w:tcMar>
              <w:top w:w="50" w:type="dxa"/>
              <w:left w:w="90" w:type="dxa"/>
              <w:bottom w:w="50" w:type="dxa"/>
              <w:right w:w="90" w:type="dxa"/>
            </w:tcMar>
            <w:vAlign w:val="center"/>
          </w:tcPr>
          <w:p w14:paraId="32BED823" w14:textId="77777777" w:rsidR="00BD6DE2" w:rsidRDefault="00911CE2">
            <w:r>
              <w:rPr>
                <w:rFonts w:ascii="Courier New" w:eastAsia="Courier New" w:hAnsi="Courier New" w:cs="Courier New"/>
                <w:color w:val="1F4E79"/>
                <w:sz w:val="20"/>
                <w:szCs w:val="20"/>
                <w:shd w:val="clear" w:color="auto" w:fill="EAF1FB"/>
              </w:rPr>
              <w:t>I</w:t>
            </w:r>
          </w:p>
        </w:tc>
        <w:tc>
          <w:tcPr>
            <w:tcW w:w="4600" w:type="dxa"/>
            <w:shd w:val="clear" w:color="auto" w:fill="F5F8FC"/>
            <w:tcMar>
              <w:top w:w="50" w:type="dxa"/>
              <w:left w:w="90" w:type="dxa"/>
              <w:bottom w:w="50" w:type="dxa"/>
              <w:right w:w="90" w:type="dxa"/>
            </w:tcMar>
            <w:vAlign w:val="center"/>
          </w:tcPr>
          <w:p w14:paraId="5E768131" w14:textId="77777777" w:rsidR="00BD6DE2" w:rsidRDefault="00911CE2">
            <w:r>
              <w:rPr>
                <w:sz w:val="24"/>
                <w:szCs w:val="24"/>
              </w:rPr>
              <w:t>An idle kernel thread</w:t>
            </w:r>
          </w:p>
        </w:tc>
        <w:tc>
          <w:tcPr>
            <w:tcW w:w="3138" w:type="dxa"/>
            <w:shd w:val="clear" w:color="auto" w:fill="F5F8FC"/>
            <w:tcMar>
              <w:top w:w="50" w:type="dxa"/>
              <w:left w:w="90" w:type="dxa"/>
              <w:bottom w:w="50" w:type="dxa"/>
              <w:right w:w="90" w:type="dxa"/>
            </w:tcMar>
            <w:vAlign w:val="center"/>
          </w:tcPr>
          <w:p w14:paraId="034723C6" w14:textId="77777777" w:rsidR="00BD6DE2" w:rsidRDefault="00911CE2">
            <w:r>
              <w:rPr>
                <w:sz w:val="24"/>
                <w:szCs w:val="24"/>
              </w:rPr>
              <w:t xml:space="preserve">Like </w:t>
            </w:r>
            <w:r>
              <w:rPr>
                <w:rFonts w:ascii="Courier New" w:eastAsia="Courier New" w:hAnsi="Courier New" w:cs="Courier New"/>
                <w:color w:val="1F4E79"/>
                <w:sz w:val="20"/>
                <w:szCs w:val="20"/>
                <w:shd w:val="clear" w:color="auto" w:fill="EAF1FB"/>
              </w:rPr>
              <w:t>[kworker/…]</w:t>
            </w:r>
          </w:p>
        </w:tc>
      </w:tr>
      <w:tr w:rsidR="00BD6DE2" w14:paraId="2B7682C1" w14:textId="77777777">
        <w:trPr>
          <w:cantSplit/>
          <w:jc w:val="center"/>
        </w:trPr>
        <w:tc>
          <w:tcPr>
            <w:tcW w:w="1900" w:type="dxa"/>
            <w:tcMar>
              <w:top w:w="50" w:type="dxa"/>
              <w:left w:w="90" w:type="dxa"/>
              <w:bottom w:w="50" w:type="dxa"/>
              <w:right w:w="90" w:type="dxa"/>
            </w:tcMar>
            <w:vAlign w:val="center"/>
          </w:tcPr>
          <w:p w14:paraId="785AC4CE" w14:textId="77777777" w:rsidR="00BD6DE2" w:rsidRDefault="00911CE2">
            <w:r>
              <w:rPr>
                <w:rFonts w:ascii="Courier New" w:eastAsia="Courier New" w:hAnsi="Courier New" w:cs="Courier New"/>
                <w:color w:val="1F4E79"/>
                <w:sz w:val="20"/>
                <w:szCs w:val="20"/>
                <w:shd w:val="clear" w:color="auto" w:fill="EAF1FB"/>
              </w:rPr>
              <w:t>s</w:t>
            </w:r>
            <w:r>
              <w:rPr>
                <w:sz w:val="24"/>
                <w:szCs w:val="24"/>
              </w:rPr>
              <w:t xml:space="preserve"> / </w:t>
            </w:r>
            <w:r>
              <w:rPr>
                <w:rFonts w:ascii="Courier New" w:eastAsia="Courier New" w:hAnsi="Courier New" w:cs="Courier New"/>
                <w:color w:val="1F4E79"/>
                <w:sz w:val="20"/>
                <w:szCs w:val="20"/>
                <w:shd w:val="clear" w:color="auto" w:fill="EAF1FB"/>
              </w:rPr>
              <w:t>+</w:t>
            </w:r>
            <w:r>
              <w:rPr>
                <w:sz w:val="24"/>
                <w:szCs w:val="24"/>
              </w:rPr>
              <w:t xml:space="preserve"> / </w:t>
            </w:r>
            <w:r>
              <w:rPr>
                <w:rFonts w:ascii="Courier New" w:eastAsia="Courier New" w:hAnsi="Courier New" w:cs="Courier New"/>
                <w:color w:val="1F4E79"/>
                <w:sz w:val="20"/>
                <w:szCs w:val="20"/>
                <w:shd w:val="clear" w:color="auto" w:fill="EAF1FB"/>
              </w:rPr>
              <w:t>&lt;</w:t>
            </w:r>
            <w:r>
              <w:rPr>
                <w:sz w:val="24"/>
                <w:szCs w:val="24"/>
              </w:rPr>
              <w:t xml:space="preserve"> / </w:t>
            </w:r>
            <w:r>
              <w:rPr>
                <w:rFonts w:ascii="Courier New" w:eastAsia="Courier New" w:hAnsi="Courier New" w:cs="Courier New"/>
                <w:color w:val="1F4E79"/>
                <w:sz w:val="20"/>
                <w:szCs w:val="20"/>
                <w:shd w:val="clear" w:color="auto" w:fill="EAF1FB"/>
              </w:rPr>
              <w:t>N</w:t>
            </w:r>
          </w:p>
        </w:tc>
        <w:tc>
          <w:tcPr>
            <w:tcW w:w="4600" w:type="dxa"/>
            <w:tcMar>
              <w:top w:w="50" w:type="dxa"/>
              <w:left w:w="90" w:type="dxa"/>
              <w:bottom w:w="50" w:type="dxa"/>
              <w:right w:w="90" w:type="dxa"/>
            </w:tcMar>
            <w:vAlign w:val="center"/>
          </w:tcPr>
          <w:p w14:paraId="4D3D14FC" w14:textId="77777777" w:rsidR="00BD6DE2" w:rsidRDefault="00911CE2">
            <w:r>
              <w:rPr>
                <w:sz w:val="24"/>
                <w:szCs w:val="24"/>
              </w:rPr>
              <w:t>Session leader / foreground / high / low priority</w:t>
            </w:r>
          </w:p>
        </w:tc>
        <w:tc>
          <w:tcPr>
            <w:tcW w:w="3138" w:type="dxa"/>
            <w:tcMar>
              <w:top w:w="50" w:type="dxa"/>
              <w:left w:w="90" w:type="dxa"/>
              <w:bottom w:w="50" w:type="dxa"/>
              <w:right w:w="90" w:type="dxa"/>
            </w:tcMar>
            <w:vAlign w:val="center"/>
          </w:tcPr>
          <w:p w14:paraId="3B5AF505" w14:textId="77777777" w:rsidR="00BD6DE2" w:rsidRDefault="00911CE2">
            <w:r>
              <w:rPr>
                <w:sz w:val="24"/>
                <w:szCs w:val="24"/>
              </w:rPr>
              <w:t>An addition to the main letter</w:t>
            </w:r>
          </w:p>
        </w:tc>
      </w:tr>
    </w:tbl>
    <w:p w14:paraId="7C82F9F4" w14:textId="77777777" w:rsidR="00BD6DE2" w:rsidRDefault="00BD6DE2">
      <w:pPr>
        <w:spacing w:after="60"/>
      </w:pPr>
    </w:p>
    <w:tbl>
      <w:tblPr>
        <w:tblW w:w="9638" w:type="dxa"/>
        <w:jc w:val="center"/>
        <w:tblBorders>
          <w:top w:val="single" w:sz="8" w:space="0" w:color="178A73"/>
          <w:left w:val="single" w:sz="36" w:space="0" w:color="178A73"/>
          <w:bottom w:val="single" w:sz="8" w:space="0" w:color="178A73"/>
          <w:right w:val="single" w:sz="8" w:space="0" w:color="178A73"/>
        </w:tblBorders>
        <w:tblLayout w:type="fixed"/>
        <w:tblCellMar>
          <w:left w:w="160" w:type="dxa"/>
          <w:right w:w="140" w:type="dxa"/>
        </w:tblCellMar>
        <w:tblLook w:val="04A0" w:firstRow="1" w:lastRow="0" w:firstColumn="1" w:lastColumn="0" w:noHBand="0" w:noVBand="1"/>
      </w:tblPr>
      <w:tblGrid>
        <w:gridCol w:w="9638"/>
      </w:tblGrid>
      <w:tr w:rsidR="00BD6DE2" w14:paraId="15D85E48" w14:textId="77777777">
        <w:trPr>
          <w:cantSplit/>
          <w:jc w:val="center"/>
        </w:trPr>
        <w:tc>
          <w:tcPr>
            <w:tcW w:w="9638" w:type="dxa"/>
            <w:shd w:val="clear" w:color="auto" w:fill="E9F5F2"/>
            <w:tcMar>
              <w:top w:w="100" w:type="dxa"/>
              <w:bottom w:w="100" w:type="dxa"/>
            </w:tcMar>
          </w:tcPr>
          <w:p w14:paraId="47BC0FA9" w14:textId="77777777" w:rsidR="00BD6DE2" w:rsidRDefault="00911CE2">
            <w:pPr>
              <w:keepNext/>
              <w:spacing w:after="80"/>
            </w:pPr>
            <w:r>
              <w:rPr>
                <w:b/>
                <w:bCs/>
                <w:color w:val="178A73"/>
                <w:szCs w:val="28"/>
              </w:rPr>
              <w:lastRenderedPageBreak/>
              <w:t>All possible cases and errors</w:t>
            </w:r>
          </w:p>
          <w:p w14:paraId="14B1905A" w14:textId="77777777" w:rsidR="00BD6DE2" w:rsidRDefault="00911CE2">
            <w:pPr>
              <w:tabs>
                <w:tab w:val="left" w:pos="369"/>
              </w:tabs>
              <w:spacing w:after="50"/>
              <w:ind w:left="369" w:hanging="369"/>
              <w:jc w:val="both"/>
            </w:pPr>
            <w:r>
              <w:rPr>
                <w:color w:val="178A73"/>
                <w:szCs w:val="28"/>
              </w:rPr>
              <w:t>•</w:t>
            </w:r>
            <w:r>
              <w:rPr>
                <w:szCs w:val="28"/>
              </w:rPr>
              <w:tab/>
            </w:r>
            <w:r>
              <w:rPr>
                <w:rFonts w:ascii="Courier New" w:eastAsia="Courier New" w:hAnsi="Courier New" w:cs="Courier New"/>
                <w:color w:val="1F4E79"/>
                <w:sz w:val="24"/>
                <w:szCs w:val="24"/>
                <w:shd w:val="clear" w:color="auto" w:fill="EAF1FB"/>
              </w:rPr>
              <w:t>kill: kill 2290 failed: no such process</w:t>
            </w:r>
            <w:r>
              <w:rPr>
                <w:szCs w:val="28"/>
              </w:rPr>
              <w:t xml:space="preserve"> – the process has already finished or the PID was typed wrongly.</w:t>
            </w:r>
          </w:p>
          <w:p w14:paraId="7AFB8AE2" w14:textId="77777777" w:rsidR="00BD6DE2" w:rsidRDefault="00911CE2">
            <w:pPr>
              <w:tabs>
                <w:tab w:val="left" w:pos="369"/>
              </w:tabs>
              <w:spacing w:after="50"/>
              <w:ind w:left="369" w:hanging="369"/>
              <w:jc w:val="both"/>
            </w:pPr>
            <w:r>
              <w:rPr>
                <w:color w:val="178A73"/>
                <w:szCs w:val="28"/>
              </w:rPr>
              <w:t>•</w:t>
            </w:r>
            <w:r>
              <w:rPr>
                <w:szCs w:val="28"/>
              </w:rPr>
              <w:tab/>
            </w:r>
            <w:r>
              <w:rPr>
                <w:rFonts w:ascii="Courier New" w:eastAsia="Courier New" w:hAnsi="Courier New" w:cs="Courier New"/>
                <w:color w:val="1F4E79"/>
                <w:sz w:val="24"/>
                <w:szCs w:val="24"/>
                <w:shd w:val="clear" w:color="auto" w:fill="EAF1FB"/>
              </w:rPr>
              <w:t>kill: … operation not permitted</w:t>
            </w:r>
            <w:r>
              <w:rPr>
                <w:szCs w:val="28"/>
              </w:rPr>
              <w:t xml:space="preserve"> – the process belongs to another user (for example root); an ordinary user cannot stop it.</w:t>
            </w:r>
          </w:p>
          <w:p w14:paraId="1F0BF72A" w14:textId="77777777" w:rsidR="00BD6DE2" w:rsidRDefault="00911CE2">
            <w:pPr>
              <w:tabs>
                <w:tab w:val="left" w:pos="369"/>
              </w:tabs>
              <w:spacing w:after="50"/>
              <w:ind w:left="369" w:hanging="369"/>
              <w:jc w:val="both"/>
            </w:pPr>
            <w:r>
              <w:rPr>
                <w:color w:val="178A73"/>
                <w:szCs w:val="28"/>
              </w:rPr>
              <w:t>•</w:t>
            </w:r>
            <w:r>
              <w:rPr>
                <w:szCs w:val="28"/>
              </w:rPr>
              <w:tab/>
              <w:t xml:space="preserve">If </w:t>
            </w:r>
            <w:r>
              <w:rPr>
                <w:rFonts w:ascii="Courier New" w:eastAsia="Courier New" w:hAnsi="Courier New" w:cs="Courier New"/>
                <w:color w:val="1F4E79"/>
                <w:sz w:val="24"/>
                <w:szCs w:val="24"/>
                <w:shd w:val="clear" w:color="auto" w:fill="EAF1FB"/>
              </w:rPr>
              <w:t>kill</w:t>
            </w:r>
            <w:r>
              <w:rPr>
                <w:szCs w:val="28"/>
              </w:rPr>
              <w:t xml:space="preserve"> does not work, the program may be ignoring SIGTERM – th</w:t>
            </w:r>
            <w:r>
              <w:rPr>
                <w:szCs w:val="28"/>
              </w:rPr>
              <w:t xml:space="preserve">en </w:t>
            </w:r>
            <w:r>
              <w:rPr>
                <w:rFonts w:ascii="Courier New" w:eastAsia="Courier New" w:hAnsi="Courier New" w:cs="Courier New"/>
                <w:color w:val="1F4E79"/>
                <w:sz w:val="24"/>
                <w:szCs w:val="24"/>
                <w:shd w:val="clear" w:color="auto" w:fill="EAF1FB"/>
              </w:rPr>
              <w:t>kill -9 PID</w:t>
            </w:r>
            <w:r>
              <w:rPr>
                <w:szCs w:val="28"/>
              </w:rPr>
              <w:t>. This is the last resort: the program cannot save its data.</w:t>
            </w:r>
          </w:p>
          <w:p w14:paraId="2915D1DD" w14:textId="77777777" w:rsidR="00BD6DE2" w:rsidRDefault="00911CE2">
            <w:pPr>
              <w:tabs>
                <w:tab w:val="left" w:pos="369"/>
              </w:tabs>
              <w:spacing w:after="50"/>
              <w:ind w:left="369" w:hanging="369"/>
              <w:jc w:val="both"/>
            </w:pPr>
            <w:r>
              <w:rPr>
                <w:color w:val="178A73"/>
                <w:szCs w:val="28"/>
              </w:rPr>
              <w:t>•</w:t>
            </w:r>
            <w:r>
              <w:rPr>
                <w:szCs w:val="28"/>
              </w:rPr>
              <w:tab/>
              <w:t>When the terminal is closed, the background jobs in it also stop (SIGHUP). zsh warns “you have running jobs” when you exit.</w:t>
            </w:r>
          </w:p>
          <w:p w14:paraId="4520C953" w14:textId="77777777" w:rsidR="00BD6DE2" w:rsidRDefault="00911CE2">
            <w:pPr>
              <w:tabs>
                <w:tab w:val="left" w:pos="369"/>
              </w:tabs>
              <w:spacing w:after="50"/>
              <w:ind w:left="369" w:hanging="369"/>
              <w:jc w:val="both"/>
            </w:pPr>
            <w:r>
              <w:rPr>
                <w:color w:val="178A73"/>
                <w:szCs w:val="28"/>
              </w:rPr>
              <w:t>•</w:t>
            </w:r>
            <w:r>
              <w:rPr>
                <w:szCs w:val="28"/>
              </w:rPr>
              <w:tab/>
              <w:t xml:space="preserve">If </w:t>
            </w:r>
            <w:r>
              <w:rPr>
                <w:rFonts w:ascii="Courier New" w:eastAsia="Courier New" w:hAnsi="Courier New" w:cs="Courier New"/>
                <w:color w:val="1F4E79"/>
                <w:sz w:val="24"/>
                <w:szCs w:val="24"/>
                <w:shd w:val="clear" w:color="auto" w:fill="EAF1FB"/>
              </w:rPr>
              <w:t>htop</w:t>
            </w:r>
            <w:r>
              <w:rPr>
                <w:szCs w:val="28"/>
              </w:rPr>
              <w:t xml:space="preserve"> is missing: </w:t>
            </w:r>
            <w:r>
              <w:rPr>
                <w:rFonts w:ascii="Courier New" w:eastAsia="Courier New" w:hAnsi="Courier New" w:cs="Courier New"/>
                <w:color w:val="1F4E79"/>
                <w:sz w:val="24"/>
                <w:szCs w:val="24"/>
                <w:shd w:val="clear" w:color="auto" w:fill="EAF1FB"/>
              </w:rPr>
              <w:t>sudo apt install htop</w:t>
            </w:r>
            <w:r>
              <w:rPr>
                <w:szCs w:val="28"/>
              </w:rPr>
              <w:t xml:space="preserve"> (Task 11).</w:t>
            </w:r>
          </w:p>
        </w:tc>
      </w:tr>
    </w:tbl>
    <w:p w14:paraId="28A59D91" w14:textId="77777777" w:rsidR="00BD6DE2" w:rsidRDefault="00BD6DE2">
      <w:pPr>
        <w:spacing w:after="60"/>
      </w:pPr>
    </w:p>
    <w:tbl>
      <w:tblPr>
        <w:tblW w:w="9638" w:type="dxa"/>
        <w:jc w:val="center"/>
        <w:tblBorders>
          <w:top w:val="single" w:sz="8" w:space="0" w:color="43B02A"/>
          <w:left w:val="single" w:sz="36" w:space="0" w:color="43B02A"/>
          <w:bottom w:val="single" w:sz="8" w:space="0" w:color="43B02A"/>
          <w:right w:val="single" w:sz="8" w:space="0" w:color="43B02A"/>
        </w:tblBorders>
        <w:tblLayout w:type="fixed"/>
        <w:tblCellMar>
          <w:left w:w="160" w:type="dxa"/>
          <w:right w:w="140" w:type="dxa"/>
        </w:tblCellMar>
        <w:tblLook w:val="04A0" w:firstRow="1" w:lastRow="0" w:firstColumn="1" w:lastColumn="0" w:noHBand="0" w:noVBand="1"/>
      </w:tblPr>
      <w:tblGrid>
        <w:gridCol w:w="9638"/>
      </w:tblGrid>
      <w:tr w:rsidR="00BD6DE2" w14:paraId="50C0EF11" w14:textId="77777777">
        <w:trPr>
          <w:cantSplit/>
          <w:jc w:val="center"/>
        </w:trPr>
        <w:tc>
          <w:tcPr>
            <w:tcW w:w="9638" w:type="dxa"/>
            <w:shd w:val="clear" w:color="auto" w:fill="F0F6EC"/>
            <w:tcMar>
              <w:top w:w="100" w:type="dxa"/>
              <w:bottom w:w="100" w:type="dxa"/>
            </w:tcMar>
          </w:tcPr>
          <w:p w14:paraId="749A79FF" w14:textId="77777777" w:rsidR="00BD6DE2" w:rsidRDefault="00911CE2">
            <w:pPr>
              <w:keepNext/>
              <w:spacing w:after="80"/>
            </w:pPr>
            <w:r>
              <w:rPr>
                <w:b/>
                <w:bCs/>
                <w:color w:val="43B02A"/>
                <w:szCs w:val="28"/>
              </w:rPr>
              <w:t>Conclusion – Task 10</w:t>
            </w:r>
          </w:p>
          <w:p w14:paraId="65471FEC" w14:textId="77777777" w:rsidR="00BD6DE2" w:rsidRDefault="00911CE2">
            <w:pPr>
              <w:spacing w:after="50"/>
              <w:jc w:val="both"/>
            </w:pPr>
            <w:r>
              <w:rPr>
                <w:b/>
                <w:bCs/>
                <w:szCs w:val="28"/>
              </w:rPr>
              <w:t xml:space="preserve">Meaning: </w:t>
            </w:r>
            <w:r>
              <w:rPr>
                <w:szCs w:val="28"/>
              </w:rPr>
              <w:t xml:space="preserve">Every program is a process with a PID; you can find them with </w:t>
            </w:r>
            <w:r>
              <w:rPr>
                <w:rFonts w:ascii="Courier New" w:eastAsia="Courier New" w:hAnsi="Courier New" w:cs="Courier New"/>
                <w:color w:val="1F4E79"/>
                <w:sz w:val="24"/>
                <w:szCs w:val="24"/>
                <w:shd w:val="clear" w:color="auto" w:fill="EAF1FB"/>
              </w:rPr>
              <w:t>ps</w:t>
            </w:r>
            <w:r>
              <w:rPr>
                <w:szCs w:val="28"/>
              </w:rPr>
              <w:t xml:space="preserve">, </w:t>
            </w:r>
            <w:r>
              <w:rPr>
                <w:rFonts w:ascii="Courier New" w:eastAsia="Courier New" w:hAnsi="Courier New" w:cs="Courier New"/>
                <w:color w:val="1F4E79"/>
                <w:sz w:val="24"/>
                <w:szCs w:val="24"/>
                <w:shd w:val="clear" w:color="auto" w:fill="EAF1FB"/>
              </w:rPr>
              <w:t>top</w:t>
            </w:r>
            <w:r>
              <w:rPr>
                <w:szCs w:val="28"/>
              </w:rPr>
              <w:t xml:space="preserve"> and </w:t>
            </w:r>
            <w:r>
              <w:rPr>
                <w:rFonts w:ascii="Courier New" w:eastAsia="Courier New" w:hAnsi="Courier New" w:cs="Courier New"/>
                <w:color w:val="1F4E79"/>
                <w:sz w:val="24"/>
                <w:szCs w:val="24"/>
                <w:shd w:val="clear" w:color="auto" w:fill="EAF1FB"/>
              </w:rPr>
              <w:t>pgrep</w:t>
            </w:r>
            <w:r>
              <w:rPr>
                <w:szCs w:val="28"/>
              </w:rPr>
              <w:t>, and stop them with signals or move them to the background.</w:t>
            </w:r>
          </w:p>
          <w:p w14:paraId="74A09D56" w14:textId="77777777" w:rsidR="00BD6DE2" w:rsidRDefault="00911CE2">
            <w:pPr>
              <w:spacing w:after="50"/>
              <w:jc w:val="both"/>
            </w:pPr>
            <w:r>
              <w:rPr>
                <w:b/>
                <w:bCs/>
                <w:szCs w:val="28"/>
              </w:rPr>
              <w:t xml:space="preserve">Where and when it is needed: </w:t>
            </w:r>
            <w:r>
              <w:rPr>
                <w:szCs w:val="28"/>
              </w:rPr>
              <w:t>Finding the process that slows the system, stopping a h</w:t>
            </w:r>
            <w:r>
              <w:rPr>
                <w:szCs w:val="28"/>
              </w:rPr>
              <w:t>ung program, leaving a long-running tool in the background – these are daily tasks. An unknown process that keeps the processor permanently busy is a reason to inspect the system.</w:t>
            </w:r>
          </w:p>
        </w:tc>
      </w:tr>
    </w:tbl>
    <w:p w14:paraId="14A03EB6" w14:textId="77777777" w:rsidR="00BD6DE2" w:rsidRDefault="00BD6DE2">
      <w:pPr>
        <w:spacing w:after="60"/>
      </w:pPr>
    </w:p>
    <w:p w14:paraId="6292964B" w14:textId="77777777" w:rsidR="00BD6DE2" w:rsidRDefault="00911CE2">
      <w:pPr>
        <w:pStyle w:val="21"/>
        <w:spacing w:before="320" w:after="80"/>
        <w:jc w:val="both"/>
      </w:pPr>
      <w:bookmarkStart w:id="28" w:name="_Toc100029"/>
      <w:r>
        <w:rPr>
          <w:color w:val="2E8B57"/>
          <w:szCs w:val="28"/>
        </w:rPr>
        <w:t>Task 11. Package management: apt and dpkg</w:t>
      </w:r>
      <w:bookmarkEnd w:id="28"/>
    </w:p>
    <w:p w14:paraId="2C9CB4B5" w14:textId="77777777" w:rsidR="00BD6DE2" w:rsidRDefault="00911CE2">
      <w:pPr>
        <w:keepNext/>
        <w:shd w:val="clear" w:color="auto" w:fill="EAF6EF"/>
        <w:spacing w:after="120"/>
        <w:ind w:firstLine="709"/>
        <w:jc w:val="both"/>
      </w:pPr>
      <w:r>
        <w:rPr>
          <w:b/>
          <w:bCs/>
          <w:szCs w:val="28"/>
        </w:rPr>
        <w:t xml:space="preserve">Objective: </w:t>
      </w:r>
      <w:r>
        <w:rPr>
          <w:szCs w:val="28"/>
        </w:rPr>
        <w:t xml:space="preserve">To search for, </w:t>
      </w:r>
      <w:r>
        <w:rPr>
          <w:szCs w:val="28"/>
        </w:rPr>
        <w:t>install, check and remove a package.</w:t>
      </w:r>
      <w:r>
        <w:rPr>
          <w:b/>
          <w:bCs/>
          <w:szCs w:val="28"/>
        </w:rPr>
        <w:t xml:space="preserve">   ·   Time: </w:t>
      </w:r>
      <w:r>
        <w:rPr>
          <w:szCs w:val="28"/>
        </w:rPr>
        <w:t>6 min</w:t>
      </w:r>
      <w:r>
        <w:rPr>
          <w:b/>
          <w:bCs/>
          <w:szCs w:val="28"/>
        </w:rPr>
        <w:t xml:space="preserve">   ·   Theory: </w:t>
      </w:r>
      <w:r>
        <w:rPr>
          <w:szCs w:val="28"/>
        </w:rPr>
        <w:t>1.12</w:t>
      </w:r>
    </w:p>
    <w:p w14:paraId="12CD4817" w14:textId="77777777" w:rsidR="00BD6DE2" w:rsidRDefault="00911CE2">
      <w:pPr>
        <w:keepNext/>
        <w:shd w:val="clear" w:color="auto" w:fill="F1F5FB"/>
        <w:spacing w:before="60"/>
        <w:ind w:left="340" w:right="340"/>
      </w:pPr>
      <w:r>
        <w:rPr>
          <w:rFonts w:ascii="Courier New" w:eastAsia="Courier New" w:hAnsi="Courier New" w:cs="Courier New"/>
          <w:b/>
          <w:bCs/>
          <w:color w:val="0B5D3B"/>
          <w:sz w:val="20"/>
          <w:szCs w:val="20"/>
        </w:rPr>
        <w:t xml:space="preserve">$ sudo apt update                      </w:t>
      </w:r>
      <w:r>
        <w:rPr>
          <w:rFonts w:ascii="Courier New" w:eastAsia="Courier New" w:hAnsi="Courier New" w:cs="Courier New"/>
          <w:color w:val="6B7A8F"/>
          <w:sz w:val="20"/>
          <w:szCs w:val="20"/>
        </w:rPr>
        <w:t xml:space="preserve"> # password: kali</w:t>
      </w:r>
    </w:p>
    <w:p w14:paraId="68536701" w14:textId="77777777" w:rsidR="00BD6DE2" w:rsidRDefault="00911CE2">
      <w:pPr>
        <w:keepNext/>
        <w:shd w:val="clear" w:color="auto" w:fill="F1F5FB"/>
        <w:ind w:left="340" w:right="340"/>
      </w:pPr>
      <w:r>
        <w:rPr>
          <w:rFonts w:ascii="Courier New" w:eastAsia="Courier New" w:hAnsi="Courier New" w:cs="Courier New"/>
          <w:b/>
          <w:bCs/>
          <w:color w:val="0B5D3B"/>
          <w:sz w:val="20"/>
          <w:szCs w:val="20"/>
        </w:rPr>
        <w:t xml:space="preserve">$ apt search "^tree$"                  </w:t>
      </w:r>
      <w:r>
        <w:rPr>
          <w:rFonts w:ascii="Courier New" w:eastAsia="Courier New" w:hAnsi="Courier New" w:cs="Courier New"/>
          <w:color w:val="6B7A8F"/>
          <w:sz w:val="20"/>
          <w:szCs w:val="20"/>
        </w:rPr>
        <w:t xml:space="preserve"> # search for a package</w:t>
      </w:r>
    </w:p>
    <w:p w14:paraId="62A38A98" w14:textId="77777777" w:rsidR="00BD6DE2" w:rsidRDefault="00911CE2">
      <w:pPr>
        <w:keepNext/>
        <w:shd w:val="clear" w:color="auto" w:fill="F1F5FB"/>
        <w:ind w:left="340" w:right="340"/>
      </w:pPr>
      <w:r>
        <w:rPr>
          <w:rFonts w:ascii="Courier New" w:eastAsia="Courier New" w:hAnsi="Courier New" w:cs="Courier New"/>
          <w:b/>
          <w:bCs/>
          <w:color w:val="0B5D3B"/>
          <w:sz w:val="20"/>
          <w:szCs w:val="20"/>
        </w:rPr>
        <w:t xml:space="preserve">$ apt show tree | head -12             </w:t>
      </w:r>
      <w:r>
        <w:rPr>
          <w:rFonts w:ascii="Courier New" w:eastAsia="Courier New" w:hAnsi="Courier New" w:cs="Courier New"/>
          <w:color w:val="6B7A8F"/>
          <w:sz w:val="20"/>
          <w:szCs w:val="20"/>
        </w:rPr>
        <w:t xml:space="preserve"> # about the package</w:t>
      </w:r>
    </w:p>
    <w:p w14:paraId="3708E560" w14:textId="77777777" w:rsidR="00BD6DE2" w:rsidRDefault="00911CE2">
      <w:pPr>
        <w:keepNext/>
        <w:shd w:val="clear" w:color="auto" w:fill="F1F5FB"/>
        <w:ind w:left="340" w:right="340"/>
      </w:pPr>
      <w:r>
        <w:rPr>
          <w:rFonts w:ascii="Courier New" w:eastAsia="Courier New" w:hAnsi="Courier New" w:cs="Courier New"/>
          <w:b/>
          <w:bCs/>
          <w:color w:val="0B5D3B"/>
          <w:sz w:val="20"/>
          <w:szCs w:val="20"/>
        </w:rPr>
        <w:t xml:space="preserve">$ sudo apt install -y tree sl          </w:t>
      </w:r>
      <w:r>
        <w:rPr>
          <w:rFonts w:ascii="Courier New" w:eastAsia="Courier New" w:hAnsi="Courier New" w:cs="Courier New"/>
          <w:color w:val="6B7A8F"/>
          <w:sz w:val="20"/>
          <w:szCs w:val="20"/>
        </w:rPr>
        <w:t xml:space="preserve"> # install two packages</w:t>
      </w:r>
    </w:p>
    <w:p w14:paraId="6B546CE3" w14:textId="77777777" w:rsidR="00BD6DE2" w:rsidRDefault="00911CE2">
      <w:pPr>
        <w:keepNext/>
        <w:shd w:val="clear" w:color="auto" w:fill="F1F5FB"/>
        <w:ind w:left="340" w:right="340"/>
      </w:pPr>
      <w:r>
        <w:rPr>
          <w:rFonts w:ascii="Courier New" w:eastAsia="Courier New" w:hAnsi="Courier New" w:cs="Courier New"/>
          <w:b/>
          <w:bCs/>
          <w:color w:val="0B5D3B"/>
          <w:sz w:val="20"/>
          <w:szCs w:val="20"/>
        </w:rPr>
        <w:t>$ which tree sl</w:t>
      </w:r>
    </w:p>
    <w:p w14:paraId="20E23894" w14:textId="77777777" w:rsidR="00BD6DE2" w:rsidRDefault="00911CE2">
      <w:pPr>
        <w:keepNext/>
        <w:shd w:val="clear" w:color="auto" w:fill="F1F5FB"/>
        <w:ind w:left="340" w:right="340"/>
      </w:pPr>
      <w:r>
        <w:rPr>
          <w:rFonts w:ascii="Courier New" w:eastAsia="Courier New" w:hAnsi="Courier New" w:cs="Courier New"/>
          <w:b/>
          <w:bCs/>
          <w:color w:val="0B5D3B"/>
          <w:sz w:val="20"/>
          <w:szCs w:val="20"/>
        </w:rPr>
        <w:t xml:space="preserve">$ dpkg -l | grep -E " (tree|sl) "      </w:t>
      </w:r>
      <w:r>
        <w:rPr>
          <w:rFonts w:ascii="Courier New" w:eastAsia="Courier New" w:hAnsi="Courier New" w:cs="Courier New"/>
          <w:color w:val="6B7A8F"/>
          <w:sz w:val="20"/>
          <w:szCs w:val="20"/>
        </w:rPr>
        <w:t xml:space="preserve"> # check that they are installed</w:t>
      </w:r>
    </w:p>
    <w:p w14:paraId="21A13FD6" w14:textId="77777777" w:rsidR="00BD6DE2" w:rsidRDefault="00911CE2">
      <w:pPr>
        <w:keepNext/>
        <w:shd w:val="clear" w:color="auto" w:fill="F1F5FB"/>
        <w:ind w:left="340" w:right="340"/>
      </w:pPr>
      <w:r>
        <w:rPr>
          <w:rFonts w:ascii="Courier New" w:eastAsia="Courier New" w:hAnsi="Courier New" w:cs="Courier New"/>
          <w:b/>
          <w:bCs/>
          <w:color w:val="0B5D3B"/>
          <w:sz w:val="20"/>
          <w:szCs w:val="20"/>
        </w:rPr>
        <w:t xml:space="preserve">$ dpkg -L tree | grep bin              </w:t>
      </w:r>
      <w:r>
        <w:rPr>
          <w:rFonts w:ascii="Courier New" w:eastAsia="Courier New" w:hAnsi="Courier New" w:cs="Courier New"/>
          <w:color w:val="6B7A8F"/>
          <w:sz w:val="20"/>
          <w:szCs w:val="20"/>
        </w:rPr>
        <w:t xml:space="preserve"> # fil</w:t>
      </w:r>
      <w:r>
        <w:rPr>
          <w:rFonts w:ascii="Courier New" w:eastAsia="Courier New" w:hAnsi="Courier New" w:cs="Courier New"/>
          <w:color w:val="6B7A8F"/>
          <w:sz w:val="20"/>
          <w:szCs w:val="20"/>
        </w:rPr>
        <w:t>es of the package</w:t>
      </w:r>
    </w:p>
    <w:p w14:paraId="421AC5D1" w14:textId="77777777" w:rsidR="00BD6DE2" w:rsidRDefault="00911CE2">
      <w:pPr>
        <w:keepNext/>
        <w:shd w:val="clear" w:color="auto" w:fill="F1F5FB"/>
        <w:ind w:left="340" w:right="340"/>
      </w:pPr>
      <w:r>
        <w:rPr>
          <w:rFonts w:ascii="Courier New" w:eastAsia="Courier New" w:hAnsi="Courier New" w:cs="Courier New"/>
          <w:b/>
          <w:bCs/>
          <w:color w:val="0B5D3B"/>
          <w:sz w:val="20"/>
          <w:szCs w:val="20"/>
        </w:rPr>
        <w:t xml:space="preserve">$ dpkg -S /usr/bin/ls                  </w:t>
      </w:r>
      <w:r>
        <w:rPr>
          <w:rFonts w:ascii="Courier New" w:eastAsia="Courier New" w:hAnsi="Courier New" w:cs="Courier New"/>
          <w:color w:val="6B7A8F"/>
          <w:sz w:val="20"/>
          <w:szCs w:val="20"/>
        </w:rPr>
        <w:t xml:space="preserve"> # which package ls comes from</w:t>
      </w:r>
    </w:p>
    <w:p w14:paraId="1823AAEF" w14:textId="77777777" w:rsidR="00BD6DE2" w:rsidRDefault="00911CE2">
      <w:pPr>
        <w:keepNext/>
        <w:shd w:val="clear" w:color="auto" w:fill="F1F5FB"/>
        <w:ind w:left="340" w:right="340"/>
      </w:pPr>
      <w:r>
        <w:rPr>
          <w:rFonts w:ascii="Courier New" w:eastAsia="Courier New" w:hAnsi="Courier New" w:cs="Courier New"/>
          <w:color w:val="1F4E79"/>
          <w:sz w:val="20"/>
          <w:szCs w:val="20"/>
        </w:rPr>
        <w:t>coreutils: /usr/bin/ls</w:t>
      </w:r>
    </w:p>
    <w:p w14:paraId="2B615BA8" w14:textId="77777777" w:rsidR="00BD6DE2" w:rsidRDefault="00911CE2">
      <w:pPr>
        <w:keepNext/>
        <w:shd w:val="clear" w:color="auto" w:fill="F1F5FB"/>
        <w:ind w:left="340" w:right="340"/>
      </w:pPr>
      <w:r>
        <w:rPr>
          <w:rFonts w:ascii="Courier New" w:eastAsia="Courier New" w:hAnsi="Courier New" w:cs="Courier New"/>
          <w:b/>
          <w:bCs/>
          <w:color w:val="0B5D3B"/>
          <w:sz w:val="20"/>
          <w:szCs w:val="20"/>
        </w:rPr>
        <w:t>$ tree -L 1 ~/lab22</w:t>
      </w:r>
    </w:p>
    <w:p w14:paraId="510604C9" w14:textId="77777777" w:rsidR="00BD6DE2" w:rsidRDefault="00911CE2">
      <w:pPr>
        <w:keepNext/>
        <w:shd w:val="clear" w:color="auto" w:fill="F1F5FB"/>
        <w:ind w:left="340" w:right="340"/>
      </w:pPr>
      <w:r>
        <w:rPr>
          <w:rFonts w:ascii="Courier New" w:eastAsia="Courier New" w:hAnsi="Courier New" w:cs="Courier New"/>
          <w:b/>
          <w:bCs/>
          <w:color w:val="0B5D3B"/>
          <w:sz w:val="20"/>
          <w:szCs w:val="20"/>
        </w:rPr>
        <w:t xml:space="preserve">$ sl                                   </w:t>
      </w:r>
      <w:r>
        <w:rPr>
          <w:rFonts w:ascii="Courier New" w:eastAsia="Courier New" w:hAnsi="Courier New" w:cs="Courier New"/>
          <w:color w:val="6B7A8F"/>
          <w:sz w:val="20"/>
          <w:szCs w:val="20"/>
        </w:rPr>
        <w:t xml:space="preserve"> # if you mistype ls :)</w:t>
      </w:r>
    </w:p>
    <w:p w14:paraId="6EF27B2B" w14:textId="77777777" w:rsidR="00BD6DE2" w:rsidRDefault="00911CE2">
      <w:pPr>
        <w:shd w:val="clear" w:color="auto" w:fill="F1F5FB"/>
        <w:spacing w:after="80"/>
        <w:ind w:left="340" w:right="340"/>
      </w:pPr>
      <w:r>
        <w:rPr>
          <w:rFonts w:ascii="Courier New" w:eastAsia="Courier New" w:hAnsi="Courier New" w:cs="Courier New"/>
          <w:b/>
          <w:bCs/>
          <w:color w:val="0B5D3B"/>
          <w:sz w:val="20"/>
          <w:szCs w:val="20"/>
        </w:rPr>
        <w:t>$ sudo apt purge -y sl &amp;&amp; sudo apt autoremove -y</w:t>
      </w:r>
    </w:p>
    <w:tbl>
      <w:tblPr>
        <w:tblW w:w="9638" w:type="dxa"/>
        <w:jc w:val="center"/>
        <w:tblBorders>
          <w:top w:val="dashed" w:sz="8" w:space="0" w:color="2E74B5"/>
          <w:left w:val="dashed" w:sz="8" w:space="0" w:color="2E74B5"/>
          <w:bottom w:val="dashed" w:sz="8" w:space="0" w:color="2E74B5"/>
          <w:right w:val="dashed" w:sz="8" w:space="0" w:color="2E74B5"/>
        </w:tblBorders>
        <w:tblLayout w:type="fixed"/>
        <w:tblLook w:val="04A0" w:firstRow="1" w:lastRow="0" w:firstColumn="1" w:lastColumn="0" w:noHBand="0" w:noVBand="1"/>
      </w:tblPr>
      <w:tblGrid>
        <w:gridCol w:w="9638"/>
      </w:tblGrid>
      <w:tr w:rsidR="00BD6DE2" w14:paraId="653BF27E" w14:textId="77777777">
        <w:trPr>
          <w:cantSplit/>
          <w:jc w:val="center"/>
        </w:trPr>
        <w:tc>
          <w:tcPr>
            <w:tcW w:w="9638" w:type="dxa"/>
            <w:shd w:val="clear" w:color="auto" w:fill="FBFCFE"/>
            <w:tcMar>
              <w:top w:w="120" w:type="dxa"/>
              <w:left w:w="160" w:type="dxa"/>
              <w:bottom w:w="120" w:type="dxa"/>
              <w:right w:w="160" w:type="dxa"/>
            </w:tcMar>
          </w:tcPr>
          <w:p w14:paraId="676C0CE4" w14:textId="77777777" w:rsidR="00BD6DE2" w:rsidRDefault="00911CE2">
            <w:pPr>
              <w:spacing w:after="40"/>
            </w:pPr>
            <w:r>
              <w:rPr>
                <w:color w:val="2E74B5"/>
                <w:szCs w:val="28"/>
              </w:rPr>
              <w:t xml:space="preserve">▢  </w:t>
            </w:r>
            <w:r>
              <w:rPr>
                <w:b/>
                <w:bCs/>
                <w:color w:val="1F3A5F"/>
                <w:sz w:val="26"/>
                <w:szCs w:val="26"/>
              </w:rPr>
              <w:t xml:space="preserve">Screenshot 11. The end of </w:t>
            </w:r>
            <w:r>
              <w:rPr>
                <w:rFonts w:ascii="Courier New" w:eastAsia="Courier New" w:hAnsi="Courier New" w:cs="Courier New"/>
                <w:b/>
                <w:bCs/>
                <w:color w:val="1F4E79"/>
                <w:sz w:val="22"/>
                <w:shd w:val="clear" w:color="auto" w:fill="EAF1FB"/>
              </w:rPr>
              <w:t>apt install</w:t>
            </w:r>
            <w:r>
              <w:rPr>
                <w:b/>
                <w:bCs/>
                <w:color w:val="1F3A5F"/>
                <w:sz w:val="26"/>
                <w:szCs w:val="26"/>
              </w:rPr>
              <w:t xml:space="preserve">, </w:t>
            </w:r>
            <w:r>
              <w:rPr>
                <w:rFonts w:ascii="Courier New" w:eastAsia="Courier New" w:hAnsi="Courier New" w:cs="Courier New"/>
                <w:b/>
                <w:bCs/>
                <w:color w:val="1F4E79"/>
                <w:sz w:val="22"/>
                <w:shd w:val="clear" w:color="auto" w:fill="EAF1FB"/>
              </w:rPr>
              <w:t>tree ~/lab22</w:t>
            </w:r>
            <w:r>
              <w:rPr>
                <w:b/>
                <w:bCs/>
                <w:color w:val="1F3A5F"/>
                <w:sz w:val="26"/>
                <w:szCs w:val="26"/>
              </w:rPr>
              <w:t xml:space="preserve"> and the result of </w:t>
            </w:r>
            <w:r>
              <w:rPr>
                <w:rFonts w:ascii="Courier New" w:eastAsia="Courier New" w:hAnsi="Courier New" w:cs="Courier New"/>
                <w:b/>
                <w:bCs/>
                <w:color w:val="1F4E79"/>
                <w:sz w:val="22"/>
                <w:shd w:val="clear" w:color="auto" w:fill="EAF1FB"/>
              </w:rPr>
              <w:t>dpkg -S</w:t>
            </w:r>
          </w:p>
          <w:p w14:paraId="373772CD" w14:textId="77777777" w:rsidR="00BD6DE2" w:rsidRDefault="00911CE2">
            <w:pPr>
              <w:spacing w:before="520" w:after="520"/>
              <w:jc w:val="center"/>
            </w:pPr>
            <w:r>
              <w:rPr>
                <w:i/>
                <w:iCs/>
                <w:color w:val="9AA5B1"/>
                <w:sz w:val="24"/>
                <w:szCs w:val="24"/>
              </w:rPr>
              <w:t>(paste a screenshot of your own result here)</w:t>
            </w:r>
          </w:p>
        </w:tc>
      </w:tr>
    </w:tbl>
    <w:p w14:paraId="47D2CBAD" w14:textId="77777777" w:rsidR="00BD6DE2" w:rsidRDefault="00BD6DE2">
      <w:pPr>
        <w:spacing w:after="60"/>
      </w:pPr>
    </w:p>
    <w:p w14:paraId="7CDC8802" w14:textId="77777777" w:rsidR="00BD6DE2" w:rsidRDefault="00911CE2">
      <w:pPr>
        <w:keepNext/>
        <w:spacing w:before="120" w:after="60"/>
      </w:pPr>
      <w:r>
        <w:rPr>
          <w:b/>
          <w:bCs/>
          <w:color w:val="1F3864"/>
          <w:sz w:val="24"/>
          <w:szCs w:val="24"/>
        </w:rPr>
        <w:lastRenderedPageBreak/>
        <w:t xml:space="preserve">Table 28. </w:t>
      </w:r>
      <w:r>
        <w:rPr>
          <w:i/>
          <w:iCs/>
          <w:sz w:val="24"/>
          <w:szCs w:val="24"/>
        </w:rPr>
        <w:t>All possible results and errors</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3500"/>
        <w:gridCol w:w="3100"/>
        <w:gridCol w:w="3038"/>
      </w:tblGrid>
      <w:tr w:rsidR="00BD6DE2" w14:paraId="13E7C1B8" w14:textId="77777777">
        <w:trPr>
          <w:cantSplit/>
          <w:tblHeader/>
          <w:jc w:val="center"/>
        </w:trPr>
        <w:tc>
          <w:tcPr>
            <w:tcW w:w="3500" w:type="dxa"/>
            <w:shd w:val="clear" w:color="auto" w:fill="1F3A5F"/>
            <w:tcMar>
              <w:top w:w="50" w:type="dxa"/>
              <w:left w:w="90" w:type="dxa"/>
              <w:bottom w:w="50" w:type="dxa"/>
              <w:right w:w="90" w:type="dxa"/>
            </w:tcMar>
            <w:vAlign w:val="center"/>
          </w:tcPr>
          <w:p w14:paraId="335A9E9A" w14:textId="77777777" w:rsidR="00BD6DE2" w:rsidRDefault="00911CE2">
            <w:pPr>
              <w:jc w:val="center"/>
            </w:pPr>
            <w:r>
              <w:rPr>
                <w:b/>
                <w:bCs/>
                <w:color w:val="FFFFFF"/>
                <w:sz w:val="22"/>
              </w:rPr>
              <w:t>Message</w:t>
            </w:r>
          </w:p>
        </w:tc>
        <w:tc>
          <w:tcPr>
            <w:tcW w:w="3100" w:type="dxa"/>
            <w:shd w:val="clear" w:color="auto" w:fill="1F3A5F"/>
            <w:tcMar>
              <w:top w:w="50" w:type="dxa"/>
              <w:left w:w="90" w:type="dxa"/>
              <w:bottom w:w="50" w:type="dxa"/>
              <w:right w:w="90" w:type="dxa"/>
            </w:tcMar>
            <w:vAlign w:val="center"/>
          </w:tcPr>
          <w:p w14:paraId="368346BF" w14:textId="77777777" w:rsidR="00BD6DE2" w:rsidRDefault="00911CE2">
            <w:pPr>
              <w:jc w:val="center"/>
            </w:pPr>
            <w:r>
              <w:rPr>
                <w:b/>
                <w:bCs/>
                <w:color w:val="FFFFFF"/>
                <w:sz w:val="22"/>
              </w:rPr>
              <w:t>Cause</w:t>
            </w:r>
          </w:p>
        </w:tc>
        <w:tc>
          <w:tcPr>
            <w:tcW w:w="3038" w:type="dxa"/>
            <w:shd w:val="clear" w:color="auto" w:fill="1F3A5F"/>
            <w:tcMar>
              <w:top w:w="50" w:type="dxa"/>
              <w:left w:w="90" w:type="dxa"/>
              <w:bottom w:w="50" w:type="dxa"/>
              <w:right w:w="90" w:type="dxa"/>
            </w:tcMar>
            <w:vAlign w:val="center"/>
          </w:tcPr>
          <w:p w14:paraId="653DEE31" w14:textId="77777777" w:rsidR="00BD6DE2" w:rsidRDefault="00911CE2">
            <w:pPr>
              <w:jc w:val="center"/>
            </w:pPr>
            <w:r>
              <w:rPr>
                <w:b/>
                <w:bCs/>
                <w:color w:val="FFFFFF"/>
                <w:sz w:val="22"/>
              </w:rPr>
              <w:t>Solution</w:t>
            </w:r>
          </w:p>
        </w:tc>
      </w:tr>
      <w:tr w:rsidR="00BD6DE2" w14:paraId="3E0BEC00" w14:textId="77777777">
        <w:trPr>
          <w:cantSplit/>
          <w:jc w:val="center"/>
        </w:trPr>
        <w:tc>
          <w:tcPr>
            <w:tcW w:w="3500" w:type="dxa"/>
            <w:tcMar>
              <w:top w:w="50" w:type="dxa"/>
              <w:left w:w="90" w:type="dxa"/>
              <w:bottom w:w="50" w:type="dxa"/>
              <w:right w:w="90" w:type="dxa"/>
            </w:tcMar>
            <w:vAlign w:val="center"/>
          </w:tcPr>
          <w:p w14:paraId="3CFF633F" w14:textId="77777777" w:rsidR="00BD6DE2" w:rsidRDefault="00911CE2">
            <w:r>
              <w:rPr>
                <w:rFonts w:ascii="Courier New" w:eastAsia="Courier New" w:hAnsi="Courier New" w:cs="Courier New"/>
                <w:color w:val="1F4E79"/>
                <w:sz w:val="18"/>
                <w:szCs w:val="18"/>
                <w:shd w:val="clear" w:color="auto" w:fill="EAF1FB"/>
              </w:rPr>
              <w:t>tree is already the newest version</w:t>
            </w:r>
          </w:p>
        </w:tc>
        <w:tc>
          <w:tcPr>
            <w:tcW w:w="3100" w:type="dxa"/>
            <w:tcMar>
              <w:top w:w="50" w:type="dxa"/>
              <w:left w:w="90" w:type="dxa"/>
              <w:bottom w:w="50" w:type="dxa"/>
              <w:right w:w="90" w:type="dxa"/>
            </w:tcMar>
            <w:vAlign w:val="center"/>
          </w:tcPr>
          <w:p w14:paraId="2C8F3297" w14:textId="77777777" w:rsidR="00BD6DE2" w:rsidRDefault="00911CE2">
            <w:r>
              <w:rPr>
                <w:sz w:val="22"/>
              </w:rPr>
              <w:t xml:space="preserve">The package is already </w:t>
            </w:r>
            <w:r>
              <w:rPr>
                <w:sz w:val="22"/>
              </w:rPr>
              <w:t>installed</w:t>
            </w:r>
          </w:p>
        </w:tc>
        <w:tc>
          <w:tcPr>
            <w:tcW w:w="3038" w:type="dxa"/>
            <w:tcMar>
              <w:top w:w="50" w:type="dxa"/>
              <w:left w:w="90" w:type="dxa"/>
              <w:bottom w:w="50" w:type="dxa"/>
              <w:right w:w="90" w:type="dxa"/>
            </w:tcMar>
            <w:vAlign w:val="center"/>
          </w:tcPr>
          <w:p w14:paraId="0C94A85F" w14:textId="77777777" w:rsidR="00BD6DE2" w:rsidRDefault="00911CE2">
            <w:r>
              <w:rPr>
                <w:sz w:val="22"/>
              </w:rPr>
              <w:t>Normal – carry on</w:t>
            </w:r>
          </w:p>
        </w:tc>
      </w:tr>
      <w:tr w:rsidR="00BD6DE2" w14:paraId="2A79F436" w14:textId="77777777">
        <w:trPr>
          <w:cantSplit/>
          <w:jc w:val="center"/>
        </w:trPr>
        <w:tc>
          <w:tcPr>
            <w:tcW w:w="3500" w:type="dxa"/>
            <w:shd w:val="clear" w:color="auto" w:fill="F5F8FC"/>
            <w:tcMar>
              <w:top w:w="50" w:type="dxa"/>
              <w:left w:w="90" w:type="dxa"/>
              <w:bottom w:w="50" w:type="dxa"/>
              <w:right w:w="90" w:type="dxa"/>
            </w:tcMar>
            <w:vAlign w:val="center"/>
          </w:tcPr>
          <w:p w14:paraId="6A698B46" w14:textId="77777777" w:rsidR="00BD6DE2" w:rsidRDefault="00911CE2">
            <w:r>
              <w:rPr>
                <w:rFonts w:ascii="Courier New" w:eastAsia="Courier New" w:hAnsi="Courier New" w:cs="Courier New"/>
                <w:color w:val="1F4E79"/>
                <w:sz w:val="18"/>
                <w:szCs w:val="18"/>
                <w:shd w:val="clear" w:color="auto" w:fill="EAF1FB"/>
              </w:rPr>
              <w:t>E: Unable to locate package</w:t>
            </w:r>
          </w:p>
        </w:tc>
        <w:tc>
          <w:tcPr>
            <w:tcW w:w="3100" w:type="dxa"/>
            <w:shd w:val="clear" w:color="auto" w:fill="F5F8FC"/>
            <w:tcMar>
              <w:top w:w="50" w:type="dxa"/>
              <w:left w:w="90" w:type="dxa"/>
              <w:bottom w:w="50" w:type="dxa"/>
              <w:right w:w="90" w:type="dxa"/>
            </w:tcMar>
            <w:vAlign w:val="center"/>
          </w:tcPr>
          <w:p w14:paraId="6E10DD03" w14:textId="77777777" w:rsidR="00BD6DE2" w:rsidRDefault="00911CE2">
            <w:r>
              <w:rPr>
                <w:sz w:val="22"/>
              </w:rPr>
              <w:t>The list is out of date or the name is wrong</w:t>
            </w:r>
          </w:p>
        </w:tc>
        <w:tc>
          <w:tcPr>
            <w:tcW w:w="3038" w:type="dxa"/>
            <w:shd w:val="clear" w:color="auto" w:fill="F5F8FC"/>
            <w:tcMar>
              <w:top w:w="50" w:type="dxa"/>
              <w:left w:w="90" w:type="dxa"/>
              <w:bottom w:w="50" w:type="dxa"/>
              <w:right w:w="90" w:type="dxa"/>
            </w:tcMar>
            <w:vAlign w:val="center"/>
          </w:tcPr>
          <w:p w14:paraId="17FB9B1A" w14:textId="77777777" w:rsidR="00BD6DE2" w:rsidRDefault="00911CE2">
            <w:r>
              <w:rPr>
                <w:rFonts w:ascii="Courier New" w:eastAsia="Courier New" w:hAnsi="Courier New" w:cs="Courier New"/>
                <w:color w:val="1F4E79"/>
                <w:sz w:val="18"/>
                <w:szCs w:val="18"/>
                <w:shd w:val="clear" w:color="auto" w:fill="EAF1FB"/>
              </w:rPr>
              <w:t>sudo apt update</w:t>
            </w:r>
            <w:r>
              <w:rPr>
                <w:sz w:val="22"/>
              </w:rPr>
              <w:t xml:space="preserve">; check the name with </w:t>
            </w:r>
            <w:r>
              <w:rPr>
                <w:rFonts w:ascii="Courier New" w:eastAsia="Courier New" w:hAnsi="Courier New" w:cs="Courier New"/>
                <w:color w:val="1F4E79"/>
                <w:sz w:val="18"/>
                <w:szCs w:val="18"/>
                <w:shd w:val="clear" w:color="auto" w:fill="EAF1FB"/>
              </w:rPr>
              <w:t>apt search</w:t>
            </w:r>
          </w:p>
        </w:tc>
      </w:tr>
      <w:tr w:rsidR="00BD6DE2" w14:paraId="2CB492E3" w14:textId="77777777">
        <w:trPr>
          <w:cantSplit/>
          <w:jc w:val="center"/>
        </w:trPr>
        <w:tc>
          <w:tcPr>
            <w:tcW w:w="3500" w:type="dxa"/>
            <w:tcMar>
              <w:top w:w="50" w:type="dxa"/>
              <w:left w:w="90" w:type="dxa"/>
              <w:bottom w:w="50" w:type="dxa"/>
              <w:right w:w="90" w:type="dxa"/>
            </w:tcMar>
            <w:vAlign w:val="center"/>
          </w:tcPr>
          <w:p w14:paraId="239A8533" w14:textId="77777777" w:rsidR="00BD6DE2" w:rsidRDefault="00911CE2">
            <w:r>
              <w:rPr>
                <w:rFonts w:ascii="Courier New" w:eastAsia="Courier New" w:hAnsi="Courier New" w:cs="Courier New"/>
                <w:color w:val="1F4E79"/>
                <w:sz w:val="18"/>
                <w:szCs w:val="18"/>
                <w:shd w:val="clear" w:color="auto" w:fill="EAF1FB"/>
              </w:rPr>
              <w:t>Could not get lock /var/lib/dpkg/lock-frontend</w:t>
            </w:r>
          </w:p>
        </w:tc>
        <w:tc>
          <w:tcPr>
            <w:tcW w:w="3100" w:type="dxa"/>
            <w:tcMar>
              <w:top w:w="50" w:type="dxa"/>
              <w:left w:w="90" w:type="dxa"/>
              <w:bottom w:w="50" w:type="dxa"/>
              <w:right w:w="90" w:type="dxa"/>
            </w:tcMar>
            <w:vAlign w:val="center"/>
          </w:tcPr>
          <w:p w14:paraId="79F4B73C" w14:textId="77777777" w:rsidR="00BD6DE2" w:rsidRDefault="00911CE2">
            <w:r>
              <w:rPr>
                <w:sz w:val="22"/>
              </w:rPr>
              <w:t>Another apt process is running (automatic update)</w:t>
            </w:r>
          </w:p>
        </w:tc>
        <w:tc>
          <w:tcPr>
            <w:tcW w:w="3038" w:type="dxa"/>
            <w:tcMar>
              <w:top w:w="50" w:type="dxa"/>
              <w:left w:w="90" w:type="dxa"/>
              <w:bottom w:w="50" w:type="dxa"/>
              <w:right w:w="90" w:type="dxa"/>
            </w:tcMar>
            <w:vAlign w:val="center"/>
          </w:tcPr>
          <w:p w14:paraId="3C268477" w14:textId="77777777" w:rsidR="00BD6DE2" w:rsidRDefault="00911CE2">
            <w:r>
              <w:rPr>
                <w:sz w:val="22"/>
              </w:rPr>
              <w:t xml:space="preserve">Wait a little; check with </w:t>
            </w:r>
            <w:r>
              <w:rPr>
                <w:rFonts w:ascii="Courier New" w:eastAsia="Courier New" w:hAnsi="Courier New" w:cs="Courier New"/>
                <w:color w:val="1F4E79"/>
                <w:sz w:val="18"/>
                <w:szCs w:val="18"/>
                <w:shd w:val="clear" w:color="auto" w:fill="EAF1FB"/>
              </w:rPr>
              <w:t>ps aux | grep apt</w:t>
            </w:r>
          </w:p>
        </w:tc>
      </w:tr>
      <w:tr w:rsidR="00BD6DE2" w14:paraId="50F3F6B0" w14:textId="77777777">
        <w:trPr>
          <w:cantSplit/>
          <w:jc w:val="center"/>
        </w:trPr>
        <w:tc>
          <w:tcPr>
            <w:tcW w:w="3500" w:type="dxa"/>
            <w:shd w:val="clear" w:color="auto" w:fill="F5F8FC"/>
            <w:tcMar>
              <w:top w:w="50" w:type="dxa"/>
              <w:left w:w="90" w:type="dxa"/>
              <w:bottom w:w="50" w:type="dxa"/>
              <w:right w:w="90" w:type="dxa"/>
            </w:tcMar>
            <w:vAlign w:val="center"/>
          </w:tcPr>
          <w:p w14:paraId="2673D726" w14:textId="77777777" w:rsidR="00BD6DE2" w:rsidRDefault="00911CE2">
            <w:r>
              <w:rPr>
                <w:rFonts w:ascii="Courier New" w:eastAsia="Courier New" w:hAnsi="Courier New" w:cs="Courier New"/>
                <w:color w:val="1F4E79"/>
                <w:sz w:val="18"/>
                <w:szCs w:val="18"/>
                <w:shd w:val="clear" w:color="auto" w:fill="EAF1FB"/>
              </w:rPr>
              <w:t>Temporary failure resolving 'http.kali.org'</w:t>
            </w:r>
          </w:p>
        </w:tc>
        <w:tc>
          <w:tcPr>
            <w:tcW w:w="3100" w:type="dxa"/>
            <w:shd w:val="clear" w:color="auto" w:fill="F5F8FC"/>
            <w:tcMar>
              <w:top w:w="50" w:type="dxa"/>
              <w:left w:w="90" w:type="dxa"/>
              <w:bottom w:w="50" w:type="dxa"/>
              <w:right w:w="90" w:type="dxa"/>
            </w:tcMar>
            <w:vAlign w:val="center"/>
          </w:tcPr>
          <w:p w14:paraId="451187A0" w14:textId="77777777" w:rsidR="00BD6DE2" w:rsidRDefault="00911CE2">
            <w:r>
              <w:rPr>
                <w:sz w:val="22"/>
              </w:rPr>
              <w:t>No internet in the virtual machine</w:t>
            </w:r>
          </w:p>
        </w:tc>
        <w:tc>
          <w:tcPr>
            <w:tcW w:w="3038" w:type="dxa"/>
            <w:shd w:val="clear" w:color="auto" w:fill="F5F8FC"/>
            <w:tcMar>
              <w:top w:w="50" w:type="dxa"/>
              <w:left w:w="90" w:type="dxa"/>
              <w:bottom w:w="50" w:type="dxa"/>
              <w:right w:w="90" w:type="dxa"/>
            </w:tcMar>
            <w:vAlign w:val="center"/>
          </w:tcPr>
          <w:p w14:paraId="4C8CCF27" w14:textId="77777777" w:rsidR="00BD6DE2" w:rsidRDefault="00911CE2">
            <w:r>
              <w:rPr>
                <w:sz w:val="22"/>
              </w:rPr>
              <w:t>Check the VirtualBox network setting (NAT)</w:t>
            </w:r>
          </w:p>
        </w:tc>
      </w:tr>
      <w:tr w:rsidR="00BD6DE2" w14:paraId="461C9E6A" w14:textId="77777777">
        <w:trPr>
          <w:cantSplit/>
          <w:jc w:val="center"/>
        </w:trPr>
        <w:tc>
          <w:tcPr>
            <w:tcW w:w="3500" w:type="dxa"/>
            <w:tcMar>
              <w:top w:w="50" w:type="dxa"/>
              <w:left w:w="90" w:type="dxa"/>
              <w:bottom w:w="50" w:type="dxa"/>
              <w:right w:w="90" w:type="dxa"/>
            </w:tcMar>
            <w:vAlign w:val="center"/>
          </w:tcPr>
          <w:p w14:paraId="3A4BB0E1" w14:textId="77777777" w:rsidR="00BD6DE2" w:rsidRDefault="00911CE2">
            <w:r>
              <w:rPr>
                <w:rFonts w:ascii="Courier New" w:eastAsia="Courier New" w:hAnsi="Courier New" w:cs="Courier New"/>
                <w:color w:val="1F4E79"/>
                <w:sz w:val="18"/>
                <w:szCs w:val="18"/>
                <w:shd w:val="clear" w:color="auto" w:fill="EAF1FB"/>
              </w:rPr>
              <w:t>The following signatures were invalid</w:t>
            </w:r>
            <w:r>
              <w:rPr>
                <w:sz w:val="22"/>
              </w:rPr>
              <w:t xml:space="preserve"> / </w:t>
            </w:r>
            <w:r>
              <w:rPr>
                <w:rFonts w:ascii="Courier New" w:eastAsia="Courier New" w:hAnsi="Courier New" w:cs="Courier New"/>
                <w:color w:val="1F4E79"/>
                <w:sz w:val="18"/>
                <w:szCs w:val="18"/>
                <w:shd w:val="clear" w:color="auto" w:fill="EAF1FB"/>
              </w:rPr>
              <w:t>Missing key</w:t>
            </w:r>
          </w:p>
        </w:tc>
        <w:tc>
          <w:tcPr>
            <w:tcW w:w="3100" w:type="dxa"/>
            <w:tcMar>
              <w:top w:w="50" w:type="dxa"/>
              <w:left w:w="90" w:type="dxa"/>
              <w:bottom w:w="50" w:type="dxa"/>
              <w:right w:w="90" w:type="dxa"/>
            </w:tcMar>
            <w:vAlign w:val="center"/>
          </w:tcPr>
          <w:p w14:paraId="04CD73A5" w14:textId="77777777" w:rsidR="00BD6DE2" w:rsidRDefault="00911CE2">
            <w:r>
              <w:rPr>
                <w:sz w:val="22"/>
              </w:rPr>
              <w:t xml:space="preserve">The repository signing key in an </w:t>
            </w:r>
            <w:r>
              <w:rPr>
                <w:sz w:val="22"/>
              </w:rPr>
              <w:t>old image has expired</w:t>
            </w:r>
          </w:p>
        </w:tc>
        <w:tc>
          <w:tcPr>
            <w:tcW w:w="3038" w:type="dxa"/>
            <w:tcMar>
              <w:top w:w="50" w:type="dxa"/>
              <w:left w:w="90" w:type="dxa"/>
              <w:bottom w:w="50" w:type="dxa"/>
              <w:right w:w="90" w:type="dxa"/>
            </w:tcMar>
            <w:vAlign w:val="center"/>
          </w:tcPr>
          <w:p w14:paraId="58DA347E" w14:textId="77777777" w:rsidR="00BD6DE2" w:rsidRDefault="00911CE2">
            <w:r>
              <w:rPr>
                <w:sz w:val="22"/>
              </w:rPr>
              <w:t>Follow the Kali documentation instructions for installing the new archive key</w:t>
            </w:r>
          </w:p>
        </w:tc>
      </w:tr>
      <w:tr w:rsidR="00BD6DE2" w14:paraId="71FD52F8" w14:textId="77777777">
        <w:trPr>
          <w:cantSplit/>
          <w:jc w:val="center"/>
        </w:trPr>
        <w:tc>
          <w:tcPr>
            <w:tcW w:w="3500" w:type="dxa"/>
            <w:shd w:val="clear" w:color="auto" w:fill="F5F8FC"/>
            <w:tcMar>
              <w:top w:w="50" w:type="dxa"/>
              <w:left w:w="90" w:type="dxa"/>
              <w:bottom w:w="50" w:type="dxa"/>
              <w:right w:w="90" w:type="dxa"/>
            </w:tcMar>
            <w:vAlign w:val="center"/>
          </w:tcPr>
          <w:p w14:paraId="52F61DC6" w14:textId="77777777" w:rsidR="00BD6DE2" w:rsidRDefault="00911CE2">
            <w:r>
              <w:rPr>
                <w:rFonts w:ascii="Courier New" w:eastAsia="Courier New" w:hAnsi="Courier New" w:cs="Courier New"/>
                <w:color w:val="1F4E79"/>
                <w:sz w:val="18"/>
                <w:szCs w:val="18"/>
                <w:shd w:val="clear" w:color="auto" w:fill="EAF1FB"/>
              </w:rPr>
              <w:t>[sudo] password for kali:</w:t>
            </w:r>
            <w:r>
              <w:rPr>
                <w:sz w:val="22"/>
              </w:rPr>
              <w:t xml:space="preserve"> with no text</w:t>
            </w:r>
          </w:p>
        </w:tc>
        <w:tc>
          <w:tcPr>
            <w:tcW w:w="3100" w:type="dxa"/>
            <w:shd w:val="clear" w:color="auto" w:fill="F5F8FC"/>
            <w:tcMar>
              <w:top w:w="50" w:type="dxa"/>
              <w:left w:w="90" w:type="dxa"/>
              <w:bottom w:w="50" w:type="dxa"/>
              <w:right w:w="90" w:type="dxa"/>
            </w:tcMar>
            <w:vAlign w:val="center"/>
          </w:tcPr>
          <w:p w14:paraId="46E129E5" w14:textId="77777777" w:rsidR="00BD6DE2" w:rsidRDefault="00911CE2">
            <w:r>
              <w:rPr>
                <w:sz w:val="22"/>
              </w:rPr>
              <w:t>The password is not shown while typing</w:t>
            </w:r>
          </w:p>
        </w:tc>
        <w:tc>
          <w:tcPr>
            <w:tcW w:w="3038" w:type="dxa"/>
            <w:shd w:val="clear" w:color="auto" w:fill="F5F8FC"/>
            <w:tcMar>
              <w:top w:w="50" w:type="dxa"/>
              <w:left w:w="90" w:type="dxa"/>
              <w:bottom w:w="50" w:type="dxa"/>
              <w:right w:w="90" w:type="dxa"/>
            </w:tcMar>
            <w:vAlign w:val="center"/>
          </w:tcPr>
          <w:p w14:paraId="4710FE6C" w14:textId="77777777" w:rsidR="00BD6DE2" w:rsidRDefault="00911CE2">
            <w:r>
              <w:rPr>
                <w:sz w:val="22"/>
              </w:rPr>
              <w:t xml:space="preserve">Normal; type the password and press </w:t>
            </w:r>
            <w:r>
              <w:rPr>
                <w:rFonts w:ascii="Cambria Math" w:eastAsia="Cambria Math" w:hAnsi="Cambria Math" w:cs="Cambria Math"/>
                <w:b/>
                <w:bCs/>
                <w:color w:val="222222"/>
                <w:sz w:val="20"/>
                <w:szCs w:val="20"/>
                <w:shd w:val="clear" w:color="auto" w:fill="E3E6EA"/>
              </w:rPr>
              <w:t> </w:t>
            </w:r>
            <w:r>
              <w:rPr>
                <w:rFonts w:ascii="Cambria Math" w:eastAsia="Cambria Math" w:hAnsi="Cambria Math" w:cs="Cambria Math"/>
                <w:b/>
                <w:bCs/>
                <w:color w:val="222222"/>
                <w:sz w:val="20"/>
                <w:szCs w:val="20"/>
                <w:shd w:val="clear" w:color="auto" w:fill="E3E6EA"/>
              </w:rPr>
              <w:t>Enter </w:t>
            </w:r>
          </w:p>
        </w:tc>
      </w:tr>
      <w:tr w:rsidR="00BD6DE2" w14:paraId="040B152F" w14:textId="77777777">
        <w:trPr>
          <w:cantSplit/>
          <w:jc w:val="center"/>
        </w:trPr>
        <w:tc>
          <w:tcPr>
            <w:tcW w:w="3500" w:type="dxa"/>
            <w:tcMar>
              <w:top w:w="50" w:type="dxa"/>
              <w:left w:w="90" w:type="dxa"/>
              <w:bottom w:w="50" w:type="dxa"/>
              <w:right w:w="90" w:type="dxa"/>
            </w:tcMar>
            <w:vAlign w:val="center"/>
          </w:tcPr>
          <w:p w14:paraId="1E64D6DA" w14:textId="77777777" w:rsidR="00BD6DE2" w:rsidRDefault="00911CE2">
            <w:r>
              <w:rPr>
                <w:rFonts w:ascii="Courier New" w:eastAsia="Courier New" w:hAnsi="Courier New" w:cs="Courier New"/>
                <w:color w:val="1F4E79"/>
                <w:sz w:val="18"/>
                <w:szCs w:val="18"/>
                <w:shd w:val="clear" w:color="auto" w:fill="EAF1FB"/>
              </w:rPr>
              <w:t xml:space="preserve">kali is not in the </w:t>
            </w:r>
            <w:r>
              <w:rPr>
                <w:rFonts w:ascii="Courier New" w:eastAsia="Courier New" w:hAnsi="Courier New" w:cs="Courier New"/>
                <w:color w:val="1F4E79"/>
                <w:sz w:val="18"/>
                <w:szCs w:val="18"/>
                <w:shd w:val="clear" w:color="auto" w:fill="EAF1FB"/>
              </w:rPr>
              <w:t>sudoers file</w:t>
            </w:r>
          </w:p>
        </w:tc>
        <w:tc>
          <w:tcPr>
            <w:tcW w:w="3100" w:type="dxa"/>
            <w:tcMar>
              <w:top w:w="50" w:type="dxa"/>
              <w:left w:w="90" w:type="dxa"/>
              <w:bottom w:w="50" w:type="dxa"/>
              <w:right w:w="90" w:type="dxa"/>
            </w:tcMar>
            <w:vAlign w:val="center"/>
          </w:tcPr>
          <w:p w14:paraId="1D932C42" w14:textId="77777777" w:rsidR="00BD6DE2" w:rsidRDefault="00911CE2">
            <w:r>
              <w:rPr>
                <w:sz w:val="22"/>
              </w:rPr>
              <w:t>The user has no sudo right</w:t>
            </w:r>
          </w:p>
        </w:tc>
        <w:tc>
          <w:tcPr>
            <w:tcW w:w="3038" w:type="dxa"/>
            <w:tcMar>
              <w:top w:w="50" w:type="dxa"/>
              <w:left w:w="90" w:type="dxa"/>
              <w:bottom w:w="50" w:type="dxa"/>
              <w:right w:w="90" w:type="dxa"/>
            </w:tcMar>
            <w:vAlign w:val="center"/>
          </w:tcPr>
          <w:p w14:paraId="3215A942" w14:textId="77777777" w:rsidR="00BD6DE2" w:rsidRDefault="00911CE2">
            <w:r>
              <w:rPr>
                <w:sz w:val="22"/>
              </w:rPr>
              <w:t>Topic of Lesson 4; ask the instructor</w:t>
            </w:r>
          </w:p>
        </w:tc>
      </w:tr>
    </w:tbl>
    <w:p w14:paraId="38385523" w14:textId="77777777" w:rsidR="00BD6DE2" w:rsidRDefault="00BD6DE2">
      <w:pPr>
        <w:spacing w:after="60"/>
      </w:pPr>
    </w:p>
    <w:tbl>
      <w:tblPr>
        <w:tblW w:w="9638" w:type="dxa"/>
        <w:jc w:val="center"/>
        <w:tblBorders>
          <w:top w:val="single" w:sz="8" w:space="0" w:color="C0392B"/>
          <w:left w:val="single" w:sz="36" w:space="0" w:color="C0392B"/>
          <w:bottom w:val="single" w:sz="8" w:space="0" w:color="C0392B"/>
          <w:right w:val="single" w:sz="8" w:space="0" w:color="C0392B"/>
        </w:tblBorders>
        <w:tblLayout w:type="fixed"/>
        <w:tblCellMar>
          <w:left w:w="160" w:type="dxa"/>
          <w:right w:w="140" w:type="dxa"/>
        </w:tblCellMar>
        <w:tblLook w:val="04A0" w:firstRow="1" w:lastRow="0" w:firstColumn="1" w:lastColumn="0" w:noHBand="0" w:noVBand="1"/>
      </w:tblPr>
      <w:tblGrid>
        <w:gridCol w:w="9638"/>
      </w:tblGrid>
      <w:tr w:rsidR="00BD6DE2" w14:paraId="0B971B86" w14:textId="77777777">
        <w:trPr>
          <w:cantSplit/>
          <w:jc w:val="center"/>
        </w:trPr>
        <w:tc>
          <w:tcPr>
            <w:tcW w:w="9638" w:type="dxa"/>
            <w:shd w:val="clear" w:color="auto" w:fill="FDEEEE"/>
            <w:tcMar>
              <w:top w:w="100" w:type="dxa"/>
              <w:bottom w:w="100" w:type="dxa"/>
            </w:tcMar>
          </w:tcPr>
          <w:p w14:paraId="6426E7DE" w14:textId="77777777" w:rsidR="00BD6DE2" w:rsidRDefault="00911CE2">
            <w:pPr>
              <w:keepNext/>
              <w:spacing w:after="80"/>
            </w:pPr>
            <w:r>
              <w:rPr>
                <w:b/>
                <w:bCs/>
                <w:color w:val="C0392B"/>
                <w:szCs w:val="28"/>
              </w:rPr>
              <w:t>Pay attention</w:t>
            </w:r>
          </w:p>
          <w:p w14:paraId="439A2CC7" w14:textId="77777777" w:rsidR="00BD6DE2" w:rsidRDefault="00911CE2">
            <w:pPr>
              <w:tabs>
                <w:tab w:val="left" w:pos="369"/>
              </w:tabs>
              <w:spacing w:after="50"/>
              <w:ind w:left="369" w:hanging="369"/>
              <w:jc w:val="both"/>
            </w:pPr>
            <w:r>
              <w:rPr>
                <w:color w:val="C0392B"/>
                <w:szCs w:val="28"/>
              </w:rPr>
              <w:t>•</w:t>
            </w:r>
            <w:r>
              <w:rPr>
                <w:szCs w:val="28"/>
              </w:rPr>
              <w:tab/>
              <w:t xml:space="preserve">Do not run </w:t>
            </w:r>
            <w:r>
              <w:rPr>
                <w:rFonts w:ascii="Courier New" w:eastAsia="Courier New" w:hAnsi="Courier New" w:cs="Courier New"/>
                <w:color w:val="1F4E79"/>
                <w:sz w:val="24"/>
                <w:szCs w:val="24"/>
                <w:shd w:val="clear" w:color="auto" w:fill="EAF1FB"/>
              </w:rPr>
              <w:t>sudo apt full-upgrade</w:t>
            </w:r>
            <w:r>
              <w:rPr>
                <w:szCs w:val="28"/>
              </w:rPr>
              <w:t xml:space="preserve"> during the lesson – it upgrades hundreds of packages and takes a lot of time. Do it outside the lesson, after taking a snapshot.</w:t>
            </w:r>
          </w:p>
          <w:p w14:paraId="0CB4B52C" w14:textId="77777777" w:rsidR="00BD6DE2" w:rsidRDefault="00911CE2">
            <w:pPr>
              <w:tabs>
                <w:tab w:val="left" w:pos="369"/>
              </w:tabs>
              <w:spacing w:after="50"/>
              <w:ind w:left="369" w:hanging="369"/>
              <w:jc w:val="both"/>
            </w:pPr>
            <w:r>
              <w:rPr>
                <w:color w:val="C0392B"/>
                <w:szCs w:val="28"/>
              </w:rPr>
              <w:t>•</w:t>
            </w:r>
            <w:r>
              <w:rPr>
                <w:szCs w:val="28"/>
              </w:rPr>
              <w:tab/>
              <w:t>Install programs only from the official repository: packages are verified by a digital signature.</w:t>
            </w:r>
          </w:p>
        </w:tc>
      </w:tr>
    </w:tbl>
    <w:p w14:paraId="3F07A28B" w14:textId="77777777" w:rsidR="00BD6DE2" w:rsidRDefault="00BD6DE2">
      <w:pPr>
        <w:spacing w:after="60"/>
      </w:pPr>
    </w:p>
    <w:tbl>
      <w:tblPr>
        <w:tblW w:w="9638" w:type="dxa"/>
        <w:jc w:val="center"/>
        <w:tblBorders>
          <w:top w:val="single" w:sz="8" w:space="0" w:color="43B02A"/>
          <w:left w:val="single" w:sz="36" w:space="0" w:color="43B02A"/>
          <w:bottom w:val="single" w:sz="8" w:space="0" w:color="43B02A"/>
          <w:right w:val="single" w:sz="8" w:space="0" w:color="43B02A"/>
        </w:tblBorders>
        <w:tblLayout w:type="fixed"/>
        <w:tblCellMar>
          <w:left w:w="160" w:type="dxa"/>
          <w:right w:w="140" w:type="dxa"/>
        </w:tblCellMar>
        <w:tblLook w:val="04A0" w:firstRow="1" w:lastRow="0" w:firstColumn="1" w:lastColumn="0" w:noHBand="0" w:noVBand="1"/>
      </w:tblPr>
      <w:tblGrid>
        <w:gridCol w:w="9638"/>
      </w:tblGrid>
      <w:tr w:rsidR="00BD6DE2" w14:paraId="4BD7AE71" w14:textId="77777777">
        <w:trPr>
          <w:cantSplit/>
          <w:jc w:val="center"/>
        </w:trPr>
        <w:tc>
          <w:tcPr>
            <w:tcW w:w="9638" w:type="dxa"/>
            <w:shd w:val="clear" w:color="auto" w:fill="F0F6EC"/>
            <w:tcMar>
              <w:top w:w="100" w:type="dxa"/>
              <w:bottom w:w="100" w:type="dxa"/>
            </w:tcMar>
          </w:tcPr>
          <w:p w14:paraId="22F3978C" w14:textId="77777777" w:rsidR="00BD6DE2" w:rsidRDefault="00911CE2">
            <w:pPr>
              <w:keepNext/>
              <w:spacing w:after="80"/>
            </w:pPr>
            <w:r>
              <w:rPr>
                <w:b/>
                <w:bCs/>
                <w:color w:val="43B02A"/>
                <w:szCs w:val="28"/>
              </w:rPr>
              <w:t>Conclusion – Task 11</w:t>
            </w:r>
          </w:p>
          <w:p w14:paraId="7609A2A8" w14:textId="77777777" w:rsidR="00BD6DE2" w:rsidRDefault="00911CE2">
            <w:pPr>
              <w:spacing w:after="50"/>
              <w:jc w:val="both"/>
            </w:pPr>
            <w:r>
              <w:rPr>
                <w:b/>
                <w:bCs/>
                <w:szCs w:val="28"/>
              </w:rPr>
              <w:t xml:space="preserve">Meaning: </w:t>
            </w:r>
            <w:r>
              <w:rPr>
                <w:szCs w:val="28"/>
              </w:rPr>
              <w:t xml:space="preserve">On Linux a program is installed through the package manager: </w:t>
            </w:r>
            <w:r>
              <w:rPr>
                <w:rFonts w:ascii="Courier New" w:eastAsia="Courier New" w:hAnsi="Courier New" w:cs="Courier New"/>
                <w:color w:val="1F4E79"/>
                <w:sz w:val="24"/>
                <w:szCs w:val="24"/>
                <w:shd w:val="clear" w:color="auto" w:fill="EAF1FB"/>
              </w:rPr>
              <w:t>apt</w:t>
            </w:r>
            <w:r>
              <w:rPr>
                <w:szCs w:val="28"/>
              </w:rPr>
              <w:t xml:space="preserve"> fetches a signed package with its dependencies from the repository, and </w:t>
            </w:r>
            <w:r>
              <w:rPr>
                <w:rFonts w:ascii="Courier New" w:eastAsia="Courier New" w:hAnsi="Courier New" w:cs="Courier New"/>
                <w:color w:val="1F4E79"/>
                <w:sz w:val="24"/>
                <w:szCs w:val="24"/>
                <w:shd w:val="clear" w:color="auto" w:fill="EAF1FB"/>
              </w:rPr>
              <w:t>dpkg</w:t>
            </w:r>
            <w:r>
              <w:rPr>
                <w:szCs w:val="28"/>
              </w:rPr>
              <w:t xml:space="preserve"> places it on the system and keeps the record.</w:t>
            </w:r>
          </w:p>
          <w:p w14:paraId="6AB20E33" w14:textId="77777777" w:rsidR="00BD6DE2" w:rsidRDefault="00911CE2">
            <w:pPr>
              <w:spacing w:after="50"/>
              <w:jc w:val="both"/>
            </w:pPr>
            <w:r>
              <w:rPr>
                <w:b/>
                <w:bCs/>
                <w:szCs w:val="28"/>
              </w:rPr>
              <w:t xml:space="preserve">Where and when it is needed: </w:t>
            </w:r>
            <w:r>
              <w:rPr>
                <w:szCs w:val="28"/>
              </w:rPr>
              <w:t xml:space="preserve">Quickly installing the needed </w:t>
            </w:r>
            <w:r>
              <w:rPr>
                <w:szCs w:val="28"/>
              </w:rPr>
              <w:t xml:space="preserve">tool and completely removing the unneeded one is the basis of preparing a laboratory environment. </w:t>
            </w:r>
            <w:r>
              <w:rPr>
                <w:rFonts w:ascii="Courier New" w:eastAsia="Courier New" w:hAnsi="Courier New" w:cs="Courier New"/>
                <w:color w:val="1F4E79"/>
                <w:sz w:val="24"/>
                <w:szCs w:val="24"/>
                <w:shd w:val="clear" w:color="auto" w:fill="EAF1FB"/>
              </w:rPr>
              <w:t>dpkg -S</w:t>
            </w:r>
            <w:r>
              <w:rPr>
                <w:szCs w:val="28"/>
              </w:rPr>
              <w:t xml:space="preserve"> helps to find out which package an unfamiliar file belongs to.</w:t>
            </w:r>
          </w:p>
        </w:tc>
      </w:tr>
    </w:tbl>
    <w:p w14:paraId="2C4BFED1" w14:textId="77777777" w:rsidR="00BD6DE2" w:rsidRDefault="00BD6DE2">
      <w:pPr>
        <w:spacing w:after="60"/>
      </w:pPr>
    </w:p>
    <w:p w14:paraId="7A7B62A0" w14:textId="77777777" w:rsidR="00BD6DE2" w:rsidRDefault="00911CE2">
      <w:pPr>
        <w:pStyle w:val="21"/>
        <w:spacing w:before="320" w:after="80"/>
        <w:jc w:val="both"/>
      </w:pPr>
      <w:bookmarkStart w:id="29" w:name="_Toc100030"/>
      <w:r>
        <w:rPr>
          <w:color w:val="2E8B57"/>
          <w:szCs w:val="28"/>
        </w:rPr>
        <w:t>Task 12. Services: systemctl and journalctl</w:t>
      </w:r>
      <w:bookmarkEnd w:id="29"/>
    </w:p>
    <w:p w14:paraId="6A8397FF" w14:textId="77777777" w:rsidR="00BD6DE2" w:rsidRDefault="00911CE2">
      <w:pPr>
        <w:keepNext/>
        <w:shd w:val="clear" w:color="auto" w:fill="EAF6EF"/>
        <w:spacing w:after="120"/>
        <w:ind w:firstLine="709"/>
        <w:jc w:val="both"/>
      </w:pPr>
      <w:r>
        <w:rPr>
          <w:b/>
          <w:bCs/>
          <w:szCs w:val="28"/>
        </w:rPr>
        <w:t xml:space="preserve">Objective: </w:t>
      </w:r>
      <w:r>
        <w:rPr>
          <w:szCs w:val="28"/>
        </w:rPr>
        <w:t xml:space="preserve">To tell the current state </w:t>
      </w:r>
      <w:r>
        <w:rPr>
          <w:szCs w:val="28"/>
        </w:rPr>
        <w:t>and the boot state of a service apart and to read a service log.</w:t>
      </w:r>
      <w:r>
        <w:rPr>
          <w:b/>
          <w:bCs/>
          <w:szCs w:val="28"/>
        </w:rPr>
        <w:t xml:space="preserve">   ·   Time: </w:t>
      </w:r>
      <w:r>
        <w:rPr>
          <w:szCs w:val="28"/>
        </w:rPr>
        <w:t>6 min</w:t>
      </w:r>
      <w:r>
        <w:rPr>
          <w:b/>
          <w:bCs/>
          <w:szCs w:val="28"/>
        </w:rPr>
        <w:t xml:space="preserve">   ·   Theory: </w:t>
      </w:r>
      <w:r>
        <w:rPr>
          <w:szCs w:val="28"/>
        </w:rPr>
        <w:t>1.13</w:t>
      </w:r>
    </w:p>
    <w:p w14:paraId="556B05D9" w14:textId="77777777" w:rsidR="00BD6DE2" w:rsidRDefault="00911CE2">
      <w:pPr>
        <w:tabs>
          <w:tab w:val="left" w:pos="1190"/>
        </w:tabs>
        <w:spacing w:after="60"/>
        <w:ind w:left="1190" w:hanging="510"/>
        <w:jc w:val="both"/>
      </w:pPr>
      <w:r>
        <w:rPr>
          <w:b/>
          <w:bCs/>
          <w:color w:val="2E8B57"/>
          <w:szCs w:val="28"/>
        </w:rPr>
        <w:t>1.</w:t>
      </w:r>
      <w:r>
        <w:rPr>
          <w:szCs w:val="28"/>
        </w:rPr>
        <w:tab/>
        <w:t>Look at the running services and the state of SSH:</w:t>
      </w:r>
    </w:p>
    <w:p w14:paraId="05CC4B79" w14:textId="77777777" w:rsidR="00BD6DE2" w:rsidRDefault="00911CE2">
      <w:pPr>
        <w:keepNext/>
        <w:shd w:val="clear" w:color="auto" w:fill="F1F5FB"/>
        <w:spacing w:before="60"/>
        <w:ind w:left="340" w:right="340"/>
      </w:pPr>
      <w:r>
        <w:rPr>
          <w:rFonts w:ascii="Courier New" w:eastAsia="Courier New" w:hAnsi="Courier New" w:cs="Courier New"/>
          <w:b/>
          <w:bCs/>
          <w:color w:val="0B5D3B"/>
          <w:sz w:val="20"/>
          <w:szCs w:val="20"/>
        </w:rPr>
        <w:lastRenderedPageBreak/>
        <w:t>$ systemctl list-units --type=service --state=running | head</w:t>
      </w:r>
    </w:p>
    <w:p w14:paraId="09781B2E" w14:textId="77777777" w:rsidR="00BD6DE2" w:rsidRDefault="00911CE2">
      <w:pPr>
        <w:keepNext/>
        <w:shd w:val="clear" w:color="auto" w:fill="F1F5FB"/>
        <w:ind w:left="340" w:right="340"/>
      </w:pPr>
      <w:r>
        <w:rPr>
          <w:rFonts w:ascii="Courier New" w:eastAsia="Courier New" w:hAnsi="Courier New" w:cs="Courier New"/>
          <w:b/>
          <w:bCs/>
          <w:color w:val="0B5D3B"/>
          <w:sz w:val="20"/>
          <w:szCs w:val="20"/>
        </w:rPr>
        <w:t>$ systemctl status ssh --no-pager</w:t>
      </w:r>
    </w:p>
    <w:p w14:paraId="5FB76C5B" w14:textId="77777777" w:rsidR="00BD6DE2" w:rsidRDefault="00911CE2">
      <w:pPr>
        <w:keepNext/>
        <w:shd w:val="clear" w:color="auto" w:fill="F1F5FB"/>
        <w:ind w:left="340" w:right="340"/>
      </w:pPr>
      <w:r>
        <w:rPr>
          <w:rFonts w:ascii="Courier New" w:eastAsia="Courier New" w:hAnsi="Courier New" w:cs="Courier New"/>
          <w:color w:val="1F4E79"/>
          <w:sz w:val="20"/>
          <w:szCs w:val="20"/>
        </w:rPr>
        <w:t>○ ssh</w:t>
      </w:r>
      <w:r>
        <w:rPr>
          <w:rFonts w:ascii="Courier New" w:eastAsia="Courier New" w:hAnsi="Courier New" w:cs="Courier New"/>
          <w:color w:val="1F4E79"/>
          <w:sz w:val="20"/>
          <w:szCs w:val="20"/>
        </w:rPr>
        <w:t>.service - OpenBSD Secure Shell server</w:t>
      </w:r>
    </w:p>
    <w:p w14:paraId="1AC4C530" w14:textId="77777777" w:rsidR="00BD6DE2" w:rsidRDefault="00911CE2">
      <w:pPr>
        <w:keepNext/>
        <w:shd w:val="clear" w:color="auto" w:fill="F1F5FB"/>
        <w:ind w:left="340" w:right="340"/>
      </w:pPr>
      <w:r>
        <w:rPr>
          <w:rFonts w:ascii="Courier New" w:eastAsia="Courier New" w:hAnsi="Courier New" w:cs="Courier New"/>
          <w:color w:val="1F4E79"/>
          <w:sz w:val="20"/>
          <w:szCs w:val="20"/>
        </w:rPr>
        <w:t xml:space="preserve">     Loaded: loaded (/usr/lib/systemd/system/ssh.service; disabled; ...)</w:t>
      </w:r>
    </w:p>
    <w:p w14:paraId="09CD8C05" w14:textId="77777777" w:rsidR="00BD6DE2" w:rsidRDefault="00911CE2">
      <w:pPr>
        <w:keepNext/>
        <w:shd w:val="clear" w:color="auto" w:fill="F1F5FB"/>
        <w:ind w:left="340" w:right="340"/>
      </w:pPr>
      <w:r>
        <w:rPr>
          <w:rFonts w:ascii="Courier New" w:eastAsia="Courier New" w:hAnsi="Courier New" w:cs="Courier New"/>
          <w:color w:val="1F4E79"/>
          <w:sz w:val="20"/>
          <w:szCs w:val="20"/>
        </w:rPr>
        <w:t xml:space="preserve">     Active: inactive (dead)</w:t>
      </w:r>
    </w:p>
    <w:p w14:paraId="2D815D88" w14:textId="77777777" w:rsidR="00BD6DE2" w:rsidRDefault="00911CE2">
      <w:pPr>
        <w:keepNext/>
        <w:shd w:val="clear" w:color="auto" w:fill="F1F5FB"/>
        <w:ind w:left="340" w:right="340"/>
      </w:pPr>
      <w:r>
        <w:rPr>
          <w:rFonts w:ascii="Courier New" w:eastAsia="Courier New" w:hAnsi="Courier New" w:cs="Courier New"/>
          <w:b/>
          <w:bCs/>
          <w:color w:val="0B5D3B"/>
          <w:sz w:val="20"/>
          <w:szCs w:val="20"/>
        </w:rPr>
        <w:t>$ systemctl is-active ssh; systemctl is-enabled ssh</w:t>
      </w:r>
    </w:p>
    <w:p w14:paraId="56EDE958" w14:textId="77777777" w:rsidR="00BD6DE2" w:rsidRDefault="00911CE2">
      <w:pPr>
        <w:keepNext/>
        <w:shd w:val="clear" w:color="auto" w:fill="F1F5FB"/>
        <w:ind w:left="340" w:right="340"/>
      </w:pPr>
      <w:r>
        <w:rPr>
          <w:rFonts w:ascii="Courier New" w:eastAsia="Courier New" w:hAnsi="Courier New" w:cs="Courier New"/>
          <w:color w:val="1F4E79"/>
          <w:sz w:val="20"/>
          <w:szCs w:val="20"/>
        </w:rPr>
        <w:t>inactive</w:t>
      </w:r>
    </w:p>
    <w:p w14:paraId="001DC4FE" w14:textId="77777777" w:rsidR="00BD6DE2" w:rsidRDefault="00911CE2">
      <w:pPr>
        <w:shd w:val="clear" w:color="auto" w:fill="F1F5FB"/>
        <w:spacing w:after="80"/>
        <w:ind w:left="340" w:right="340"/>
      </w:pPr>
      <w:r>
        <w:rPr>
          <w:rFonts w:ascii="Courier New" w:eastAsia="Courier New" w:hAnsi="Courier New" w:cs="Courier New"/>
          <w:color w:val="1F4E79"/>
          <w:sz w:val="20"/>
          <w:szCs w:val="20"/>
        </w:rPr>
        <w:t>disabled</w:t>
      </w:r>
    </w:p>
    <w:p w14:paraId="111AE698" w14:textId="77777777" w:rsidR="00BD6DE2" w:rsidRDefault="00911CE2">
      <w:pPr>
        <w:tabs>
          <w:tab w:val="left" w:pos="1190"/>
        </w:tabs>
        <w:spacing w:after="60"/>
        <w:ind w:left="1190" w:hanging="510"/>
        <w:jc w:val="both"/>
      </w:pPr>
      <w:r>
        <w:rPr>
          <w:b/>
          <w:bCs/>
          <w:color w:val="2E8B57"/>
          <w:szCs w:val="28"/>
        </w:rPr>
        <w:t>2.</w:t>
      </w:r>
      <w:r>
        <w:rPr>
          <w:szCs w:val="28"/>
        </w:rPr>
        <w:tab/>
        <w:t>Turn SSH on temporarily and watch the stat</w:t>
      </w:r>
      <w:r>
        <w:rPr>
          <w:szCs w:val="28"/>
        </w:rPr>
        <w:t>es:</w:t>
      </w:r>
    </w:p>
    <w:p w14:paraId="500D100A" w14:textId="77777777" w:rsidR="00BD6DE2" w:rsidRDefault="00911CE2">
      <w:pPr>
        <w:keepNext/>
        <w:shd w:val="clear" w:color="auto" w:fill="F1F5FB"/>
        <w:spacing w:before="60"/>
        <w:ind w:left="340" w:right="340"/>
      </w:pPr>
      <w:r>
        <w:rPr>
          <w:rFonts w:ascii="Courier New" w:eastAsia="Courier New" w:hAnsi="Courier New" w:cs="Courier New"/>
          <w:b/>
          <w:bCs/>
          <w:color w:val="0B5D3B"/>
          <w:sz w:val="20"/>
          <w:szCs w:val="20"/>
        </w:rPr>
        <w:t>$ sudo systemctl start ssh</w:t>
      </w:r>
    </w:p>
    <w:p w14:paraId="202D2808" w14:textId="77777777" w:rsidR="00BD6DE2" w:rsidRDefault="00911CE2">
      <w:pPr>
        <w:keepNext/>
        <w:shd w:val="clear" w:color="auto" w:fill="F1F5FB"/>
        <w:ind w:left="340" w:right="340"/>
      </w:pPr>
      <w:r>
        <w:rPr>
          <w:rFonts w:ascii="Courier New" w:eastAsia="Courier New" w:hAnsi="Courier New" w:cs="Courier New"/>
          <w:b/>
          <w:bCs/>
          <w:color w:val="0B5D3B"/>
          <w:sz w:val="20"/>
          <w:szCs w:val="20"/>
        </w:rPr>
        <w:t>$ systemctl is-active ssh; systemctl is-enabled ssh</w:t>
      </w:r>
    </w:p>
    <w:p w14:paraId="7F658322" w14:textId="77777777" w:rsidR="00BD6DE2" w:rsidRDefault="00911CE2">
      <w:pPr>
        <w:keepNext/>
        <w:shd w:val="clear" w:color="auto" w:fill="F1F5FB"/>
        <w:ind w:left="340" w:right="340"/>
      </w:pPr>
      <w:r>
        <w:rPr>
          <w:rFonts w:ascii="Courier New" w:eastAsia="Courier New" w:hAnsi="Courier New" w:cs="Courier New"/>
          <w:color w:val="1F4E79"/>
          <w:sz w:val="20"/>
          <w:szCs w:val="20"/>
        </w:rPr>
        <w:t>active</w:t>
      </w:r>
    </w:p>
    <w:p w14:paraId="7464B373" w14:textId="77777777" w:rsidR="00BD6DE2" w:rsidRDefault="00911CE2">
      <w:pPr>
        <w:keepNext/>
        <w:shd w:val="clear" w:color="auto" w:fill="F1F5FB"/>
        <w:ind w:left="340" w:right="340"/>
      </w:pPr>
      <w:r>
        <w:rPr>
          <w:rFonts w:ascii="Courier New" w:eastAsia="Courier New" w:hAnsi="Courier New" w:cs="Courier New"/>
          <w:color w:val="1F4E79"/>
          <w:sz w:val="20"/>
          <w:szCs w:val="20"/>
        </w:rPr>
        <w:t>disabled</w:t>
      </w:r>
    </w:p>
    <w:p w14:paraId="5645259B" w14:textId="77777777" w:rsidR="00BD6DE2" w:rsidRDefault="00911CE2">
      <w:pPr>
        <w:keepNext/>
        <w:shd w:val="clear" w:color="auto" w:fill="F1F5FB"/>
        <w:ind w:left="340" w:right="340"/>
      </w:pPr>
      <w:r>
        <w:rPr>
          <w:rFonts w:ascii="Courier New" w:eastAsia="Courier New" w:hAnsi="Courier New" w:cs="Courier New"/>
          <w:b/>
          <w:bCs/>
          <w:color w:val="0B5D3B"/>
          <w:sz w:val="20"/>
          <w:szCs w:val="20"/>
        </w:rPr>
        <w:t xml:space="preserve">$ journalctl -u ssh -n 5 --no-pager     </w:t>
      </w:r>
      <w:r>
        <w:rPr>
          <w:rFonts w:ascii="Courier New" w:eastAsia="Courier New" w:hAnsi="Courier New" w:cs="Courier New"/>
          <w:color w:val="6B7A8F"/>
          <w:sz w:val="20"/>
          <w:szCs w:val="20"/>
        </w:rPr>
        <w:t xml:space="preserve"> # the service log</w:t>
      </w:r>
    </w:p>
    <w:p w14:paraId="35C09BA1" w14:textId="77777777" w:rsidR="00BD6DE2" w:rsidRDefault="00911CE2">
      <w:pPr>
        <w:keepNext/>
        <w:shd w:val="clear" w:color="auto" w:fill="F1F5FB"/>
        <w:ind w:left="340" w:right="340"/>
      </w:pPr>
      <w:r>
        <w:rPr>
          <w:rFonts w:ascii="Courier New" w:eastAsia="Courier New" w:hAnsi="Courier New" w:cs="Courier New"/>
          <w:b/>
          <w:bCs/>
          <w:color w:val="0B5D3B"/>
          <w:sz w:val="20"/>
          <w:szCs w:val="20"/>
        </w:rPr>
        <w:t xml:space="preserve">$ sudo systemctl stop ssh               </w:t>
      </w:r>
      <w:r>
        <w:rPr>
          <w:rFonts w:ascii="Courier New" w:eastAsia="Courier New" w:hAnsi="Courier New" w:cs="Courier New"/>
          <w:color w:val="6B7A8F"/>
          <w:sz w:val="20"/>
          <w:szCs w:val="20"/>
        </w:rPr>
        <w:t xml:space="preserve"> # be sure to stop it!</w:t>
      </w:r>
    </w:p>
    <w:p w14:paraId="391F2DAE" w14:textId="77777777" w:rsidR="00BD6DE2" w:rsidRDefault="00911CE2">
      <w:pPr>
        <w:keepNext/>
        <w:shd w:val="clear" w:color="auto" w:fill="F1F5FB"/>
        <w:ind w:left="340" w:right="340"/>
      </w:pPr>
      <w:r>
        <w:rPr>
          <w:rFonts w:ascii="Courier New" w:eastAsia="Courier New" w:hAnsi="Courier New" w:cs="Courier New"/>
          <w:b/>
          <w:bCs/>
          <w:color w:val="0B5D3B"/>
          <w:sz w:val="20"/>
          <w:szCs w:val="20"/>
        </w:rPr>
        <w:t>$ systemctl is-active ssh</w:t>
      </w:r>
    </w:p>
    <w:p w14:paraId="7C283CE8" w14:textId="77777777" w:rsidR="00BD6DE2" w:rsidRDefault="00911CE2">
      <w:pPr>
        <w:shd w:val="clear" w:color="auto" w:fill="F1F5FB"/>
        <w:spacing w:after="80"/>
        <w:ind w:left="340" w:right="340"/>
      </w:pPr>
      <w:r>
        <w:rPr>
          <w:rFonts w:ascii="Courier New" w:eastAsia="Courier New" w:hAnsi="Courier New" w:cs="Courier New"/>
          <w:color w:val="1F4E79"/>
          <w:sz w:val="20"/>
          <w:szCs w:val="20"/>
        </w:rPr>
        <w:t>inactive</w:t>
      </w:r>
    </w:p>
    <w:p w14:paraId="2EB5822C" w14:textId="77777777" w:rsidR="00BD6DE2" w:rsidRDefault="00911CE2">
      <w:pPr>
        <w:keepNext/>
        <w:spacing w:before="120" w:after="60"/>
      </w:pPr>
      <w:r>
        <w:rPr>
          <w:b/>
          <w:bCs/>
          <w:color w:val="1F3864"/>
          <w:sz w:val="24"/>
          <w:szCs w:val="24"/>
        </w:rPr>
        <w:t xml:space="preserve">Table 29. </w:t>
      </w:r>
      <w:r>
        <w:rPr>
          <w:i/>
          <w:iCs/>
          <w:sz w:val="24"/>
          <w:szCs w:val="24"/>
        </w:rPr>
        <w:t>Fill in the states: after each command</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4600"/>
        <w:gridCol w:w="2500"/>
        <w:gridCol w:w="2538"/>
      </w:tblGrid>
      <w:tr w:rsidR="00BD6DE2" w14:paraId="4B307874" w14:textId="77777777">
        <w:trPr>
          <w:cantSplit/>
          <w:tblHeader/>
          <w:jc w:val="center"/>
        </w:trPr>
        <w:tc>
          <w:tcPr>
            <w:tcW w:w="4600" w:type="dxa"/>
            <w:shd w:val="clear" w:color="auto" w:fill="1F3A5F"/>
            <w:tcMar>
              <w:top w:w="50" w:type="dxa"/>
              <w:left w:w="90" w:type="dxa"/>
              <w:bottom w:w="50" w:type="dxa"/>
              <w:right w:w="90" w:type="dxa"/>
            </w:tcMar>
            <w:vAlign w:val="center"/>
          </w:tcPr>
          <w:p w14:paraId="044FAF6D" w14:textId="77777777" w:rsidR="00BD6DE2" w:rsidRDefault="00911CE2">
            <w:pPr>
              <w:jc w:val="center"/>
            </w:pPr>
            <w:r>
              <w:rPr>
                <w:b/>
                <w:bCs/>
                <w:color w:val="FFFFFF"/>
                <w:sz w:val="24"/>
                <w:szCs w:val="24"/>
              </w:rPr>
              <w:t>After the command</w:t>
            </w:r>
          </w:p>
        </w:tc>
        <w:tc>
          <w:tcPr>
            <w:tcW w:w="2500" w:type="dxa"/>
            <w:shd w:val="clear" w:color="auto" w:fill="1F3A5F"/>
            <w:tcMar>
              <w:top w:w="50" w:type="dxa"/>
              <w:left w:w="90" w:type="dxa"/>
              <w:bottom w:w="50" w:type="dxa"/>
              <w:right w:w="90" w:type="dxa"/>
            </w:tcMar>
            <w:vAlign w:val="center"/>
          </w:tcPr>
          <w:p w14:paraId="0009891F" w14:textId="77777777" w:rsidR="00BD6DE2" w:rsidRDefault="00911CE2">
            <w:pPr>
              <w:jc w:val="center"/>
            </w:pPr>
            <w:r>
              <w:rPr>
                <w:b/>
                <w:bCs/>
                <w:color w:val="FFFFFF"/>
                <w:sz w:val="24"/>
                <w:szCs w:val="24"/>
              </w:rPr>
              <w:t>is-active</w:t>
            </w:r>
          </w:p>
        </w:tc>
        <w:tc>
          <w:tcPr>
            <w:tcW w:w="2538" w:type="dxa"/>
            <w:shd w:val="clear" w:color="auto" w:fill="1F3A5F"/>
            <w:tcMar>
              <w:top w:w="50" w:type="dxa"/>
              <w:left w:w="90" w:type="dxa"/>
              <w:bottom w:w="50" w:type="dxa"/>
              <w:right w:w="90" w:type="dxa"/>
            </w:tcMar>
            <w:vAlign w:val="center"/>
          </w:tcPr>
          <w:p w14:paraId="08DE174C" w14:textId="77777777" w:rsidR="00BD6DE2" w:rsidRDefault="00911CE2">
            <w:pPr>
              <w:jc w:val="center"/>
            </w:pPr>
            <w:r>
              <w:rPr>
                <w:b/>
                <w:bCs/>
                <w:color w:val="FFFFFF"/>
                <w:sz w:val="24"/>
                <w:szCs w:val="24"/>
              </w:rPr>
              <w:t>is-enabled</w:t>
            </w:r>
          </w:p>
        </w:tc>
      </w:tr>
      <w:tr w:rsidR="00BD6DE2" w14:paraId="6F724D81" w14:textId="77777777">
        <w:trPr>
          <w:cantSplit/>
          <w:jc w:val="center"/>
        </w:trPr>
        <w:tc>
          <w:tcPr>
            <w:tcW w:w="4600" w:type="dxa"/>
            <w:tcMar>
              <w:top w:w="50" w:type="dxa"/>
              <w:left w:w="90" w:type="dxa"/>
              <w:bottom w:w="50" w:type="dxa"/>
              <w:right w:w="90" w:type="dxa"/>
            </w:tcMar>
            <w:vAlign w:val="center"/>
          </w:tcPr>
          <w:p w14:paraId="1D89EA54" w14:textId="77777777" w:rsidR="00BD6DE2" w:rsidRDefault="00911CE2">
            <w:r>
              <w:rPr>
                <w:b/>
                <w:bCs/>
                <w:sz w:val="24"/>
                <w:szCs w:val="24"/>
              </w:rPr>
              <w:t>Initial state</w:t>
            </w:r>
          </w:p>
        </w:tc>
        <w:tc>
          <w:tcPr>
            <w:tcW w:w="2500" w:type="dxa"/>
            <w:tcMar>
              <w:top w:w="50" w:type="dxa"/>
              <w:left w:w="90" w:type="dxa"/>
              <w:bottom w:w="50" w:type="dxa"/>
              <w:right w:w="90" w:type="dxa"/>
            </w:tcMar>
            <w:vAlign w:val="center"/>
          </w:tcPr>
          <w:p w14:paraId="4EEF6744" w14:textId="77777777" w:rsidR="00BD6DE2" w:rsidRDefault="00BD6DE2"/>
        </w:tc>
        <w:tc>
          <w:tcPr>
            <w:tcW w:w="2538" w:type="dxa"/>
            <w:tcMar>
              <w:top w:w="50" w:type="dxa"/>
              <w:left w:w="90" w:type="dxa"/>
              <w:bottom w:w="50" w:type="dxa"/>
              <w:right w:w="90" w:type="dxa"/>
            </w:tcMar>
            <w:vAlign w:val="center"/>
          </w:tcPr>
          <w:p w14:paraId="515971DF" w14:textId="77777777" w:rsidR="00BD6DE2" w:rsidRDefault="00BD6DE2"/>
        </w:tc>
      </w:tr>
      <w:tr w:rsidR="00BD6DE2" w14:paraId="33670C46" w14:textId="77777777">
        <w:trPr>
          <w:cantSplit/>
          <w:jc w:val="center"/>
        </w:trPr>
        <w:tc>
          <w:tcPr>
            <w:tcW w:w="4600" w:type="dxa"/>
            <w:shd w:val="clear" w:color="auto" w:fill="F5F8FC"/>
            <w:tcMar>
              <w:top w:w="50" w:type="dxa"/>
              <w:left w:w="90" w:type="dxa"/>
              <w:bottom w:w="50" w:type="dxa"/>
              <w:right w:w="90" w:type="dxa"/>
            </w:tcMar>
            <w:vAlign w:val="center"/>
          </w:tcPr>
          <w:p w14:paraId="0F14315F" w14:textId="77777777" w:rsidR="00BD6DE2" w:rsidRDefault="00911CE2">
            <w:r>
              <w:rPr>
                <w:rFonts w:ascii="Courier New" w:eastAsia="Courier New" w:hAnsi="Courier New" w:cs="Courier New"/>
                <w:color w:val="1F4E79"/>
                <w:sz w:val="20"/>
                <w:szCs w:val="20"/>
                <w:shd w:val="clear" w:color="auto" w:fill="EAF1FB"/>
              </w:rPr>
              <w:t>sudo systemctl start ssh</w:t>
            </w:r>
          </w:p>
        </w:tc>
        <w:tc>
          <w:tcPr>
            <w:tcW w:w="2500" w:type="dxa"/>
            <w:shd w:val="clear" w:color="auto" w:fill="F5F8FC"/>
            <w:tcMar>
              <w:top w:w="50" w:type="dxa"/>
              <w:left w:w="90" w:type="dxa"/>
              <w:bottom w:w="50" w:type="dxa"/>
              <w:right w:w="90" w:type="dxa"/>
            </w:tcMar>
            <w:vAlign w:val="center"/>
          </w:tcPr>
          <w:p w14:paraId="14B6C562" w14:textId="77777777" w:rsidR="00BD6DE2" w:rsidRDefault="00BD6DE2"/>
        </w:tc>
        <w:tc>
          <w:tcPr>
            <w:tcW w:w="2538" w:type="dxa"/>
            <w:shd w:val="clear" w:color="auto" w:fill="F5F8FC"/>
            <w:tcMar>
              <w:top w:w="50" w:type="dxa"/>
              <w:left w:w="90" w:type="dxa"/>
              <w:bottom w:w="50" w:type="dxa"/>
              <w:right w:w="90" w:type="dxa"/>
            </w:tcMar>
            <w:vAlign w:val="center"/>
          </w:tcPr>
          <w:p w14:paraId="42BEF919" w14:textId="77777777" w:rsidR="00BD6DE2" w:rsidRDefault="00BD6DE2"/>
        </w:tc>
      </w:tr>
      <w:tr w:rsidR="00BD6DE2" w14:paraId="4FBE1E40" w14:textId="77777777">
        <w:trPr>
          <w:cantSplit/>
          <w:jc w:val="center"/>
        </w:trPr>
        <w:tc>
          <w:tcPr>
            <w:tcW w:w="4600" w:type="dxa"/>
            <w:tcMar>
              <w:top w:w="50" w:type="dxa"/>
              <w:left w:w="90" w:type="dxa"/>
              <w:bottom w:w="50" w:type="dxa"/>
              <w:right w:w="90" w:type="dxa"/>
            </w:tcMar>
            <w:vAlign w:val="center"/>
          </w:tcPr>
          <w:p w14:paraId="134EAB41" w14:textId="77777777" w:rsidR="00BD6DE2" w:rsidRDefault="00911CE2">
            <w:r>
              <w:rPr>
                <w:rFonts w:ascii="Courier New" w:eastAsia="Courier New" w:hAnsi="Courier New" w:cs="Courier New"/>
                <w:color w:val="1F4E79"/>
                <w:sz w:val="20"/>
                <w:szCs w:val="20"/>
                <w:shd w:val="clear" w:color="auto" w:fill="EAF1FB"/>
              </w:rPr>
              <w:t>sudo systemctl stop ssh</w:t>
            </w:r>
          </w:p>
        </w:tc>
        <w:tc>
          <w:tcPr>
            <w:tcW w:w="2500" w:type="dxa"/>
            <w:tcMar>
              <w:top w:w="50" w:type="dxa"/>
              <w:left w:w="90" w:type="dxa"/>
              <w:bottom w:w="50" w:type="dxa"/>
              <w:right w:w="90" w:type="dxa"/>
            </w:tcMar>
            <w:vAlign w:val="center"/>
          </w:tcPr>
          <w:p w14:paraId="4C0C9D93" w14:textId="77777777" w:rsidR="00BD6DE2" w:rsidRDefault="00BD6DE2"/>
        </w:tc>
        <w:tc>
          <w:tcPr>
            <w:tcW w:w="2538" w:type="dxa"/>
            <w:tcMar>
              <w:top w:w="50" w:type="dxa"/>
              <w:left w:w="90" w:type="dxa"/>
              <w:bottom w:w="50" w:type="dxa"/>
              <w:right w:w="90" w:type="dxa"/>
            </w:tcMar>
            <w:vAlign w:val="center"/>
          </w:tcPr>
          <w:p w14:paraId="1B05FCC0" w14:textId="77777777" w:rsidR="00BD6DE2" w:rsidRDefault="00BD6DE2"/>
        </w:tc>
      </w:tr>
    </w:tbl>
    <w:p w14:paraId="4B9B688C" w14:textId="77777777" w:rsidR="00BD6DE2" w:rsidRDefault="00BD6DE2">
      <w:pPr>
        <w:spacing w:after="60"/>
      </w:pPr>
    </w:p>
    <w:tbl>
      <w:tblPr>
        <w:tblW w:w="9638" w:type="dxa"/>
        <w:jc w:val="center"/>
        <w:tblBorders>
          <w:top w:val="dashed" w:sz="8" w:space="0" w:color="2E74B5"/>
          <w:left w:val="dashed" w:sz="8" w:space="0" w:color="2E74B5"/>
          <w:bottom w:val="dashed" w:sz="8" w:space="0" w:color="2E74B5"/>
          <w:right w:val="dashed" w:sz="8" w:space="0" w:color="2E74B5"/>
        </w:tblBorders>
        <w:tblLayout w:type="fixed"/>
        <w:tblLook w:val="04A0" w:firstRow="1" w:lastRow="0" w:firstColumn="1" w:lastColumn="0" w:noHBand="0" w:noVBand="1"/>
      </w:tblPr>
      <w:tblGrid>
        <w:gridCol w:w="9638"/>
      </w:tblGrid>
      <w:tr w:rsidR="00BD6DE2" w14:paraId="08A9E64C" w14:textId="77777777">
        <w:trPr>
          <w:cantSplit/>
          <w:jc w:val="center"/>
        </w:trPr>
        <w:tc>
          <w:tcPr>
            <w:tcW w:w="9638" w:type="dxa"/>
            <w:shd w:val="clear" w:color="auto" w:fill="FBFCFE"/>
            <w:tcMar>
              <w:top w:w="120" w:type="dxa"/>
              <w:left w:w="160" w:type="dxa"/>
              <w:bottom w:w="120" w:type="dxa"/>
              <w:right w:w="160" w:type="dxa"/>
            </w:tcMar>
          </w:tcPr>
          <w:p w14:paraId="2406A0E5" w14:textId="77777777" w:rsidR="00BD6DE2" w:rsidRDefault="00911CE2">
            <w:pPr>
              <w:spacing w:after="40"/>
            </w:pPr>
            <w:r>
              <w:rPr>
                <w:color w:val="2E74B5"/>
                <w:szCs w:val="28"/>
              </w:rPr>
              <w:t xml:space="preserve">▢  </w:t>
            </w:r>
            <w:r>
              <w:rPr>
                <w:b/>
                <w:bCs/>
                <w:color w:val="1F3A5F"/>
                <w:sz w:val="26"/>
                <w:szCs w:val="26"/>
              </w:rPr>
              <w:t xml:space="preserve">Screenshot 12. </w:t>
            </w:r>
            <w:r>
              <w:rPr>
                <w:rFonts w:ascii="Courier New" w:eastAsia="Courier New" w:hAnsi="Courier New" w:cs="Courier New"/>
                <w:b/>
                <w:bCs/>
                <w:color w:val="1F4E79"/>
                <w:sz w:val="22"/>
                <w:shd w:val="clear" w:color="auto" w:fill="EAF1FB"/>
              </w:rPr>
              <w:t>systemctl status ssh</w:t>
            </w:r>
            <w:r>
              <w:rPr>
                <w:b/>
                <w:bCs/>
                <w:color w:val="1F3A5F"/>
                <w:sz w:val="26"/>
                <w:szCs w:val="26"/>
              </w:rPr>
              <w:t xml:space="preserve"> (active) and the result of </w:t>
            </w:r>
            <w:r>
              <w:rPr>
                <w:rFonts w:ascii="Courier New" w:eastAsia="Courier New" w:hAnsi="Courier New" w:cs="Courier New"/>
                <w:b/>
                <w:bCs/>
                <w:color w:val="1F4E79"/>
                <w:sz w:val="22"/>
                <w:shd w:val="clear" w:color="auto" w:fill="EAF1FB"/>
              </w:rPr>
              <w:t>journalctl -u ssh</w:t>
            </w:r>
          </w:p>
          <w:p w14:paraId="2D574975" w14:textId="77777777" w:rsidR="00BD6DE2" w:rsidRDefault="00911CE2">
            <w:pPr>
              <w:spacing w:before="520" w:after="520"/>
              <w:jc w:val="center"/>
            </w:pPr>
            <w:r>
              <w:rPr>
                <w:i/>
                <w:iCs/>
                <w:color w:val="9AA5B1"/>
                <w:sz w:val="24"/>
                <w:szCs w:val="24"/>
              </w:rPr>
              <w:t>(paste a screenshot of your own result here)</w:t>
            </w:r>
          </w:p>
        </w:tc>
      </w:tr>
    </w:tbl>
    <w:p w14:paraId="78F4AE73" w14:textId="77777777" w:rsidR="00BD6DE2" w:rsidRDefault="00BD6DE2">
      <w:pPr>
        <w:spacing w:after="60"/>
      </w:pPr>
    </w:p>
    <w:p w14:paraId="5DD55E7F" w14:textId="77777777" w:rsidR="00BD6DE2" w:rsidRDefault="00911CE2">
      <w:pPr>
        <w:keepNext/>
        <w:spacing w:before="120" w:after="60"/>
      </w:pPr>
      <w:r>
        <w:rPr>
          <w:b/>
          <w:bCs/>
          <w:color w:val="1F3864"/>
          <w:sz w:val="24"/>
          <w:szCs w:val="24"/>
        </w:rPr>
        <w:t xml:space="preserve">Table 30. </w:t>
      </w:r>
      <w:r>
        <w:rPr>
          <w:i/>
          <w:iCs/>
          <w:sz w:val="24"/>
          <w:szCs w:val="24"/>
        </w:rPr>
        <w:t>All possible states</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3600"/>
        <w:gridCol w:w="6038"/>
      </w:tblGrid>
      <w:tr w:rsidR="00BD6DE2" w14:paraId="370A82AD" w14:textId="77777777">
        <w:trPr>
          <w:cantSplit/>
          <w:tblHeader/>
          <w:jc w:val="center"/>
        </w:trPr>
        <w:tc>
          <w:tcPr>
            <w:tcW w:w="3600" w:type="dxa"/>
            <w:shd w:val="clear" w:color="auto" w:fill="1F3A5F"/>
            <w:tcMar>
              <w:top w:w="50" w:type="dxa"/>
              <w:left w:w="90" w:type="dxa"/>
              <w:bottom w:w="50" w:type="dxa"/>
              <w:right w:w="90" w:type="dxa"/>
            </w:tcMar>
            <w:vAlign w:val="center"/>
          </w:tcPr>
          <w:p w14:paraId="5D971D8E" w14:textId="77777777" w:rsidR="00BD6DE2" w:rsidRDefault="00911CE2">
            <w:pPr>
              <w:jc w:val="center"/>
            </w:pPr>
            <w:r>
              <w:rPr>
                <w:b/>
                <w:bCs/>
                <w:color w:val="FFFFFF"/>
                <w:sz w:val="24"/>
                <w:szCs w:val="24"/>
              </w:rPr>
              <w:t>State / message</w:t>
            </w:r>
          </w:p>
        </w:tc>
        <w:tc>
          <w:tcPr>
            <w:tcW w:w="6038" w:type="dxa"/>
            <w:shd w:val="clear" w:color="auto" w:fill="1F3A5F"/>
            <w:tcMar>
              <w:top w:w="50" w:type="dxa"/>
              <w:left w:w="90" w:type="dxa"/>
              <w:bottom w:w="50" w:type="dxa"/>
              <w:right w:w="90" w:type="dxa"/>
            </w:tcMar>
            <w:vAlign w:val="center"/>
          </w:tcPr>
          <w:p w14:paraId="0955AE40" w14:textId="77777777" w:rsidR="00BD6DE2" w:rsidRDefault="00911CE2">
            <w:pPr>
              <w:jc w:val="center"/>
            </w:pPr>
            <w:r>
              <w:rPr>
                <w:b/>
                <w:bCs/>
                <w:color w:val="FFFFFF"/>
                <w:sz w:val="24"/>
                <w:szCs w:val="24"/>
              </w:rPr>
              <w:t>Meaning</w:t>
            </w:r>
          </w:p>
        </w:tc>
      </w:tr>
      <w:tr w:rsidR="00BD6DE2" w14:paraId="45013481" w14:textId="77777777">
        <w:trPr>
          <w:cantSplit/>
          <w:jc w:val="center"/>
        </w:trPr>
        <w:tc>
          <w:tcPr>
            <w:tcW w:w="3600" w:type="dxa"/>
            <w:tcMar>
              <w:top w:w="50" w:type="dxa"/>
              <w:left w:w="90" w:type="dxa"/>
              <w:bottom w:w="50" w:type="dxa"/>
              <w:right w:w="90" w:type="dxa"/>
            </w:tcMar>
            <w:vAlign w:val="center"/>
          </w:tcPr>
          <w:p w14:paraId="2943EDE2" w14:textId="77777777" w:rsidR="00BD6DE2" w:rsidRDefault="00911CE2">
            <w:r>
              <w:rPr>
                <w:rFonts w:ascii="Courier New" w:eastAsia="Courier New" w:hAnsi="Courier New" w:cs="Courier New"/>
                <w:color w:val="1F4E79"/>
                <w:sz w:val="20"/>
                <w:szCs w:val="20"/>
                <w:shd w:val="clear" w:color="auto" w:fill="EAF1FB"/>
              </w:rPr>
              <w:t>active (running)</w:t>
            </w:r>
          </w:p>
        </w:tc>
        <w:tc>
          <w:tcPr>
            <w:tcW w:w="6038" w:type="dxa"/>
            <w:tcMar>
              <w:top w:w="50" w:type="dxa"/>
              <w:left w:w="90" w:type="dxa"/>
              <w:bottom w:w="50" w:type="dxa"/>
              <w:right w:w="90" w:type="dxa"/>
            </w:tcMar>
            <w:vAlign w:val="center"/>
          </w:tcPr>
          <w:p w14:paraId="2E09B212" w14:textId="77777777" w:rsidR="00BD6DE2" w:rsidRDefault="00911CE2">
            <w:r>
              <w:rPr>
                <w:sz w:val="24"/>
                <w:szCs w:val="24"/>
              </w:rPr>
              <w:t>The service is running</w:t>
            </w:r>
          </w:p>
        </w:tc>
      </w:tr>
      <w:tr w:rsidR="00BD6DE2" w14:paraId="2D2E3E6D" w14:textId="77777777">
        <w:trPr>
          <w:cantSplit/>
          <w:jc w:val="center"/>
        </w:trPr>
        <w:tc>
          <w:tcPr>
            <w:tcW w:w="3600" w:type="dxa"/>
            <w:shd w:val="clear" w:color="auto" w:fill="F5F8FC"/>
            <w:tcMar>
              <w:top w:w="50" w:type="dxa"/>
              <w:left w:w="90" w:type="dxa"/>
              <w:bottom w:w="50" w:type="dxa"/>
              <w:right w:w="90" w:type="dxa"/>
            </w:tcMar>
            <w:vAlign w:val="center"/>
          </w:tcPr>
          <w:p w14:paraId="5A481C24" w14:textId="77777777" w:rsidR="00BD6DE2" w:rsidRDefault="00911CE2">
            <w:r>
              <w:rPr>
                <w:rFonts w:ascii="Courier New" w:eastAsia="Courier New" w:hAnsi="Courier New" w:cs="Courier New"/>
                <w:color w:val="1F4E79"/>
                <w:sz w:val="20"/>
                <w:szCs w:val="20"/>
                <w:shd w:val="clear" w:color="auto" w:fill="EAF1FB"/>
              </w:rPr>
              <w:t>inactive (dead)</w:t>
            </w:r>
          </w:p>
        </w:tc>
        <w:tc>
          <w:tcPr>
            <w:tcW w:w="6038" w:type="dxa"/>
            <w:shd w:val="clear" w:color="auto" w:fill="F5F8FC"/>
            <w:tcMar>
              <w:top w:w="50" w:type="dxa"/>
              <w:left w:w="90" w:type="dxa"/>
              <w:bottom w:w="50" w:type="dxa"/>
              <w:right w:w="90" w:type="dxa"/>
            </w:tcMar>
            <w:vAlign w:val="center"/>
          </w:tcPr>
          <w:p w14:paraId="1B6C84C5" w14:textId="77777777" w:rsidR="00BD6DE2" w:rsidRDefault="00911CE2">
            <w:r>
              <w:rPr>
                <w:sz w:val="24"/>
                <w:szCs w:val="24"/>
              </w:rPr>
              <w:t>Stopped, no error</w:t>
            </w:r>
          </w:p>
        </w:tc>
      </w:tr>
      <w:tr w:rsidR="00BD6DE2" w14:paraId="6C7E63DB" w14:textId="77777777">
        <w:trPr>
          <w:cantSplit/>
          <w:jc w:val="center"/>
        </w:trPr>
        <w:tc>
          <w:tcPr>
            <w:tcW w:w="3600" w:type="dxa"/>
            <w:tcMar>
              <w:top w:w="50" w:type="dxa"/>
              <w:left w:w="90" w:type="dxa"/>
              <w:bottom w:w="50" w:type="dxa"/>
              <w:right w:w="90" w:type="dxa"/>
            </w:tcMar>
            <w:vAlign w:val="center"/>
          </w:tcPr>
          <w:p w14:paraId="621DB2AA" w14:textId="77777777" w:rsidR="00BD6DE2" w:rsidRDefault="00911CE2">
            <w:r>
              <w:rPr>
                <w:rFonts w:ascii="Courier New" w:eastAsia="Courier New" w:hAnsi="Courier New" w:cs="Courier New"/>
                <w:color w:val="1F4E79"/>
                <w:sz w:val="20"/>
                <w:szCs w:val="20"/>
                <w:shd w:val="clear" w:color="auto" w:fill="EAF1FB"/>
              </w:rPr>
              <w:t>failed</w:t>
            </w:r>
          </w:p>
        </w:tc>
        <w:tc>
          <w:tcPr>
            <w:tcW w:w="6038" w:type="dxa"/>
            <w:tcMar>
              <w:top w:w="50" w:type="dxa"/>
              <w:left w:w="90" w:type="dxa"/>
              <w:bottom w:w="50" w:type="dxa"/>
              <w:right w:w="90" w:type="dxa"/>
            </w:tcMar>
            <w:vAlign w:val="center"/>
          </w:tcPr>
          <w:p w14:paraId="285C0025" w14:textId="77777777" w:rsidR="00BD6DE2" w:rsidRDefault="00911CE2">
            <w:r>
              <w:rPr>
                <w:sz w:val="24"/>
                <w:szCs w:val="24"/>
              </w:rPr>
              <w:t xml:space="preserve">An error at startup – look for the cause with </w:t>
            </w:r>
            <w:r>
              <w:rPr>
                <w:rFonts w:ascii="Courier New" w:eastAsia="Courier New" w:hAnsi="Courier New" w:cs="Courier New"/>
                <w:color w:val="1F4E79"/>
                <w:sz w:val="20"/>
                <w:szCs w:val="20"/>
                <w:shd w:val="clear" w:color="auto" w:fill="EAF1FB"/>
              </w:rPr>
              <w:t>journalctl -u name</w:t>
            </w:r>
          </w:p>
        </w:tc>
      </w:tr>
      <w:tr w:rsidR="00BD6DE2" w14:paraId="4F766206" w14:textId="77777777">
        <w:trPr>
          <w:cantSplit/>
          <w:jc w:val="center"/>
        </w:trPr>
        <w:tc>
          <w:tcPr>
            <w:tcW w:w="3600" w:type="dxa"/>
            <w:shd w:val="clear" w:color="auto" w:fill="F5F8FC"/>
            <w:tcMar>
              <w:top w:w="50" w:type="dxa"/>
              <w:left w:w="90" w:type="dxa"/>
              <w:bottom w:w="50" w:type="dxa"/>
              <w:right w:w="90" w:type="dxa"/>
            </w:tcMar>
            <w:vAlign w:val="center"/>
          </w:tcPr>
          <w:p w14:paraId="47C9AF49" w14:textId="77777777" w:rsidR="00BD6DE2" w:rsidRDefault="00911CE2">
            <w:r>
              <w:rPr>
                <w:rFonts w:ascii="Courier New" w:eastAsia="Courier New" w:hAnsi="Courier New" w:cs="Courier New"/>
                <w:color w:val="1F4E79"/>
                <w:sz w:val="20"/>
                <w:szCs w:val="20"/>
                <w:shd w:val="clear" w:color="auto" w:fill="EAF1FB"/>
              </w:rPr>
              <w:t>activating</w:t>
            </w:r>
          </w:p>
        </w:tc>
        <w:tc>
          <w:tcPr>
            <w:tcW w:w="6038" w:type="dxa"/>
            <w:shd w:val="clear" w:color="auto" w:fill="F5F8FC"/>
            <w:tcMar>
              <w:top w:w="50" w:type="dxa"/>
              <w:left w:w="90" w:type="dxa"/>
              <w:bottom w:w="50" w:type="dxa"/>
              <w:right w:w="90" w:type="dxa"/>
            </w:tcMar>
            <w:vAlign w:val="center"/>
          </w:tcPr>
          <w:p w14:paraId="1F565E8F" w14:textId="77777777" w:rsidR="00BD6DE2" w:rsidRDefault="00911CE2">
            <w:r>
              <w:rPr>
                <w:sz w:val="24"/>
                <w:szCs w:val="24"/>
              </w:rPr>
              <w:t>Starting</w:t>
            </w:r>
          </w:p>
        </w:tc>
      </w:tr>
      <w:tr w:rsidR="00BD6DE2" w14:paraId="58F400B6" w14:textId="77777777">
        <w:trPr>
          <w:cantSplit/>
          <w:jc w:val="center"/>
        </w:trPr>
        <w:tc>
          <w:tcPr>
            <w:tcW w:w="3600" w:type="dxa"/>
            <w:tcMar>
              <w:top w:w="50" w:type="dxa"/>
              <w:left w:w="90" w:type="dxa"/>
              <w:bottom w:w="50" w:type="dxa"/>
              <w:right w:w="90" w:type="dxa"/>
            </w:tcMar>
            <w:vAlign w:val="center"/>
          </w:tcPr>
          <w:p w14:paraId="0B9B645D" w14:textId="77777777" w:rsidR="00BD6DE2" w:rsidRDefault="00911CE2">
            <w:r>
              <w:rPr>
                <w:rFonts w:ascii="Courier New" w:eastAsia="Courier New" w:hAnsi="Courier New" w:cs="Courier New"/>
                <w:color w:val="1F4E79"/>
                <w:sz w:val="20"/>
                <w:szCs w:val="20"/>
                <w:shd w:val="clear" w:color="auto" w:fill="EAF1FB"/>
              </w:rPr>
              <w:t>enabled</w:t>
            </w:r>
            <w:r>
              <w:rPr>
                <w:sz w:val="24"/>
                <w:szCs w:val="24"/>
              </w:rPr>
              <w:t xml:space="preserve"> / </w:t>
            </w:r>
            <w:r>
              <w:rPr>
                <w:rFonts w:ascii="Courier New" w:eastAsia="Courier New" w:hAnsi="Courier New" w:cs="Courier New"/>
                <w:color w:val="1F4E79"/>
                <w:sz w:val="20"/>
                <w:szCs w:val="20"/>
                <w:shd w:val="clear" w:color="auto" w:fill="EAF1FB"/>
              </w:rPr>
              <w:t>disabled</w:t>
            </w:r>
          </w:p>
        </w:tc>
        <w:tc>
          <w:tcPr>
            <w:tcW w:w="6038" w:type="dxa"/>
            <w:tcMar>
              <w:top w:w="50" w:type="dxa"/>
              <w:left w:w="90" w:type="dxa"/>
              <w:bottom w:w="50" w:type="dxa"/>
              <w:right w:w="90" w:type="dxa"/>
            </w:tcMar>
            <w:vAlign w:val="center"/>
          </w:tcPr>
          <w:p w14:paraId="6365F1A4" w14:textId="77777777" w:rsidR="00BD6DE2" w:rsidRDefault="00911CE2">
            <w:r>
              <w:rPr>
                <w:sz w:val="24"/>
                <w:szCs w:val="24"/>
              </w:rPr>
              <w:t>Starts automatically at boot / does not start</w:t>
            </w:r>
          </w:p>
        </w:tc>
      </w:tr>
      <w:tr w:rsidR="00BD6DE2" w14:paraId="2DD008B9" w14:textId="77777777">
        <w:trPr>
          <w:cantSplit/>
          <w:jc w:val="center"/>
        </w:trPr>
        <w:tc>
          <w:tcPr>
            <w:tcW w:w="3600" w:type="dxa"/>
            <w:shd w:val="clear" w:color="auto" w:fill="F5F8FC"/>
            <w:tcMar>
              <w:top w:w="50" w:type="dxa"/>
              <w:left w:w="90" w:type="dxa"/>
              <w:bottom w:w="50" w:type="dxa"/>
              <w:right w:w="90" w:type="dxa"/>
            </w:tcMar>
            <w:vAlign w:val="center"/>
          </w:tcPr>
          <w:p w14:paraId="23CC21AE" w14:textId="77777777" w:rsidR="00BD6DE2" w:rsidRDefault="00911CE2">
            <w:r>
              <w:rPr>
                <w:rFonts w:ascii="Courier New" w:eastAsia="Courier New" w:hAnsi="Courier New" w:cs="Courier New"/>
                <w:color w:val="1F4E79"/>
                <w:sz w:val="20"/>
                <w:szCs w:val="20"/>
                <w:shd w:val="clear" w:color="auto" w:fill="EAF1FB"/>
              </w:rPr>
              <w:t>masked</w:t>
            </w:r>
          </w:p>
        </w:tc>
        <w:tc>
          <w:tcPr>
            <w:tcW w:w="6038" w:type="dxa"/>
            <w:shd w:val="clear" w:color="auto" w:fill="F5F8FC"/>
            <w:tcMar>
              <w:top w:w="50" w:type="dxa"/>
              <w:left w:w="90" w:type="dxa"/>
              <w:bottom w:w="50" w:type="dxa"/>
              <w:right w:w="90" w:type="dxa"/>
            </w:tcMar>
            <w:vAlign w:val="center"/>
          </w:tcPr>
          <w:p w14:paraId="6934E8B3" w14:textId="77777777" w:rsidR="00BD6DE2" w:rsidRDefault="00911CE2">
            <w:r>
              <w:rPr>
                <w:sz w:val="24"/>
                <w:szCs w:val="24"/>
              </w:rPr>
              <w:t xml:space="preserve">Cannot be started at all (reverted with </w:t>
            </w:r>
            <w:r>
              <w:rPr>
                <w:rFonts w:ascii="Courier New" w:eastAsia="Courier New" w:hAnsi="Courier New" w:cs="Courier New"/>
                <w:color w:val="1F4E79"/>
                <w:sz w:val="20"/>
                <w:szCs w:val="20"/>
                <w:shd w:val="clear" w:color="auto" w:fill="EAF1FB"/>
              </w:rPr>
              <w:t>systemctl unmask</w:t>
            </w:r>
            <w:r>
              <w:rPr>
                <w:sz w:val="24"/>
                <w:szCs w:val="24"/>
              </w:rPr>
              <w:t>)</w:t>
            </w:r>
          </w:p>
        </w:tc>
      </w:tr>
      <w:tr w:rsidR="00BD6DE2" w14:paraId="578379AB" w14:textId="77777777">
        <w:trPr>
          <w:cantSplit/>
          <w:jc w:val="center"/>
        </w:trPr>
        <w:tc>
          <w:tcPr>
            <w:tcW w:w="3600" w:type="dxa"/>
            <w:tcMar>
              <w:top w:w="50" w:type="dxa"/>
              <w:left w:w="90" w:type="dxa"/>
              <w:bottom w:w="50" w:type="dxa"/>
              <w:right w:w="90" w:type="dxa"/>
            </w:tcMar>
            <w:vAlign w:val="center"/>
          </w:tcPr>
          <w:p w14:paraId="20EB780D" w14:textId="77777777" w:rsidR="00BD6DE2" w:rsidRDefault="00911CE2">
            <w:r>
              <w:rPr>
                <w:rFonts w:ascii="Courier New" w:eastAsia="Courier New" w:hAnsi="Courier New" w:cs="Courier New"/>
                <w:color w:val="1F4E79"/>
                <w:sz w:val="20"/>
                <w:szCs w:val="20"/>
                <w:shd w:val="clear" w:color="auto" w:fill="EAF1FB"/>
              </w:rPr>
              <w:t>static</w:t>
            </w:r>
          </w:p>
        </w:tc>
        <w:tc>
          <w:tcPr>
            <w:tcW w:w="6038" w:type="dxa"/>
            <w:tcMar>
              <w:top w:w="50" w:type="dxa"/>
              <w:left w:w="90" w:type="dxa"/>
              <w:bottom w:w="50" w:type="dxa"/>
              <w:right w:w="90" w:type="dxa"/>
            </w:tcMar>
            <w:vAlign w:val="center"/>
          </w:tcPr>
          <w:p w14:paraId="04695235" w14:textId="77777777" w:rsidR="00BD6DE2" w:rsidRDefault="00911CE2">
            <w:r>
              <w:rPr>
                <w:sz w:val="24"/>
                <w:szCs w:val="24"/>
              </w:rPr>
              <w:t xml:space="preserve">Does not turn on by </w:t>
            </w:r>
            <w:r>
              <w:rPr>
                <w:sz w:val="24"/>
                <w:szCs w:val="24"/>
              </w:rPr>
              <w:t>itself, runs when another service calls it</w:t>
            </w:r>
          </w:p>
        </w:tc>
      </w:tr>
      <w:tr w:rsidR="00BD6DE2" w14:paraId="23E73ADC" w14:textId="77777777">
        <w:trPr>
          <w:cantSplit/>
          <w:jc w:val="center"/>
        </w:trPr>
        <w:tc>
          <w:tcPr>
            <w:tcW w:w="3600" w:type="dxa"/>
            <w:shd w:val="clear" w:color="auto" w:fill="F5F8FC"/>
            <w:tcMar>
              <w:top w:w="50" w:type="dxa"/>
              <w:left w:w="90" w:type="dxa"/>
              <w:bottom w:w="50" w:type="dxa"/>
              <w:right w:w="90" w:type="dxa"/>
            </w:tcMar>
            <w:vAlign w:val="center"/>
          </w:tcPr>
          <w:p w14:paraId="69DF7AB9" w14:textId="77777777" w:rsidR="00BD6DE2" w:rsidRDefault="00911CE2">
            <w:r>
              <w:rPr>
                <w:rFonts w:ascii="Courier New" w:eastAsia="Courier New" w:hAnsi="Courier New" w:cs="Courier New"/>
                <w:color w:val="1F4E79"/>
                <w:sz w:val="20"/>
                <w:szCs w:val="20"/>
                <w:shd w:val="clear" w:color="auto" w:fill="EAF1FB"/>
              </w:rPr>
              <w:t>Unit xyz.service could not be found</w:t>
            </w:r>
          </w:p>
        </w:tc>
        <w:tc>
          <w:tcPr>
            <w:tcW w:w="6038" w:type="dxa"/>
            <w:shd w:val="clear" w:color="auto" w:fill="F5F8FC"/>
            <w:tcMar>
              <w:top w:w="50" w:type="dxa"/>
              <w:left w:w="90" w:type="dxa"/>
              <w:bottom w:w="50" w:type="dxa"/>
              <w:right w:w="90" w:type="dxa"/>
            </w:tcMar>
            <w:vAlign w:val="center"/>
          </w:tcPr>
          <w:p w14:paraId="3D73F0BC" w14:textId="77777777" w:rsidR="00BD6DE2" w:rsidRDefault="00911CE2">
            <w:r>
              <w:rPr>
                <w:sz w:val="24"/>
                <w:szCs w:val="24"/>
              </w:rPr>
              <w:t>The service is not installed or the name is wrong</w:t>
            </w:r>
          </w:p>
        </w:tc>
      </w:tr>
    </w:tbl>
    <w:p w14:paraId="78C9C63C" w14:textId="77777777" w:rsidR="00BD6DE2" w:rsidRDefault="00BD6DE2">
      <w:pPr>
        <w:spacing w:after="60"/>
      </w:pPr>
    </w:p>
    <w:tbl>
      <w:tblPr>
        <w:tblW w:w="9638" w:type="dxa"/>
        <w:jc w:val="center"/>
        <w:tblBorders>
          <w:top w:val="single" w:sz="8" w:space="0" w:color="C0392B"/>
          <w:left w:val="single" w:sz="36" w:space="0" w:color="C0392B"/>
          <w:bottom w:val="single" w:sz="8" w:space="0" w:color="C0392B"/>
          <w:right w:val="single" w:sz="8" w:space="0" w:color="C0392B"/>
        </w:tblBorders>
        <w:tblLayout w:type="fixed"/>
        <w:tblCellMar>
          <w:left w:w="160" w:type="dxa"/>
          <w:right w:w="140" w:type="dxa"/>
        </w:tblCellMar>
        <w:tblLook w:val="04A0" w:firstRow="1" w:lastRow="0" w:firstColumn="1" w:lastColumn="0" w:noHBand="0" w:noVBand="1"/>
      </w:tblPr>
      <w:tblGrid>
        <w:gridCol w:w="9638"/>
      </w:tblGrid>
      <w:tr w:rsidR="00BD6DE2" w14:paraId="66221E62" w14:textId="77777777">
        <w:trPr>
          <w:cantSplit/>
          <w:jc w:val="center"/>
        </w:trPr>
        <w:tc>
          <w:tcPr>
            <w:tcW w:w="9638" w:type="dxa"/>
            <w:shd w:val="clear" w:color="auto" w:fill="FDEEEE"/>
            <w:tcMar>
              <w:top w:w="100" w:type="dxa"/>
              <w:bottom w:w="100" w:type="dxa"/>
            </w:tcMar>
          </w:tcPr>
          <w:p w14:paraId="6FC6F477" w14:textId="77777777" w:rsidR="00BD6DE2" w:rsidRDefault="00911CE2">
            <w:pPr>
              <w:keepNext/>
              <w:spacing w:after="80"/>
            </w:pPr>
            <w:r>
              <w:rPr>
                <w:b/>
                <w:bCs/>
                <w:color w:val="C0392B"/>
                <w:szCs w:val="28"/>
              </w:rPr>
              <w:lastRenderedPageBreak/>
              <w:t>Safety rule</w:t>
            </w:r>
          </w:p>
          <w:p w14:paraId="3E9D5F0F" w14:textId="77777777" w:rsidR="00BD6DE2" w:rsidRDefault="00911CE2">
            <w:pPr>
              <w:tabs>
                <w:tab w:val="left" w:pos="369"/>
              </w:tabs>
              <w:spacing w:after="50"/>
              <w:ind w:left="369" w:hanging="369"/>
              <w:jc w:val="both"/>
            </w:pPr>
            <w:r>
              <w:rPr>
                <w:color w:val="C0392B"/>
                <w:szCs w:val="28"/>
              </w:rPr>
              <w:t>•</w:t>
            </w:r>
            <w:r>
              <w:rPr>
                <w:szCs w:val="28"/>
              </w:rPr>
              <w:tab/>
              <w:t xml:space="preserve">At the end of the task, check that SSH remains </w:t>
            </w:r>
            <w:r>
              <w:rPr>
                <w:rFonts w:ascii="Courier New" w:eastAsia="Courier New" w:hAnsi="Courier New" w:cs="Courier New"/>
                <w:color w:val="1F4E79"/>
                <w:sz w:val="24"/>
                <w:szCs w:val="24"/>
                <w:shd w:val="clear" w:color="auto" w:fill="EAF1FB"/>
              </w:rPr>
              <w:t>inactive</w:t>
            </w:r>
            <w:r>
              <w:rPr>
                <w:szCs w:val="28"/>
              </w:rPr>
              <w:t xml:space="preserve"> and </w:t>
            </w:r>
            <w:r>
              <w:rPr>
                <w:rFonts w:ascii="Courier New" w:eastAsia="Courier New" w:hAnsi="Courier New" w:cs="Courier New"/>
                <w:color w:val="1F4E79"/>
                <w:sz w:val="24"/>
                <w:szCs w:val="24"/>
                <w:shd w:val="clear" w:color="auto" w:fill="EAF1FB"/>
              </w:rPr>
              <w:t>disabled</w:t>
            </w:r>
            <w:r>
              <w:rPr>
                <w:szCs w:val="28"/>
              </w:rPr>
              <w:t xml:space="preserve">. Do not use the </w:t>
            </w:r>
            <w:r>
              <w:rPr>
                <w:rFonts w:ascii="Courier New" w:eastAsia="Courier New" w:hAnsi="Courier New" w:cs="Courier New"/>
                <w:color w:val="1F4E79"/>
                <w:sz w:val="24"/>
                <w:szCs w:val="24"/>
                <w:shd w:val="clear" w:color="auto" w:fill="EAF1FB"/>
              </w:rPr>
              <w:t>enable</w:t>
            </w:r>
            <w:r>
              <w:rPr>
                <w:szCs w:val="28"/>
              </w:rPr>
              <w:t xml:space="preserve"> command in this lesson.</w:t>
            </w:r>
          </w:p>
          <w:p w14:paraId="36549698" w14:textId="77777777" w:rsidR="00BD6DE2" w:rsidRDefault="00911CE2">
            <w:pPr>
              <w:tabs>
                <w:tab w:val="left" w:pos="369"/>
              </w:tabs>
              <w:spacing w:after="50"/>
              <w:ind w:left="369" w:hanging="369"/>
              <w:jc w:val="both"/>
            </w:pPr>
            <w:r>
              <w:rPr>
                <w:color w:val="C0392B"/>
                <w:szCs w:val="28"/>
              </w:rPr>
              <w:t>•</w:t>
            </w:r>
            <w:r>
              <w:rPr>
                <w:szCs w:val="28"/>
              </w:rPr>
              <w:tab/>
              <w:t xml:space="preserve">When inspecting a system, the list from </w:t>
            </w:r>
            <w:r>
              <w:rPr>
                <w:rFonts w:ascii="Courier New" w:eastAsia="Courier New" w:hAnsi="Courier New" w:cs="Courier New"/>
                <w:color w:val="1F4E79"/>
                <w:sz w:val="24"/>
                <w:szCs w:val="24"/>
                <w:shd w:val="clear" w:color="auto" w:fill="EAF1FB"/>
              </w:rPr>
              <w:t>systemctl list-unit-files --state=enabled</w:t>
            </w:r>
            <w:r>
              <w:rPr>
                <w:szCs w:val="28"/>
              </w:rPr>
              <w:t xml:space="preserve"> is reviewed: an unfamiliar enabled service is a reason to study it in detail.</w:t>
            </w:r>
          </w:p>
        </w:tc>
      </w:tr>
    </w:tbl>
    <w:p w14:paraId="45F47549" w14:textId="77777777" w:rsidR="00BD6DE2" w:rsidRDefault="00BD6DE2">
      <w:pPr>
        <w:spacing w:after="60"/>
      </w:pPr>
    </w:p>
    <w:tbl>
      <w:tblPr>
        <w:tblW w:w="9638" w:type="dxa"/>
        <w:jc w:val="center"/>
        <w:tblBorders>
          <w:top w:val="single" w:sz="8" w:space="0" w:color="43B02A"/>
          <w:left w:val="single" w:sz="36" w:space="0" w:color="43B02A"/>
          <w:bottom w:val="single" w:sz="8" w:space="0" w:color="43B02A"/>
          <w:right w:val="single" w:sz="8" w:space="0" w:color="43B02A"/>
        </w:tblBorders>
        <w:tblLayout w:type="fixed"/>
        <w:tblCellMar>
          <w:left w:w="160" w:type="dxa"/>
          <w:right w:w="140" w:type="dxa"/>
        </w:tblCellMar>
        <w:tblLook w:val="04A0" w:firstRow="1" w:lastRow="0" w:firstColumn="1" w:lastColumn="0" w:noHBand="0" w:noVBand="1"/>
      </w:tblPr>
      <w:tblGrid>
        <w:gridCol w:w="9638"/>
      </w:tblGrid>
      <w:tr w:rsidR="00BD6DE2" w14:paraId="595B5FBB" w14:textId="77777777">
        <w:trPr>
          <w:cantSplit/>
          <w:jc w:val="center"/>
        </w:trPr>
        <w:tc>
          <w:tcPr>
            <w:tcW w:w="9638" w:type="dxa"/>
            <w:shd w:val="clear" w:color="auto" w:fill="F0F6EC"/>
            <w:tcMar>
              <w:top w:w="100" w:type="dxa"/>
              <w:bottom w:w="100" w:type="dxa"/>
            </w:tcMar>
          </w:tcPr>
          <w:p w14:paraId="4E4449A2" w14:textId="77777777" w:rsidR="00BD6DE2" w:rsidRDefault="00911CE2">
            <w:pPr>
              <w:keepNext/>
              <w:spacing w:after="80"/>
            </w:pPr>
            <w:r>
              <w:rPr>
                <w:b/>
                <w:bCs/>
                <w:color w:val="43B02A"/>
                <w:szCs w:val="28"/>
              </w:rPr>
              <w:t>Conclusion – Task 12</w:t>
            </w:r>
          </w:p>
          <w:p w14:paraId="2CC9BD12" w14:textId="77777777" w:rsidR="00BD6DE2" w:rsidRDefault="00911CE2">
            <w:pPr>
              <w:spacing w:after="50"/>
              <w:jc w:val="both"/>
            </w:pPr>
            <w:r>
              <w:rPr>
                <w:b/>
                <w:bCs/>
                <w:szCs w:val="28"/>
              </w:rPr>
              <w:t xml:space="preserve">Meaning: </w:t>
            </w:r>
            <w:r>
              <w:rPr>
                <w:szCs w:val="28"/>
              </w:rPr>
              <w:t xml:space="preserve">systemd manages services: </w:t>
            </w:r>
            <w:r>
              <w:rPr>
                <w:rFonts w:ascii="Courier New" w:eastAsia="Courier New" w:hAnsi="Courier New" w:cs="Courier New"/>
                <w:color w:val="1F4E79"/>
                <w:sz w:val="24"/>
                <w:szCs w:val="24"/>
                <w:shd w:val="clear" w:color="auto" w:fill="EAF1FB"/>
              </w:rPr>
              <w:t>start</w:t>
            </w:r>
            <w:r>
              <w:rPr>
                <w:szCs w:val="28"/>
              </w:rPr>
              <w:t>/</w:t>
            </w:r>
            <w:r>
              <w:rPr>
                <w:rFonts w:ascii="Courier New" w:eastAsia="Courier New" w:hAnsi="Courier New" w:cs="Courier New"/>
                <w:color w:val="1F4E79"/>
                <w:sz w:val="24"/>
                <w:szCs w:val="24"/>
                <w:shd w:val="clear" w:color="auto" w:fill="EAF1FB"/>
              </w:rPr>
              <w:t>stop</w:t>
            </w:r>
            <w:r>
              <w:rPr>
                <w:szCs w:val="28"/>
              </w:rPr>
              <w:t xml:space="preserve"> change the current state, </w:t>
            </w:r>
            <w:r>
              <w:rPr>
                <w:rFonts w:ascii="Courier New" w:eastAsia="Courier New" w:hAnsi="Courier New" w:cs="Courier New"/>
                <w:color w:val="1F4E79"/>
                <w:sz w:val="24"/>
                <w:szCs w:val="24"/>
                <w:shd w:val="clear" w:color="auto" w:fill="EAF1FB"/>
              </w:rPr>
              <w:t>enable</w:t>
            </w:r>
            <w:r>
              <w:rPr>
                <w:szCs w:val="28"/>
              </w:rPr>
              <w:t>/</w:t>
            </w:r>
            <w:r>
              <w:rPr>
                <w:rFonts w:ascii="Courier New" w:eastAsia="Courier New" w:hAnsi="Courier New" w:cs="Courier New"/>
                <w:color w:val="1F4E79"/>
                <w:sz w:val="24"/>
                <w:szCs w:val="24"/>
                <w:shd w:val="clear" w:color="auto" w:fill="EAF1FB"/>
              </w:rPr>
              <w:t>disable</w:t>
            </w:r>
            <w:r>
              <w:rPr>
                <w:szCs w:val="28"/>
              </w:rPr>
              <w:t xml:space="preserve"> change the boot state; </w:t>
            </w:r>
            <w:r>
              <w:rPr>
                <w:rFonts w:ascii="Courier New" w:eastAsia="Courier New" w:hAnsi="Courier New" w:cs="Courier New"/>
                <w:color w:val="1F4E79"/>
                <w:sz w:val="24"/>
                <w:szCs w:val="24"/>
                <w:shd w:val="clear" w:color="auto" w:fill="EAF1FB"/>
              </w:rPr>
              <w:t>journalctl</w:t>
            </w:r>
            <w:r>
              <w:rPr>
                <w:szCs w:val="28"/>
              </w:rPr>
              <w:t xml:space="preserve"> keeps the log of every service.</w:t>
            </w:r>
          </w:p>
          <w:p w14:paraId="5267209F" w14:textId="77777777" w:rsidR="00BD6DE2" w:rsidRDefault="00911CE2">
            <w:pPr>
              <w:spacing w:after="50"/>
              <w:jc w:val="both"/>
            </w:pPr>
            <w:r>
              <w:rPr>
                <w:b/>
                <w:bCs/>
                <w:szCs w:val="28"/>
              </w:rPr>
              <w:t xml:space="preserve">Where and when it is needed: </w:t>
            </w:r>
            <w:r>
              <w:rPr>
                <w:szCs w:val="28"/>
              </w:rPr>
              <w:t>In server administration and inspection, the list, state and log of services are th</w:t>
            </w:r>
            <w:r>
              <w:rPr>
                <w:szCs w:val="28"/>
              </w:rPr>
              <w:t>e main source for knowing what is running in the system and what has changed (the Linux counterpart of the Windows services from Topic 1).</w:t>
            </w:r>
          </w:p>
        </w:tc>
      </w:tr>
    </w:tbl>
    <w:p w14:paraId="21747F53" w14:textId="77777777" w:rsidR="00BD6DE2" w:rsidRDefault="00BD6DE2">
      <w:pPr>
        <w:spacing w:after="60"/>
      </w:pPr>
    </w:p>
    <w:p w14:paraId="0D454655" w14:textId="77777777" w:rsidR="00BD6DE2" w:rsidRDefault="00911CE2">
      <w:pPr>
        <w:pStyle w:val="21"/>
        <w:spacing w:before="320" w:after="80"/>
        <w:jc w:val="both"/>
      </w:pPr>
      <w:bookmarkStart w:id="30" w:name="_Toc100031"/>
      <w:r>
        <w:rPr>
          <w:color w:val="2E8B57"/>
          <w:szCs w:val="28"/>
        </w:rPr>
        <w:t>Task 13. Final task: a quick report with a bash script</w:t>
      </w:r>
      <w:bookmarkEnd w:id="30"/>
    </w:p>
    <w:p w14:paraId="35A7E0AE" w14:textId="77777777" w:rsidR="00BD6DE2" w:rsidRDefault="00911CE2">
      <w:pPr>
        <w:keepNext/>
        <w:shd w:val="clear" w:color="auto" w:fill="EAF6EF"/>
        <w:spacing w:after="120"/>
        <w:ind w:firstLine="709"/>
        <w:jc w:val="both"/>
      </w:pPr>
      <w:r>
        <w:rPr>
          <w:b/>
          <w:bCs/>
          <w:szCs w:val="28"/>
        </w:rPr>
        <w:t xml:space="preserve">Objective: </w:t>
      </w:r>
      <w:r>
        <w:rPr>
          <w:szCs w:val="28"/>
        </w:rPr>
        <w:t xml:space="preserve">To assemble the commands learned in the </w:t>
      </w:r>
      <w:r>
        <w:rPr>
          <w:szCs w:val="28"/>
        </w:rPr>
        <w:t>lesson into one script.</w:t>
      </w:r>
      <w:r>
        <w:rPr>
          <w:b/>
          <w:bCs/>
          <w:szCs w:val="28"/>
        </w:rPr>
        <w:t xml:space="preserve">   ·   Time: </w:t>
      </w:r>
      <w:r>
        <w:rPr>
          <w:szCs w:val="28"/>
        </w:rPr>
        <w:t>8 min</w:t>
      </w:r>
      <w:r>
        <w:rPr>
          <w:b/>
          <w:bCs/>
          <w:szCs w:val="28"/>
        </w:rPr>
        <w:t xml:space="preserve">   ·   Theory: </w:t>
      </w:r>
      <w:r>
        <w:rPr>
          <w:szCs w:val="28"/>
        </w:rPr>
        <w:t>1.14</w:t>
      </w:r>
    </w:p>
    <w:p w14:paraId="046336BA" w14:textId="77777777" w:rsidR="00BD6DE2" w:rsidRDefault="00911CE2">
      <w:pPr>
        <w:tabs>
          <w:tab w:val="left" w:pos="1190"/>
        </w:tabs>
        <w:spacing w:after="60"/>
        <w:ind w:left="1190" w:hanging="510"/>
        <w:jc w:val="both"/>
      </w:pPr>
      <w:r>
        <w:rPr>
          <w:b/>
          <w:bCs/>
          <w:color w:val="2E8B57"/>
          <w:szCs w:val="28"/>
        </w:rPr>
        <w:t>1.</w:t>
      </w:r>
      <w:r>
        <w:rPr>
          <w:szCs w:val="28"/>
        </w:rPr>
        <w:tab/>
        <w:t xml:space="preserve">Create a file with </w:t>
      </w:r>
      <w:r>
        <w:rPr>
          <w:rFonts w:ascii="Courier New" w:eastAsia="Courier New" w:hAnsi="Courier New" w:cs="Courier New"/>
          <w:color w:val="1F4E79"/>
          <w:sz w:val="24"/>
          <w:szCs w:val="24"/>
          <w:shd w:val="clear" w:color="auto" w:fill="EAF1FB"/>
        </w:rPr>
        <w:t>nano ~/lab22/triage.sh</w:t>
      </w:r>
      <w:r>
        <w:rPr>
          <w:szCs w:val="28"/>
        </w:rPr>
        <w:t xml:space="preserve"> and type the following (save: </w:t>
      </w:r>
      <w:r>
        <w:rPr>
          <w:rFonts w:ascii="Cambria Math" w:eastAsia="Cambria Math" w:hAnsi="Cambria Math" w:cs="Cambria Math"/>
          <w:b/>
          <w:bCs/>
          <w:color w:val="222222"/>
          <w:sz w:val="26"/>
          <w:szCs w:val="26"/>
          <w:shd w:val="clear" w:color="auto" w:fill="E3E6EA"/>
        </w:rPr>
        <w:t> </w:t>
      </w:r>
      <w:r>
        <w:rPr>
          <w:rFonts w:ascii="Cambria Math" w:eastAsia="Cambria Math" w:hAnsi="Cambria Math" w:cs="Cambria Math"/>
          <w:b/>
          <w:bCs/>
          <w:color w:val="222222"/>
          <w:sz w:val="26"/>
          <w:szCs w:val="26"/>
          <w:shd w:val="clear" w:color="auto" w:fill="E3E6EA"/>
        </w:rPr>
        <w:t>Ctrl </w:t>
      </w:r>
      <w:r>
        <w:rPr>
          <w:szCs w:val="28"/>
        </w:rPr>
        <w:t xml:space="preserve"> + </w:t>
      </w:r>
      <w:r>
        <w:rPr>
          <w:rFonts w:ascii="Cambria Math" w:eastAsia="Cambria Math" w:hAnsi="Cambria Math" w:cs="Cambria Math"/>
          <w:b/>
          <w:bCs/>
          <w:color w:val="222222"/>
          <w:sz w:val="26"/>
          <w:szCs w:val="26"/>
          <w:shd w:val="clear" w:color="auto" w:fill="E3E6EA"/>
        </w:rPr>
        <w:t> </w:t>
      </w:r>
      <w:r>
        <w:rPr>
          <w:rFonts w:ascii="Cambria Math" w:eastAsia="Cambria Math" w:hAnsi="Cambria Math" w:cs="Cambria Math"/>
          <w:b/>
          <w:bCs/>
          <w:color w:val="222222"/>
          <w:sz w:val="26"/>
          <w:szCs w:val="26"/>
          <w:shd w:val="clear" w:color="auto" w:fill="E3E6EA"/>
        </w:rPr>
        <w:t>O </w:t>
      </w:r>
      <w:r>
        <w:rPr>
          <w:szCs w:val="28"/>
        </w:rPr>
        <w:t xml:space="preserve">, </w:t>
      </w:r>
      <w:r>
        <w:rPr>
          <w:rFonts w:ascii="Cambria Math" w:eastAsia="Cambria Math" w:hAnsi="Cambria Math" w:cs="Cambria Math"/>
          <w:b/>
          <w:bCs/>
          <w:color w:val="222222"/>
          <w:sz w:val="26"/>
          <w:szCs w:val="26"/>
          <w:shd w:val="clear" w:color="auto" w:fill="E3E6EA"/>
        </w:rPr>
        <w:t> </w:t>
      </w:r>
      <w:r>
        <w:rPr>
          <w:rFonts w:ascii="Cambria Math" w:eastAsia="Cambria Math" w:hAnsi="Cambria Math" w:cs="Cambria Math"/>
          <w:b/>
          <w:bCs/>
          <w:color w:val="222222"/>
          <w:sz w:val="26"/>
          <w:szCs w:val="26"/>
          <w:shd w:val="clear" w:color="auto" w:fill="E3E6EA"/>
        </w:rPr>
        <w:t>Enter </w:t>
      </w:r>
      <w:r>
        <w:rPr>
          <w:szCs w:val="28"/>
        </w:rPr>
        <w:t xml:space="preserve">; exit: </w:t>
      </w:r>
      <w:r>
        <w:rPr>
          <w:rFonts w:ascii="Cambria Math" w:eastAsia="Cambria Math" w:hAnsi="Cambria Math" w:cs="Cambria Math"/>
          <w:b/>
          <w:bCs/>
          <w:color w:val="222222"/>
          <w:sz w:val="26"/>
          <w:szCs w:val="26"/>
          <w:shd w:val="clear" w:color="auto" w:fill="E3E6EA"/>
        </w:rPr>
        <w:t> </w:t>
      </w:r>
      <w:r>
        <w:rPr>
          <w:rFonts w:ascii="Cambria Math" w:eastAsia="Cambria Math" w:hAnsi="Cambria Math" w:cs="Cambria Math"/>
          <w:b/>
          <w:bCs/>
          <w:color w:val="222222"/>
          <w:sz w:val="26"/>
          <w:szCs w:val="26"/>
          <w:shd w:val="clear" w:color="auto" w:fill="E3E6EA"/>
        </w:rPr>
        <w:t>Ctrl </w:t>
      </w:r>
      <w:r>
        <w:rPr>
          <w:szCs w:val="28"/>
        </w:rPr>
        <w:t xml:space="preserve"> + </w:t>
      </w:r>
      <w:r>
        <w:rPr>
          <w:rFonts w:ascii="Cambria Math" w:eastAsia="Cambria Math" w:hAnsi="Cambria Math" w:cs="Cambria Math"/>
          <w:b/>
          <w:bCs/>
          <w:color w:val="222222"/>
          <w:sz w:val="26"/>
          <w:szCs w:val="26"/>
          <w:shd w:val="clear" w:color="auto" w:fill="E3E6EA"/>
        </w:rPr>
        <w:t> </w:t>
      </w:r>
      <w:r>
        <w:rPr>
          <w:rFonts w:ascii="Cambria Math" w:eastAsia="Cambria Math" w:hAnsi="Cambria Math" w:cs="Cambria Math"/>
          <w:b/>
          <w:bCs/>
          <w:color w:val="222222"/>
          <w:sz w:val="26"/>
          <w:szCs w:val="26"/>
          <w:shd w:val="clear" w:color="auto" w:fill="E3E6EA"/>
        </w:rPr>
        <w:t>X </w:t>
      </w:r>
      <w:r>
        <w:rPr>
          <w:szCs w:val="28"/>
        </w:rPr>
        <w:t>):</w:t>
      </w:r>
    </w:p>
    <w:p w14:paraId="6D3723EE" w14:textId="77777777" w:rsidR="00BD6DE2" w:rsidRDefault="00911CE2">
      <w:pPr>
        <w:keepNext/>
        <w:shd w:val="clear" w:color="auto" w:fill="1F3A5F"/>
        <w:spacing w:before="80"/>
        <w:ind w:left="340" w:right="340"/>
      </w:pPr>
      <w:r>
        <w:rPr>
          <w:rFonts w:ascii="Courier New" w:eastAsia="Courier New" w:hAnsi="Courier New" w:cs="Courier New"/>
          <w:b/>
          <w:bCs/>
          <w:color w:val="FFFFFF"/>
          <w:sz w:val="20"/>
          <w:szCs w:val="20"/>
        </w:rPr>
        <w:t>▌ triage.sh</w:t>
      </w:r>
    </w:p>
    <w:p w14:paraId="776A61A9" w14:textId="77777777" w:rsidR="00BD6DE2" w:rsidRDefault="00911CE2">
      <w:pPr>
        <w:keepNext/>
        <w:shd w:val="clear" w:color="auto" w:fill="F1F5FB"/>
        <w:ind w:left="340" w:right="340"/>
      </w:pPr>
      <w:r>
        <w:rPr>
          <w:rFonts w:ascii="Courier New" w:eastAsia="Courier New" w:hAnsi="Courier New" w:cs="Courier New"/>
          <w:color w:val="6B7A8F"/>
          <w:sz w:val="20"/>
          <w:szCs w:val="20"/>
        </w:rPr>
        <w:t>#!/bin/bash</w:t>
      </w:r>
    </w:p>
    <w:p w14:paraId="47318881" w14:textId="77777777" w:rsidR="00BD6DE2" w:rsidRDefault="00911CE2">
      <w:pPr>
        <w:keepNext/>
        <w:shd w:val="clear" w:color="auto" w:fill="F1F5FB"/>
        <w:ind w:left="340" w:right="340"/>
      </w:pPr>
      <w:r>
        <w:rPr>
          <w:rFonts w:ascii="Courier New" w:eastAsia="Courier New" w:hAnsi="Courier New" w:cs="Courier New"/>
          <w:color w:val="6B7A8F"/>
          <w:sz w:val="20"/>
          <w:szCs w:val="20"/>
        </w:rPr>
        <w:t># triage.sh - quick system report</w:t>
      </w:r>
    </w:p>
    <w:p w14:paraId="524E9D4C" w14:textId="77777777" w:rsidR="00BD6DE2" w:rsidRDefault="00911CE2">
      <w:pPr>
        <w:keepNext/>
        <w:shd w:val="clear" w:color="auto" w:fill="F1F5FB"/>
        <w:ind w:left="340" w:right="340"/>
      </w:pPr>
      <w:r>
        <w:rPr>
          <w:rFonts w:ascii="Courier New" w:eastAsia="Courier New" w:hAnsi="Courier New" w:cs="Courier New"/>
          <w:color w:val="1F4E79"/>
          <w:sz w:val="20"/>
          <w:szCs w:val="20"/>
        </w:rPr>
        <w:t>REPORT=~/lab22/triage_$(hostname)_$(date +%F_%H%M).txt</w:t>
      </w:r>
    </w:p>
    <w:p w14:paraId="2CF53DAF" w14:textId="77777777" w:rsidR="00BD6DE2" w:rsidRDefault="00911CE2">
      <w:pPr>
        <w:keepNext/>
        <w:shd w:val="clear" w:color="auto" w:fill="F1F5FB"/>
        <w:ind w:left="340" w:right="340"/>
      </w:pPr>
      <w:r>
        <w:rPr>
          <w:rFonts w:ascii="Courier New" w:eastAsia="Courier New" w:hAnsi="Courier New" w:cs="Courier New"/>
          <w:color w:val="1F4E79"/>
          <w:sz w:val="20"/>
          <w:szCs w:val="20"/>
        </w:rPr>
        <w:t>{</w:t>
      </w:r>
    </w:p>
    <w:p w14:paraId="574C2A94" w14:textId="77777777" w:rsidR="00BD6DE2" w:rsidRDefault="00911CE2">
      <w:pPr>
        <w:keepNext/>
        <w:shd w:val="clear" w:color="auto" w:fill="F1F5FB"/>
        <w:ind w:left="340" w:right="340"/>
      </w:pPr>
      <w:r>
        <w:rPr>
          <w:rFonts w:ascii="Courier New" w:eastAsia="Courier New" w:hAnsi="Courier New" w:cs="Courier New"/>
          <w:color w:val="1F4E79"/>
          <w:sz w:val="20"/>
          <w:szCs w:val="20"/>
        </w:rPr>
        <w:t xml:space="preserve">  echo "===== QUICK REPORT: $(date) ====="</w:t>
      </w:r>
    </w:p>
    <w:p w14:paraId="200A5EF6" w14:textId="77777777" w:rsidR="00BD6DE2" w:rsidRDefault="00911CE2">
      <w:pPr>
        <w:keepNext/>
        <w:shd w:val="clear" w:color="auto" w:fill="F1F5FB"/>
        <w:ind w:left="340" w:right="340"/>
      </w:pPr>
      <w:r>
        <w:rPr>
          <w:rFonts w:ascii="Courier New" w:eastAsia="Courier New" w:hAnsi="Courier New" w:cs="Courier New"/>
          <w:color w:val="1F4E79"/>
          <w:sz w:val="20"/>
          <w:szCs w:val="20"/>
        </w:rPr>
        <w:t xml:space="preserve">  echo "User      : $(whoami)"</w:t>
      </w:r>
    </w:p>
    <w:p w14:paraId="48E9CC1F" w14:textId="77777777" w:rsidR="00BD6DE2" w:rsidRDefault="00911CE2">
      <w:pPr>
        <w:keepNext/>
        <w:shd w:val="clear" w:color="auto" w:fill="F1F5FB"/>
        <w:ind w:left="340" w:right="340"/>
      </w:pPr>
      <w:r>
        <w:rPr>
          <w:rFonts w:ascii="Courier New" w:eastAsia="Courier New" w:hAnsi="Courier New" w:cs="Courier New"/>
          <w:color w:val="1F4E79"/>
          <w:sz w:val="20"/>
          <w:szCs w:val="20"/>
        </w:rPr>
        <w:t xml:space="preserve">  echo "Computer  : $(hostname)"</w:t>
      </w:r>
    </w:p>
    <w:p w14:paraId="4C48A969" w14:textId="77777777" w:rsidR="00BD6DE2" w:rsidRDefault="00911CE2">
      <w:pPr>
        <w:keepNext/>
        <w:shd w:val="clear" w:color="auto" w:fill="F1F5FB"/>
        <w:ind w:left="340" w:right="340"/>
      </w:pPr>
      <w:r>
        <w:rPr>
          <w:rFonts w:ascii="Courier New" w:eastAsia="Courier New" w:hAnsi="Courier New" w:cs="Courier New"/>
          <w:color w:val="1F4E79"/>
          <w:sz w:val="20"/>
          <w:szCs w:val="20"/>
        </w:rPr>
        <w:t xml:space="preserve">  echo "Kernel    : $(uname -r)"</w:t>
      </w:r>
    </w:p>
    <w:p w14:paraId="1A980D6B" w14:textId="77777777" w:rsidR="00BD6DE2" w:rsidRDefault="00911CE2">
      <w:pPr>
        <w:keepNext/>
        <w:shd w:val="clear" w:color="auto" w:fill="F1F5FB"/>
        <w:ind w:left="340" w:right="340"/>
      </w:pPr>
      <w:r>
        <w:rPr>
          <w:rFonts w:ascii="Courier New" w:eastAsia="Courier New" w:hAnsi="Courier New" w:cs="Courier New"/>
          <w:color w:val="1F4E79"/>
          <w:sz w:val="20"/>
          <w:szCs w:val="20"/>
        </w:rPr>
        <w:t xml:space="preserve">  echo "Uptime    : $(uptime -p)"</w:t>
      </w:r>
    </w:p>
    <w:p w14:paraId="56478767" w14:textId="77777777" w:rsidR="00BD6DE2" w:rsidRDefault="00911CE2">
      <w:pPr>
        <w:keepNext/>
        <w:shd w:val="clear" w:color="auto" w:fill="F1F5FB"/>
        <w:ind w:left="340" w:right="340"/>
      </w:pPr>
      <w:r>
        <w:rPr>
          <w:rFonts w:ascii="Courier New" w:eastAsia="Courier New" w:hAnsi="Courier New" w:cs="Courier New"/>
          <w:color w:val="1F4E79"/>
          <w:sz w:val="20"/>
          <w:szCs w:val="20"/>
        </w:rPr>
        <w:t xml:space="preserve">  echo</w:t>
      </w:r>
    </w:p>
    <w:p w14:paraId="112269D7" w14:textId="77777777" w:rsidR="00BD6DE2" w:rsidRDefault="00911CE2">
      <w:pPr>
        <w:keepNext/>
        <w:shd w:val="clear" w:color="auto" w:fill="F1F5FB"/>
        <w:ind w:left="340" w:right="340"/>
      </w:pPr>
      <w:r>
        <w:rPr>
          <w:rFonts w:ascii="Courier New" w:eastAsia="Courier New" w:hAnsi="Courier New" w:cs="Courier New"/>
          <w:color w:val="1F4E79"/>
          <w:sz w:val="20"/>
          <w:szCs w:val="20"/>
        </w:rPr>
        <w:t xml:space="preserve">  echo "--- Disk (</w:t>
      </w:r>
      <w:r>
        <w:rPr>
          <w:rFonts w:ascii="Courier New" w:eastAsia="Courier New" w:hAnsi="Courier New" w:cs="Courier New"/>
          <w:color w:val="1F4E79"/>
          <w:sz w:val="20"/>
          <w:szCs w:val="20"/>
        </w:rPr>
        <w:t>/) ---"</w:t>
      </w:r>
    </w:p>
    <w:p w14:paraId="70431466" w14:textId="77777777" w:rsidR="00BD6DE2" w:rsidRDefault="00911CE2">
      <w:pPr>
        <w:keepNext/>
        <w:shd w:val="clear" w:color="auto" w:fill="F1F5FB"/>
        <w:ind w:left="340" w:right="340"/>
      </w:pPr>
      <w:r>
        <w:rPr>
          <w:rFonts w:ascii="Courier New" w:eastAsia="Courier New" w:hAnsi="Courier New" w:cs="Courier New"/>
          <w:color w:val="1F4E79"/>
          <w:sz w:val="20"/>
          <w:szCs w:val="20"/>
        </w:rPr>
        <w:t xml:space="preserve">  df -h /</w:t>
      </w:r>
    </w:p>
    <w:p w14:paraId="58728F34" w14:textId="77777777" w:rsidR="00BD6DE2" w:rsidRDefault="00911CE2">
      <w:pPr>
        <w:keepNext/>
        <w:shd w:val="clear" w:color="auto" w:fill="F1F5FB"/>
        <w:ind w:left="340" w:right="340"/>
      </w:pPr>
      <w:r>
        <w:rPr>
          <w:rFonts w:ascii="Courier New" w:eastAsia="Courier New" w:hAnsi="Courier New" w:cs="Courier New"/>
          <w:color w:val="1F4E79"/>
          <w:sz w:val="20"/>
          <w:szCs w:val="20"/>
        </w:rPr>
        <w:t xml:space="preserve">  echo</w:t>
      </w:r>
    </w:p>
    <w:p w14:paraId="3DECAB5C" w14:textId="77777777" w:rsidR="00BD6DE2" w:rsidRDefault="00911CE2">
      <w:pPr>
        <w:keepNext/>
        <w:shd w:val="clear" w:color="auto" w:fill="F1F5FB"/>
        <w:ind w:left="340" w:right="340"/>
      </w:pPr>
      <w:r>
        <w:rPr>
          <w:rFonts w:ascii="Courier New" w:eastAsia="Courier New" w:hAnsi="Courier New" w:cs="Courier New"/>
          <w:color w:val="1F4E79"/>
          <w:sz w:val="20"/>
          <w:szCs w:val="20"/>
        </w:rPr>
        <w:t xml:space="preserve">  echo "--- The 5 processes using the most memory ---"</w:t>
      </w:r>
    </w:p>
    <w:p w14:paraId="3B76D0B9" w14:textId="77777777" w:rsidR="00BD6DE2" w:rsidRDefault="00911CE2">
      <w:pPr>
        <w:keepNext/>
        <w:shd w:val="clear" w:color="auto" w:fill="F1F5FB"/>
        <w:ind w:left="340" w:right="340"/>
      </w:pPr>
      <w:r>
        <w:rPr>
          <w:rFonts w:ascii="Courier New" w:eastAsia="Courier New" w:hAnsi="Courier New" w:cs="Courier New"/>
          <w:color w:val="1F4E79"/>
          <w:sz w:val="20"/>
          <w:szCs w:val="20"/>
        </w:rPr>
        <w:t xml:space="preserve">  ps aux --sort=-%mem | head -6</w:t>
      </w:r>
    </w:p>
    <w:p w14:paraId="58321D0D" w14:textId="77777777" w:rsidR="00BD6DE2" w:rsidRDefault="00911CE2">
      <w:pPr>
        <w:keepNext/>
        <w:shd w:val="clear" w:color="auto" w:fill="F1F5FB"/>
        <w:ind w:left="340" w:right="340"/>
      </w:pPr>
      <w:r>
        <w:rPr>
          <w:rFonts w:ascii="Courier New" w:eastAsia="Courier New" w:hAnsi="Courier New" w:cs="Courier New"/>
          <w:color w:val="1F4E79"/>
          <w:sz w:val="20"/>
          <w:szCs w:val="20"/>
        </w:rPr>
        <w:t xml:space="preserve">  echo</w:t>
      </w:r>
    </w:p>
    <w:p w14:paraId="15915F61" w14:textId="77777777" w:rsidR="00BD6DE2" w:rsidRDefault="00911CE2">
      <w:pPr>
        <w:keepNext/>
        <w:shd w:val="clear" w:color="auto" w:fill="F1F5FB"/>
        <w:ind w:left="340" w:right="340"/>
      </w:pPr>
      <w:r>
        <w:rPr>
          <w:rFonts w:ascii="Courier New" w:eastAsia="Courier New" w:hAnsi="Courier New" w:cs="Courier New"/>
          <w:color w:val="1F4E79"/>
          <w:sz w:val="20"/>
          <w:szCs w:val="20"/>
        </w:rPr>
        <w:t xml:space="preserve">  echo "--- Number of running services ---"</w:t>
      </w:r>
    </w:p>
    <w:p w14:paraId="0504D60C" w14:textId="77777777" w:rsidR="00BD6DE2" w:rsidRDefault="00911CE2">
      <w:pPr>
        <w:keepNext/>
        <w:shd w:val="clear" w:color="auto" w:fill="F1F5FB"/>
        <w:ind w:left="340" w:right="340"/>
      </w:pPr>
      <w:r>
        <w:rPr>
          <w:rFonts w:ascii="Courier New" w:eastAsia="Courier New" w:hAnsi="Courier New" w:cs="Courier New"/>
          <w:color w:val="1F4E79"/>
          <w:sz w:val="20"/>
          <w:szCs w:val="20"/>
        </w:rPr>
        <w:t xml:space="preserve">  systemctl list-units --type=service --state=running --no-legend | wc -l</w:t>
      </w:r>
    </w:p>
    <w:p w14:paraId="25943A9D" w14:textId="77777777" w:rsidR="00BD6DE2" w:rsidRDefault="00911CE2">
      <w:pPr>
        <w:keepNext/>
        <w:shd w:val="clear" w:color="auto" w:fill="F1F5FB"/>
        <w:ind w:left="340" w:right="340"/>
      </w:pPr>
      <w:r>
        <w:rPr>
          <w:rFonts w:ascii="Courier New" w:eastAsia="Courier New" w:hAnsi="Courier New" w:cs="Courier New"/>
          <w:color w:val="1F4E79"/>
          <w:sz w:val="20"/>
          <w:szCs w:val="20"/>
        </w:rPr>
        <w:t>} &gt; "$REPORT"</w:t>
      </w:r>
    </w:p>
    <w:p w14:paraId="429971FA" w14:textId="77777777" w:rsidR="00BD6DE2" w:rsidRDefault="00911CE2">
      <w:pPr>
        <w:shd w:val="clear" w:color="auto" w:fill="F1F5FB"/>
        <w:spacing w:after="80"/>
        <w:ind w:left="340" w:right="340"/>
      </w:pPr>
      <w:r>
        <w:rPr>
          <w:rFonts w:ascii="Courier New" w:eastAsia="Courier New" w:hAnsi="Courier New" w:cs="Courier New"/>
          <w:color w:val="1F4E79"/>
          <w:sz w:val="20"/>
          <w:szCs w:val="20"/>
        </w:rPr>
        <w:t>echo "Report saved: $REPORT"</w:t>
      </w:r>
    </w:p>
    <w:p w14:paraId="13B64E9A" w14:textId="77777777" w:rsidR="00BD6DE2" w:rsidRDefault="00911CE2">
      <w:pPr>
        <w:tabs>
          <w:tab w:val="left" w:pos="1190"/>
        </w:tabs>
        <w:spacing w:after="60"/>
        <w:ind w:left="1190" w:hanging="510"/>
        <w:jc w:val="both"/>
      </w:pPr>
      <w:r>
        <w:rPr>
          <w:b/>
          <w:bCs/>
          <w:color w:val="2E8B57"/>
          <w:szCs w:val="28"/>
        </w:rPr>
        <w:t>2.</w:t>
      </w:r>
      <w:r>
        <w:rPr>
          <w:szCs w:val="28"/>
        </w:rPr>
        <w:tab/>
        <w:t>Run the script and look at the result:</w:t>
      </w:r>
    </w:p>
    <w:p w14:paraId="53F2280F" w14:textId="77777777" w:rsidR="00BD6DE2" w:rsidRDefault="00911CE2">
      <w:pPr>
        <w:keepNext/>
        <w:shd w:val="clear" w:color="auto" w:fill="F1F5FB"/>
        <w:spacing w:before="60"/>
        <w:ind w:left="340" w:right="340"/>
      </w:pPr>
      <w:r>
        <w:rPr>
          <w:rFonts w:ascii="Courier New" w:eastAsia="Courier New" w:hAnsi="Courier New" w:cs="Courier New"/>
          <w:b/>
          <w:bCs/>
          <w:color w:val="0B5D3B"/>
          <w:sz w:val="20"/>
          <w:szCs w:val="20"/>
        </w:rPr>
        <w:lastRenderedPageBreak/>
        <w:t>$ cd ~/lab22</w:t>
      </w:r>
    </w:p>
    <w:p w14:paraId="0BF7B78C" w14:textId="77777777" w:rsidR="00BD6DE2" w:rsidRDefault="00911CE2">
      <w:pPr>
        <w:keepNext/>
        <w:shd w:val="clear" w:color="auto" w:fill="F1F5FB"/>
        <w:ind w:left="340" w:right="340"/>
      </w:pPr>
      <w:r>
        <w:rPr>
          <w:rFonts w:ascii="Courier New" w:eastAsia="Courier New" w:hAnsi="Courier New" w:cs="Courier New"/>
          <w:b/>
          <w:bCs/>
          <w:color w:val="0B5D3B"/>
          <w:sz w:val="20"/>
          <w:szCs w:val="20"/>
        </w:rPr>
        <w:t xml:space="preserve">$ bash triage.sh                </w:t>
      </w:r>
      <w:r>
        <w:rPr>
          <w:rFonts w:ascii="Courier New" w:eastAsia="Courier New" w:hAnsi="Courier New" w:cs="Courier New"/>
          <w:color w:val="6B7A8F"/>
          <w:sz w:val="20"/>
          <w:szCs w:val="20"/>
        </w:rPr>
        <w:t xml:space="preserve"> # method 1: no permission needed</w:t>
      </w:r>
    </w:p>
    <w:p w14:paraId="39491F25" w14:textId="77777777" w:rsidR="00BD6DE2" w:rsidRDefault="00911CE2">
      <w:pPr>
        <w:keepNext/>
        <w:shd w:val="clear" w:color="auto" w:fill="F1F5FB"/>
        <w:ind w:left="340" w:right="340"/>
      </w:pPr>
      <w:r>
        <w:rPr>
          <w:rFonts w:ascii="Courier New" w:eastAsia="Courier New" w:hAnsi="Courier New" w:cs="Courier New"/>
          <w:b/>
          <w:bCs/>
          <w:color w:val="0B5D3B"/>
          <w:sz w:val="20"/>
          <w:szCs w:val="20"/>
        </w:rPr>
        <w:t>$ chmod +x triage.</w:t>
      </w:r>
      <w:r>
        <w:rPr>
          <w:rFonts w:ascii="Courier New" w:eastAsia="Courier New" w:hAnsi="Courier New" w:cs="Courier New"/>
          <w:b/>
          <w:bCs/>
          <w:color w:val="0B5D3B"/>
          <w:sz w:val="20"/>
          <w:szCs w:val="20"/>
        </w:rPr>
        <w:t>sh</w:t>
      </w:r>
    </w:p>
    <w:p w14:paraId="453CAB81" w14:textId="77777777" w:rsidR="00BD6DE2" w:rsidRDefault="00911CE2">
      <w:pPr>
        <w:keepNext/>
        <w:shd w:val="clear" w:color="auto" w:fill="F1F5FB"/>
        <w:ind w:left="340" w:right="340"/>
      </w:pPr>
      <w:r>
        <w:rPr>
          <w:rFonts w:ascii="Courier New" w:eastAsia="Courier New" w:hAnsi="Courier New" w:cs="Courier New"/>
          <w:b/>
          <w:bCs/>
          <w:color w:val="0B5D3B"/>
          <w:sz w:val="20"/>
          <w:szCs w:val="20"/>
        </w:rPr>
        <w:t xml:space="preserve">$ ./triage.sh                   </w:t>
      </w:r>
      <w:r>
        <w:rPr>
          <w:rFonts w:ascii="Courier New" w:eastAsia="Courier New" w:hAnsi="Courier New" w:cs="Courier New"/>
          <w:color w:val="6B7A8F"/>
          <w:sz w:val="20"/>
          <w:szCs w:val="20"/>
        </w:rPr>
        <w:t xml:space="preserve"> # method 2: as an executable file</w:t>
      </w:r>
    </w:p>
    <w:p w14:paraId="438C3E44" w14:textId="77777777" w:rsidR="00BD6DE2" w:rsidRDefault="00911CE2">
      <w:pPr>
        <w:keepNext/>
        <w:shd w:val="clear" w:color="auto" w:fill="F1F5FB"/>
        <w:ind w:left="340" w:right="340"/>
      </w:pPr>
      <w:r>
        <w:rPr>
          <w:rFonts w:ascii="Courier New" w:eastAsia="Courier New" w:hAnsi="Courier New" w:cs="Courier New"/>
          <w:color w:val="1F4E79"/>
          <w:sz w:val="20"/>
          <w:szCs w:val="20"/>
        </w:rPr>
        <w:t>Report saved: /home/kali/lab22/triage_kali_2026-10-23_1145.txt</w:t>
      </w:r>
    </w:p>
    <w:p w14:paraId="763D9EB3" w14:textId="77777777" w:rsidR="00BD6DE2" w:rsidRDefault="00911CE2">
      <w:pPr>
        <w:keepNext/>
        <w:shd w:val="clear" w:color="auto" w:fill="F1F5FB"/>
        <w:ind w:left="340" w:right="340"/>
      </w:pPr>
      <w:r>
        <w:rPr>
          <w:rFonts w:ascii="Courier New" w:eastAsia="Courier New" w:hAnsi="Courier New" w:cs="Courier New"/>
          <w:b/>
          <w:bCs/>
          <w:color w:val="0B5D3B"/>
          <w:sz w:val="20"/>
          <w:szCs w:val="20"/>
        </w:rPr>
        <w:t>$ ls -l triage_*</w:t>
      </w:r>
    </w:p>
    <w:p w14:paraId="34FE3DBA" w14:textId="77777777" w:rsidR="00BD6DE2" w:rsidRDefault="00911CE2">
      <w:pPr>
        <w:shd w:val="clear" w:color="auto" w:fill="F1F5FB"/>
        <w:spacing w:after="80"/>
        <w:ind w:left="340" w:right="340"/>
      </w:pPr>
      <w:r>
        <w:rPr>
          <w:rFonts w:ascii="Courier New" w:eastAsia="Courier New" w:hAnsi="Courier New" w:cs="Courier New"/>
          <w:b/>
          <w:bCs/>
          <w:color w:val="0B5D3B"/>
          <w:sz w:val="20"/>
          <w:szCs w:val="20"/>
        </w:rPr>
        <w:t>$ cat triage_*.txt | less</w:t>
      </w:r>
    </w:p>
    <w:p w14:paraId="1892D66C" w14:textId="77777777" w:rsidR="00BD6DE2" w:rsidRDefault="00911CE2">
      <w:pPr>
        <w:tabs>
          <w:tab w:val="left" w:pos="1190"/>
        </w:tabs>
        <w:spacing w:after="60"/>
        <w:ind w:left="1190" w:hanging="510"/>
        <w:jc w:val="both"/>
      </w:pPr>
      <w:r>
        <w:rPr>
          <w:b/>
          <w:bCs/>
          <w:color w:val="2E8B57"/>
          <w:szCs w:val="28"/>
        </w:rPr>
        <w:t>3.</w:t>
      </w:r>
      <w:r>
        <w:rPr>
          <w:szCs w:val="28"/>
        </w:rPr>
        <w:tab/>
        <w:t>Extend it on your own (do at least two of these):</w:t>
      </w:r>
    </w:p>
    <w:p w14:paraId="5438BC82" w14:textId="77777777" w:rsidR="00BD6DE2" w:rsidRDefault="00911CE2">
      <w:pPr>
        <w:tabs>
          <w:tab w:val="left" w:pos="1049"/>
        </w:tabs>
        <w:spacing w:after="50"/>
        <w:ind w:left="1049" w:hanging="369"/>
        <w:jc w:val="both"/>
      </w:pPr>
      <w:r>
        <w:rPr>
          <w:color w:val="1F3864"/>
          <w:szCs w:val="28"/>
        </w:rPr>
        <w:t>•</w:t>
      </w:r>
      <w:r>
        <w:rPr>
          <w:szCs w:val="28"/>
        </w:rPr>
        <w:tab/>
      </w:r>
      <w:r>
        <w:rPr>
          <w:szCs w:val="28"/>
        </w:rPr>
        <w:t xml:space="preserve">add the last 5 logins to the report: </w:t>
      </w:r>
      <w:r>
        <w:rPr>
          <w:rFonts w:ascii="Courier New" w:eastAsia="Courier New" w:hAnsi="Courier New" w:cs="Courier New"/>
          <w:color w:val="1F4E79"/>
          <w:sz w:val="24"/>
          <w:szCs w:val="24"/>
          <w:shd w:val="clear" w:color="auto" w:fill="EAF1FB"/>
        </w:rPr>
        <w:t>last -n 5</w:t>
      </w:r>
      <w:r>
        <w:rPr>
          <w:szCs w:val="28"/>
        </w:rPr>
        <w:t>;</w:t>
      </w:r>
    </w:p>
    <w:p w14:paraId="1FA4A7D0" w14:textId="77777777" w:rsidR="00BD6DE2" w:rsidRDefault="00911CE2">
      <w:pPr>
        <w:tabs>
          <w:tab w:val="left" w:pos="1049"/>
        </w:tabs>
        <w:spacing w:after="50"/>
        <w:ind w:left="1049" w:hanging="369"/>
        <w:jc w:val="both"/>
      </w:pPr>
      <w:r>
        <w:rPr>
          <w:color w:val="1F3864"/>
          <w:szCs w:val="28"/>
        </w:rPr>
        <w:t>•</w:t>
      </w:r>
      <w:r>
        <w:rPr>
          <w:szCs w:val="28"/>
        </w:rPr>
        <w:tab/>
        <w:t xml:space="preserve">add the IP address statistics of </w:t>
      </w:r>
      <w:r>
        <w:rPr>
          <w:rFonts w:ascii="Courier New" w:eastAsia="Courier New" w:hAnsi="Courier New" w:cs="Courier New"/>
          <w:color w:val="1F4E79"/>
          <w:sz w:val="24"/>
          <w:szCs w:val="24"/>
          <w:shd w:val="clear" w:color="auto" w:fill="EAF1FB"/>
        </w:rPr>
        <w:t>~/lab22/auth_sample.log</w:t>
      </w:r>
      <w:r>
        <w:rPr>
          <w:szCs w:val="28"/>
        </w:rPr>
        <w:t xml:space="preserve"> (the pipeline of Task 7) to the report;</w:t>
      </w:r>
    </w:p>
    <w:p w14:paraId="0AC68F36" w14:textId="77777777" w:rsidR="00BD6DE2" w:rsidRDefault="00911CE2">
      <w:pPr>
        <w:tabs>
          <w:tab w:val="left" w:pos="1049"/>
        </w:tabs>
        <w:spacing w:after="50"/>
        <w:ind w:left="1049" w:hanging="369"/>
        <w:jc w:val="both"/>
      </w:pPr>
      <w:r>
        <w:rPr>
          <w:color w:val="1F3864"/>
          <w:szCs w:val="28"/>
        </w:rPr>
        <w:t>•</w:t>
      </w:r>
      <w:r>
        <w:rPr>
          <w:szCs w:val="28"/>
        </w:rPr>
        <w:tab/>
      </w:r>
      <w:r>
        <w:rPr>
          <w:szCs w:val="28"/>
        </w:rPr>
        <w:t xml:space="preserve">print the number of lines of the report at the end of the script: </w:t>
      </w:r>
      <w:r>
        <w:rPr>
          <w:rFonts w:ascii="Courier New" w:eastAsia="Courier New" w:hAnsi="Courier New" w:cs="Courier New"/>
          <w:color w:val="1F4E79"/>
          <w:sz w:val="24"/>
          <w:szCs w:val="24"/>
          <w:shd w:val="clear" w:color="auto" w:fill="EAF1FB"/>
        </w:rPr>
        <w:t>wc -l &lt; "$REPORT"</w:t>
      </w:r>
      <w:r>
        <w:rPr>
          <w:szCs w:val="28"/>
        </w:rPr>
        <w:t>;</w:t>
      </w:r>
    </w:p>
    <w:p w14:paraId="7E70CA61" w14:textId="77777777" w:rsidR="00BD6DE2" w:rsidRDefault="00911CE2">
      <w:pPr>
        <w:tabs>
          <w:tab w:val="left" w:pos="1049"/>
        </w:tabs>
        <w:spacing w:after="50"/>
        <w:ind w:left="1049" w:hanging="369"/>
        <w:jc w:val="both"/>
      </w:pPr>
      <w:r>
        <w:rPr>
          <w:color w:val="1F3864"/>
          <w:szCs w:val="28"/>
        </w:rPr>
        <w:t>•</w:t>
      </w:r>
      <w:r>
        <w:rPr>
          <w:szCs w:val="28"/>
        </w:rPr>
        <w:tab/>
        <w:t xml:space="preserve">make the script accept an argument: if </w:t>
      </w:r>
      <w:r>
        <w:rPr>
          <w:rFonts w:ascii="Courier New" w:eastAsia="Courier New" w:hAnsi="Courier New" w:cs="Courier New"/>
          <w:color w:val="1F4E79"/>
          <w:sz w:val="24"/>
          <w:szCs w:val="24"/>
          <w:shd w:val="clear" w:color="auto" w:fill="EAF1FB"/>
        </w:rPr>
        <w:t>./triage.sh case1</w:t>
      </w:r>
      <w:r>
        <w:rPr>
          <w:szCs w:val="28"/>
        </w:rPr>
        <w:t xml:space="preserve"> is run, </w:t>
      </w:r>
      <w:r>
        <w:rPr>
          <w:rFonts w:ascii="Courier New" w:eastAsia="Courier New" w:hAnsi="Courier New" w:cs="Courier New"/>
          <w:color w:val="1F4E79"/>
          <w:sz w:val="24"/>
          <w:szCs w:val="24"/>
          <w:shd w:val="clear" w:color="auto" w:fill="EAF1FB"/>
        </w:rPr>
        <w:t>case1</w:t>
      </w:r>
      <w:r>
        <w:rPr>
          <w:szCs w:val="28"/>
        </w:rPr>
        <w:t xml:space="preserve"> is added to the file name (use </w:t>
      </w:r>
      <w:r>
        <w:rPr>
          <w:rFonts w:ascii="Courier New" w:eastAsia="Courier New" w:hAnsi="Courier New" w:cs="Courier New"/>
          <w:color w:val="1F4E79"/>
          <w:sz w:val="24"/>
          <w:szCs w:val="24"/>
          <w:shd w:val="clear" w:color="auto" w:fill="EAF1FB"/>
        </w:rPr>
        <w:t>$1</w:t>
      </w:r>
      <w:r>
        <w:rPr>
          <w:szCs w:val="28"/>
        </w:rPr>
        <w:t>).</w:t>
      </w:r>
    </w:p>
    <w:tbl>
      <w:tblPr>
        <w:tblW w:w="9638" w:type="dxa"/>
        <w:jc w:val="center"/>
        <w:tblBorders>
          <w:top w:val="dashed" w:sz="8" w:space="0" w:color="2E74B5"/>
          <w:left w:val="dashed" w:sz="8" w:space="0" w:color="2E74B5"/>
          <w:bottom w:val="dashed" w:sz="8" w:space="0" w:color="2E74B5"/>
          <w:right w:val="dashed" w:sz="8" w:space="0" w:color="2E74B5"/>
        </w:tblBorders>
        <w:tblLayout w:type="fixed"/>
        <w:tblLook w:val="04A0" w:firstRow="1" w:lastRow="0" w:firstColumn="1" w:lastColumn="0" w:noHBand="0" w:noVBand="1"/>
      </w:tblPr>
      <w:tblGrid>
        <w:gridCol w:w="9638"/>
      </w:tblGrid>
      <w:tr w:rsidR="00BD6DE2" w14:paraId="4D94D310" w14:textId="77777777">
        <w:trPr>
          <w:cantSplit/>
          <w:jc w:val="center"/>
        </w:trPr>
        <w:tc>
          <w:tcPr>
            <w:tcW w:w="9638" w:type="dxa"/>
            <w:shd w:val="clear" w:color="auto" w:fill="FBFCFE"/>
            <w:tcMar>
              <w:top w:w="120" w:type="dxa"/>
              <w:left w:w="160" w:type="dxa"/>
              <w:bottom w:w="120" w:type="dxa"/>
              <w:right w:w="160" w:type="dxa"/>
            </w:tcMar>
          </w:tcPr>
          <w:p w14:paraId="4810DB2E" w14:textId="77777777" w:rsidR="00BD6DE2" w:rsidRDefault="00911CE2">
            <w:pPr>
              <w:spacing w:after="40"/>
            </w:pPr>
            <w:r>
              <w:rPr>
                <w:color w:val="2E74B5"/>
                <w:szCs w:val="28"/>
              </w:rPr>
              <w:t xml:space="preserve">▢  </w:t>
            </w:r>
            <w:r>
              <w:rPr>
                <w:b/>
                <w:bCs/>
                <w:color w:val="1F3A5F"/>
                <w:sz w:val="26"/>
                <w:szCs w:val="26"/>
              </w:rPr>
              <w:t>Screenshot 13. The script at work and the content of the re</w:t>
            </w:r>
            <w:r>
              <w:rPr>
                <w:b/>
                <w:bCs/>
                <w:color w:val="1F3A5F"/>
                <w:sz w:val="26"/>
                <w:szCs w:val="26"/>
              </w:rPr>
              <w:t>port file</w:t>
            </w:r>
          </w:p>
          <w:p w14:paraId="49B55BF0" w14:textId="77777777" w:rsidR="00BD6DE2" w:rsidRDefault="00911CE2">
            <w:pPr>
              <w:spacing w:before="520" w:after="520"/>
              <w:jc w:val="center"/>
            </w:pPr>
            <w:r>
              <w:rPr>
                <w:i/>
                <w:iCs/>
                <w:color w:val="9AA5B1"/>
                <w:sz w:val="24"/>
                <w:szCs w:val="24"/>
              </w:rPr>
              <w:t>(paste a screenshot of your own result here)</w:t>
            </w:r>
          </w:p>
        </w:tc>
      </w:tr>
    </w:tbl>
    <w:p w14:paraId="6171F496" w14:textId="77777777" w:rsidR="00BD6DE2" w:rsidRDefault="00BD6DE2">
      <w:pPr>
        <w:spacing w:after="60"/>
      </w:pPr>
    </w:p>
    <w:p w14:paraId="6BC10E48" w14:textId="77777777" w:rsidR="00BD6DE2" w:rsidRDefault="00911CE2">
      <w:pPr>
        <w:keepNext/>
        <w:spacing w:before="120" w:after="60"/>
      </w:pPr>
      <w:r>
        <w:rPr>
          <w:b/>
          <w:bCs/>
          <w:color w:val="1F3864"/>
          <w:sz w:val="24"/>
          <w:szCs w:val="24"/>
        </w:rPr>
        <w:t xml:space="preserve">Table 31. </w:t>
      </w:r>
      <w:r>
        <w:rPr>
          <w:i/>
          <w:iCs/>
          <w:sz w:val="24"/>
          <w:szCs w:val="24"/>
        </w:rPr>
        <w:t>All possible results and errors</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3600"/>
        <w:gridCol w:w="3500"/>
        <w:gridCol w:w="2538"/>
      </w:tblGrid>
      <w:tr w:rsidR="00BD6DE2" w14:paraId="6E462819" w14:textId="77777777">
        <w:trPr>
          <w:cantSplit/>
          <w:tblHeader/>
          <w:jc w:val="center"/>
        </w:trPr>
        <w:tc>
          <w:tcPr>
            <w:tcW w:w="3600" w:type="dxa"/>
            <w:shd w:val="clear" w:color="auto" w:fill="1F3A5F"/>
            <w:tcMar>
              <w:top w:w="50" w:type="dxa"/>
              <w:left w:w="90" w:type="dxa"/>
              <w:bottom w:w="50" w:type="dxa"/>
              <w:right w:w="90" w:type="dxa"/>
            </w:tcMar>
            <w:vAlign w:val="center"/>
          </w:tcPr>
          <w:p w14:paraId="684DE0A8" w14:textId="77777777" w:rsidR="00BD6DE2" w:rsidRDefault="00911CE2">
            <w:pPr>
              <w:jc w:val="center"/>
            </w:pPr>
            <w:r>
              <w:rPr>
                <w:b/>
                <w:bCs/>
                <w:color w:val="FFFFFF"/>
                <w:sz w:val="22"/>
              </w:rPr>
              <w:t>Message</w:t>
            </w:r>
          </w:p>
        </w:tc>
        <w:tc>
          <w:tcPr>
            <w:tcW w:w="3500" w:type="dxa"/>
            <w:shd w:val="clear" w:color="auto" w:fill="1F3A5F"/>
            <w:tcMar>
              <w:top w:w="50" w:type="dxa"/>
              <w:left w:w="90" w:type="dxa"/>
              <w:bottom w:w="50" w:type="dxa"/>
              <w:right w:w="90" w:type="dxa"/>
            </w:tcMar>
            <w:vAlign w:val="center"/>
          </w:tcPr>
          <w:p w14:paraId="0EB07AA8" w14:textId="77777777" w:rsidR="00BD6DE2" w:rsidRDefault="00911CE2">
            <w:pPr>
              <w:jc w:val="center"/>
            </w:pPr>
            <w:r>
              <w:rPr>
                <w:b/>
                <w:bCs/>
                <w:color w:val="FFFFFF"/>
                <w:sz w:val="22"/>
              </w:rPr>
              <w:t>Cause</w:t>
            </w:r>
          </w:p>
        </w:tc>
        <w:tc>
          <w:tcPr>
            <w:tcW w:w="2538" w:type="dxa"/>
            <w:shd w:val="clear" w:color="auto" w:fill="1F3A5F"/>
            <w:tcMar>
              <w:top w:w="50" w:type="dxa"/>
              <w:left w:w="90" w:type="dxa"/>
              <w:bottom w:w="50" w:type="dxa"/>
              <w:right w:w="90" w:type="dxa"/>
            </w:tcMar>
            <w:vAlign w:val="center"/>
          </w:tcPr>
          <w:p w14:paraId="235E288B" w14:textId="77777777" w:rsidR="00BD6DE2" w:rsidRDefault="00911CE2">
            <w:pPr>
              <w:jc w:val="center"/>
            </w:pPr>
            <w:r>
              <w:rPr>
                <w:b/>
                <w:bCs/>
                <w:color w:val="FFFFFF"/>
                <w:sz w:val="22"/>
              </w:rPr>
              <w:t>Solution</w:t>
            </w:r>
          </w:p>
        </w:tc>
      </w:tr>
      <w:tr w:rsidR="00BD6DE2" w14:paraId="01E36CCE" w14:textId="77777777">
        <w:trPr>
          <w:cantSplit/>
          <w:jc w:val="center"/>
        </w:trPr>
        <w:tc>
          <w:tcPr>
            <w:tcW w:w="3600" w:type="dxa"/>
            <w:tcMar>
              <w:top w:w="50" w:type="dxa"/>
              <w:left w:w="90" w:type="dxa"/>
              <w:bottom w:w="50" w:type="dxa"/>
              <w:right w:w="90" w:type="dxa"/>
            </w:tcMar>
            <w:vAlign w:val="center"/>
          </w:tcPr>
          <w:p w14:paraId="147D2B7D" w14:textId="77777777" w:rsidR="00BD6DE2" w:rsidRDefault="00911CE2">
            <w:r>
              <w:rPr>
                <w:rFonts w:ascii="Courier New" w:eastAsia="Courier New" w:hAnsi="Courier New" w:cs="Courier New"/>
                <w:color w:val="1F4E79"/>
                <w:sz w:val="18"/>
                <w:szCs w:val="18"/>
                <w:shd w:val="clear" w:color="auto" w:fill="EAF1FB"/>
              </w:rPr>
              <w:t>permission denied: ./triage.sh</w:t>
            </w:r>
          </w:p>
        </w:tc>
        <w:tc>
          <w:tcPr>
            <w:tcW w:w="3500" w:type="dxa"/>
            <w:tcMar>
              <w:top w:w="50" w:type="dxa"/>
              <w:left w:w="90" w:type="dxa"/>
              <w:bottom w:w="50" w:type="dxa"/>
              <w:right w:w="90" w:type="dxa"/>
            </w:tcMar>
            <w:vAlign w:val="center"/>
          </w:tcPr>
          <w:p w14:paraId="20FA1D2C" w14:textId="77777777" w:rsidR="00BD6DE2" w:rsidRDefault="00911CE2">
            <w:r>
              <w:rPr>
                <w:sz w:val="22"/>
              </w:rPr>
              <w:t>Execute permission was not given</w:t>
            </w:r>
          </w:p>
        </w:tc>
        <w:tc>
          <w:tcPr>
            <w:tcW w:w="2538" w:type="dxa"/>
            <w:tcMar>
              <w:top w:w="50" w:type="dxa"/>
              <w:left w:w="90" w:type="dxa"/>
              <w:bottom w:w="50" w:type="dxa"/>
              <w:right w:w="90" w:type="dxa"/>
            </w:tcMar>
            <w:vAlign w:val="center"/>
          </w:tcPr>
          <w:p w14:paraId="363DF4C1" w14:textId="77777777" w:rsidR="00BD6DE2" w:rsidRDefault="00911CE2">
            <w:r>
              <w:rPr>
                <w:rFonts w:ascii="Courier New" w:eastAsia="Courier New" w:hAnsi="Courier New" w:cs="Courier New"/>
                <w:color w:val="1F4E79"/>
                <w:sz w:val="18"/>
                <w:szCs w:val="18"/>
                <w:shd w:val="clear" w:color="auto" w:fill="EAF1FB"/>
              </w:rPr>
              <w:t>chmod +x triage.sh</w:t>
            </w:r>
            <w:r>
              <w:rPr>
                <w:sz w:val="22"/>
              </w:rPr>
              <w:t xml:space="preserve"> or </w:t>
            </w:r>
            <w:r>
              <w:rPr>
                <w:rFonts w:ascii="Courier New" w:eastAsia="Courier New" w:hAnsi="Courier New" w:cs="Courier New"/>
                <w:color w:val="1F4E79"/>
                <w:sz w:val="18"/>
                <w:szCs w:val="18"/>
                <w:shd w:val="clear" w:color="auto" w:fill="EAF1FB"/>
              </w:rPr>
              <w:t>bash triage.sh</w:t>
            </w:r>
          </w:p>
        </w:tc>
      </w:tr>
      <w:tr w:rsidR="00BD6DE2" w14:paraId="42710F35" w14:textId="77777777">
        <w:trPr>
          <w:cantSplit/>
          <w:jc w:val="center"/>
        </w:trPr>
        <w:tc>
          <w:tcPr>
            <w:tcW w:w="3600" w:type="dxa"/>
            <w:shd w:val="clear" w:color="auto" w:fill="F5F8FC"/>
            <w:tcMar>
              <w:top w:w="50" w:type="dxa"/>
              <w:left w:w="90" w:type="dxa"/>
              <w:bottom w:w="50" w:type="dxa"/>
              <w:right w:w="90" w:type="dxa"/>
            </w:tcMar>
            <w:vAlign w:val="center"/>
          </w:tcPr>
          <w:p w14:paraId="0CD1C267" w14:textId="77777777" w:rsidR="00BD6DE2" w:rsidRDefault="00911CE2">
            <w:r>
              <w:rPr>
                <w:rFonts w:ascii="Courier New" w:eastAsia="Courier New" w:hAnsi="Courier New" w:cs="Courier New"/>
                <w:color w:val="1F4E79"/>
                <w:sz w:val="18"/>
                <w:szCs w:val="18"/>
                <w:shd w:val="clear" w:color="auto" w:fill="EAF1FB"/>
              </w:rPr>
              <w:t xml:space="preserve">no such file or </w:t>
            </w:r>
            <w:r>
              <w:rPr>
                <w:rFonts w:ascii="Courier New" w:eastAsia="Courier New" w:hAnsi="Courier New" w:cs="Courier New"/>
                <w:color w:val="1F4E79"/>
                <w:sz w:val="18"/>
                <w:szCs w:val="18"/>
                <w:shd w:val="clear" w:color="auto" w:fill="EAF1FB"/>
              </w:rPr>
              <w:t>directory: ./triage.sh</w:t>
            </w:r>
          </w:p>
        </w:tc>
        <w:tc>
          <w:tcPr>
            <w:tcW w:w="3500" w:type="dxa"/>
            <w:shd w:val="clear" w:color="auto" w:fill="F5F8FC"/>
            <w:tcMar>
              <w:top w:w="50" w:type="dxa"/>
              <w:left w:w="90" w:type="dxa"/>
              <w:bottom w:w="50" w:type="dxa"/>
              <w:right w:w="90" w:type="dxa"/>
            </w:tcMar>
            <w:vAlign w:val="center"/>
          </w:tcPr>
          <w:p w14:paraId="661B994C" w14:textId="77777777" w:rsidR="00BD6DE2" w:rsidRDefault="00911CE2">
            <w:r>
              <w:rPr>
                <w:sz w:val="22"/>
              </w:rPr>
              <w:t>You are in another directory</w:t>
            </w:r>
          </w:p>
        </w:tc>
        <w:tc>
          <w:tcPr>
            <w:tcW w:w="2538" w:type="dxa"/>
            <w:shd w:val="clear" w:color="auto" w:fill="F5F8FC"/>
            <w:tcMar>
              <w:top w:w="50" w:type="dxa"/>
              <w:left w:w="90" w:type="dxa"/>
              <w:bottom w:w="50" w:type="dxa"/>
              <w:right w:w="90" w:type="dxa"/>
            </w:tcMar>
            <w:vAlign w:val="center"/>
          </w:tcPr>
          <w:p w14:paraId="4BD4EC10" w14:textId="77777777" w:rsidR="00BD6DE2" w:rsidRDefault="00911CE2">
            <w:r>
              <w:rPr>
                <w:rFonts w:ascii="Courier New" w:eastAsia="Courier New" w:hAnsi="Courier New" w:cs="Courier New"/>
                <w:color w:val="1F4E79"/>
                <w:sz w:val="18"/>
                <w:szCs w:val="18"/>
                <w:shd w:val="clear" w:color="auto" w:fill="EAF1FB"/>
              </w:rPr>
              <w:t>cd ~/lab22</w:t>
            </w:r>
          </w:p>
        </w:tc>
      </w:tr>
      <w:tr w:rsidR="00BD6DE2" w14:paraId="062D8659" w14:textId="77777777">
        <w:trPr>
          <w:cantSplit/>
          <w:jc w:val="center"/>
        </w:trPr>
        <w:tc>
          <w:tcPr>
            <w:tcW w:w="3600" w:type="dxa"/>
            <w:tcMar>
              <w:top w:w="50" w:type="dxa"/>
              <w:left w:w="90" w:type="dxa"/>
              <w:bottom w:w="50" w:type="dxa"/>
              <w:right w:w="90" w:type="dxa"/>
            </w:tcMar>
            <w:vAlign w:val="center"/>
          </w:tcPr>
          <w:p w14:paraId="06614597" w14:textId="77777777" w:rsidR="00BD6DE2" w:rsidRDefault="00911CE2">
            <w:r>
              <w:rPr>
                <w:rFonts w:ascii="Courier New" w:eastAsia="Courier New" w:hAnsi="Courier New" w:cs="Courier New"/>
                <w:color w:val="1F4E79"/>
                <w:sz w:val="18"/>
                <w:szCs w:val="18"/>
                <w:shd w:val="clear" w:color="auto" w:fill="EAF1FB"/>
              </w:rPr>
              <w:t>bad interpreter</w:t>
            </w:r>
          </w:p>
        </w:tc>
        <w:tc>
          <w:tcPr>
            <w:tcW w:w="3500" w:type="dxa"/>
            <w:tcMar>
              <w:top w:w="50" w:type="dxa"/>
              <w:left w:w="90" w:type="dxa"/>
              <w:bottom w:w="50" w:type="dxa"/>
              <w:right w:w="90" w:type="dxa"/>
            </w:tcMar>
            <w:vAlign w:val="center"/>
          </w:tcPr>
          <w:p w14:paraId="5CB76375" w14:textId="77777777" w:rsidR="00BD6DE2" w:rsidRDefault="00911CE2">
            <w:r>
              <w:rPr>
                <w:sz w:val="22"/>
              </w:rPr>
              <w:t>The shebang is wrong or the line endings came from Windows</w:t>
            </w:r>
          </w:p>
        </w:tc>
        <w:tc>
          <w:tcPr>
            <w:tcW w:w="2538" w:type="dxa"/>
            <w:tcMar>
              <w:top w:w="50" w:type="dxa"/>
              <w:left w:w="90" w:type="dxa"/>
              <w:bottom w:w="50" w:type="dxa"/>
              <w:right w:w="90" w:type="dxa"/>
            </w:tcMar>
            <w:vAlign w:val="center"/>
          </w:tcPr>
          <w:p w14:paraId="026F62CA" w14:textId="77777777" w:rsidR="00BD6DE2" w:rsidRDefault="00911CE2">
            <w:r>
              <w:rPr>
                <w:sz w:val="22"/>
              </w:rPr>
              <w:t xml:space="preserve">Check </w:t>
            </w:r>
            <w:r>
              <w:rPr>
                <w:rFonts w:ascii="Courier New" w:eastAsia="Courier New" w:hAnsi="Courier New" w:cs="Courier New"/>
                <w:color w:val="1F4E79"/>
                <w:sz w:val="18"/>
                <w:szCs w:val="18"/>
                <w:shd w:val="clear" w:color="auto" w:fill="EAF1FB"/>
              </w:rPr>
              <w:t>#!/bin/bash</w:t>
            </w:r>
          </w:p>
        </w:tc>
      </w:tr>
      <w:tr w:rsidR="00BD6DE2" w14:paraId="48DBC4E7" w14:textId="77777777">
        <w:trPr>
          <w:cantSplit/>
          <w:jc w:val="center"/>
        </w:trPr>
        <w:tc>
          <w:tcPr>
            <w:tcW w:w="3600" w:type="dxa"/>
            <w:shd w:val="clear" w:color="auto" w:fill="F5F8FC"/>
            <w:tcMar>
              <w:top w:w="50" w:type="dxa"/>
              <w:left w:w="90" w:type="dxa"/>
              <w:bottom w:w="50" w:type="dxa"/>
              <w:right w:w="90" w:type="dxa"/>
            </w:tcMar>
            <w:vAlign w:val="center"/>
          </w:tcPr>
          <w:p w14:paraId="1B87C932" w14:textId="77777777" w:rsidR="00BD6DE2" w:rsidRDefault="00911CE2">
            <w:r>
              <w:rPr>
                <w:rFonts w:ascii="Courier New" w:eastAsia="Courier New" w:hAnsi="Courier New" w:cs="Courier New"/>
                <w:color w:val="1F4E79"/>
                <w:sz w:val="18"/>
                <w:szCs w:val="18"/>
                <w:shd w:val="clear" w:color="auto" w:fill="EAF1FB"/>
              </w:rPr>
              <w:t>unexpected EOF while looking for matching</w:t>
            </w:r>
          </w:p>
        </w:tc>
        <w:tc>
          <w:tcPr>
            <w:tcW w:w="3500" w:type="dxa"/>
            <w:shd w:val="clear" w:color="auto" w:fill="F5F8FC"/>
            <w:tcMar>
              <w:top w:w="50" w:type="dxa"/>
              <w:left w:w="90" w:type="dxa"/>
              <w:bottom w:w="50" w:type="dxa"/>
              <w:right w:w="90" w:type="dxa"/>
            </w:tcMar>
            <w:vAlign w:val="center"/>
          </w:tcPr>
          <w:p w14:paraId="433E4ADC" w14:textId="77777777" w:rsidR="00BD6DE2" w:rsidRDefault="00911CE2">
            <w:r>
              <w:rPr>
                <w:sz w:val="22"/>
              </w:rPr>
              <w:t xml:space="preserve">A quote or </w:t>
            </w:r>
            <w:r>
              <w:rPr>
                <w:rFonts w:ascii="Courier New" w:eastAsia="Courier New" w:hAnsi="Courier New" w:cs="Courier New"/>
                <w:color w:val="1F4E79"/>
                <w:sz w:val="18"/>
                <w:szCs w:val="18"/>
                <w:shd w:val="clear" w:color="auto" w:fill="EAF1FB"/>
              </w:rPr>
              <w:t>}</w:t>
            </w:r>
            <w:r>
              <w:rPr>
                <w:sz w:val="22"/>
              </w:rPr>
              <w:t xml:space="preserve"> was not closed</w:t>
            </w:r>
          </w:p>
        </w:tc>
        <w:tc>
          <w:tcPr>
            <w:tcW w:w="2538" w:type="dxa"/>
            <w:shd w:val="clear" w:color="auto" w:fill="F5F8FC"/>
            <w:tcMar>
              <w:top w:w="50" w:type="dxa"/>
              <w:left w:w="90" w:type="dxa"/>
              <w:bottom w:w="50" w:type="dxa"/>
              <w:right w:w="90" w:type="dxa"/>
            </w:tcMar>
            <w:vAlign w:val="center"/>
          </w:tcPr>
          <w:p w14:paraId="47CAC45B" w14:textId="77777777" w:rsidR="00BD6DE2" w:rsidRDefault="00911CE2">
            <w:r>
              <w:rPr>
                <w:sz w:val="22"/>
              </w:rPr>
              <w:t>Look through the lines</w:t>
            </w:r>
          </w:p>
        </w:tc>
      </w:tr>
      <w:tr w:rsidR="00BD6DE2" w14:paraId="095CE3FF" w14:textId="77777777">
        <w:trPr>
          <w:cantSplit/>
          <w:jc w:val="center"/>
        </w:trPr>
        <w:tc>
          <w:tcPr>
            <w:tcW w:w="3600" w:type="dxa"/>
            <w:tcMar>
              <w:top w:w="50" w:type="dxa"/>
              <w:left w:w="90" w:type="dxa"/>
              <w:bottom w:w="50" w:type="dxa"/>
              <w:right w:w="90" w:type="dxa"/>
            </w:tcMar>
            <w:vAlign w:val="center"/>
          </w:tcPr>
          <w:p w14:paraId="321DB6B3" w14:textId="77777777" w:rsidR="00BD6DE2" w:rsidRDefault="00911CE2">
            <w:r>
              <w:rPr>
                <w:b/>
                <w:bCs/>
                <w:sz w:val="22"/>
              </w:rPr>
              <w:t>The report is empty</w:t>
            </w:r>
          </w:p>
        </w:tc>
        <w:tc>
          <w:tcPr>
            <w:tcW w:w="3500" w:type="dxa"/>
            <w:tcMar>
              <w:top w:w="50" w:type="dxa"/>
              <w:left w:w="90" w:type="dxa"/>
              <w:bottom w:w="50" w:type="dxa"/>
              <w:right w:w="90" w:type="dxa"/>
            </w:tcMar>
            <w:vAlign w:val="center"/>
          </w:tcPr>
          <w:p w14:paraId="38F6B045" w14:textId="77777777" w:rsidR="00BD6DE2" w:rsidRDefault="00911CE2">
            <w:r>
              <w:rPr>
                <w:sz w:val="22"/>
              </w:rPr>
              <w:t xml:space="preserve">The </w:t>
            </w:r>
            <w:r>
              <w:rPr>
                <w:rFonts w:ascii="Courier New" w:eastAsia="Courier New" w:hAnsi="Courier New" w:cs="Courier New"/>
                <w:color w:val="1F4E79"/>
                <w:sz w:val="18"/>
                <w:szCs w:val="18"/>
                <w:shd w:val="clear" w:color="auto" w:fill="EAF1FB"/>
              </w:rPr>
              <w:t>} &gt; "$REPORT"</w:t>
            </w:r>
            <w:r>
              <w:rPr>
                <w:sz w:val="22"/>
              </w:rPr>
              <w:t xml:space="preserve"> line was forgotten</w:t>
            </w:r>
          </w:p>
        </w:tc>
        <w:tc>
          <w:tcPr>
            <w:tcW w:w="2538" w:type="dxa"/>
            <w:tcMar>
              <w:top w:w="50" w:type="dxa"/>
              <w:left w:w="90" w:type="dxa"/>
              <w:bottom w:w="50" w:type="dxa"/>
              <w:right w:w="90" w:type="dxa"/>
            </w:tcMar>
            <w:vAlign w:val="center"/>
          </w:tcPr>
          <w:p w14:paraId="6AD5063B" w14:textId="77777777" w:rsidR="00BD6DE2" w:rsidRDefault="00911CE2">
            <w:r>
              <w:rPr>
                <w:sz w:val="22"/>
              </w:rPr>
              <w:t>Add the redirection at the end of the block</w:t>
            </w:r>
          </w:p>
        </w:tc>
      </w:tr>
      <w:tr w:rsidR="00BD6DE2" w14:paraId="66E9617F" w14:textId="77777777">
        <w:trPr>
          <w:cantSplit/>
          <w:jc w:val="center"/>
        </w:trPr>
        <w:tc>
          <w:tcPr>
            <w:tcW w:w="3600" w:type="dxa"/>
            <w:shd w:val="clear" w:color="auto" w:fill="F5F8FC"/>
            <w:tcMar>
              <w:top w:w="50" w:type="dxa"/>
              <w:left w:w="90" w:type="dxa"/>
              <w:bottom w:w="50" w:type="dxa"/>
              <w:right w:w="90" w:type="dxa"/>
            </w:tcMar>
            <w:vAlign w:val="center"/>
          </w:tcPr>
          <w:p w14:paraId="4BA36A1A" w14:textId="77777777" w:rsidR="00BD6DE2" w:rsidRDefault="00911CE2">
            <w:r>
              <w:rPr>
                <w:rFonts w:ascii="Courier New" w:eastAsia="Courier New" w:hAnsi="Courier New" w:cs="Courier New"/>
                <w:color w:val="1F4E79"/>
                <w:sz w:val="18"/>
                <w:szCs w:val="18"/>
                <w:shd w:val="clear" w:color="auto" w:fill="EAF1FB"/>
              </w:rPr>
              <w:t>bash -n triage.sh</w:t>
            </w:r>
            <w:r>
              <w:rPr>
                <w:sz w:val="22"/>
              </w:rPr>
              <w:t xml:space="preserve"> said nothing</w:t>
            </w:r>
          </w:p>
        </w:tc>
        <w:tc>
          <w:tcPr>
            <w:tcW w:w="3500" w:type="dxa"/>
            <w:shd w:val="clear" w:color="auto" w:fill="F5F8FC"/>
            <w:tcMar>
              <w:top w:w="50" w:type="dxa"/>
              <w:left w:w="90" w:type="dxa"/>
              <w:bottom w:w="50" w:type="dxa"/>
              <w:right w:w="90" w:type="dxa"/>
            </w:tcMar>
            <w:vAlign w:val="center"/>
          </w:tcPr>
          <w:p w14:paraId="572A57B0" w14:textId="77777777" w:rsidR="00BD6DE2" w:rsidRDefault="00911CE2">
            <w:r>
              <w:rPr>
                <w:sz w:val="22"/>
              </w:rPr>
              <w:t>There is no syntax error</w:t>
            </w:r>
          </w:p>
        </w:tc>
        <w:tc>
          <w:tcPr>
            <w:tcW w:w="2538" w:type="dxa"/>
            <w:shd w:val="clear" w:color="auto" w:fill="F5F8FC"/>
            <w:tcMar>
              <w:top w:w="50" w:type="dxa"/>
              <w:left w:w="90" w:type="dxa"/>
              <w:bottom w:w="50" w:type="dxa"/>
              <w:right w:w="90" w:type="dxa"/>
            </w:tcMar>
            <w:vAlign w:val="center"/>
          </w:tcPr>
          <w:p w14:paraId="0E72D887" w14:textId="77777777" w:rsidR="00BD6DE2" w:rsidRDefault="00911CE2">
            <w:r>
              <w:rPr>
                <w:sz w:val="22"/>
              </w:rPr>
              <w:t>A way to check a script without running it</w:t>
            </w:r>
          </w:p>
        </w:tc>
      </w:tr>
    </w:tbl>
    <w:p w14:paraId="224E36A8" w14:textId="77777777" w:rsidR="00BD6DE2" w:rsidRDefault="00BD6DE2">
      <w:pPr>
        <w:spacing w:after="60"/>
      </w:pPr>
    </w:p>
    <w:tbl>
      <w:tblPr>
        <w:tblW w:w="9638" w:type="dxa"/>
        <w:jc w:val="center"/>
        <w:tblBorders>
          <w:top w:val="single" w:sz="8" w:space="0" w:color="43B02A"/>
          <w:left w:val="single" w:sz="36" w:space="0" w:color="43B02A"/>
          <w:bottom w:val="single" w:sz="8" w:space="0" w:color="43B02A"/>
          <w:right w:val="single" w:sz="8" w:space="0" w:color="43B02A"/>
        </w:tblBorders>
        <w:tblLayout w:type="fixed"/>
        <w:tblCellMar>
          <w:left w:w="160" w:type="dxa"/>
          <w:right w:w="140" w:type="dxa"/>
        </w:tblCellMar>
        <w:tblLook w:val="04A0" w:firstRow="1" w:lastRow="0" w:firstColumn="1" w:lastColumn="0" w:noHBand="0" w:noVBand="1"/>
      </w:tblPr>
      <w:tblGrid>
        <w:gridCol w:w="9638"/>
      </w:tblGrid>
      <w:tr w:rsidR="00BD6DE2" w14:paraId="0B5C0768" w14:textId="77777777">
        <w:trPr>
          <w:cantSplit/>
          <w:jc w:val="center"/>
        </w:trPr>
        <w:tc>
          <w:tcPr>
            <w:tcW w:w="9638" w:type="dxa"/>
            <w:shd w:val="clear" w:color="auto" w:fill="F0F6EC"/>
            <w:tcMar>
              <w:top w:w="100" w:type="dxa"/>
              <w:bottom w:w="100" w:type="dxa"/>
            </w:tcMar>
          </w:tcPr>
          <w:p w14:paraId="2D9385A0" w14:textId="77777777" w:rsidR="00BD6DE2" w:rsidRDefault="00911CE2">
            <w:pPr>
              <w:keepNext/>
              <w:spacing w:after="80"/>
            </w:pPr>
            <w:r>
              <w:rPr>
                <w:b/>
                <w:bCs/>
                <w:color w:val="43B02A"/>
                <w:szCs w:val="28"/>
              </w:rPr>
              <w:t>Conclusion – Task 13</w:t>
            </w:r>
          </w:p>
          <w:p w14:paraId="0F7A269E" w14:textId="77777777" w:rsidR="00BD6DE2" w:rsidRDefault="00911CE2">
            <w:pPr>
              <w:spacing w:after="50"/>
              <w:jc w:val="both"/>
            </w:pPr>
            <w:r>
              <w:rPr>
                <w:b/>
                <w:bCs/>
                <w:szCs w:val="28"/>
              </w:rPr>
              <w:t xml:space="preserve">Meaning: </w:t>
            </w:r>
            <w:r>
              <w:rPr>
                <w:szCs w:val="28"/>
              </w:rPr>
              <w:t xml:space="preserve">A script is a file in </w:t>
            </w:r>
            <w:r>
              <w:rPr>
                <w:szCs w:val="28"/>
              </w:rPr>
              <w:t>which a sequence of commands is saved: it is written once, run as many times as you like, and gives the same result each time.</w:t>
            </w:r>
          </w:p>
          <w:p w14:paraId="5C28268E" w14:textId="77777777" w:rsidR="00BD6DE2" w:rsidRDefault="00911CE2">
            <w:pPr>
              <w:spacing w:after="50"/>
              <w:jc w:val="both"/>
            </w:pPr>
            <w:r>
              <w:rPr>
                <w:b/>
                <w:bCs/>
                <w:szCs w:val="28"/>
              </w:rPr>
              <w:t xml:space="preserve">Where and when it is needed: </w:t>
            </w:r>
            <w:r>
              <w:rPr>
                <w:szCs w:val="28"/>
              </w:rPr>
              <w:t>In incident response, collecting the state of the system quickly in the first minutes is done with s</w:t>
            </w:r>
            <w:r>
              <w:rPr>
                <w:szCs w:val="28"/>
              </w:rPr>
              <w:t>cripts like this. The result is saved to a file with a time stamp, which becomes the basis for later analysis and reporting.</w:t>
            </w:r>
          </w:p>
        </w:tc>
      </w:tr>
    </w:tbl>
    <w:p w14:paraId="6494D0E2" w14:textId="77777777" w:rsidR="00BD6DE2" w:rsidRDefault="00BD6DE2">
      <w:pPr>
        <w:spacing w:after="60"/>
      </w:pPr>
    </w:p>
    <w:p w14:paraId="3C1E5F78" w14:textId="77777777" w:rsidR="00BD6DE2" w:rsidRDefault="00911CE2">
      <w:pPr>
        <w:pStyle w:val="21"/>
        <w:spacing w:before="280"/>
        <w:jc w:val="both"/>
      </w:pPr>
      <w:bookmarkStart w:id="31" w:name="_Toc100032"/>
      <w:r>
        <w:rPr>
          <w:szCs w:val="28"/>
        </w:rPr>
        <w:lastRenderedPageBreak/>
        <w:t>Restoring the laboratory to its previous state</w:t>
      </w:r>
      <w:bookmarkEnd w:id="31"/>
    </w:p>
    <w:p w14:paraId="7441519D" w14:textId="77777777" w:rsidR="00BD6DE2" w:rsidRDefault="00911CE2">
      <w:pPr>
        <w:tabs>
          <w:tab w:val="left" w:pos="1190"/>
        </w:tabs>
        <w:spacing w:after="60"/>
        <w:ind w:left="1190" w:hanging="510"/>
        <w:jc w:val="both"/>
      </w:pPr>
      <w:r>
        <w:rPr>
          <w:b/>
          <w:bCs/>
          <w:color w:val="2E8B57"/>
          <w:szCs w:val="28"/>
        </w:rPr>
        <w:t>1.</w:t>
      </w:r>
      <w:r>
        <w:rPr>
          <w:szCs w:val="28"/>
        </w:rPr>
        <w:tab/>
      </w:r>
      <w:r>
        <w:rPr>
          <w:szCs w:val="28"/>
        </w:rPr>
        <w:t xml:space="preserve">Check that no background processes remain: </w:t>
      </w:r>
      <w:r>
        <w:rPr>
          <w:rFonts w:ascii="Courier New" w:eastAsia="Courier New" w:hAnsi="Courier New" w:cs="Courier New"/>
          <w:color w:val="1F4E79"/>
          <w:sz w:val="24"/>
          <w:szCs w:val="24"/>
          <w:shd w:val="clear" w:color="auto" w:fill="EAF1FB"/>
        </w:rPr>
        <w:t>jobs</w:t>
      </w:r>
      <w:r>
        <w:rPr>
          <w:szCs w:val="28"/>
        </w:rPr>
        <w:t xml:space="preserve"> and </w:t>
      </w:r>
      <w:r>
        <w:rPr>
          <w:rFonts w:ascii="Courier New" w:eastAsia="Courier New" w:hAnsi="Courier New" w:cs="Courier New"/>
          <w:color w:val="1F4E79"/>
          <w:sz w:val="24"/>
          <w:szCs w:val="24"/>
          <w:shd w:val="clear" w:color="auto" w:fill="EAF1FB"/>
        </w:rPr>
        <w:t>pgrep -a "yes|sleep"</w:t>
      </w:r>
      <w:r>
        <w:rPr>
          <w:szCs w:val="28"/>
        </w:rPr>
        <w:t xml:space="preserve">; if any remain – </w:t>
      </w:r>
      <w:r>
        <w:rPr>
          <w:rFonts w:ascii="Courier New" w:eastAsia="Courier New" w:hAnsi="Courier New" w:cs="Courier New"/>
          <w:color w:val="1F4E79"/>
          <w:sz w:val="24"/>
          <w:szCs w:val="24"/>
          <w:shd w:val="clear" w:color="auto" w:fill="EAF1FB"/>
        </w:rPr>
        <w:t>pkill yes; pkill sleep</w:t>
      </w:r>
      <w:r>
        <w:rPr>
          <w:szCs w:val="28"/>
        </w:rPr>
        <w:t>.</w:t>
      </w:r>
    </w:p>
    <w:p w14:paraId="08E4D7C5" w14:textId="77777777" w:rsidR="00BD6DE2" w:rsidRDefault="00911CE2">
      <w:pPr>
        <w:tabs>
          <w:tab w:val="left" w:pos="1190"/>
        </w:tabs>
        <w:spacing w:after="60"/>
        <w:ind w:left="1190" w:hanging="510"/>
        <w:jc w:val="both"/>
      </w:pPr>
      <w:r>
        <w:rPr>
          <w:b/>
          <w:bCs/>
          <w:color w:val="2E8B57"/>
          <w:szCs w:val="28"/>
        </w:rPr>
        <w:t>2.</w:t>
      </w:r>
      <w:r>
        <w:rPr>
          <w:szCs w:val="28"/>
        </w:rPr>
        <w:tab/>
        <w:t xml:space="preserve">Check that SSH is off: </w:t>
      </w:r>
      <w:r>
        <w:rPr>
          <w:rFonts w:ascii="Courier New" w:eastAsia="Courier New" w:hAnsi="Courier New" w:cs="Courier New"/>
          <w:color w:val="1F4E79"/>
          <w:sz w:val="24"/>
          <w:szCs w:val="24"/>
          <w:shd w:val="clear" w:color="auto" w:fill="EAF1FB"/>
        </w:rPr>
        <w:t>systemctl is-active ssh</w:t>
      </w:r>
      <w:r>
        <w:rPr>
          <w:szCs w:val="28"/>
        </w:rPr>
        <w:t xml:space="preserve"> → </w:t>
      </w:r>
      <w:r>
        <w:rPr>
          <w:rFonts w:ascii="Courier New" w:eastAsia="Courier New" w:hAnsi="Courier New" w:cs="Courier New"/>
          <w:color w:val="1F4E79"/>
          <w:sz w:val="24"/>
          <w:szCs w:val="24"/>
          <w:shd w:val="clear" w:color="auto" w:fill="EAF1FB"/>
        </w:rPr>
        <w:t>inactive</w:t>
      </w:r>
      <w:r>
        <w:rPr>
          <w:szCs w:val="28"/>
        </w:rPr>
        <w:t>.</w:t>
      </w:r>
    </w:p>
    <w:p w14:paraId="4E364B0D" w14:textId="77777777" w:rsidR="00BD6DE2" w:rsidRDefault="00911CE2">
      <w:pPr>
        <w:tabs>
          <w:tab w:val="left" w:pos="1190"/>
        </w:tabs>
        <w:spacing w:after="60"/>
        <w:ind w:left="1190" w:hanging="510"/>
        <w:jc w:val="both"/>
      </w:pPr>
      <w:r>
        <w:rPr>
          <w:b/>
          <w:bCs/>
          <w:color w:val="2E8B57"/>
          <w:szCs w:val="28"/>
        </w:rPr>
        <w:t>3.</w:t>
      </w:r>
      <w:r>
        <w:rPr>
          <w:szCs w:val="28"/>
        </w:rPr>
        <w:tab/>
        <w:t xml:space="preserve">Restore </w:t>
      </w:r>
      <w:r>
        <w:rPr>
          <w:rFonts w:ascii="Courier New" w:eastAsia="Courier New" w:hAnsi="Courier New" w:cs="Courier New"/>
          <w:color w:val="1F4E79"/>
          <w:sz w:val="24"/>
          <w:szCs w:val="24"/>
          <w:shd w:val="clear" w:color="auto" w:fill="EAF1FB"/>
        </w:rPr>
        <w:t>~/.zshrc</w:t>
      </w:r>
      <w:r>
        <w:rPr>
          <w:szCs w:val="28"/>
        </w:rPr>
        <w:t xml:space="preserve"> to its original state: </w:t>
      </w:r>
      <w:r>
        <w:rPr>
          <w:rFonts w:ascii="Courier New" w:eastAsia="Courier New" w:hAnsi="Courier New" w:cs="Courier New"/>
          <w:color w:val="1F4E79"/>
          <w:sz w:val="24"/>
          <w:szCs w:val="24"/>
          <w:shd w:val="clear" w:color="auto" w:fill="EAF1FB"/>
        </w:rPr>
        <w:t xml:space="preserve">cp ~/.zshrc.bak ~/.zshrc &amp;&amp; </w:t>
      </w:r>
      <w:r>
        <w:rPr>
          <w:rFonts w:ascii="Courier New" w:eastAsia="Courier New" w:hAnsi="Courier New" w:cs="Courier New"/>
          <w:color w:val="1F4E79"/>
          <w:sz w:val="24"/>
          <w:szCs w:val="24"/>
          <w:shd w:val="clear" w:color="auto" w:fill="EAF1FB"/>
        </w:rPr>
        <w:t>source ~/.zshrc</w:t>
      </w:r>
      <w:r>
        <w:rPr>
          <w:szCs w:val="28"/>
        </w:rPr>
        <w:t>.</w:t>
      </w:r>
    </w:p>
    <w:p w14:paraId="13EA0B31" w14:textId="77777777" w:rsidR="00BD6DE2" w:rsidRDefault="00911CE2">
      <w:pPr>
        <w:tabs>
          <w:tab w:val="left" w:pos="1190"/>
        </w:tabs>
        <w:spacing w:after="60"/>
        <w:ind w:left="1190" w:hanging="510"/>
        <w:jc w:val="both"/>
      </w:pPr>
      <w:r>
        <w:rPr>
          <w:b/>
          <w:bCs/>
          <w:color w:val="2E8B57"/>
          <w:szCs w:val="28"/>
        </w:rPr>
        <w:t>4.</w:t>
      </w:r>
      <w:r>
        <w:rPr>
          <w:szCs w:val="28"/>
        </w:rPr>
        <w:tab/>
        <w:t xml:space="preserve">Delete the practice directory: </w:t>
      </w:r>
      <w:r>
        <w:rPr>
          <w:rFonts w:ascii="Courier New" w:eastAsia="Courier New" w:hAnsi="Courier New" w:cs="Courier New"/>
          <w:color w:val="1F4E79"/>
          <w:sz w:val="24"/>
          <w:szCs w:val="24"/>
          <w:shd w:val="clear" w:color="auto" w:fill="EAF1FB"/>
        </w:rPr>
        <w:t>rm -r ~/lab22</w:t>
      </w:r>
      <w:r>
        <w:rPr>
          <w:szCs w:val="28"/>
        </w:rPr>
        <w:t xml:space="preserve"> (if you want to keep the report file, copy it first).</w:t>
      </w:r>
    </w:p>
    <w:p w14:paraId="14BC05A2" w14:textId="77777777" w:rsidR="00BD6DE2" w:rsidRDefault="00911CE2">
      <w:pPr>
        <w:tabs>
          <w:tab w:val="left" w:pos="1190"/>
        </w:tabs>
        <w:spacing w:after="60"/>
        <w:ind w:left="1190" w:hanging="510"/>
        <w:jc w:val="both"/>
      </w:pPr>
      <w:r>
        <w:rPr>
          <w:b/>
          <w:bCs/>
          <w:color w:val="2E8B57"/>
          <w:szCs w:val="28"/>
        </w:rPr>
        <w:t>5.</w:t>
      </w:r>
      <w:r>
        <w:rPr>
          <w:szCs w:val="28"/>
        </w:rPr>
        <w:tab/>
        <w:t>The easiest way – go back to the “Lesson-2.2 start” snapshot in VirtualBox (Restore).</w:t>
      </w:r>
    </w:p>
    <w:p w14:paraId="0C30DF7D" w14:textId="77777777" w:rsidR="00BD6DE2" w:rsidRDefault="00911CE2">
      <w:pPr>
        <w:pStyle w:val="1"/>
        <w:pageBreakBefore/>
        <w:spacing w:before="0" w:after="240"/>
        <w:jc w:val="center"/>
      </w:pPr>
      <w:bookmarkStart w:id="32" w:name="_Toc100033"/>
      <w:r>
        <w:lastRenderedPageBreak/>
        <w:t>PART III. ADDITIONAL IMPORTANT INFORMATION</w:t>
      </w:r>
      <w:bookmarkEnd w:id="32"/>
    </w:p>
    <w:p w14:paraId="49FA6466" w14:textId="77777777" w:rsidR="00BD6DE2" w:rsidRDefault="00911CE2">
      <w:pPr>
        <w:pStyle w:val="21"/>
        <w:spacing w:before="280"/>
        <w:jc w:val="both"/>
      </w:pPr>
      <w:bookmarkStart w:id="33" w:name="_Toc100034"/>
      <w:r>
        <w:rPr>
          <w:szCs w:val="28"/>
        </w:rPr>
        <w:t xml:space="preserve">3.1. </w:t>
      </w:r>
      <w:r>
        <w:rPr>
          <w:szCs w:val="28"/>
        </w:rPr>
        <w:t>Where terminal activity leaves traces</w:t>
      </w:r>
      <w:bookmarkEnd w:id="33"/>
    </w:p>
    <w:p w14:paraId="25EA7A6B" w14:textId="77777777" w:rsidR="00BD6DE2" w:rsidRDefault="00911CE2">
      <w:pPr>
        <w:spacing w:after="100"/>
        <w:ind w:firstLine="709"/>
        <w:jc w:val="both"/>
      </w:pPr>
      <w:r>
        <w:rPr>
          <w:szCs w:val="28"/>
        </w:rPr>
        <w:t>The work done in the terminal is reflected in several places in the system. In cyber forensics, exactly these sources are studied to reconstruct what happened on a system. Knowing them is useful for an administrator to</w:t>
      </w:r>
      <w:r>
        <w:rPr>
          <w:szCs w:val="28"/>
        </w:rPr>
        <w:t>o: when a problem occurs, they know where to look.</w:t>
      </w:r>
    </w:p>
    <w:p w14:paraId="2F671AC9" w14:textId="77777777" w:rsidR="00BD6DE2" w:rsidRDefault="00911CE2">
      <w:pPr>
        <w:keepNext/>
        <w:spacing w:before="120" w:after="60"/>
        <w:jc w:val="center"/>
      </w:pPr>
      <w:r>
        <w:rPr>
          <w:noProof/>
        </w:rPr>
        <w:drawing>
          <wp:inline distT="0" distB="0" distL="0" distR="0" wp14:anchorId="7435A6F1" wp14:editId="49525739">
            <wp:extent cx="5940000" cy="3341250"/>
            <wp:effectExtent l="0" t="0" r="0" b="0"/>
            <wp:docPr id="1022" nam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 name="image22.png"/>
                    <pic:cNvPicPr/>
                  </pic:nvPicPr>
                  <pic:blipFill>
                    <a:blip r:embed="rId29"/>
                    <a:stretch>
                      <a:fillRect/>
                    </a:stretch>
                  </pic:blipFill>
                  <pic:spPr>
                    <a:xfrm>
                      <a:off x="0" y="0"/>
                      <a:ext cx="5940000" cy="3341250"/>
                    </a:xfrm>
                    <a:prstGeom prst="rect">
                      <a:avLst/>
                    </a:prstGeom>
                  </pic:spPr>
                </pic:pic>
              </a:graphicData>
            </a:graphic>
          </wp:inline>
        </w:drawing>
      </w:r>
    </w:p>
    <w:p w14:paraId="217B688A" w14:textId="77777777" w:rsidR="00BD6DE2" w:rsidRDefault="00911CE2">
      <w:pPr>
        <w:spacing w:after="200"/>
        <w:jc w:val="center"/>
      </w:pPr>
      <w:r>
        <w:rPr>
          <w:b/>
          <w:bCs/>
          <w:color w:val="1F3864"/>
          <w:sz w:val="24"/>
          <w:szCs w:val="24"/>
        </w:rPr>
        <w:t xml:space="preserve">Figure 21. </w:t>
      </w:r>
      <w:r>
        <w:rPr>
          <w:i/>
          <w:iCs/>
          <w:sz w:val="24"/>
          <w:szCs w:val="24"/>
        </w:rPr>
        <w:t>The main sources in which terminal activity is reflected</w:t>
      </w:r>
    </w:p>
    <w:p w14:paraId="16662F9B" w14:textId="77777777" w:rsidR="00BD6DE2" w:rsidRDefault="00911CE2">
      <w:pPr>
        <w:keepNext/>
        <w:spacing w:before="120" w:after="60"/>
      </w:pPr>
      <w:r>
        <w:rPr>
          <w:b/>
          <w:bCs/>
          <w:color w:val="1F3864"/>
          <w:sz w:val="24"/>
          <w:szCs w:val="24"/>
        </w:rPr>
        <w:t xml:space="preserve">Table 32. </w:t>
      </w:r>
      <w:r>
        <w:rPr>
          <w:i/>
          <w:iCs/>
          <w:sz w:val="24"/>
          <w:szCs w:val="24"/>
        </w:rPr>
        <w:t>Sources and the commands to view them</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3000"/>
        <w:gridCol w:w="3600"/>
        <w:gridCol w:w="3038"/>
      </w:tblGrid>
      <w:tr w:rsidR="00BD6DE2" w14:paraId="383D5894" w14:textId="77777777">
        <w:trPr>
          <w:cantSplit/>
          <w:tblHeader/>
          <w:jc w:val="center"/>
        </w:trPr>
        <w:tc>
          <w:tcPr>
            <w:tcW w:w="3000" w:type="dxa"/>
            <w:shd w:val="clear" w:color="auto" w:fill="1F3A5F"/>
            <w:tcMar>
              <w:top w:w="50" w:type="dxa"/>
              <w:left w:w="90" w:type="dxa"/>
              <w:bottom w:w="50" w:type="dxa"/>
              <w:right w:w="90" w:type="dxa"/>
            </w:tcMar>
            <w:vAlign w:val="center"/>
          </w:tcPr>
          <w:p w14:paraId="693D0CFF" w14:textId="77777777" w:rsidR="00BD6DE2" w:rsidRDefault="00911CE2">
            <w:pPr>
              <w:jc w:val="center"/>
            </w:pPr>
            <w:r>
              <w:rPr>
                <w:b/>
                <w:bCs/>
                <w:color w:val="FFFFFF"/>
                <w:sz w:val="24"/>
                <w:szCs w:val="24"/>
              </w:rPr>
              <w:t>Source</w:t>
            </w:r>
          </w:p>
        </w:tc>
        <w:tc>
          <w:tcPr>
            <w:tcW w:w="3600" w:type="dxa"/>
            <w:shd w:val="clear" w:color="auto" w:fill="1F3A5F"/>
            <w:tcMar>
              <w:top w:w="50" w:type="dxa"/>
              <w:left w:w="90" w:type="dxa"/>
              <w:bottom w:w="50" w:type="dxa"/>
              <w:right w:w="90" w:type="dxa"/>
            </w:tcMar>
            <w:vAlign w:val="center"/>
          </w:tcPr>
          <w:p w14:paraId="66287B9C" w14:textId="77777777" w:rsidR="00BD6DE2" w:rsidRDefault="00911CE2">
            <w:pPr>
              <w:jc w:val="center"/>
            </w:pPr>
            <w:r>
              <w:rPr>
                <w:b/>
                <w:bCs/>
                <w:color w:val="FFFFFF"/>
                <w:sz w:val="24"/>
                <w:szCs w:val="24"/>
              </w:rPr>
              <w:t>What is stored</w:t>
            </w:r>
          </w:p>
        </w:tc>
        <w:tc>
          <w:tcPr>
            <w:tcW w:w="3038" w:type="dxa"/>
            <w:shd w:val="clear" w:color="auto" w:fill="1F3A5F"/>
            <w:tcMar>
              <w:top w:w="50" w:type="dxa"/>
              <w:left w:w="90" w:type="dxa"/>
              <w:bottom w:w="50" w:type="dxa"/>
              <w:right w:w="90" w:type="dxa"/>
            </w:tcMar>
            <w:vAlign w:val="center"/>
          </w:tcPr>
          <w:p w14:paraId="3A1AFBDE" w14:textId="77777777" w:rsidR="00BD6DE2" w:rsidRDefault="00911CE2">
            <w:pPr>
              <w:jc w:val="center"/>
            </w:pPr>
            <w:r>
              <w:rPr>
                <w:b/>
                <w:bCs/>
                <w:color w:val="FFFFFF"/>
                <w:sz w:val="24"/>
                <w:szCs w:val="24"/>
              </w:rPr>
              <w:t>Viewing</w:t>
            </w:r>
          </w:p>
        </w:tc>
      </w:tr>
      <w:tr w:rsidR="00BD6DE2" w14:paraId="2FAA5F5C" w14:textId="77777777">
        <w:trPr>
          <w:cantSplit/>
          <w:jc w:val="center"/>
        </w:trPr>
        <w:tc>
          <w:tcPr>
            <w:tcW w:w="3000" w:type="dxa"/>
            <w:tcMar>
              <w:top w:w="50" w:type="dxa"/>
              <w:left w:w="90" w:type="dxa"/>
              <w:bottom w:w="50" w:type="dxa"/>
              <w:right w:w="90" w:type="dxa"/>
            </w:tcMar>
            <w:vAlign w:val="center"/>
          </w:tcPr>
          <w:p w14:paraId="247BF2F2" w14:textId="77777777" w:rsidR="00BD6DE2" w:rsidRDefault="00911CE2">
            <w:r>
              <w:rPr>
                <w:rFonts w:ascii="Courier New" w:eastAsia="Courier New" w:hAnsi="Courier New" w:cs="Courier New"/>
                <w:color w:val="1F4E79"/>
                <w:sz w:val="20"/>
                <w:szCs w:val="20"/>
                <w:shd w:val="clear" w:color="auto" w:fill="EAF1FB"/>
              </w:rPr>
              <w:t>~/.zsh_history</w:t>
            </w:r>
            <w:r>
              <w:rPr>
                <w:sz w:val="24"/>
                <w:szCs w:val="24"/>
              </w:rPr>
              <w:t xml:space="preserve">, </w:t>
            </w:r>
            <w:r>
              <w:rPr>
                <w:rFonts w:ascii="Courier New" w:eastAsia="Courier New" w:hAnsi="Courier New" w:cs="Courier New"/>
                <w:color w:val="1F4E79"/>
                <w:sz w:val="20"/>
                <w:szCs w:val="20"/>
                <w:shd w:val="clear" w:color="auto" w:fill="EAF1FB"/>
              </w:rPr>
              <w:t>~/.bash_history</w:t>
            </w:r>
          </w:p>
        </w:tc>
        <w:tc>
          <w:tcPr>
            <w:tcW w:w="3600" w:type="dxa"/>
            <w:tcMar>
              <w:top w:w="50" w:type="dxa"/>
              <w:left w:w="90" w:type="dxa"/>
              <w:bottom w:w="50" w:type="dxa"/>
              <w:right w:w="90" w:type="dxa"/>
            </w:tcMar>
            <w:vAlign w:val="center"/>
          </w:tcPr>
          <w:p w14:paraId="4223E4D6" w14:textId="77777777" w:rsidR="00BD6DE2" w:rsidRDefault="00911CE2">
            <w:r>
              <w:rPr>
                <w:sz w:val="24"/>
                <w:szCs w:val="24"/>
              </w:rPr>
              <w:t xml:space="preserve">The commands typed by </w:t>
            </w:r>
            <w:r>
              <w:rPr>
                <w:sz w:val="24"/>
                <w:szCs w:val="24"/>
              </w:rPr>
              <w:t>the user</w:t>
            </w:r>
          </w:p>
        </w:tc>
        <w:tc>
          <w:tcPr>
            <w:tcW w:w="3038" w:type="dxa"/>
            <w:tcMar>
              <w:top w:w="50" w:type="dxa"/>
              <w:left w:w="90" w:type="dxa"/>
              <w:bottom w:w="50" w:type="dxa"/>
              <w:right w:w="90" w:type="dxa"/>
            </w:tcMar>
            <w:vAlign w:val="center"/>
          </w:tcPr>
          <w:p w14:paraId="760EC50C" w14:textId="77777777" w:rsidR="00BD6DE2" w:rsidRDefault="00911CE2">
            <w:r>
              <w:rPr>
                <w:rFonts w:ascii="Courier New" w:eastAsia="Courier New" w:hAnsi="Courier New" w:cs="Courier New"/>
                <w:color w:val="1F4E79"/>
                <w:sz w:val="20"/>
                <w:szCs w:val="20"/>
                <w:shd w:val="clear" w:color="auto" w:fill="EAF1FB"/>
              </w:rPr>
              <w:t>tail ~/.zsh_history</w:t>
            </w:r>
          </w:p>
        </w:tc>
      </w:tr>
      <w:tr w:rsidR="00BD6DE2" w14:paraId="32702265" w14:textId="77777777">
        <w:trPr>
          <w:cantSplit/>
          <w:jc w:val="center"/>
        </w:trPr>
        <w:tc>
          <w:tcPr>
            <w:tcW w:w="3000" w:type="dxa"/>
            <w:shd w:val="clear" w:color="auto" w:fill="F5F8FC"/>
            <w:tcMar>
              <w:top w:w="50" w:type="dxa"/>
              <w:left w:w="90" w:type="dxa"/>
              <w:bottom w:w="50" w:type="dxa"/>
              <w:right w:w="90" w:type="dxa"/>
            </w:tcMar>
            <w:vAlign w:val="center"/>
          </w:tcPr>
          <w:p w14:paraId="36192BF5" w14:textId="77777777" w:rsidR="00BD6DE2" w:rsidRDefault="00911CE2">
            <w:r>
              <w:rPr>
                <w:rFonts w:ascii="Courier New" w:eastAsia="Courier New" w:hAnsi="Courier New" w:cs="Courier New"/>
                <w:color w:val="1F4E79"/>
                <w:sz w:val="20"/>
                <w:szCs w:val="20"/>
                <w:shd w:val="clear" w:color="auto" w:fill="EAF1FB"/>
              </w:rPr>
              <w:t>~/.zshrc</w:t>
            </w:r>
            <w:r>
              <w:rPr>
                <w:sz w:val="24"/>
                <w:szCs w:val="24"/>
              </w:rPr>
              <w:t xml:space="preserve">, </w:t>
            </w:r>
            <w:r>
              <w:rPr>
                <w:rFonts w:ascii="Courier New" w:eastAsia="Courier New" w:hAnsi="Courier New" w:cs="Courier New"/>
                <w:color w:val="1F4E79"/>
                <w:sz w:val="20"/>
                <w:szCs w:val="20"/>
                <w:shd w:val="clear" w:color="auto" w:fill="EAF1FB"/>
              </w:rPr>
              <w:t>~/.bashrc</w:t>
            </w:r>
          </w:p>
        </w:tc>
        <w:tc>
          <w:tcPr>
            <w:tcW w:w="3600" w:type="dxa"/>
            <w:shd w:val="clear" w:color="auto" w:fill="F5F8FC"/>
            <w:tcMar>
              <w:top w:w="50" w:type="dxa"/>
              <w:left w:w="90" w:type="dxa"/>
              <w:bottom w:w="50" w:type="dxa"/>
              <w:right w:w="90" w:type="dxa"/>
            </w:tcMar>
            <w:vAlign w:val="center"/>
          </w:tcPr>
          <w:p w14:paraId="7EB8202E" w14:textId="77777777" w:rsidR="00BD6DE2" w:rsidRDefault="00911CE2">
            <w:r>
              <w:rPr>
                <w:sz w:val="24"/>
                <w:szCs w:val="24"/>
              </w:rPr>
              <w:t>Settings executed in every terminal</w:t>
            </w:r>
          </w:p>
        </w:tc>
        <w:tc>
          <w:tcPr>
            <w:tcW w:w="3038" w:type="dxa"/>
            <w:shd w:val="clear" w:color="auto" w:fill="F5F8FC"/>
            <w:tcMar>
              <w:top w:w="50" w:type="dxa"/>
              <w:left w:w="90" w:type="dxa"/>
              <w:bottom w:w="50" w:type="dxa"/>
              <w:right w:w="90" w:type="dxa"/>
            </w:tcMar>
            <w:vAlign w:val="center"/>
          </w:tcPr>
          <w:p w14:paraId="78B77E2B" w14:textId="77777777" w:rsidR="00BD6DE2" w:rsidRDefault="00911CE2">
            <w:r>
              <w:rPr>
                <w:rFonts w:ascii="Courier New" w:eastAsia="Courier New" w:hAnsi="Courier New" w:cs="Courier New"/>
                <w:color w:val="1F4E79"/>
                <w:sz w:val="20"/>
                <w:szCs w:val="20"/>
                <w:shd w:val="clear" w:color="auto" w:fill="EAF1FB"/>
              </w:rPr>
              <w:t>ls -l ~/.zshrc</w:t>
            </w:r>
            <w:r>
              <w:rPr>
                <w:sz w:val="24"/>
                <w:szCs w:val="24"/>
              </w:rPr>
              <w:t xml:space="preserve">, </w:t>
            </w:r>
            <w:r>
              <w:rPr>
                <w:rFonts w:ascii="Courier New" w:eastAsia="Courier New" w:hAnsi="Courier New" w:cs="Courier New"/>
                <w:color w:val="1F4E79"/>
                <w:sz w:val="20"/>
                <w:szCs w:val="20"/>
                <w:shd w:val="clear" w:color="auto" w:fill="EAF1FB"/>
              </w:rPr>
              <w:t>tail ~/.zshrc</w:t>
            </w:r>
          </w:p>
        </w:tc>
      </w:tr>
      <w:tr w:rsidR="00BD6DE2" w14:paraId="3BE37BA1" w14:textId="77777777">
        <w:trPr>
          <w:cantSplit/>
          <w:jc w:val="center"/>
        </w:trPr>
        <w:tc>
          <w:tcPr>
            <w:tcW w:w="3000" w:type="dxa"/>
            <w:tcMar>
              <w:top w:w="50" w:type="dxa"/>
              <w:left w:w="90" w:type="dxa"/>
              <w:bottom w:w="50" w:type="dxa"/>
              <w:right w:w="90" w:type="dxa"/>
            </w:tcMar>
            <w:vAlign w:val="center"/>
          </w:tcPr>
          <w:p w14:paraId="12E45064" w14:textId="77777777" w:rsidR="00BD6DE2" w:rsidRDefault="00911CE2">
            <w:r>
              <w:rPr>
                <w:b/>
                <w:bCs/>
                <w:sz w:val="24"/>
                <w:szCs w:val="24"/>
              </w:rPr>
              <w:t>The systemd journal</w:t>
            </w:r>
          </w:p>
        </w:tc>
        <w:tc>
          <w:tcPr>
            <w:tcW w:w="3600" w:type="dxa"/>
            <w:tcMar>
              <w:top w:w="50" w:type="dxa"/>
              <w:left w:w="90" w:type="dxa"/>
              <w:bottom w:w="50" w:type="dxa"/>
              <w:right w:w="90" w:type="dxa"/>
            </w:tcMar>
            <w:vAlign w:val="center"/>
          </w:tcPr>
          <w:p w14:paraId="5BECBBAE" w14:textId="77777777" w:rsidR="00BD6DE2" w:rsidRDefault="00911CE2">
            <w:r>
              <w:rPr>
                <w:sz w:val="24"/>
                <w:szCs w:val="24"/>
              </w:rPr>
              <w:t xml:space="preserve">Services, the use of </w:t>
            </w:r>
            <w:r>
              <w:rPr>
                <w:rFonts w:ascii="Courier New" w:eastAsia="Courier New" w:hAnsi="Courier New" w:cs="Courier New"/>
                <w:color w:val="1F4E79"/>
                <w:sz w:val="20"/>
                <w:szCs w:val="20"/>
                <w:shd w:val="clear" w:color="auto" w:fill="EAF1FB"/>
              </w:rPr>
              <w:t>sudo</w:t>
            </w:r>
            <w:r>
              <w:rPr>
                <w:sz w:val="24"/>
                <w:szCs w:val="24"/>
              </w:rPr>
              <w:t>, logins to the system</w:t>
            </w:r>
          </w:p>
        </w:tc>
        <w:tc>
          <w:tcPr>
            <w:tcW w:w="3038" w:type="dxa"/>
            <w:tcMar>
              <w:top w:w="50" w:type="dxa"/>
              <w:left w:w="90" w:type="dxa"/>
              <w:bottom w:w="50" w:type="dxa"/>
              <w:right w:w="90" w:type="dxa"/>
            </w:tcMar>
            <w:vAlign w:val="center"/>
          </w:tcPr>
          <w:p w14:paraId="23E8FA9F" w14:textId="77777777" w:rsidR="00BD6DE2" w:rsidRDefault="00911CE2">
            <w:r>
              <w:rPr>
                <w:rFonts w:ascii="Courier New" w:eastAsia="Courier New" w:hAnsi="Courier New" w:cs="Courier New"/>
                <w:color w:val="1F4E79"/>
                <w:sz w:val="20"/>
                <w:szCs w:val="20"/>
                <w:shd w:val="clear" w:color="auto" w:fill="EAF1FB"/>
              </w:rPr>
              <w:t>journalctl -n 50</w:t>
            </w:r>
            <w:r>
              <w:rPr>
                <w:sz w:val="24"/>
                <w:szCs w:val="24"/>
              </w:rPr>
              <w:t xml:space="preserve">, </w:t>
            </w:r>
            <w:r>
              <w:rPr>
                <w:rFonts w:ascii="Courier New" w:eastAsia="Courier New" w:hAnsi="Courier New" w:cs="Courier New"/>
                <w:color w:val="1F4E79"/>
                <w:sz w:val="20"/>
                <w:szCs w:val="20"/>
                <w:shd w:val="clear" w:color="auto" w:fill="EAF1FB"/>
              </w:rPr>
              <w:t>journalctl _COMM=sudo</w:t>
            </w:r>
          </w:p>
        </w:tc>
      </w:tr>
      <w:tr w:rsidR="00BD6DE2" w14:paraId="5E59DADE" w14:textId="77777777">
        <w:trPr>
          <w:cantSplit/>
          <w:jc w:val="center"/>
        </w:trPr>
        <w:tc>
          <w:tcPr>
            <w:tcW w:w="3000" w:type="dxa"/>
            <w:shd w:val="clear" w:color="auto" w:fill="F5F8FC"/>
            <w:tcMar>
              <w:top w:w="50" w:type="dxa"/>
              <w:left w:w="90" w:type="dxa"/>
              <w:bottom w:w="50" w:type="dxa"/>
              <w:right w:w="90" w:type="dxa"/>
            </w:tcMar>
            <w:vAlign w:val="center"/>
          </w:tcPr>
          <w:p w14:paraId="210AAF79" w14:textId="77777777" w:rsidR="00BD6DE2" w:rsidRDefault="00911CE2">
            <w:r>
              <w:rPr>
                <w:rFonts w:ascii="Courier New" w:eastAsia="Courier New" w:hAnsi="Courier New" w:cs="Courier New"/>
                <w:color w:val="1F4E79"/>
                <w:sz w:val="20"/>
                <w:szCs w:val="20"/>
                <w:shd w:val="clear" w:color="auto" w:fill="EAF1FB"/>
              </w:rPr>
              <w:t>/proc/PID/</w:t>
            </w:r>
          </w:p>
        </w:tc>
        <w:tc>
          <w:tcPr>
            <w:tcW w:w="3600" w:type="dxa"/>
            <w:shd w:val="clear" w:color="auto" w:fill="F5F8FC"/>
            <w:tcMar>
              <w:top w:w="50" w:type="dxa"/>
              <w:left w:w="90" w:type="dxa"/>
              <w:bottom w:w="50" w:type="dxa"/>
              <w:right w:w="90" w:type="dxa"/>
            </w:tcMar>
            <w:vAlign w:val="center"/>
          </w:tcPr>
          <w:p w14:paraId="31FA8295" w14:textId="77777777" w:rsidR="00BD6DE2" w:rsidRDefault="00911CE2">
            <w:r>
              <w:rPr>
                <w:sz w:val="24"/>
                <w:szCs w:val="24"/>
              </w:rPr>
              <w:t xml:space="preserve">The command </w:t>
            </w:r>
            <w:r>
              <w:rPr>
                <w:sz w:val="24"/>
                <w:szCs w:val="24"/>
              </w:rPr>
              <w:t>line and directory of a running process</w:t>
            </w:r>
          </w:p>
        </w:tc>
        <w:tc>
          <w:tcPr>
            <w:tcW w:w="3038" w:type="dxa"/>
            <w:shd w:val="clear" w:color="auto" w:fill="F5F8FC"/>
            <w:tcMar>
              <w:top w:w="50" w:type="dxa"/>
              <w:left w:w="90" w:type="dxa"/>
              <w:bottom w:w="50" w:type="dxa"/>
              <w:right w:w="90" w:type="dxa"/>
            </w:tcMar>
            <w:vAlign w:val="center"/>
          </w:tcPr>
          <w:p w14:paraId="72706EDC" w14:textId="77777777" w:rsidR="00BD6DE2" w:rsidRDefault="00911CE2">
            <w:r>
              <w:rPr>
                <w:rFonts w:ascii="Courier New" w:eastAsia="Courier New" w:hAnsi="Courier New" w:cs="Courier New"/>
                <w:color w:val="1F4E79"/>
                <w:sz w:val="20"/>
                <w:szCs w:val="20"/>
                <w:shd w:val="clear" w:color="auto" w:fill="EAF1FB"/>
              </w:rPr>
              <w:t>cat /proc/$$/cmdline | tr '\0' ' '</w:t>
            </w:r>
          </w:p>
        </w:tc>
      </w:tr>
      <w:tr w:rsidR="00BD6DE2" w14:paraId="09AF0166" w14:textId="77777777">
        <w:trPr>
          <w:cantSplit/>
          <w:jc w:val="center"/>
        </w:trPr>
        <w:tc>
          <w:tcPr>
            <w:tcW w:w="3000" w:type="dxa"/>
            <w:tcMar>
              <w:top w:w="50" w:type="dxa"/>
              <w:left w:w="90" w:type="dxa"/>
              <w:bottom w:w="50" w:type="dxa"/>
              <w:right w:w="90" w:type="dxa"/>
            </w:tcMar>
            <w:vAlign w:val="center"/>
          </w:tcPr>
          <w:p w14:paraId="382E54AF" w14:textId="77777777" w:rsidR="00BD6DE2" w:rsidRDefault="00911CE2">
            <w:r>
              <w:rPr>
                <w:b/>
                <w:bCs/>
                <w:sz w:val="24"/>
                <w:szCs w:val="24"/>
              </w:rPr>
              <w:t>The login log</w:t>
            </w:r>
          </w:p>
        </w:tc>
        <w:tc>
          <w:tcPr>
            <w:tcW w:w="3600" w:type="dxa"/>
            <w:tcMar>
              <w:top w:w="50" w:type="dxa"/>
              <w:left w:w="90" w:type="dxa"/>
              <w:bottom w:w="50" w:type="dxa"/>
              <w:right w:w="90" w:type="dxa"/>
            </w:tcMar>
            <w:vAlign w:val="center"/>
          </w:tcPr>
          <w:p w14:paraId="647395D6" w14:textId="77777777" w:rsidR="00BD6DE2" w:rsidRDefault="00911CE2">
            <w:r>
              <w:rPr>
                <w:sz w:val="24"/>
                <w:szCs w:val="24"/>
              </w:rPr>
              <w:t>Who logged in, when and from where</w:t>
            </w:r>
          </w:p>
        </w:tc>
        <w:tc>
          <w:tcPr>
            <w:tcW w:w="3038" w:type="dxa"/>
            <w:tcMar>
              <w:top w:w="50" w:type="dxa"/>
              <w:left w:w="90" w:type="dxa"/>
              <w:bottom w:w="50" w:type="dxa"/>
              <w:right w:w="90" w:type="dxa"/>
            </w:tcMar>
            <w:vAlign w:val="center"/>
          </w:tcPr>
          <w:p w14:paraId="414831E5" w14:textId="77777777" w:rsidR="00BD6DE2" w:rsidRDefault="00911CE2">
            <w:r>
              <w:rPr>
                <w:rFonts w:ascii="Courier New" w:eastAsia="Courier New" w:hAnsi="Courier New" w:cs="Courier New"/>
                <w:color w:val="1F4E79"/>
                <w:sz w:val="20"/>
                <w:szCs w:val="20"/>
                <w:shd w:val="clear" w:color="auto" w:fill="EAF1FB"/>
              </w:rPr>
              <w:t>last -n 10</w:t>
            </w:r>
            <w:r>
              <w:rPr>
                <w:sz w:val="24"/>
                <w:szCs w:val="24"/>
              </w:rPr>
              <w:t xml:space="preserve">, </w:t>
            </w:r>
            <w:r>
              <w:rPr>
                <w:rFonts w:ascii="Courier New" w:eastAsia="Courier New" w:hAnsi="Courier New" w:cs="Courier New"/>
                <w:color w:val="1F4E79"/>
                <w:sz w:val="20"/>
                <w:szCs w:val="20"/>
                <w:shd w:val="clear" w:color="auto" w:fill="EAF1FB"/>
              </w:rPr>
              <w:t>who</w:t>
            </w:r>
          </w:p>
        </w:tc>
      </w:tr>
      <w:tr w:rsidR="00BD6DE2" w14:paraId="6F812E5A" w14:textId="77777777">
        <w:trPr>
          <w:cantSplit/>
          <w:jc w:val="center"/>
        </w:trPr>
        <w:tc>
          <w:tcPr>
            <w:tcW w:w="3000" w:type="dxa"/>
            <w:shd w:val="clear" w:color="auto" w:fill="F5F8FC"/>
            <w:tcMar>
              <w:top w:w="50" w:type="dxa"/>
              <w:left w:w="90" w:type="dxa"/>
              <w:bottom w:w="50" w:type="dxa"/>
              <w:right w:w="90" w:type="dxa"/>
            </w:tcMar>
            <w:vAlign w:val="center"/>
          </w:tcPr>
          <w:p w14:paraId="19D56C6A" w14:textId="77777777" w:rsidR="00BD6DE2" w:rsidRDefault="00911CE2">
            <w:r>
              <w:rPr>
                <w:b/>
                <w:bCs/>
                <w:sz w:val="24"/>
                <w:szCs w:val="24"/>
              </w:rPr>
              <w:t>File time stamps</w:t>
            </w:r>
          </w:p>
        </w:tc>
        <w:tc>
          <w:tcPr>
            <w:tcW w:w="3600" w:type="dxa"/>
            <w:shd w:val="clear" w:color="auto" w:fill="F5F8FC"/>
            <w:tcMar>
              <w:top w:w="50" w:type="dxa"/>
              <w:left w:w="90" w:type="dxa"/>
              <w:bottom w:w="50" w:type="dxa"/>
              <w:right w:w="90" w:type="dxa"/>
            </w:tcMar>
            <w:vAlign w:val="center"/>
          </w:tcPr>
          <w:p w14:paraId="2BACE77D" w14:textId="77777777" w:rsidR="00BD6DE2" w:rsidRDefault="00911CE2">
            <w:r>
              <w:rPr>
                <w:sz w:val="24"/>
                <w:szCs w:val="24"/>
              </w:rPr>
              <w:t>Recently created/changed files</w:t>
            </w:r>
          </w:p>
        </w:tc>
        <w:tc>
          <w:tcPr>
            <w:tcW w:w="3038" w:type="dxa"/>
            <w:shd w:val="clear" w:color="auto" w:fill="F5F8FC"/>
            <w:tcMar>
              <w:top w:w="50" w:type="dxa"/>
              <w:left w:w="90" w:type="dxa"/>
              <w:bottom w:w="50" w:type="dxa"/>
              <w:right w:w="90" w:type="dxa"/>
            </w:tcMar>
            <w:vAlign w:val="center"/>
          </w:tcPr>
          <w:p w14:paraId="23397D1B" w14:textId="77777777" w:rsidR="00BD6DE2" w:rsidRDefault="00911CE2">
            <w:r>
              <w:rPr>
                <w:rFonts w:ascii="Courier New" w:eastAsia="Courier New" w:hAnsi="Courier New" w:cs="Courier New"/>
                <w:color w:val="1F4E79"/>
                <w:sz w:val="20"/>
                <w:szCs w:val="20"/>
                <w:shd w:val="clear" w:color="auto" w:fill="EAF1FB"/>
              </w:rPr>
              <w:t>find ~ -mmin -60 -type f</w:t>
            </w:r>
          </w:p>
        </w:tc>
      </w:tr>
    </w:tbl>
    <w:p w14:paraId="49DC1FB7" w14:textId="77777777" w:rsidR="00BD6DE2" w:rsidRDefault="00BD6DE2">
      <w:pPr>
        <w:spacing w:after="60"/>
      </w:pPr>
    </w:p>
    <w:tbl>
      <w:tblPr>
        <w:tblW w:w="9638" w:type="dxa"/>
        <w:jc w:val="center"/>
        <w:tblBorders>
          <w:top w:val="single" w:sz="8" w:space="0" w:color="6D4AA8"/>
          <w:left w:val="single" w:sz="36" w:space="0" w:color="6D4AA8"/>
          <w:bottom w:val="single" w:sz="8" w:space="0" w:color="6D4AA8"/>
          <w:right w:val="single" w:sz="8" w:space="0" w:color="6D4AA8"/>
        </w:tblBorders>
        <w:tblLayout w:type="fixed"/>
        <w:tblCellMar>
          <w:left w:w="160" w:type="dxa"/>
          <w:right w:w="140" w:type="dxa"/>
        </w:tblCellMar>
        <w:tblLook w:val="04A0" w:firstRow="1" w:lastRow="0" w:firstColumn="1" w:lastColumn="0" w:noHBand="0" w:noVBand="1"/>
      </w:tblPr>
      <w:tblGrid>
        <w:gridCol w:w="9638"/>
      </w:tblGrid>
      <w:tr w:rsidR="00BD6DE2" w14:paraId="1249EB42" w14:textId="77777777">
        <w:trPr>
          <w:cantSplit/>
          <w:jc w:val="center"/>
        </w:trPr>
        <w:tc>
          <w:tcPr>
            <w:tcW w:w="9638" w:type="dxa"/>
            <w:shd w:val="clear" w:color="auto" w:fill="F3EEFA"/>
            <w:tcMar>
              <w:top w:w="100" w:type="dxa"/>
              <w:bottom w:w="100" w:type="dxa"/>
            </w:tcMar>
          </w:tcPr>
          <w:p w14:paraId="1CB99469" w14:textId="77777777" w:rsidR="00BD6DE2" w:rsidRDefault="00911CE2">
            <w:pPr>
              <w:keepNext/>
              <w:spacing w:after="80"/>
            </w:pPr>
            <w:r>
              <w:rPr>
                <w:b/>
                <w:bCs/>
                <w:color w:val="6D4AA8"/>
                <w:szCs w:val="28"/>
              </w:rPr>
              <w:lastRenderedPageBreak/>
              <w:t>Rules for an investigator</w:t>
            </w:r>
          </w:p>
          <w:p w14:paraId="167F4D53" w14:textId="77777777" w:rsidR="00BD6DE2" w:rsidRDefault="00911CE2">
            <w:pPr>
              <w:tabs>
                <w:tab w:val="left" w:pos="369"/>
              </w:tabs>
              <w:spacing w:after="50"/>
              <w:ind w:left="369" w:hanging="369"/>
              <w:jc w:val="both"/>
            </w:pPr>
            <w:r>
              <w:rPr>
                <w:color w:val="6D4AA8"/>
                <w:szCs w:val="28"/>
              </w:rPr>
              <w:t>•</w:t>
            </w:r>
            <w:r>
              <w:rPr>
                <w:szCs w:val="28"/>
              </w:rPr>
              <w:tab/>
              <w:t xml:space="preserve">Do not </w:t>
            </w:r>
            <w:r>
              <w:rPr>
                <w:szCs w:val="28"/>
              </w:rPr>
              <w:t>rely fully on a single source: the history file may be deleted or incomplete. Compare the history, the logs, the processes and the file times with each other.</w:t>
            </w:r>
          </w:p>
          <w:p w14:paraId="2CC62014" w14:textId="77777777" w:rsidR="00BD6DE2" w:rsidRDefault="00911CE2">
            <w:pPr>
              <w:tabs>
                <w:tab w:val="left" w:pos="369"/>
              </w:tabs>
              <w:spacing w:after="50"/>
              <w:ind w:left="369" w:hanging="369"/>
              <w:jc w:val="both"/>
            </w:pPr>
            <w:r>
              <w:rPr>
                <w:color w:val="6D4AA8"/>
                <w:szCs w:val="28"/>
              </w:rPr>
              <w:t>•</w:t>
            </w:r>
            <w:r>
              <w:rPr>
                <w:szCs w:val="28"/>
              </w:rPr>
              <w:tab/>
              <w:t>Make as few changes as possible on the system being inspected: write the results to your own ex</w:t>
            </w:r>
            <w:r>
              <w:rPr>
                <w:szCs w:val="28"/>
              </w:rPr>
              <w:t>ternal disk or to a separate directory.</w:t>
            </w:r>
          </w:p>
          <w:p w14:paraId="47C95836" w14:textId="77777777" w:rsidR="00BD6DE2" w:rsidRDefault="00911CE2">
            <w:pPr>
              <w:tabs>
                <w:tab w:val="left" w:pos="369"/>
              </w:tabs>
              <w:spacing w:after="50"/>
              <w:ind w:left="369" w:hanging="369"/>
              <w:jc w:val="both"/>
            </w:pPr>
            <w:r>
              <w:rPr>
                <w:color w:val="6D4AA8"/>
                <w:szCs w:val="28"/>
              </w:rPr>
              <w:t>•</w:t>
            </w:r>
            <w:r>
              <w:rPr>
                <w:szCs w:val="28"/>
              </w:rPr>
              <w:tab/>
              <w:t>Record every finding with the time – a report file like the one in Task 13 serves this purpose.</w:t>
            </w:r>
          </w:p>
        </w:tc>
      </w:tr>
    </w:tbl>
    <w:p w14:paraId="38D2FC13" w14:textId="77777777" w:rsidR="00BD6DE2" w:rsidRDefault="00BD6DE2">
      <w:pPr>
        <w:spacing w:after="60"/>
      </w:pPr>
    </w:p>
    <w:p w14:paraId="111D281E" w14:textId="77777777" w:rsidR="00BD6DE2" w:rsidRDefault="00911CE2">
      <w:pPr>
        <w:pStyle w:val="21"/>
        <w:spacing w:before="280"/>
        <w:jc w:val="both"/>
      </w:pPr>
      <w:bookmarkStart w:id="34" w:name="_Toc100035"/>
      <w:r>
        <w:rPr>
          <w:szCs w:val="28"/>
        </w:rPr>
        <w:t>3.2. Rules for working safely in the terminal</w:t>
      </w:r>
      <w:bookmarkEnd w:id="34"/>
    </w:p>
    <w:p w14:paraId="2698B7C1" w14:textId="77777777" w:rsidR="00BD6DE2" w:rsidRDefault="00911CE2">
      <w:pPr>
        <w:tabs>
          <w:tab w:val="left" w:pos="1049"/>
        </w:tabs>
        <w:spacing w:after="50"/>
        <w:ind w:left="1049" w:hanging="369"/>
        <w:jc w:val="both"/>
      </w:pPr>
      <w:r>
        <w:rPr>
          <w:color w:val="1F3864"/>
          <w:szCs w:val="28"/>
        </w:rPr>
        <w:t>•</w:t>
      </w:r>
      <w:r>
        <w:rPr>
          <w:szCs w:val="28"/>
        </w:rPr>
        <w:tab/>
      </w:r>
      <w:r>
        <w:rPr>
          <w:b/>
          <w:bCs/>
          <w:szCs w:val="28"/>
        </w:rPr>
        <w:t>Do not run a command you do not understand.</w:t>
      </w:r>
      <w:r>
        <w:rPr>
          <w:szCs w:val="28"/>
        </w:rPr>
        <w:t xml:space="preserve"> Analyse a command taken from the internet first with </w:t>
      </w:r>
      <w:r>
        <w:rPr>
          <w:rFonts w:ascii="Courier New" w:eastAsia="Courier New" w:hAnsi="Courier New" w:cs="Courier New"/>
          <w:color w:val="1F4E79"/>
          <w:sz w:val="24"/>
          <w:szCs w:val="24"/>
          <w:shd w:val="clear" w:color="auto" w:fill="EAF1FB"/>
        </w:rPr>
        <w:t>man</w:t>
      </w:r>
      <w:r>
        <w:rPr>
          <w:szCs w:val="28"/>
        </w:rPr>
        <w:t xml:space="preserve"> and </w:t>
      </w:r>
      <w:r>
        <w:rPr>
          <w:rFonts w:ascii="Courier New" w:eastAsia="Courier New" w:hAnsi="Courier New" w:cs="Courier New"/>
          <w:color w:val="1F4E79"/>
          <w:sz w:val="24"/>
          <w:szCs w:val="24"/>
          <w:shd w:val="clear" w:color="auto" w:fill="EAF1FB"/>
        </w:rPr>
        <w:t>--help</w:t>
      </w:r>
      <w:r>
        <w:rPr>
          <w:szCs w:val="28"/>
        </w:rPr>
        <w:t>. Text copied from a web page may contain invisible characters – paste it into a text editor first.</w:t>
      </w:r>
    </w:p>
    <w:p w14:paraId="4BCE2B13" w14:textId="77777777" w:rsidR="00BD6DE2" w:rsidRDefault="00911CE2">
      <w:pPr>
        <w:tabs>
          <w:tab w:val="left" w:pos="1049"/>
        </w:tabs>
        <w:spacing w:after="50"/>
        <w:ind w:left="1049" w:hanging="369"/>
        <w:jc w:val="both"/>
      </w:pPr>
      <w:r>
        <w:rPr>
          <w:color w:val="1F3864"/>
          <w:szCs w:val="28"/>
        </w:rPr>
        <w:t>•</w:t>
      </w:r>
      <w:r>
        <w:rPr>
          <w:szCs w:val="28"/>
        </w:rPr>
        <w:tab/>
      </w:r>
      <w:r>
        <w:rPr>
          <w:b/>
          <w:bCs/>
          <w:szCs w:val="28"/>
        </w:rPr>
        <w:t>`ls` before `rm`.</w:t>
      </w:r>
      <w:r>
        <w:rPr>
          <w:szCs w:val="28"/>
        </w:rPr>
        <w:t xml:space="preserve"> Before deleting, run </w:t>
      </w:r>
      <w:r>
        <w:rPr>
          <w:rFonts w:ascii="Courier New" w:eastAsia="Courier New" w:hAnsi="Courier New" w:cs="Courier New"/>
          <w:color w:val="1F4E79"/>
          <w:sz w:val="24"/>
          <w:szCs w:val="24"/>
          <w:shd w:val="clear" w:color="auto" w:fill="EAF1FB"/>
        </w:rPr>
        <w:t>ls</w:t>
      </w:r>
      <w:r>
        <w:rPr>
          <w:szCs w:val="28"/>
        </w:rPr>
        <w:t xml:space="preserve"> with the same pattern to see what will be deleted. Be especially careful when using </w:t>
      </w:r>
      <w:r>
        <w:rPr>
          <w:rFonts w:ascii="Courier New" w:eastAsia="Courier New" w:hAnsi="Courier New" w:cs="Courier New"/>
          <w:color w:val="1F4E79"/>
          <w:sz w:val="24"/>
          <w:szCs w:val="24"/>
          <w:shd w:val="clear" w:color="auto" w:fill="EAF1FB"/>
        </w:rPr>
        <w:t>rm -rf</w:t>
      </w:r>
      <w:r>
        <w:rPr>
          <w:szCs w:val="28"/>
        </w:rPr>
        <w:t xml:space="preserve"> with a variable: an empty variable may point to an unexpected directory.</w:t>
      </w:r>
    </w:p>
    <w:p w14:paraId="3F574813" w14:textId="77777777" w:rsidR="00BD6DE2" w:rsidRDefault="00911CE2">
      <w:pPr>
        <w:tabs>
          <w:tab w:val="left" w:pos="1049"/>
        </w:tabs>
        <w:spacing w:after="50"/>
        <w:ind w:left="1049" w:hanging="369"/>
        <w:jc w:val="both"/>
      </w:pPr>
      <w:r>
        <w:rPr>
          <w:color w:val="1F3864"/>
          <w:szCs w:val="28"/>
        </w:rPr>
        <w:t>•</w:t>
      </w:r>
      <w:r>
        <w:rPr>
          <w:szCs w:val="28"/>
        </w:rPr>
        <w:tab/>
      </w:r>
      <w:r>
        <w:rPr>
          <w:b/>
          <w:bCs/>
          <w:szCs w:val="28"/>
        </w:rPr>
        <w:t>`sudo` only when needed.</w:t>
      </w:r>
      <w:r>
        <w:rPr>
          <w:szCs w:val="28"/>
        </w:rPr>
        <w:t xml:space="preserve"> Do ordinary work as an ordinary user; do not work permanently as</w:t>
      </w:r>
      <w:r>
        <w:rPr>
          <w:szCs w:val="28"/>
        </w:rPr>
        <w:t xml:space="preserve"> root.</w:t>
      </w:r>
    </w:p>
    <w:p w14:paraId="1274E862" w14:textId="77777777" w:rsidR="00BD6DE2" w:rsidRDefault="00911CE2">
      <w:pPr>
        <w:tabs>
          <w:tab w:val="left" w:pos="1049"/>
        </w:tabs>
        <w:spacing w:after="50"/>
        <w:ind w:left="1049" w:hanging="369"/>
        <w:jc w:val="both"/>
      </w:pPr>
      <w:r>
        <w:rPr>
          <w:color w:val="1F3864"/>
          <w:szCs w:val="28"/>
        </w:rPr>
        <w:t>•</w:t>
      </w:r>
      <w:r>
        <w:rPr>
          <w:szCs w:val="28"/>
        </w:rPr>
        <w:tab/>
      </w:r>
      <w:r>
        <w:rPr>
          <w:b/>
          <w:bCs/>
          <w:szCs w:val="28"/>
        </w:rPr>
        <w:t>Do not type a password inside a command</w:t>
      </w:r>
      <w:r>
        <w:rPr>
          <w:szCs w:val="28"/>
        </w:rPr>
        <w:t xml:space="preserve"> – it is visible in the history and in the list of processes.</w:t>
      </w:r>
    </w:p>
    <w:p w14:paraId="2A03A529" w14:textId="77777777" w:rsidR="00BD6DE2" w:rsidRDefault="00911CE2">
      <w:pPr>
        <w:tabs>
          <w:tab w:val="left" w:pos="1049"/>
        </w:tabs>
        <w:spacing w:after="50"/>
        <w:ind w:left="1049" w:hanging="369"/>
        <w:jc w:val="both"/>
      </w:pPr>
      <w:r>
        <w:rPr>
          <w:color w:val="1F3864"/>
          <w:szCs w:val="28"/>
        </w:rPr>
        <w:t>•</w:t>
      </w:r>
      <w:r>
        <w:rPr>
          <w:szCs w:val="28"/>
        </w:rPr>
        <w:tab/>
      </w:r>
      <w:r>
        <w:rPr>
          <w:b/>
          <w:bCs/>
          <w:szCs w:val="28"/>
        </w:rPr>
        <w:t>A copy before an important file.</w:t>
      </w:r>
      <w:r>
        <w:rPr>
          <w:szCs w:val="28"/>
        </w:rPr>
        <w:t xml:space="preserve"> </w:t>
      </w:r>
      <w:r>
        <w:rPr>
          <w:rFonts w:ascii="Courier New" w:eastAsia="Courier New" w:hAnsi="Courier New" w:cs="Courier New"/>
          <w:color w:val="1F4E79"/>
          <w:sz w:val="24"/>
          <w:szCs w:val="24"/>
          <w:shd w:val="clear" w:color="auto" w:fill="EAF1FB"/>
        </w:rPr>
        <w:t>cp file file.bak</w:t>
      </w:r>
      <w:r>
        <w:rPr>
          <w:szCs w:val="28"/>
        </w:rPr>
        <w:t xml:space="preserve"> takes a second but can save hours of work. In a virtual machine – a snapshot.</w:t>
      </w:r>
    </w:p>
    <w:p w14:paraId="68E3DA27" w14:textId="77777777" w:rsidR="00BD6DE2" w:rsidRDefault="00911CE2">
      <w:pPr>
        <w:tabs>
          <w:tab w:val="left" w:pos="1049"/>
        </w:tabs>
        <w:spacing w:after="50"/>
        <w:ind w:left="1049" w:hanging="369"/>
        <w:jc w:val="both"/>
      </w:pPr>
      <w:r>
        <w:rPr>
          <w:color w:val="1F3864"/>
          <w:szCs w:val="28"/>
        </w:rPr>
        <w:t>•</w:t>
      </w:r>
      <w:r>
        <w:rPr>
          <w:szCs w:val="28"/>
        </w:rPr>
        <w:tab/>
      </w:r>
      <w:r>
        <w:rPr>
          <w:b/>
          <w:bCs/>
          <w:szCs w:val="28"/>
        </w:rPr>
        <w:t>Tell `&gt;` and `</w:t>
      </w:r>
      <w:r>
        <w:rPr>
          <w:b/>
          <w:bCs/>
          <w:szCs w:val="28"/>
        </w:rPr>
        <w:t>&gt;&gt;` apart.</w:t>
      </w:r>
      <w:r>
        <w:rPr>
          <w:szCs w:val="28"/>
        </w:rPr>
        <w:t xml:space="preserve"> Never write to a configuration file with </w:t>
      </w:r>
      <w:r>
        <w:rPr>
          <w:rFonts w:ascii="Courier New" w:eastAsia="Courier New" w:hAnsi="Courier New" w:cs="Courier New"/>
          <w:color w:val="1F4E79"/>
          <w:sz w:val="24"/>
          <w:szCs w:val="24"/>
          <w:shd w:val="clear" w:color="auto" w:fill="EAF1FB"/>
        </w:rPr>
        <w:t>&gt;</w:t>
      </w:r>
      <w:r>
        <w:rPr>
          <w:szCs w:val="28"/>
        </w:rPr>
        <w:t xml:space="preserve"> without checking.</w:t>
      </w:r>
    </w:p>
    <w:p w14:paraId="0834F638" w14:textId="77777777" w:rsidR="00BD6DE2" w:rsidRDefault="00911CE2">
      <w:pPr>
        <w:pStyle w:val="21"/>
        <w:spacing w:before="280"/>
        <w:jc w:val="both"/>
      </w:pPr>
      <w:bookmarkStart w:id="35" w:name="_Toc100036"/>
      <w:r>
        <w:rPr>
          <w:szCs w:val="28"/>
        </w:rPr>
        <w:t>3.3. Common mistakes and their solutions</w:t>
      </w:r>
      <w:bookmarkEnd w:id="35"/>
    </w:p>
    <w:p w14:paraId="72D672F8" w14:textId="77777777" w:rsidR="00BD6DE2" w:rsidRDefault="00911CE2">
      <w:pPr>
        <w:keepNext/>
        <w:spacing w:before="120" w:after="60"/>
      </w:pPr>
      <w:r>
        <w:rPr>
          <w:b/>
          <w:bCs/>
          <w:color w:val="1F3864"/>
          <w:sz w:val="24"/>
          <w:szCs w:val="24"/>
        </w:rPr>
        <w:t xml:space="preserve">Table 33. </w:t>
      </w:r>
      <w:r>
        <w:rPr>
          <w:i/>
          <w:iCs/>
          <w:sz w:val="24"/>
          <w:szCs w:val="24"/>
        </w:rPr>
        <w:t>Error reference</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2900"/>
        <w:gridCol w:w="3500"/>
        <w:gridCol w:w="3238"/>
      </w:tblGrid>
      <w:tr w:rsidR="00BD6DE2" w14:paraId="02320546" w14:textId="77777777">
        <w:trPr>
          <w:cantSplit/>
          <w:tblHeader/>
          <w:jc w:val="center"/>
        </w:trPr>
        <w:tc>
          <w:tcPr>
            <w:tcW w:w="2900" w:type="dxa"/>
            <w:shd w:val="clear" w:color="auto" w:fill="1F3A5F"/>
            <w:tcMar>
              <w:top w:w="50" w:type="dxa"/>
              <w:left w:w="90" w:type="dxa"/>
              <w:bottom w:w="50" w:type="dxa"/>
              <w:right w:w="90" w:type="dxa"/>
            </w:tcMar>
            <w:vAlign w:val="center"/>
          </w:tcPr>
          <w:p w14:paraId="28058FE1" w14:textId="77777777" w:rsidR="00BD6DE2" w:rsidRDefault="00911CE2">
            <w:pPr>
              <w:jc w:val="center"/>
            </w:pPr>
            <w:r>
              <w:rPr>
                <w:b/>
                <w:bCs/>
                <w:color w:val="FFFFFF"/>
                <w:sz w:val="24"/>
                <w:szCs w:val="24"/>
              </w:rPr>
              <w:t>Message</w:t>
            </w:r>
          </w:p>
        </w:tc>
        <w:tc>
          <w:tcPr>
            <w:tcW w:w="3500" w:type="dxa"/>
            <w:shd w:val="clear" w:color="auto" w:fill="1F3A5F"/>
            <w:tcMar>
              <w:top w:w="50" w:type="dxa"/>
              <w:left w:w="90" w:type="dxa"/>
              <w:bottom w:w="50" w:type="dxa"/>
              <w:right w:w="90" w:type="dxa"/>
            </w:tcMar>
            <w:vAlign w:val="center"/>
          </w:tcPr>
          <w:p w14:paraId="786D60E9" w14:textId="77777777" w:rsidR="00BD6DE2" w:rsidRDefault="00911CE2">
            <w:pPr>
              <w:jc w:val="center"/>
            </w:pPr>
            <w:r>
              <w:rPr>
                <w:b/>
                <w:bCs/>
                <w:color w:val="FFFFFF"/>
                <w:sz w:val="24"/>
                <w:szCs w:val="24"/>
              </w:rPr>
              <w:t>Probable cause</w:t>
            </w:r>
          </w:p>
        </w:tc>
        <w:tc>
          <w:tcPr>
            <w:tcW w:w="3238" w:type="dxa"/>
            <w:shd w:val="clear" w:color="auto" w:fill="1F3A5F"/>
            <w:tcMar>
              <w:top w:w="50" w:type="dxa"/>
              <w:left w:w="90" w:type="dxa"/>
              <w:bottom w:w="50" w:type="dxa"/>
              <w:right w:w="90" w:type="dxa"/>
            </w:tcMar>
            <w:vAlign w:val="center"/>
          </w:tcPr>
          <w:p w14:paraId="172BB100" w14:textId="77777777" w:rsidR="00BD6DE2" w:rsidRDefault="00911CE2">
            <w:pPr>
              <w:jc w:val="center"/>
            </w:pPr>
            <w:r>
              <w:rPr>
                <w:b/>
                <w:bCs/>
                <w:color w:val="FFFFFF"/>
                <w:sz w:val="24"/>
                <w:szCs w:val="24"/>
              </w:rPr>
              <w:t>Solution</w:t>
            </w:r>
          </w:p>
        </w:tc>
      </w:tr>
      <w:tr w:rsidR="00BD6DE2" w14:paraId="71401836" w14:textId="77777777">
        <w:trPr>
          <w:cantSplit/>
          <w:jc w:val="center"/>
        </w:trPr>
        <w:tc>
          <w:tcPr>
            <w:tcW w:w="2900" w:type="dxa"/>
            <w:tcMar>
              <w:top w:w="50" w:type="dxa"/>
              <w:left w:w="90" w:type="dxa"/>
              <w:bottom w:w="50" w:type="dxa"/>
              <w:right w:w="90" w:type="dxa"/>
            </w:tcMar>
            <w:vAlign w:val="center"/>
          </w:tcPr>
          <w:p w14:paraId="540111B7" w14:textId="77777777" w:rsidR="00BD6DE2" w:rsidRDefault="00911CE2">
            <w:r>
              <w:rPr>
                <w:rFonts w:ascii="Courier New" w:eastAsia="Courier New" w:hAnsi="Courier New" w:cs="Courier New"/>
                <w:color w:val="1F4E79"/>
                <w:sz w:val="20"/>
                <w:szCs w:val="20"/>
                <w:shd w:val="clear" w:color="auto" w:fill="EAF1FB"/>
              </w:rPr>
              <w:t>command not found</w:t>
            </w:r>
          </w:p>
        </w:tc>
        <w:tc>
          <w:tcPr>
            <w:tcW w:w="3500" w:type="dxa"/>
            <w:tcMar>
              <w:top w:w="50" w:type="dxa"/>
              <w:left w:w="90" w:type="dxa"/>
              <w:bottom w:w="50" w:type="dxa"/>
              <w:right w:w="90" w:type="dxa"/>
            </w:tcMar>
            <w:vAlign w:val="center"/>
          </w:tcPr>
          <w:p w14:paraId="481177AB" w14:textId="77777777" w:rsidR="00BD6DE2" w:rsidRDefault="00911CE2">
            <w:r>
              <w:rPr>
                <w:sz w:val="24"/>
                <w:szCs w:val="24"/>
              </w:rPr>
              <w:t xml:space="preserve">The name is wrong, the program is not installed or is not in </w:t>
            </w:r>
            <w:r>
              <w:rPr>
                <w:sz w:val="24"/>
                <w:szCs w:val="24"/>
              </w:rPr>
              <w:t>PATH</w:t>
            </w:r>
          </w:p>
        </w:tc>
        <w:tc>
          <w:tcPr>
            <w:tcW w:w="3238" w:type="dxa"/>
            <w:tcMar>
              <w:top w:w="50" w:type="dxa"/>
              <w:left w:w="90" w:type="dxa"/>
              <w:bottom w:w="50" w:type="dxa"/>
              <w:right w:w="90" w:type="dxa"/>
            </w:tcMar>
            <w:vAlign w:val="center"/>
          </w:tcPr>
          <w:p w14:paraId="6128B1F6" w14:textId="77777777" w:rsidR="00BD6DE2" w:rsidRDefault="00911CE2">
            <w:r>
              <w:rPr>
                <w:sz w:val="24"/>
                <w:szCs w:val="24"/>
              </w:rPr>
              <w:t xml:space="preserve">Check the spelling; </w:t>
            </w:r>
            <w:r>
              <w:rPr>
                <w:rFonts w:ascii="Courier New" w:eastAsia="Courier New" w:hAnsi="Courier New" w:cs="Courier New"/>
                <w:color w:val="1F4E79"/>
                <w:sz w:val="20"/>
                <w:szCs w:val="20"/>
                <w:shd w:val="clear" w:color="auto" w:fill="EAF1FB"/>
              </w:rPr>
              <w:t>apt search</w:t>
            </w:r>
            <w:r>
              <w:rPr>
                <w:sz w:val="24"/>
                <w:szCs w:val="24"/>
              </w:rPr>
              <w:t xml:space="preserve">; </w:t>
            </w:r>
            <w:r>
              <w:rPr>
                <w:rFonts w:ascii="Courier New" w:eastAsia="Courier New" w:hAnsi="Courier New" w:cs="Courier New"/>
                <w:color w:val="1F4E79"/>
                <w:sz w:val="20"/>
                <w:szCs w:val="20"/>
                <w:shd w:val="clear" w:color="auto" w:fill="EAF1FB"/>
              </w:rPr>
              <w:t>echo $PATH</w:t>
            </w:r>
          </w:p>
        </w:tc>
      </w:tr>
      <w:tr w:rsidR="00BD6DE2" w14:paraId="48701A61" w14:textId="77777777">
        <w:trPr>
          <w:cantSplit/>
          <w:jc w:val="center"/>
        </w:trPr>
        <w:tc>
          <w:tcPr>
            <w:tcW w:w="2900" w:type="dxa"/>
            <w:shd w:val="clear" w:color="auto" w:fill="F5F8FC"/>
            <w:tcMar>
              <w:top w:w="50" w:type="dxa"/>
              <w:left w:w="90" w:type="dxa"/>
              <w:bottom w:w="50" w:type="dxa"/>
              <w:right w:w="90" w:type="dxa"/>
            </w:tcMar>
            <w:vAlign w:val="center"/>
          </w:tcPr>
          <w:p w14:paraId="42EDB465" w14:textId="77777777" w:rsidR="00BD6DE2" w:rsidRDefault="00911CE2">
            <w:r>
              <w:rPr>
                <w:rFonts w:ascii="Courier New" w:eastAsia="Courier New" w:hAnsi="Courier New" w:cs="Courier New"/>
                <w:color w:val="1F4E79"/>
                <w:sz w:val="20"/>
                <w:szCs w:val="20"/>
                <w:shd w:val="clear" w:color="auto" w:fill="EAF1FB"/>
              </w:rPr>
              <w:t>No such file or directory</w:t>
            </w:r>
          </w:p>
        </w:tc>
        <w:tc>
          <w:tcPr>
            <w:tcW w:w="3500" w:type="dxa"/>
            <w:shd w:val="clear" w:color="auto" w:fill="F5F8FC"/>
            <w:tcMar>
              <w:top w:w="50" w:type="dxa"/>
              <w:left w:w="90" w:type="dxa"/>
              <w:bottom w:w="50" w:type="dxa"/>
              <w:right w:w="90" w:type="dxa"/>
            </w:tcMar>
            <w:vAlign w:val="center"/>
          </w:tcPr>
          <w:p w14:paraId="342E6C5F" w14:textId="77777777" w:rsidR="00BD6DE2" w:rsidRDefault="00911CE2">
            <w:r>
              <w:rPr>
                <w:sz w:val="24"/>
                <w:szCs w:val="24"/>
              </w:rPr>
              <w:t>The path is wrong or you are in another directory</w:t>
            </w:r>
          </w:p>
        </w:tc>
        <w:tc>
          <w:tcPr>
            <w:tcW w:w="3238" w:type="dxa"/>
            <w:shd w:val="clear" w:color="auto" w:fill="F5F8FC"/>
            <w:tcMar>
              <w:top w:w="50" w:type="dxa"/>
              <w:left w:w="90" w:type="dxa"/>
              <w:bottom w:w="50" w:type="dxa"/>
              <w:right w:w="90" w:type="dxa"/>
            </w:tcMar>
            <w:vAlign w:val="center"/>
          </w:tcPr>
          <w:p w14:paraId="74003EA4" w14:textId="77777777" w:rsidR="00BD6DE2" w:rsidRDefault="00911CE2">
            <w:r>
              <w:rPr>
                <w:rFonts w:ascii="Courier New" w:eastAsia="Courier New" w:hAnsi="Courier New" w:cs="Courier New"/>
                <w:color w:val="1F4E79"/>
                <w:sz w:val="20"/>
                <w:szCs w:val="20"/>
                <w:shd w:val="clear" w:color="auto" w:fill="EAF1FB"/>
              </w:rPr>
              <w:t>pwd</w:t>
            </w:r>
            <w:r>
              <w:rPr>
                <w:sz w:val="24"/>
                <w:szCs w:val="24"/>
              </w:rPr>
              <w:t xml:space="preserve">, </w:t>
            </w:r>
            <w:r>
              <w:rPr>
                <w:rFonts w:ascii="Courier New" w:eastAsia="Courier New" w:hAnsi="Courier New" w:cs="Courier New"/>
                <w:color w:val="1F4E79"/>
                <w:sz w:val="20"/>
                <w:szCs w:val="20"/>
                <w:shd w:val="clear" w:color="auto" w:fill="EAF1FB"/>
              </w:rPr>
              <w:t>ls</w:t>
            </w:r>
            <w:r>
              <w:rPr>
                <w:sz w:val="24"/>
                <w:szCs w:val="24"/>
              </w:rPr>
              <w:t xml:space="preserve">, complete with </w:t>
            </w:r>
            <w:r>
              <w:rPr>
                <w:rFonts w:ascii="Cambria Math" w:eastAsia="Cambria Math" w:hAnsi="Cambria Math" w:cs="Cambria Math"/>
                <w:b/>
                <w:bCs/>
                <w:color w:val="222222"/>
                <w:sz w:val="22"/>
                <w:shd w:val="clear" w:color="auto" w:fill="E3E6EA"/>
              </w:rPr>
              <w:t> </w:t>
            </w:r>
            <w:r>
              <w:rPr>
                <w:rFonts w:ascii="Cambria Math" w:eastAsia="Cambria Math" w:hAnsi="Cambria Math" w:cs="Cambria Math"/>
                <w:b/>
                <w:bCs/>
                <w:color w:val="222222"/>
                <w:sz w:val="22"/>
                <w:shd w:val="clear" w:color="auto" w:fill="E3E6EA"/>
              </w:rPr>
              <w:t>Tab </w:t>
            </w:r>
          </w:p>
        </w:tc>
      </w:tr>
      <w:tr w:rsidR="00BD6DE2" w14:paraId="738BDE22" w14:textId="77777777">
        <w:trPr>
          <w:cantSplit/>
          <w:jc w:val="center"/>
        </w:trPr>
        <w:tc>
          <w:tcPr>
            <w:tcW w:w="2900" w:type="dxa"/>
            <w:tcMar>
              <w:top w:w="50" w:type="dxa"/>
              <w:left w:w="90" w:type="dxa"/>
              <w:bottom w:w="50" w:type="dxa"/>
              <w:right w:w="90" w:type="dxa"/>
            </w:tcMar>
            <w:vAlign w:val="center"/>
          </w:tcPr>
          <w:p w14:paraId="0FB0DE5F" w14:textId="77777777" w:rsidR="00BD6DE2" w:rsidRDefault="00911CE2">
            <w:r>
              <w:rPr>
                <w:rFonts w:ascii="Courier New" w:eastAsia="Courier New" w:hAnsi="Courier New" w:cs="Courier New"/>
                <w:color w:val="1F4E79"/>
                <w:sz w:val="20"/>
                <w:szCs w:val="20"/>
                <w:shd w:val="clear" w:color="auto" w:fill="EAF1FB"/>
              </w:rPr>
              <w:t>Permission denied</w:t>
            </w:r>
          </w:p>
        </w:tc>
        <w:tc>
          <w:tcPr>
            <w:tcW w:w="3500" w:type="dxa"/>
            <w:tcMar>
              <w:top w:w="50" w:type="dxa"/>
              <w:left w:w="90" w:type="dxa"/>
              <w:bottom w:w="50" w:type="dxa"/>
              <w:right w:w="90" w:type="dxa"/>
            </w:tcMar>
            <w:vAlign w:val="center"/>
          </w:tcPr>
          <w:p w14:paraId="0F4FA1E8" w14:textId="77777777" w:rsidR="00BD6DE2" w:rsidRDefault="00911CE2">
            <w:r>
              <w:rPr>
                <w:sz w:val="24"/>
                <w:szCs w:val="24"/>
              </w:rPr>
              <w:t>Not enough rights</w:t>
            </w:r>
          </w:p>
        </w:tc>
        <w:tc>
          <w:tcPr>
            <w:tcW w:w="3238" w:type="dxa"/>
            <w:tcMar>
              <w:top w:w="50" w:type="dxa"/>
              <w:left w:w="90" w:type="dxa"/>
              <w:bottom w:w="50" w:type="dxa"/>
              <w:right w:w="90" w:type="dxa"/>
            </w:tcMar>
            <w:vAlign w:val="center"/>
          </w:tcPr>
          <w:p w14:paraId="7D02E804" w14:textId="77777777" w:rsidR="00BD6DE2" w:rsidRDefault="00911CE2">
            <w:r>
              <w:rPr>
                <w:sz w:val="24"/>
                <w:szCs w:val="24"/>
              </w:rPr>
              <w:t xml:space="preserve">Check the file; if necessary </w:t>
            </w:r>
            <w:r>
              <w:rPr>
                <w:rFonts w:ascii="Courier New" w:eastAsia="Courier New" w:hAnsi="Courier New" w:cs="Courier New"/>
                <w:color w:val="1F4E79"/>
                <w:sz w:val="20"/>
                <w:szCs w:val="20"/>
                <w:shd w:val="clear" w:color="auto" w:fill="EAF1FB"/>
              </w:rPr>
              <w:t>sudo</w:t>
            </w:r>
            <w:r>
              <w:rPr>
                <w:sz w:val="24"/>
                <w:szCs w:val="24"/>
              </w:rPr>
              <w:t xml:space="preserve"> (Lesson 4)</w:t>
            </w:r>
          </w:p>
        </w:tc>
      </w:tr>
      <w:tr w:rsidR="00BD6DE2" w14:paraId="3D110067" w14:textId="77777777">
        <w:trPr>
          <w:cantSplit/>
          <w:jc w:val="center"/>
        </w:trPr>
        <w:tc>
          <w:tcPr>
            <w:tcW w:w="2900" w:type="dxa"/>
            <w:shd w:val="clear" w:color="auto" w:fill="F5F8FC"/>
            <w:tcMar>
              <w:top w:w="50" w:type="dxa"/>
              <w:left w:w="90" w:type="dxa"/>
              <w:bottom w:w="50" w:type="dxa"/>
              <w:right w:w="90" w:type="dxa"/>
            </w:tcMar>
            <w:vAlign w:val="center"/>
          </w:tcPr>
          <w:p w14:paraId="57D5A1C8" w14:textId="77777777" w:rsidR="00BD6DE2" w:rsidRDefault="00911CE2">
            <w:r>
              <w:rPr>
                <w:rFonts w:ascii="Courier New" w:eastAsia="Courier New" w:hAnsi="Courier New" w:cs="Courier New"/>
                <w:color w:val="1F4E79"/>
                <w:sz w:val="20"/>
                <w:szCs w:val="20"/>
                <w:shd w:val="clear" w:color="auto" w:fill="EAF1FB"/>
              </w:rPr>
              <w:t xml:space="preserve">invalid </w:t>
            </w:r>
            <w:r>
              <w:rPr>
                <w:rFonts w:ascii="Courier New" w:eastAsia="Courier New" w:hAnsi="Courier New" w:cs="Courier New"/>
                <w:color w:val="1F4E79"/>
                <w:sz w:val="20"/>
                <w:szCs w:val="20"/>
                <w:shd w:val="clear" w:color="auto" w:fill="EAF1FB"/>
              </w:rPr>
              <w:t>option</w:t>
            </w:r>
          </w:p>
        </w:tc>
        <w:tc>
          <w:tcPr>
            <w:tcW w:w="3500" w:type="dxa"/>
            <w:shd w:val="clear" w:color="auto" w:fill="F5F8FC"/>
            <w:tcMar>
              <w:top w:w="50" w:type="dxa"/>
              <w:left w:w="90" w:type="dxa"/>
              <w:bottom w:w="50" w:type="dxa"/>
              <w:right w:w="90" w:type="dxa"/>
            </w:tcMar>
            <w:vAlign w:val="center"/>
          </w:tcPr>
          <w:p w14:paraId="39AC50FF" w14:textId="77777777" w:rsidR="00BD6DE2" w:rsidRDefault="00911CE2">
            <w:r>
              <w:rPr>
                <w:sz w:val="24"/>
                <w:szCs w:val="24"/>
              </w:rPr>
              <w:t>There is no such option</w:t>
            </w:r>
          </w:p>
        </w:tc>
        <w:tc>
          <w:tcPr>
            <w:tcW w:w="3238" w:type="dxa"/>
            <w:shd w:val="clear" w:color="auto" w:fill="F5F8FC"/>
            <w:tcMar>
              <w:top w:w="50" w:type="dxa"/>
              <w:left w:w="90" w:type="dxa"/>
              <w:bottom w:w="50" w:type="dxa"/>
              <w:right w:w="90" w:type="dxa"/>
            </w:tcMar>
            <w:vAlign w:val="center"/>
          </w:tcPr>
          <w:p w14:paraId="22AC0A39" w14:textId="77777777" w:rsidR="00BD6DE2" w:rsidRDefault="00911CE2">
            <w:r>
              <w:rPr>
                <w:rFonts w:ascii="Courier New" w:eastAsia="Courier New" w:hAnsi="Courier New" w:cs="Courier New"/>
                <w:color w:val="1F4E79"/>
                <w:sz w:val="20"/>
                <w:szCs w:val="20"/>
                <w:shd w:val="clear" w:color="auto" w:fill="EAF1FB"/>
              </w:rPr>
              <w:t>command --help</w:t>
            </w:r>
          </w:p>
        </w:tc>
      </w:tr>
      <w:tr w:rsidR="00BD6DE2" w14:paraId="6CD7FEBC" w14:textId="77777777">
        <w:trPr>
          <w:cantSplit/>
          <w:jc w:val="center"/>
        </w:trPr>
        <w:tc>
          <w:tcPr>
            <w:tcW w:w="2900" w:type="dxa"/>
            <w:tcMar>
              <w:top w:w="50" w:type="dxa"/>
              <w:left w:w="90" w:type="dxa"/>
              <w:bottom w:w="50" w:type="dxa"/>
              <w:right w:w="90" w:type="dxa"/>
            </w:tcMar>
            <w:vAlign w:val="center"/>
          </w:tcPr>
          <w:p w14:paraId="50494523" w14:textId="77777777" w:rsidR="00BD6DE2" w:rsidRDefault="00911CE2">
            <w:r>
              <w:rPr>
                <w:rFonts w:ascii="Courier New" w:eastAsia="Courier New" w:hAnsi="Courier New" w:cs="Courier New"/>
                <w:color w:val="1F4E79"/>
                <w:sz w:val="20"/>
                <w:szCs w:val="20"/>
                <w:shd w:val="clear" w:color="auto" w:fill="EAF1FB"/>
              </w:rPr>
              <w:t>dquote&gt;</w:t>
            </w:r>
            <w:r>
              <w:rPr>
                <w:sz w:val="24"/>
                <w:szCs w:val="24"/>
              </w:rPr>
              <w:t xml:space="preserve"> / </w:t>
            </w:r>
            <w:r>
              <w:rPr>
                <w:rFonts w:ascii="Courier New" w:eastAsia="Courier New" w:hAnsi="Courier New" w:cs="Courier New"/>
                <w:color w:val="1F4E79"/>
                <w:sz w:val="20"/>
                <w:szCs w:val="20"/>
                <w:shd w:val="clear" w:color="auto" w:fill="EAF1FB"/>
              </w:rPr>
              <w:t>quote&gt;</w:t>
            </w:r>
          </w:p>
        </w:tc>
        <w:tc>
          <w:tcPr>
            <w:tcW w:w="3500" w:type="dxa"/>
            <w:tcMar>
              <w:top w:w="50" w:type="dxa"/>
              <w:left w:w="90" w:type="dxa"/>
              <w:bottom w:w="50" w:type="dxa"/>
              <w:right w:w="90" w:type="dxa"/>
            </w:tcMar>
            <w:vAlign w:val="center"/>
          </w:tcPr>
          <w:p w14:paraId="25EE21C3" w14:textId="77777777" w:rsidR="00BD6DE2" w:rsidRDefault="00911CE2">
            <w:r>
              <w:rPr>
                <w:sz w:val="24"/>
                <w:szCs w:val="24"/>
              </w:rPr>
              <w:t>A quote was not closed</w:t>
            </w:r>
          </w:p>
        </w:tc>
        <w:tc>
          <w:tcPr>
            <w:tcW w:w="3238" w:type="dxa"/>
            <w:tcMar>
              <w:top w:w="50" w:type="dxa"/>
              <w:left w:w="90" w:type="dxa"/>
              <w:bottom w:w="50" w:type="dxa"/>
              <w:right w:w="90" w:type="dxa"/>
            </w:tcMar>
            <w:vAlign w:val="center"/>
          </w:tcPr>
          <w:p w14:paraId="3B920BB5" w14:textId="77777777" w:rsidR="00BD6DE2" w:rsidRDefault="00911CE2">
            <w:r>
              <w:rPr>
                <w:sz w:val="24"/>
                <w:szCs w:val="24"/>
              </w:rPr>
              <w:t xml:space="preserve">Close it or </w:t>
            </w:r>
            <w:r>
              <w:rPr>
                <w:rFonts w:ascii="Cambria Math" w:eastAsia="Cambria Math" w:hAnsi="Cambria Math" w:cs="Cambria Math"/>
                <w:b/>
                <w:bCs/>
                <w:color w:val="222222"/>
                <w:sz w:val="22"/>
                <w:shd w:val="clear" w:color="auto" w:fill="E3E6EA"/>
              </w:rPr>
              <w:t> </w:t>
            </w:r>
            <w:r>
              <w:rPr>
                <w:rFonts w:ascii="Cambria Math" w:eastAsia="Cambria Math" w:hAnsi="Cambria Math" w:cs="Cambria Math"/>
                <w:b/>
                <w:bCs/>
                <w:color w:val="222222"/>
                <w:sz w:val="22"/>
                <w:shd w:val="clear" w:color="auto" w:fill="E3E6EA"/>
              </w:rPr>
              <w:t>Ctrl </w:t>
            </w:r>
            <w:r>
              <w:rPr>
                <w:sz w:val="24"/>
                <w:szCs w:val="24"/>
              </w:rPr>
              <w:t xml:space="preserve"> + </w:t>
            </w:r>
            <w:r>
              <w:rPr>
                <w:rFonts w:ascii="Cambria Math" w:eastAsia="Cambria Math" w:hAnsi="Cambria Math" w:cs="Cambria Math"/>
                <w:b/>
                <w:bCs/>
                <w:color w:val="222222"/>
                <w:sz w:val="22"/>
                <w:shd w:val="clear" w:color="auto" w:fill="E3E6EA"/>
              </w:rPr>
              <w:t> </w:t>
            </w:r>
            <w:r>
              <w:rPr>
                <w:rFonts w:ascii="Cambria Math" w:eastAsia="Cambria Math" w:hAnsi="Cambria Math" w:cs="Cambria Math"/>
                <w:b/>
                <w:bCs/>
                <w:color w:val="222222"/>
                <w:sz w:val="22"/>
                <w:shd w:val="clear" w:color="auto" w:fill="E3E6EA"/>
              </w:rPr>
              <w:t>C </w:t>
            </w:r>
          </w:p>
        </w:tc>
      </w:tr>
      <w:tr w:rsidR="00BD6DE2" w14:paraId="2030670E" w14:textId="77777777">
        <w:trPr>
          <w:cantSplit/>
          <w:jc w:val="center"/>
        </w:trPr>
        <w:tc>
          <w:tcPr>
            <w:tcW w:w="2900" w:type="dxa"/>
            <w:shd w:val="clear" w:color="auto" w:fill="F5F8FC"/>
            <w:tcMar>
              <w:top w:w="50" w:type="dxa"/>
              <w:left w:w="90" w:type="dxa"/>
              <w:bottom w:w="50" w:type="dxa"/>
              <w:right w:w="90" w:type="dxa"/>
            </w:tcMar>
            <w:vAlign w:val="center"/>
          </w:tcPr>
          <w:p w14:paraId="35546649" w14:textId="77777777" w:rsidR="00BD6DE2" w:rsidRDefault="00911CE2">
            <w:r>
              <w:rPr>
                <w:b/>
                <w:bCs/>
                <w:sz w:val="24"/>
                <w:szCs w:val="24"/>
              </w:rPr>
              <w:t>The terminal does not respond</w:t>
            </w:r>
          </w:p>
        </w:tc>
        <w:tc>
          <w:tcPr>
            <w:tcW w:w="3500" w:type="dxa"/>
            <w:shd w:val="clear" w:color="auto" w:fill="F5F8FC"/>
            <w:tcMar>
              <w:top w:w="50" w:type="dxa"/>
              <w:left w:w="90" w:type="dxa"/>
              <w:bottom w:w="50" w:type="dxa"/>
              <w:right w:w="90" w:type="dxa"/>
            </w:tcMar>
            <w:vAlign w:val="center"/>
          </w:tcPr>
          <w:p w14:paraId="01E4DF42" w14:textId="77777777" w:rsidR="00BD6DE2" w:rsidRDefault="00911CE2">
            <w:r>
              <w:rPr>
                <w:sz w:val="24"/>
                <w:szCs w:val="24"/>
              </w:rPr>
              <w:t xml:space="preserve">The command is waiting for input or </w:t>
            </w:r>
            <w:r>
              <w:rPr>
                <w:rFonts w:ascii="Cambria Math" w:eastAsia="Cambria Math" w:hAnsi="Cambria Math" w:cs="Cambria Math"/>
                <w:b/>
                <w:bCs/>
                <w:color w:val="222222"/>
                <w:sz w:val="22"/>
                <w:shd w:val="clear" w:color="auto" w:fill="E3E6EA"/>
              </w:rPr>
              <w:t> </w:t>
            </w:r>
            <w:r>
              <w:rPr>
                <w:rFonts w:ascii="Cambria Math" w:eastAsia="Cambria Math" w:hAnsi="Cambria Math" w:cs="Cambria Math"/>
                <w:b/>
                <w:bCs/>
                <w:color w:val="222222"/>
                <w:sz w:val="22"/>
                <w:shd w:val="clear" w:color="auto" w:fill="E3E6EA"/>
              </w:rPr>
              <w:t>Ctrl </w:t>
            </w:r>
            <w:r>
              <w:rPr>
                <w:sz w:val="24"/>
                <w:szCs w:val="24"/>
              </w:rPr>
              <w:t xml:space="preserve"> + </w:t>
            </w:r>
            <w:r>
              <w:rPr>
                <w:rFonts w:ascii="Cambria Math" w:eastAsia="Cambria Math" w:hAnsi="Cambria Math" w:cs="Cambria Math"/>
                <w:b/>
                <w:bCs/>
                <w:color w:val="222222"/>
                <w:sz w:val="22"/>
                <w:shd w:val="clear" w:color="auto" w:fill="E3E6EA"/>
              </w:rPr>
              <w:t> </w:t>
            </w:r>
            <w:r>
              <w:rPr>
                <w:rFonts w:ascii="Cambria Math" w:eastAsia="Cambria Math" w:hAnsi="Cambria Math" w:cs="Cambria Math"/>
                <w:b/>
                <w:bCs/>
                <w:color w:val="222222"/>
                <w:sz w:val="22"/>
                <w:shd w:val="clear" w:color="auto" w:fill="E3E6EA"/>
              </w:rPr>
              <w:t>S </w:t>
            </w:r>
            <w:r>
              <w:rPr>
                <w:sz w:val="24"/>
                <w:szCs w:val="24"/>
              </w:rPr>
              <w:t xml:space="preserve"> was pressed</w:t>
            </w:r>
          </w:p>
        </w:tc>
        <w:tc>
          <w:tcPr>
            <w:tcW w:w="3238" w:type="dxa"/>
            <w:shd w:val="clear" w:color="auto" w:fill="F5F8FC"/>
            <w:tcMar>
              <w:top w:w="50" w:type="dxa"/>
              <w:left w:w="90" w:type="dxa"/>
              <w:bottom w:w="50" w:type="dxa"/>
              <w:right w:w="90" w:type="dxa"/>
            </w:tcMar>
            <w:vAlign w:val="center"/>
          </w:tcPr>
          <w:p w14:paraId="44558732" w14:textId="77777777" w:rsidR="00BD6DE2" w:rsidRDefault="00911CE2">
            <w:r>
              <w:rPr>
                <w:rFonts w:ascii="Cambria Math" w:eastAsia="Cambria Math" w:hAnsi="Cambria Math" w:cs="Cambria Math"/>
                <w:b/>
                <w:bCs/>
                <w:color w:val="222222"/>
                <w:sz w:val="22"/>
                <w:shd w:val="clear" w:color="auto" w:fill="E3E6EA"/>
              </w:rPr>
              <w:t> </w:t>
            </w:r>
            <w:r>
              <w:rPr>
                <w:rFonts w:ascii="Cambria Math" w:eastAsia="Cambria Math" w:hAnsi="Cambria Math" w:cs="Cambria Math"/>
                <w:b/>
                <w:bCs/>
                <w:color w:val="222222"/>
                <w:sz w:val="22"/>
                <w:shd w:val="clear" w:color="auto" w:fill="E3E6EA"/>
              </w:rPr>
              <w:t>Ctrl </w:t>
            </w:r>
            <w:r>
              <w:rPr>
                <w:sz w:val="24"/>
                <w:szCs w:val="24"/>
              </w:rPr>
              <w:t xml:space="preserve"> + </w:t>
            </w:r>
            <w:r>
              <w:rPr>
                <w:rFonts w:ascii="Cambria Math" w:eastAsia="Cambria Math" w:hAnsi="Cambria Math" w:cs="Cambria Math"/>
                <w:b/>
                <w:bCs/>
                <w:color w:val="222222"/>
                <w:sz w:val="22"/>
                <w:shd w:val="clear" w:color="auto" w:fill="E3E6EA"/>
              </w:rPr>
              <w:t> </w:t>
            </w:r>
            <w:r>
              <w:rPr>
                <w:rFonts w:ascii="Cambria Math" w:eastAsia="Cambria Math" w:hAnsi="Cambria Math" w:cs="Cambria Math"/>
                <w:b/>
                <w:bCs/>
                <w:color w:val="222222"/>
                <w:sz w:val="22"/>
                <w:shd w:val="clear" w:color="auto" w:fill="E3E6EA"/>
              </w:rPr>
              <w:t>D </w:t>
            </w:r>
            <w:r>
              <w:rPr>
                <w:sz w:val="24"/>
                <w:szCs w:val="24"/>
              </w:rPr>
              <w:t xml:space="preserve">, </w:t>
            </w:r>
            <w:r>
              <w:rPr>
                <w:rFonts w:ascii="Cambria Math" w:eastAsia="Cambria Math" w:hAnsi="Cambria Math" w:cs="Cambria Math"/>
                <w:b/>
                <w:bCs/>
                <w:color w:val="222222"/>
                <w:sz w:val="22"/>
                <w:shd w:val="clear" w:color="auto" w:fill="E3E6EA"/>
              </w:rPr>
              <w:t> </w:t>
            </w:r>
            <w:r>
              <w:rPr>
                <w:rFonts w:ascii="Cambria Math" w:eastAsia="Cambria Math" w:hAnsi="Cambria Math" w:cs="Cambria Math"/>
                <w:b/>
                <w:bCs/>
                <w:color w:val="222222"/>
                <w:sz w:val="22"/>
                <w:shd w:val="clear" w:color="auto" w:fill="E3E6EA"/>
              </w:rPr>
              <w:t>Ctrl </w:t>
            </w:r>
            <w:r>
              <w:rPr>
                <w:sz w:val="24"/>
                <w:szCs w:val="24"/>
              </w:rPr>
              <w:t xml:space="preserve"> + </w:t>
            </w:r>
            <w:r>
              <w:rPr>
                <w:rFonts w:ascii="Cambria Math" w:eastAsia="Cambria Math" w:hAnsi="Cambria Math" w:cs="Cambria Math"/>
                <w:b/>
                <w:bCs/>
                <w:color w:val="222222"/>
                <w:sz w:val="22"/>
                <w:shd w:val="clear" w:color="auto" w:fill="E3E6EA"/>
              </w:rPr>
              <w:t> </w:t>
            </w:r>
            <w:r>
              <w:rPr>
                <w:rFonts w:ascii="Cambria Math" w:eastAsia="Cambria Math" w:hAnsi="Cambria Math" w:cs="Cambria Math"/>
                <w:b/>
                <w:bCs/>
                <w:color w:val="222222"/>
                <w:sz w:val="22"/>
                <w:shd w:val="clear" w:color="auto" w:fill="E3E6EA"/>
              </w:rPr>
              <w:t>C </w:t>
            </w:r>
            <w:r>
              <w:rPr>
                <w:sz w:val="24"/>
                <w:szCs w:val="24"/>
              </w:rPr>
              <w:t xml:space="preserve"> or </w:t>
            </w:r>
            <w:r>
              <w:rPr>
                <w:rFonts w:ascii="Cambria Math" w:eastAsia="Cambria Math" w:hAnsi="Cambria Math" w:cs="Cambria Math"/>
                <w:b/>
                <w:bCs/>
                <w:color w:val="222222"/>
                <w:sz w:val="22"/>
                <w:shd w:val="clear" w:color="auto" w:fill="E3E6EA"/>
              </w:rPr>
              <w:t> </w:t>
            </w:r>
            <w:r>
              <w:rPr>
                <w:rFonts w:ascii="Cambria Math" w:eastAsia="Cambria Math" w:hAnsi="Cambria Math" w:cs="Cambria Math"/>
                <w:b/>
                <w:bCs/>
                <w:color w:val="222222"/>
                <w:sz w:val="22"/>
                <w:shd w:val="clear" w:color="auto" w:fill="E3E6EA"/>
              </w:rPr>
              <w:t>Ctrl </w:t>
            </w:r>
            <w:r>
              <w:rPr>
                <w:sz w:val="24"/>
                <w:szCs w:val="24"/>
              </w:rPr>
              <w:t xml:space="preserve"> + </w:t>
            </w:r>
            <w:r>
              <w:rPr>
                <w:rFonts w:ascii="Cambria Math" w:eastAsia="Cambria Math" w:hAnsi="Cambria Math" w:cs="Cambria Math"/>
                <w:b/>
                <w:bCs/>
                <w:color w:val="222222"/>
                <w:sz w:val="22"/>
                <w:shd w:val="clear" w:color="auto" w:fill="E3E6EA"/>
              </w:rPr>
              <w:t> </w:t>
            </w:r>
            <w:r>
              <w:rPr>
                <w:rFonts w:ascii="Cambria Math" w:eastAsia="Cambria Math" w:hAnsi="Cambria Math" w:cs="Cambria Math"/>
                <w:b/>
                <w:bCs/>
                <w:color w:val="222222"/>
                <w:sz w:val="22"/>
                <w:shd w:val="clear" w:color="auto" w:fill="E3E6EA"/>
              </w:rPr>
              <w:t>Q </w:t>
            </w:r>
          </w:p>
        </w:tc>
      </w:tr>
      <w:tr w:rsidR="00BD6DE2" w14:paraId="32C1E582" w14:textId="77777777">
        <w:trPr>
          <w:cantSplit/>
          <w:jc w:val="center"/>
        </w:trPr>
        <w:tc>
          <w:tcPr>
            <w:tcW w:w="2900" w:type="dxa"/>
            <w:tcMar>
              <w:top w:w="50" w:type="dxa"/>
              <w:left w:w="90" w:type="dxa"/>
              <w:bottom w:w="50" w:type="dxa"/>
              <w:right w:w="90" w:type="dxa"/>
            </w:tcMar>
            <w:vAlign w:val="center"/>
          </w:tcPr>
          <w:p w14:paraId="7BEE3F0D" w14:textId="77777777" w:rsidR="00BD6DE2" w:rsidRDefault="00911CE2">
            <w:r>
              <w:rPr>
                <w:rFonts w:ascii="Courier New" w:eastAsia="Courier New" w:hAnsi="Courier New" w:cs="Courier New"/>
                <w:color w:val="1F4E79"/>
                <w:sz w:val="20"/>
                <w:szCs w:val="20"/>
                <w:shd w:val="clear" w:color="auto" w:fill="EAF1FB"/>
              </w:rPr>
              <w:t>Could not get lock</w:t>
            </w:r>
          </w:p>
        </w:tc>
        <w:tc>
          <w:tcPr>
            <w:tcW w:w="3500" w:type="dxa"/>
            <w:tcMar>
              <w:top w:w="50" w:type="dxa"/>
              <w:left w:w="90" w:type="dxa"/>
              <w:bottom w:w="50" w:type="dxa"/>
              <w:right w:w="90" w:type="dxa"/>
            </w:tcMar>
            <w:vAlign w:val="center"/>
          </w:tcPr>
          <w:p w14:paraId="7DF5D40C" w14:textId="77777777" w:rsidR="00BD6DE2" w:rsidRDefault="00911CE2">
            <w:r>
              <w:rPr>
                <w:sz w:val="24"/>
                <w:szCs w:val="24"/>
              </w:rPr>
              <w:t>Another apt is running</w:t>
            </w:r>
          </w:p>
        </w:tc>
        <w:tc>
          <w:tcPr>
            <w:tcW w:w="3238" w:type="dxa"/>
            <w:tcMar>
              <w:top w:w="50" w:type="dxa"/>
              <w:left w:w="90" w:type="dxa"/>
              <w:bottom w:w="50" w:type="dxa"/>
              <w:right w:w="90" w:type="dxa"/>
            </w:tcMar>
            <w:vAlign w:val="center"/>
          </w:tcPr>
          <w:p w14:paraId="5AD4DA27" w14:textId="77777777" w:rsidR="00BD6DE2" w:rsidRDefault="00911CE2">
            <w:r>
              <w:rPr>
                <w:sz w:val="24"/>
                <w:szCs w:val="24"/>
              </w:rPr>
              <w:t>Wait, then try again</w:t>
            </w:r>
          </w:p>
        </w:tc>
      </w:tr>
      <w:tr w:rsidR="00BD6DE2" w14:paraId="492D15B6" w14:textId="77777777">
        <w:trPr>
          <w:cantSplit/>
          <w:jc w:val="center"/>
        </w:trPr>
        <w:tc>
          <w:tcPr>
            <w:tcW w:w="2900" w:type="dxa"/>
            <w:shd w:val="clear" w:color="auto" w:fill="F5F8FC"/>
            <w:tcMar>
              <w:top w:w="50" w:type="dxa"/>
              <w:left w:w="90" w:type="dxa"/>
              <w:bottom w:w="50" w:type="dxa"/>
              <w:right w:w="90" w:type="dxa"/>
            </w:tcMar>
            <w:vAlign w:val="center"/>
          </w:tcPr>
          <w:p w14:paraId="538E6FD0" w14:textId="77777777" w:rsidR="00BD6DE2" w:rsidRDefault="00911CE2">
            <w:r>
              <w:rPr>
                <w:b/>
                <w:bCs/>
                <w:sz w:val="24"/>
                <w:szCs w:val="24"/>
              </w:rPr>
              <w:lastRenderedPageBreak/>
              <w:t>The output scrolled off the screen</w:t>
            </w:r>
          </w:p>
        </w:tc>
        <w:tc>
          <w:tcPr>
            <w:tcW w:w="3500" w:type="dxa"/>
            <w:shd w:val="clear" w:color="auto" w:fill="F5F8FC"/>
            <w:tcMar>
              <w:top w:w="50" w:type="dxa"/>
              <w:left w:w="90" w:type="dxa"/>
              <w:bottom w:w="50" w:type="dxa"/>
              <w:right w:w="90" w:type="dxa"/>
            </w:tcMar>
            <w:vAlign w:val="center"/>
          </w:tcPr>
          <w:p w14:paraId="1A645243" w14:textId="77777777" w:rsidR="00BD6DE2" w:rsidRDefault="00911CE2">
            <w:r>
              <w:rPr>
                <w:sz w:val="24"/>
                <w:szCs w:val="24"/>
              </w:rPr>
              <w:t>The output is long</w:t>
            </w:r>
          </w:p>
        </w:tc>
        <w:tc>
          <w:tcPr>
            <w:tcW w:w="3238" w:type="dxa"/>
            <w:shd w:val="clear" w:color="auto" w:fill="F5F8FC"/>
            <w:tcMar>
              <w:top w:w="50" w:type="dxa"/>
              <w:left w:w="90" w:type="dxa"/>
              <w:bottom w:w="50" w:type="dxa"/>
              <w:right w:w="90" w:type="dxa"/>
            </w:tcMar>
            <w:vAlign w:val="center"/>
          </w:tcPr>
          <w:p w14:paraId="15B483B3" w14:textId="77777777" w:rsidR="00BD6DE2" w:rsidRDefault="00911CE2">
            <w:r>
              <w:rPr>
                <w:rFonts w:ascii="Courier New" w:eastAsia="Courier New" w:hAnsi="Courier New" w:cs="Courier New"/>
                <w:color w:val="1F4E79"/>
                <w:sz w:val="20"/>
                <w:szCs w:val="20"/>
                <w:shd w:val="clear" w:color="auto" w:fill="EAF1FB"/>
              </w:rPr>
              <w:t>| less</w:t>
            </w:r>
            <w:r>
              <w:rPr>
                <w:sz w:val="24"/>
                <w:szCs w:val="24"/>
              </w:rPr>
              <w:t xml:space="preserve"> or </w:t>
            </w:r>
            <w:r>
              <w:rPr>
                <w:rFonts w:ascii="Courier New" w:eastAsia="Courier New" w:hAnsi="Courier New" w:cs="Courier New"/>
                <w:color w:val="1F4E79"/>
                <w:sz w:val="20"/>
                <w:szCs w:val="20"/>
                <w:shd w:val="clear" w:color="auto" w:fill="EAF1FB"/>
              </w:rPr>
              <w:t>| head</w:t>
            </w:r>
          </w:p>
        </w:tc>
      </w:tr>
    </w:tbl>
    <w:p w14:paraId="61A6BCFC" w14:textId="77777777" w:rsidR="00BD6DE2" w:rsidRDefault="00BD6DE2">
      <w:pPr>
        <w:spacing w:after="60"/>
      </w:pPr>
    </w:p>
    <w:p w14:paraId="54ACEF87" w14:textId="77777777" w:rsidR="00BD6DE2" w:rsidRDefault="00911CE2">
      <w:pPr>
        <w:pStyle w:val="21"/>
        <w:spacing w:before="280"/>
        <w:jc w:val="both"/>
      </w:pPr>
      <w:bookmarkStart w:id="36" w:name="_Toc100037"/>
      <w:r>
        <w:rPr>
          <w:szCs w:val="28"/>
        </w:rPr>
        <w:t>3.4. PowerShell (Topic 1) and the Linux terminal: a comparison table</w:t>
      </w:r>
      <w:bookmarkEnd w:id="36"/>
    </w:p>
    <w:p w14:paraId="096E0209" w14:textId="77777777" w:rsidR="00BD6DE2" w:rsidRDefault="00911CE2">
      <w:pPr>
        <w:keepNext/>
        <w:spacing w:before="120" w:after="60"/>
      </w:pPr>
      <w:r>
        <w:rPr>
          <w:b/>
          <w:bCs/>
          <w:color w:val="1F3864"/>
          <w:sz w:val="24"/>
          <w:szCs w:val="24"/>
        </w:rPr>
        <w:t xml:space="preserve">Table 34. </w:t>
      </w:r>
      <w:r>
        <w:rPr>
          <w:i/>
          <w:iCs/>
          <w:sz w:val="24"/>
          <w:szCs w:val="24"/>
        </w:rPr>
        <w:t>The same task – in two systems</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2700"/>
        <w:gridCol w:w="3500"/>
        <w:gridCol w:w="3438"/>
      </w:tblGrid>
      <w:tr w:rsidR="00BD6DE2" w14:paraId="31E027FC" w14:textId="77777777">
        <w:trPr>
          <w:cantSplit/>
          <w:tblHeader/>
          <w:jc w:val="center"/>
        </w:trPr>
        <w:tc>
          <w:tcPr>
            <w:tcW w:w="2700" w:type="dxa"/>
            <w:shd w:val="clear" w:color="auto" w:fill="1F3A5F"/>
            <w:tcMar>
              <w:top w:w="50" w:type="dxa"/>
              <w:left w:w="90" w:type="dxa"/>
              <w:bottom w:w="50" w:type="dxa"/>
              <w:right w:w="90" w:type="dxa"/>
            </w:tcMar>
            <w:vAlign w:val="center"/>
          </w:tcPr>
          <w:p w14:paraId="5C50CDA3" w14:textId="77777777" w:rsidR="00BD6DE2" w:rsidRDefault="00911CE2">
            <w:pPr>
              <w:jc w:val="center"/>
            </w:pPr>
            <w:r>
              <w:rPr>
                <w:b/>
                <w:bCs/>
                <w:color w:val="FFFFFF"/>
                <w:sz w:val="24"/>
                <w:szCs w:val="24"/>
              </w:rPr>
              <w:t>Task</w:t>
            </w:r>
          </w:p>
        </w:tc>
        <w:tc>
          <w:tcPr>
            <w:tcW w:w="3500" w:type="dxa"/>
            <w:shd w:val="clear" w:color="auto" w:fill="1F3A5F"/>
            <w:tcMar>
              <w:top w:w="50" w:type="dxa"/>
              <w:left w:w="90" w:type="dxa"/>
              <w:bottom w:w="50" w:type="dxa"/>
              <w:right w:w="90" w:type="dxa"/>
            </w:tcMar>
            <w:vAlign w:val="center"/>
          </w:tcPr>
          <w:p w14:paraId="22EDD32A" w14:textId="77777777" w:rsidR="00BD6DE2" w:rsidRDefault="00911CE2">
            <w:pPr>
              <w:jc w:val="center"/>
            </w:pPr>
            <w:r>
              <w:rPr>
                <w:b/>
                <w:bCs/>
                <w:color w:val="FFFFFF"/>
                <w:sz w:val="24"/>
                <w:szCs w:val="24"/>
              </w:rPr>
              <w:t>Windows PowerShell</w:t>
            </w:r>
          </w:p>
        </w:tc>
        <w:tc>
          <w:tcPr>
            <w:tcW w:w="3438" w:type="dxa"/>
            <w:shd w:val="clear" w:color="auto" w:fill="1F3A5F"/>
            <w:tcMar>
              <w:top w:w="50" w:type="dxa"/>
              <w:left w:w="90" w:type="dxa"/>
              <w:bottom w:w="50" w:type="dxa"/>
              <w:right w:w="90" w:type="dxa"/>
            </w:tcMar>
            <w:vAlign w:val="center"/>
          </w:tcPr>
          <w:p w14:paraId="18CAA9C8" w14:textId="77777777" w:rsidR="00BD6DE2" w:rsidRDefault="00911CE2">
            <w:pPr>
              <w:jc w:val="center"/>
            </w:pPr>
            <w:r>
              <w:rPr>
                <w:b/>
                <w:bCs/>
                <w:color w:val="FFFFFF"/>
                <w:sz w:val="24"/>
                <w:szCs w:val="24"/>
              </w:rPr>
              <w:t>Linux (bash/zsh)</w:t>
            </w:r>
          </w:p>
        </w:tc>
      </w:tr>
      <w:tr w:rsidR="00BD6DE2" w14:paraId="4A0D50BE" w14:textId="77777777">
        <w:trPr>
          <w:cantSplit/>
          <w:jc w:val="center"/>
        </w:trPr>
        <w:tc>
          <w:tcPr>
            <w:tcW w:w="2700" w:type="dxa"/>
            <w:tcMar>
              <w:top w:w="50" w:type="dxa"/>
              <w:left w:w="90" w:type="dxa"/>
              <w:bottom w:w="50" w:type="dxa"/>
              <w:right w:w="90" w:type="dxa"/>
            </w:tcMar>
            <w:vAlign w:val="center"/>
          </w:tcPr>
          <w:p w14:paraId="7F6ACF93" w14:textId="77777777" w:rsidR="00BD6DE2" w:rsidRDefault="00911CE2">
            <w:r>
              <w:rPr>
                <w:b/>
                <w:bCs/>
                <w:sz w:val="24"/>
                <w:szCs w:val="24"/>
              </w:rPr>
              <w:t>Help</w:t>
            </w:r>
          </w:p>
        </w:tc>
        <w:tc>
          <w:tcPr>
            <w:tcW w:w="3500" w:type="dxa"/>
            <w:tcMar>
              <w:top w:w="50" w:type="dxa"/>
              <w:left w:w="90" w:type="dxa"/>
              <w:bottom w:w="50" w:type="dxa"/>
              <w:right w:w="90" w:type="dxa"/>
            </w:tcMar>
            <w:vAlign w:val="center"/>
          </w:tcPr>
          <w:p w14:paraId="3FAA4339" w14:textId="77777777" w:rsidR="00BD6DE2" w:rsidRDefault="00911CE2">
            <w:r>
              <w:rPr>
                <w:rFonts w:ascii="Courier New" w:eastAsia="Courier New" w:hAnsi="Courier New" w:cs="Courier New"/>
                <w:color w:val="1F4E79"/>
                <w:sz w:val="20"/>
                <w:szCs w:val="20"/>
                <w:shd w:val="clear" w:color="auto" w:fill="EAF1FB"/>
              </w:rPr>
              <w:t>Get-Help Get-Process</w:t>
            </w:r>
          </w:p>
        </w:tc>
        <w:tc>
          <w:tcPr>
            <w:tcW w:w="3438" w:type="dxa"/>
            <w:tcMar>
              <w:top w:w="50" w:type="dxa"/>
              <w:left w:w="90" w:type="dxa"/>
              <w:bottom w:w="50" w:type="dxa"/>
              <w:right w:w="90" w:type="dxa"/>
            </w:tcMar>
            <w:vAlign w:val="center"/>
          </w:tcPr>
          <w:p w14:paraId="01E1AF43" w14:textId="77777777" w:rsidR="00BD6DE2" w:rsidRDefault="00911CE2">
            <w:r>
              <w:rPr>
                <w:rFonts w:ascii="Courier New" w:eastAsia="Courier New" w:hAnsi="Courier New" w:cs="Courier New"/>
                <w:color w:val="1F4E79"/>
                <w:sz w:val="20"/>
                <w:szCs w:val="20"/>
                <w:shd w:val="clear" w:color="auto" w:fill="EAF1FB"/>
              </w:rPr>
              <w:t>man ps</w:t>
            </w:r>
            <w:r>
              <w:rPr>
                <w:sz w:val="24"/>
                <w:szCs w:val="24"/>
              </w:rPr>
              <w:t xml:space="preserve">, </w:t>
            </w:r>
            <w:r>
              <w:rPr>
                <w:rFonts w:ascii="Courier New" w:eastAsia="Courier New" w:hAnsi="Courier New" w:cs="Courier New"/>
                <w:color w:val="1F4E79"/>
                <w:sz w:val="20"/>
                <w:szCs w:val="20"/>
                <w:shd w:val="clear" w:color="auto" w:fill="EAF1FB"/>
              </w:rPr>
              <w:t>ps --help</w:t>
            </w:r>
          </w:p>
        </w:tc>
      </w:tr>
      <w:tr w:rsidR="00BD6DE2" w14:paraId="432A6543" w14:textId="77777777">
        <w:trPr>
          <w:cantSplit/>
          <w:jc w:val="center"/>
        </w:trPr>
        <w:tc>
          <w:tcPr>
            <w:tcW w:w="2700" w:type="dxa"/>
            <w:shd w:val="clear" w:color="auto" w:fill="F5F8FC"/>
            <w:tcMar>
              <w:top w:w="50" w:type="dxa"/>
              <w:left w:w="90" w:type="dxa"/>
              <w:bottom w:w="50" w:type="dxa"/>
              <w:right w:w="90" w:type="dxa"/>
            </w:tcMar>
            <w:vAlign w:val="center"/>
          </w:tcPr>
          <w:p w14:paraId="7BDF53BA" w14:textId="77777777" w:rsidR="00BD6DE2" w:rsidRDefault="00911CE2">
            <w:r>
              <w:rPr>
                <w:b/>
                <w:bCs/>
                <w:sz w:val="24"/>
                <w:szCs w:val="24"/>
              </w:rPr>
              <w:t>Where a command is</w:t>
            </w:r>
          </w:p>
        </w:tc>
        <w:tc>
          <w:tcPr>
            <w:tcW w:w="3500" w:type="dxa"/>
            <w:shd w:val="clear" w:color="auto" w:fill="F5F8FC"/>
            <w:tcMar>
              <w:top w:w="50" w:type="dxa"/>
              <w:left w:w="90" w:type="dxa"/>
              <w:bottom w:w="50" w:type="dxa"/>
              <w:right w:w="90" w:type="dxa"/>
            </w:tcMar>
            <w:vAlign w:val="center"/>
          </w:tcPr>
          <w:p w14:paraId="419BFB16" w14:textId="77777777" w:rsidR="00BD6DE2" w:rsidRDefault="00911CE2">
            <w:r>
              <w:rPr>
                <w:rFonts w:ascii="Courier New" w:eastAsia="Courier New" w:hAnsi="Courier New" w:cs="Courier New"/>
                <w:color w:val="1F4E79"/>
                <w:sz w:val="20"/>
                <w:szCs w:val="20"/>
                <w:shd w:val="clear" w:color="auto" w:fill="EAF1FB"/>
              </w:rPr>
              <w:t>Get-Command ls</w:t>
            </w:r>
          </w:p>
        </w:tc>
        <w:tc>
          <w:tcPr>
            <w:tcW w:w="3438" w:type="dxa"/>
            <w:shd w:val="clear" w:color="auto" w:fill="F5F8FC"/>
            <w:tcMar>
              <w:top w:w="50" w:type="dxa"/>
              <w:left w:w="90" w:type="dxa"/>
              <w:bottom w:w="50" w:type="dxa"/>
              <w:right w:w="90" w:type="dxa"/>
            </w:tcMar>
            <w:vAlign w:val="center"/>
          </w:tcPr>
          <w:p w14:paraId="17FC3FDB" w14:textId="77777777" w:rsidR="00BD6DE2" w:rsidRDefault="00911CE2">
            <w:r>
              <w:rPr>
                <w:rFonts w:ascii="Courier New" w:eastAsia="Courier New" w:hAnsi="Courier New" w:cs="Courier New"/>
                <w:color w:val="1F4E79"/>
                <w:sz w:val="20"/>
                <w:szCs w:val="20"/>
                <w:shd w:val="clear" w:color="auto" w:fill="EAF1FB"/>
              </w:rPr>
              <w:t>type -a ls</w:t>
            </w:r>
          </w:p>
        </w:tc>
      </w:tr>
      <w:tr w:rsidR="00BD6DE2" w14:paraId="6E2FBC64" w14:textId="77777777">
        <w:trPr>
          <w:cantSplit/>
          <w:jc w:val="center"/>
        </w:trPr>
        <w:tc>
          <w:tcPr>
            <w:tcW w:w="2700" w:type="dxa"/>
            <w:tcMar>
              <w:top w:w="50" w:type="dxa"/>
              <w:left w:w="90" w:type="dxa"/>
              <w:bottom w:w="50" w:type="dxa"/>
              <w:right w:w="90" w:type="dxa"/>
            </w:tcMar>
            <w:vAlign w:val="center"/>
          </w:tcPr>
          <w:p w14:paraId="4C7B97BA" w14:textId="77777777" w:rsidR="00BD6DE2" w:rsidRDefault="00911CE2">
            <w:r>
              <w:rPr>
                <w:b/>
                <w:bCs/>
                <w:sz w:val="24"/>
                <w:szCs w:val="24"/>
              </w:rPr>
              <w:t>Processes</w:t>
            </w:r>
          </w:p>
        </w:tc>
        <w:tc>
          <w:tcPr>
            <w:tcW w:w="3500" w:type="dxa"/>
            <w:tcMar>
              <w:top w:w="50" w:type="dxa"/>
              <w:left w:w="90" w:type="dxa"/>
              <w:bottom w:w="50" w:type="dxa"/>
              <w:right w:w="90" w:type="dxa"/>
            </w:tcMar>
            <w:vAlign w:val="center"/>
          </w:tcPr>
          <w:p w14:paraId="3C7892FC" w14:textId="77777777" w:rsidR="00BD6DE2" w:rsidRDefault="00911CE2">
            <w:r>
              <w:rPr>
                <w:rFonts w:ascii="Courier New" w:eastAsia="Courier New" w:hAnsi="Courier New" w:cs="Courier New"/>
                <w:color w:val="1F4E79"/>
                <w:sz w:val="20"/>
                <w:szCs w:val="20"/>
                <w:shd w:val="clear" w:color="auto" w:fill="EAF1FB"/>
              </w:rPr>
              <w:t>Get-Process</w:t>
            </w:r>
          </w:p>
        </w:tc>
        <w:tc>
          <w:tcPr>
            <w:tcW w:w="3438" w:type="dxa"/>
            <w:tcMar>
              <w:top w:w="50" w:type="dxa"/>
              <w:left w:w="90" w:type="dxa"/>
              <w:bottom w:w="50" w:type="dxa"/>
              <w:right w:w="90" w:type="dxa"/>
            </w:tcMar>
            <w:vAlign w:val="center"/>
          </w:tcPr>
          <w:p w14:paraId="78ABB445" w14:textId="77777777" w:rsidR="00BD6DE2" w:rsidRDefault="00911CE2">
            <w:r>
              <w:rPr>
                <w:rFonts w:ascii="Courier New" w:eastAsia="Courier New" w:hAnsi="Courier New" w:cs="Courier New"/>
                <w:color w:val="1F4E79"/>
                <w:sz w:val="20"/>
                <w:szCs w:val="20"/>
                <w:shd w:val="clear" w:color="auto" w:fill="EAF1FB"/>
              </w:rPr>
              <w:t>ps aux</w:t>
            </w:r>
            <w:r>
              <w:rPr>
                <w:sz w:val="24"/>
                <w:szCs w:val="24"/>
              </w:rPr>
              <w:t xml:space="preserve">, </w:t>
            </w:r>
            <w:r>
              <w:rPr>
                <w:rFonts w:ascii="Courier New" w:eastAsia="Courier New" w:hAnsi="Courier New" w:cs="Courier New"/>
                <w:color w:val="1F4E79"/>
                <w:sz w:val="20"/>
                <w:szCs w:val="20"/>
                <w:shd w:val="clear" w:color="auto" w:fill="EAF1FB"/>
              </w:rPr>
              <w:t>top</w:t>
            </w:r>
          </w:p>
        </w:tc>
      </w:tr>
      <w:tr w:rsidR="00BD6DE2" w14:paraId="25109DDD" w14:textId="77777777">
        <w:trPr>
          <w:cantSplit/>
          <w:jc w:val="center"/>
        </w:trPr>
        <w:tc>
          <w:tcPr>
            <w:tcW w:w="2700" w:type="dxa"/>
            <w:shd w:val="clear" w:color="auto" w:fill="F5F8FC"/>
            <w:tcMar>
              <w:top w:w="50" w:type="dxa"/>
              <w:left w:w="90" w:type="dxa"/>
              <w:bottom w:w="50" w:type="dxa"/>
              <w:right w:w="90" w:type="dxa"/>
            </w:tcMar>
            <w:vAlign w:val="center"/>
          </w:tcPr>
          <w:p w14:paraId="385B35F3" w14:textId="77777777" w:rsidR="00BD6DE2" w:rsidRDefault="00911CE2">
            <w:r>
              <w:rPr>
                <w:b/>
                <w:bCs/>
                <w:sz w:val="24"/>
                <w:szCs w:val="24"/>
              </w:rPr>
              <w:t>Stopping a process</w:t>
            </w:r>
          </w:p>
        </w:tc>
        <w:tc>
          <w:tcPr>
            <w:tcW w:w="3500" w:type="dxa"/>
            <w:shd w:val="clear" w:color="auto" w:fill="F5F8FC"/>
            <w:tcMar>
              <w:top w:w="50" w:type="dxa"/>
              <w:left w:w="90" w:type="dxa"/>
              <w:bottom w:w="50" w:type="dxa"/>
              <w:right w:w="90" w:type="dxa"/>
            </w:tcMar>
            <w:vAlign w:val="center"/>
          </w:tcPr>
          <w:p w14:paraId="1E317B3A" w14:textId="77777777" w:rsidR="00BD6DE2" w:rsidRDefault="00911CE2">
            <w:r>
              <w:rPr>
                <w:rFonts w:ascii="Courier New" w:eastAsia="Courier New" w:hAnsi="Courier New" w:cs="Courier New"/>
                <w:color w:val="1F4E79"/>
                <w:sz w:val="20"/>
                <w:szCs w:val="20"/>
                <w:shd w:val="clear" w:color="auto" w:fill="EAF1FB"/>
              </w:rPr>
              <w:t>Stop-Process -Id 1234</w:t>
            </w:r>
          </w:p>
        </w:tc>
        <w:tc>
          <w:tcPr>
            <w:tcW w:w="3438" w:type="dxa"/>
            <w:shd w:val="clear" w:color="auto" w:fill="F5F8FC"/>
            <w:tcMar>
              <w:top w:w="50" w:type="dxa"/>
              <w:left w:w="90" w:type="dxa"/>
              <w:bottom w:w="50" w:type="dxa"/>
              <w:right w:w="90" w:type="dxa"/>
            </w:tcMar>
            <w:vAlign w:val="center"/>
          </w:tcPr>
          <w:p w14:paraId="6B5132A4" w14:textId="77777777" w:rsidR="00BD6DE2" w:rsidRDefault="00911CE2">
            <w:r>
              <w:rPr>
                <w:rFonts w:ascii="Courier New" w:eastAsia="Courier New" w:hAnsi="Courier New" w:cs="Courier New"/>
                <w:color w:val="1F4E79"/>
                <w:sz w:val="20"/>
                <w:szCs w:val="20"/>
                <w:shd w:val="clear" w:color="auto" w:fill="EAF1FB"/>
              </w:rPr>
              <w:t>kill 1234</w:t>
            </w:r>
          </w:p>
        </w:tc>
      </w:tr>
      <w:tr w:rsidR="00BD6DE2" w14:paraId="7800A3FD" w14:textId="77777777">
        <w:trPr>
          <w:cantSplit/>
          <w:jc w:val="center"/>
        </w:trPr>
        <w:tc>
          <w:tcPr>
            <w:tcW w:w="2700" w:type="dxa"/>
            <w:tcMar>
              <w:top w:w="50" w:type="dxa"/>
              <w:left w:w="90" w:type="dxa"/>
              <w:bottom w:w="50" w:type="dxa"/>
              <w:right w:w="90" w:type="dxa"/>
            </w:tcMar>
            <w:vAlign w:val="center"/>
          </w:tcPr>
          <w:p w14:paraId="0984EA80" w14:textId="77777777" w:rsidR="00BD6DE2" w:rsidRDefault="00911CE2">
            <w:r>
              <w:rPr>
                <w:b/>
                <w:bCs/>
                <w:sz w:val="24"/>
                <w:szCs w:val="24"/>
              </w:rPr>
              <w:t>Searching in text</w:t>
            </w:r>
          </w:p>
        </w:tc>
        <w:tc>
          <w:tcPr>
            <w:tcW w:w="3500" w:type="dxa"/>
            <w:tcMar>
              <w:top w:w="50" w:type="dxa"/>
              <w:left w:w="90" w:type="dxa"/>
              <w:bottom w:w="50" w:type="dxa"/>
              <w:right w:w="90" w:type="dxa"/>
            </w:tcMar>
            <w:vAlign w:val="center"/>
          </w:tcPr>
          <w:p w14:paraId="4B24E15A" w14:textId="77777777" w:rsidR="00BD6DE2" w:rsidRDefault="00911CE2">
            <w:r>
              <w:rPr>
                <w:rFonts w:ascii="Courier New" w:eastAsia="Courier New" w:hAnsi="Courier New" w:cs="Courier New"/>
                <w:color w:val="1F4E79"/>
                <w:sz w:val="20"/>
                <w:szCs w:val="20"/>
                <w:shd w:val="clear" w:color="auto" w:fill="EAF1FB"/>
              </w:rPr>
              <w:t>Select-String</w:t>
            </w:r>
          </w:p>
        </w:tc>
        <w:tc>
          <w:tcPr>
            <w:tcW w:w="3438" w:type="dxa"/>
            <w:tcMar>
              <w:top w:w="50" w:type="dxa"/>
              <w:left w:w="90" w:type="dxa"/>
              <w:bottom w:w="50" w:type="dxa"/>
              <w:right w:w="90" w:type="dxa"/>
            </w:tcMar>
            <w:vAlign w:val="center"/>
          </w:tcPr>
          <w:p w14:paraId="60E62404" w14:textId="77777777" w:rsidR="00BD6DE2" w:rsidRDefault="00911CE2">
            <w:r>
              <w:rPr>
                <w:rFonts w:ascii="Courier New" w:eastAsia="Courier New" w:hAnsi="Courier New" w:cs="Courier New"/>
                <w:color w:val="1F4E79"/>
                <w:sz w:val="20"/>
                <w:szCs w:val="20"/>
                <w:shd w:val="clear" w:color="auto" w:fill="EAF1FB"/>
              </w:rPr>
              <w:t>grep</w:t>
            </w:r>
          </w:p>
        </w:tc>
      </w:tr>
      <w:tr w:rsidR="00BD6DE2" w14:paraId="3EFA9025" w14:textId="77777777">
        <w:trPr>
          <w:cantSplit/>
          <w:jc w:val="center"/>
        </w:trPr>
        <w:tc>
          <w:tcPr>
            <w:tcW w:w="2700" w:type="dxa"/>
            <w:shd w:val="clear" w:color="auto" w:fill="F5F8FC"/>
            <w:tcMar>
              <w:top w:w="50" w:type="dxa"/>
              <w:left w:w="90" w:type="dxa"/>
              <w:bottom w:w="50" w:type="dxa"/>
              <w:right w:w="90" w:type="dxa"/>
            </w:tcMar>
            <w:vAlign w:val="center"/>
          </w:tcPr>
          <w:p w14:paraId="4BA00863" w14:textId="77777777" w:rsidR="00BD6DE2" w:rsidRDefault="00911CE2">
            <w:r>
              <w:rPr>
                <w:b/>
                <w:bCs/>
                <w:sz w:val="24"/>
                <w:szCs w:val="24"/>
              </w:rPr>
              <w:t>Sorting / counting</w:t>
            </w:r>
          </w:p>
        </w:tc>
        <w:tc>
          <w:tcPr>
            <w:tcW w:w="3500" w:type="dxa"/>
            <w:shd w:val="clear" w:color="auto" w:fill="F5F8FC"/>
            <w:tcMar>
              <w:top w:w="50" w:type="dxa"/>
              <w:left w:w="90" w:type="dxa"/>
              <w:bottom w:w="50" w:type="dxa"/>
              <w:right w:w="90" w:type="dxa"/>
            </w:tcMar>
            <w:vAlign w:val="center"/>
          </w:tcPr>
          <w:p w14:paraId="556E91F5" w14:textId="77777777" w:rsidR="00BD6DE2" w:rsidRDefault="00911CE2">
            <w:r>
              <w:rPr>
                <w:rFonts w:ascii="Courier New" w:eastAsia="Courier New" w:hAnsi="Courier New" w:cs="Courier New"/>
                <w:color w:val="1F4E79"/>
                <w:sz w:val="20"/>
                <w:szCs w:val="20"/>
                <w:shd w:val="clear" w:color="auto" w:fill="EAF1FB"/>
              </w:rPr>
              <w:t>Sort-Object</w:t>
            </w:r>
            <w:r>
              <w:rPr>
                <w:sz w:val="24"/>
                <w:szCs w:val="24"/>
              </w:rPr>
              <w:t xml:space="preserve"> / </w:t>
            </w:r>
            <w:r>
              <w:rPr>
                <w:rFonts w:ascii="Courier New" w:eastAsia="Courier New" w:hAnsi="Courier New" w:cs="Courier New"/>
                <w:color w:val="1F4E79"/>
                <w:sz w:val="20"/>
                <w:szCs w:val="20"/>
                <w:shd w:val="clear" w:color="auto" w:fill="EAF1FB"/>
              </w:rPr>
              <w:t>Measure-Object</w:t>
            </w:r>
          </w:p>
        </w:tc>
        <w:tc>
          <w:tcPr>
            <w:tcW w:w="3438" w:type="dxa"/>
            <w:shd w:val="clear" w:color="auto" w:fill="F5F8FC"/>
            <w:tcMar>
              <w:top w:w="50" w:type="dxa"/>
              <w:left w:w="90" w:type="dxa"/>
              <w:bottom w:w="50" w:type="dxa"/>
              <w:right w:w="90" w:type="dxa"/>
            </w:tcMar>
            <w:vAlign w:val="center"/>
          </w:tcPr>
          <w:p w14:paraId="0DE25599" w14:textId="77777777" w:rsidR="00BD6DE2" w:rsidRDefault="00911CE2">
            <w:r>
              <w:rPr>
                <w:rFonts w:ascii="Courier New" w:eastAsia="Courier New" w:hAnsi="Courier New" w:cs="Courier New"/>
                <w:color w:val="1F4E79"/>
                <w:sz w:val="20"/>
                <w:szCs w:val="20"/>
                <w:shd w:val="clear" w:color="auto" w:fill="EAF1FB"/>
              </w:rPr>
              <w:t>sort</w:t>
            </w:r>
            <w:r>
              <w:rPr>
                <w:sz w:val="24"/>
                <w:szCs w:val="24"/>
              </w:rPr>
              <w:t xml:space="preserve"> / </w:t>
            </w:r>
            <w:r>
              <w:rPr>
                <w:rFonts w:ascii="Courier New" w:eastAsia="Courier New" w:hAnsi="Courier New" w:cs="Courier New"/>
                <w:color w:val="1F4E79"/>
                <w:sz w:val="20"/>
                <w:szCs w:val="20"/>
                <w:shd w:val="clear" w:color="auto" w:fill="EAF1FB"/>
              </w:rPr>
              <w:t>wc -l</w:t>
            </w:r>
          </w:p>
        </w:tc>
      </w:tr>
      <w:tr w:rsidR="00BD6DE2" w14:paraId="64AAAF50" w14:textId="77777777">
        <w:trPr>
          <w:cantSplit/>
          <w:jc w:val="center"/>
        </w:trPr>
        <w:tc>
          <w:tcPr>
            <w:tcW w:w="2700" w:type="dxa"/>
            <w:tcMar>
              <w:top w:w="50" w:type="dxa"/>
              <w:left w:w="90" w:type="dxa"/>
              <w:bottom w:w="50" w:type="dxa"/>
              <w:right w:w="90" w:type="dxa"/>
            </w:tcMar>
            <w:vAlign w:val="center"/>
          </w:tcPr>
          <w:p w14:paraId="2D78B2CF" w14:textId="77777777" w:rsidR="00BD6DE2" w:rsidRDefault="00911CE2">
            <w:r>
              <w:rPr>
                <w:b/>
                <w:bCs/>
                <w:sz w:val="24"/>
                <w:szCs w:val="24"/>
              </w:rPr>
              <w:t>Writing to a file</w:t>
            </w:r>
          </w:p>
        </w:tc>
        <w:tc>
          <w:tcPr>
            <w:tcW w:w="3500" w:type="dxa"/>
            <w:tcMar>
              <w:top w:w="50" w:type="dxa"/>
              <w:left w:w="90" w:type="dxa"/>
              <w:bottom w:w="50" w:type="dxa"/>
              <w:right w:w="90" w:type="dxa"/>
            </w:tcMar>
            <w:vAlign w:val="center"/>
          </w:tcPr>
          <w:p w14:paraId="0A708119" w14:textId="77777777" w:rsidR="00BD6DE2" w:rsidRDefault="00911CE2">
            <w:r>
              <w:rPr>
                <w:rFonts w:ascii="Courier New" w:eastAsia="Courier New" w:hAnsi="Courier New" w:cs="Courier New"/>
                <w:color w:val="1F4E79"/>
                <w:sz w:val="20"/>
                <w:szCs w:val="20"/>
                <w:shd w:val="clear" w:color="auto" w:fill="EAF1FB"/>
              </w:rPr>
              <w:t>Out-File</w:t>
            </w:r>
            <w:r>
              <w:rPr>
                <w:sz w:val="24"/>
                <w:szCs w:val="24"/>
              </w:rPr>
              <w:t xml:space="preserve">, </w:t>
            </w:r>
            <w:r>
              <w:rPr>
                <w:rFonts w:ascii="Courier New" w:eastAsia="Courier New" w:hAnsi="Courier New" w:cs="Courier New"/>
                <w:color w:val="1F4E79"/>
                <w:sz w:val="20"/>
                <w:szCs w:val="20"/>
                <w:shd w:val="clear" w:color="auto" w:fill="EAF1FB"/>
              </w:rPr>
              <w:t>&gt;</w:t>
            </w:r>
          </w:p>
        </w:tc>
        <w:tc>
          <w:tcPr>
            <w:tcW w:w="3438" w:type="dxa"/>
            <w:tcMar>
              <w:top w:w="50" w:type="dxa"/>
              <w:left w:w="90" w:type="dxa"/>
              <w:bottom w:w="50" w:type="dxa"/>
              <w:right w:w="90" w:type="dxa"/>
            </w:tcMar>
            <w:vAlign w:val="center"/>
          </w:tcPr>
          <w:p w14:paraId="19156404" w14:textId="77777777" w:rsidR="00BD6DE2" w:rsidRDefault="00911CE2">
            <w:r>
              <w:rPr>
                <w:rFonts w:ascii="Courier New" w:eastAsia="Courier New" w:hAnsi="Courier New" w:cs="Courier New"/>
                <w:color w:val="1F4E79"/>
                <w:sz w:val="20"/>
                <w:szCs w:val="20"/>
                <w:shd w:val="clear" w:color="auto" w:fill="EAF1FB"/>
              </w:rPr>
              <w:t>&gt;</w:t>
            </w:r>
            <w:r>
              <w:rPr>
                <w:sz w:val="24"/>
                <w:szCs w:val="24"/>
              </w:rPr>
              <w:t xml:space="preserve">, </w:t>
            </w:r>
            <w:r>
              <w:rPr>
                <w:rFonts w:ascii="Courier New" w:eastAsia="Courier New" w:hAnsi="Courier New" w:cs="Courier New"/>
                <w:color w:val="1F4E79"/>
                <w:sz w:val="20"/>
                <w:szCs w:val="20"/>
                <w:shd w:val="clear" w:color="auto" w:fill="EAF1FB"/>
              </w:rPr>
              <w:t>tee</w:t>
            </w:r>
          </w:p>
        </w:tc>
      </w:tr>
      <w:tr w:rsidR="00BD6DE2" w14:paraId="53C310DA" w14:textId="77777777">
        <w:trPr>
          <w:cantSplit/>
          <w:jc w:val="center"/>
        </w:trPr>
        <w:tc>
          <w:tcPr>
            <w:tcW w:w="2700" w:type="dxa"/>
            <w:shd w:val="clear" w:color="auto" w:fill="F5F8FC"/>
            <w:tcMar>
              <w:top w:w="50" w:type="dxa"/>
              <w:left w:w="90" w:type="dxa"/>
              <w:bottom w:w="50" w:type="dxa"/>
              <w:right w:w="90" w:type="dxa"/>
            </w:tcMar>
            <w:vAlign w:val="center"/>
          </w:tcPr>
          <w:p w14:paraId="0314834E" w14:textId="77777777" w:rsidR="00BD6DE2" w:rsidRDefault="00911CE2">
            <w:r>
              <w:rPr>
                <w:b/>
                <w:bCs/>
                <w:sz w:val="24"/>
                <w:szCs w:val="24"/>
              </w:rPr>
              <w:t>Environment variable</w:t>
            </w:r>
          </w:p>
        </w:tc>
        <w:tc>
          <w:tcPr>
            <w:tcW w:w="3500" w:type="dxa"/>
            <w:shd w:val="clear" w:color="auto" w:fill="F5F8FC"/>
            <w:tcMar>
              <w:top w:w="50" w:type="dxa"/>
              <w:left w:w="90" w:type="dxa"/>
              <w:bottom w:w="50" w:type="dxa"/>
              <w:right w:w="90" w:type="dxa"/>
            </w:tcMar>
            <w:vAlign w:val="center"/>
          </w:tcPr>
          <w:p w14:paraId="44FE08C0" w14:textId="77777777" w:rsidR="00BD6DE2" w:rsidRDefault="00911CE2">
            <w:r>
              <w:rPr>
                <w:rFonts w:ascii="Courier New" w:eastAsia="Courier New" w:hAnsi="Courier New" w:cs="Courier New"/>
                <w:color w:val="1F4E79"/>
                <w:sz w:val="20"/>
                <w:szCs w:val="20"/>
                <w:shd w:val="clear" w:color="auto" w:fill="EAF1FB"/>
              </w:rPr>
              <w:t>$env:PATH</w:t>
            </w:r>
          </w:p>
        </w:tc>
        <w:tc>
          <w:tcPr>
            <w:tcW w:w="3438" w:type="dxa"/>
            <w:shd w:val="clear" w:color="auto" w:fill="F5F8FC"/>
            <w:tcMar>
              <w:top w:w="50" w:type="dxa"/>
              <w:left w:w="90" w:type="dxa"/>
              <w:bottom w:w="50" w:type="dxa"/>
              <w:right w:w="90" w:type="dxa"/>
            </w:tcMar>
            <w:vAlign w:val="center"/>
          </w:tcPr>
          <w:p w14:paraId="60A2772E" w14:textId="77777777" w:rsidR="00BD6DE2" w:rsidRDefault="00911CE2">
            <w:r>
              <w:rPr>
                <w:rFonts w:ascii="Courier New" w:eastAsia="Courier New" w:hAnsi="Courier New" w:cs="Courier New"/>
                <w:color w:val="1F4E79"/>
                <w:sz w:val="20"/>
                <w:szCs w:val="20"/>
                <w:shd w:val="clear" w:color="auto" w:fill="EAF1FB"/>
              </w:rPr>
              <w:t>$PATH</w:t>
            </w:r>
          </w:p>
        </w:tc>
      </w:tr>
      <w:tr w:rsidR="00BD6DE2" w14:paraId="326F69A5" w14:textId="77777777">
        <w:trPr>
          <w:cantSplit/>
          <w:jc w:val="center"/>
        </w:trPr>
        <w:tc>
          <w:tcPr>
            <w:tcW w:w="2700" w:type="dxa"/>
            <w:tcMar>
              <w:top w:w="50" w:type="dxa"/>
              <w:left w:w="90" w:type="dxa"/>
              <w:bottom w:w="50" w:type="dxa"/>
              <w:right w:w="90" w:type="dxa"/>
            </w:tcMar>
            <w:vAlign w:val="center"/>
          </w:tcPr>
          <w:p w14:paraId="7D6A5FAC" w14:textId="77777777" w:rsidR="00BD6DE2" w:rsidRDefault="00911CE2">
            <w:r>
              <w:rPr>
                <w:b/>
                <w:bCs/>
                <w:sz w:val="24"/>
                <w:szCs w:val="24"/>
              </w:rPr>
              <w:t>Installing a program</w:t>
            </w:r>
          </w:p>
        </w:tc>
        <w:tc>
          <w:tcPr>
            <w:tcW w:w="3500" w:type="dxa"/>
            <w:tcMar>
              <w:top w:w="50" w:type="dxa"/>
              <w:left w:w="90" w:type="dxa"/>
              <w:bottom w:w="50" w:type="dxa"/>
              <w:right w:w="90" w:type="dxa"/>
            </w:tcMar>
            <w:vAlign w:val="center"/>
          </w:tcPr>
          <w:p w14:paraId="74E53993" w14:textId="77777777" w:rsidR="00BD6DE2" w:rsidRDefault="00911CE2">
            <w:r>
              <w:rPr>
                <w:rFonts w:ascii="Courier New" w:eastAsia="Courier New" w:hAnsi="Courier New" w:cs="Courier New"/>
                <w:color w:val="1F4E79"/>
                <w:sz w:val="20"/>
                <w:szCs w:val="20"/>
                <w:shd w:val="clear" w:color="auto" w:fill="EAF1FB"/>
              </w:rPr>
              <w:t>winget install</w:t>
            </w:r>
          </w:p>
        </w:tc>
        <w:tc>
          <w:tcPr>
            <w:tcW w:w="3438" w:type="dxa"/>
            <w:tcMar>
              <w:top w:w="50" w:type="dxa"/>
              <w:left w:w="90" w:type="dxa"/>
              <w:bottom w:w="50" w:type="dxa"/>
              <w:right w:w="90" w:type="dxa"/>
            </w:tcMar>
            <w:vAlign w:val="center"/>
          </w:tcPr>
          <w:p w14:paraId="18DEB26B" w14:textId="77777777" w:rsidR="00BD6DE2" w:rsidRDefault="00911CE2">
            <w:r>
              <w:rPr>
                <w:rFonts w:ascii="Courier New" w:eastAsia="Courier New" w:hAnsi="Courier New" w:cs="Courier New"/>
                <w:color w:val="1F4E79"/>
                <w:sz w:val="20"/>
                <w:szCs w:val="20"/>
                <w:shd w:val="clear" w:color="auto" w:fill="EAF1FB"/>
              </w:rPr>
              <w:t>sudo apt install</w:t>
            </w:r>
          </w:p>
        </w:tc>
      </w:tr>
      <w:tr w:rsidR="00BD6DE2" w14:paraId="12BC9078" w14:textId="77777777">
        <w:trPr>
          <w:cantSplit/>
          <w:jc w:val="center"/>
        </w:trPr>
        <w:tc>
          <w:tcPr>
            <w:tcW w:w="2700" w:type="dxa"/>
            <w:shd w:val="clear" w:color="auto" w:fill="F5F8FC"/>
            <w:tcMar>
              <w:top w:w="50" w:type="dxa"/>
              <w:left w:w="90" w:type="dxa"/>
              <w:bottom w:w="50" w:type="dxa"/>
              <w:right w:w="90" w:type="dxa"/>
            </w:tcMar>
            <w:vAlign w:val="center"/>
          </w:tcPr>
          <w:p w14:paraId="7734B04F" w14:textId="77777777" w:rsidR="00BD6DE2" w:rsidRDefault="00911CE2">
            <w:r>
              <w:rPr>
                <w:b/>
                <w:bCs/>
                <w:sz w:val="24"/>
                <w:szCs w:val="24"/>
              </w:rPr>
              <w:t>Services</w:t>
            </w:r>
          </w:p>
        </w:tc>
        <w:tc>
          <w:tcPr>
            <w:tcW w:w="3500" w:type="dxa"/>
            <w:shd w:val="clear" w:color="auto" w:fill="F5F8FC"/>
            <w:tcMar>
              <w:top w:w="50" w:type="dxa"/>
              <w:left w:w="90" w:type="dxa"/>
              <w:bottom w:w="50" w:type="dxa"/>
              <w:right w:w="90" w:type="dxa"/>
            </w:tcMar>
            <w:vAlign w:val="center"/>
          </w:tcPr>
          <w:p w14:paraId="3B5CD0F1" w14:textId="77777777" w:rsidR="00BD6DE2" w:rsidRDefault="00911CE2">
            <w:r>
              <w:rPr>
                <w:rFonts w:ascii="Courier New" w:eastAsia="Courier New" w:hAnsi="Courier New" w:cs="Courier New"/>
                <w:color w:val="1F4E79"/>
                <w:sz w:val="20"/>
                <w:szCs w:val="20"/>
                <w:shd w:val="clear" w:color="auto" w:fill="EAF1FB"/>
              </w:rPr>
              <w:t>Get-Service</w:t>
            </w:r>
          </w:p>
        </w:tc>
        <w:tc>
          <w:tcPr>
            <w:tcW w:w="3438" w:type="dxa"/>
            <w:shd w:val="clear" w:color="auto" w:fill="F5F8FC"/>
            <w:tcMar>
              <w:top w:w="50" w:type="dxa"/>
              <w:left w:w="90" w:type="dxa"/>
              <w:bottom w:w="50" w:type="dxa"/>
              <w:right w:w="90" w:type="dxa"/>
            </w:tcMar>
            <w:vAlign w:val="center"/>
          </w:tcPr>
          <w:p w14:paraId="72C88C55" w14:textId="77777777" w:rsidR="00BD6DE2" w:rsidRDefault="00911CE2">
            <w:r>
              <w:rPr>
                <w:rFonts w:ascii="Courier New" w:eastAsia="Courier New" w:hAnsi="Courier New" w:cs="Courier New"/>
                <w:color w:val="1F4E79"/>
                <w:sz w:val="20"/>
                <w:szCs w:val="20"/>
                <w:shd w:val="clear" w:color="auto" w:fill="EAF1FB"/>
              </w:rPr>
              <w:t>systemctl</w:t>
            </w:r>
          </w:p>
        </w:tc>
      </w:tr>
      <w:tr w:rsidR="00BD6DE2" w14:paraId="78C3FC68" w14:textId="77777777">
        <w:trPr>
          <w:cantSplit/>
          <w:jc w:val="center"/>
        </w:trPr>
        <w:tc>
          <w:tcPr>
            <w:tcW w:w="2700" w:type="dxa"/>
            <w:tcMar>
              <w:top w:w="50" w:type="dxa"/>
              <w:left w:w="90" w:type="dxa"/>
              <w:bottom w:w="50" w:type="dxa"/>
              <w:right w:w="90" w:type="dxa"/>
            </w:tcMar>
            <w:vAlign w:val="center"/>
          </w:tcPr>
          <w:p w14:paraId="66FEFB2C" w14:textId="77777777" w:rsidR="00BD6DE2" w:rsidRDefault="00911CE2">
            <w:r>
              <w:rPr>
                <w:b/>
                <w:bCs/>
                <w:sz w:val="24"/>
                <w:szCs w:val="24"/>
              </w:rPr>
              <w:t xml:space="preserve">System </w:t>
            </w:r>
            <w:r>
              <w:rPr>
                <w:b/>
                <w:bCs/>
                <w:sz w:val="24"/>
                <w:szCs w:val="24"/>
              </w:rPr>
              <w:t>log</w:t>
            </w:r>
          </w:p>
        </w:tc>
        <w:tc>
          <w:tcPr>
            <w:tcW w:w="3500" w:type="dxa"/>
            <w:tcMar>
              <w:top w:w="50" w:type="dxa"/>
              <w:left w:w="90" w:type="dxa"/>
              <w:bottom w:w="50" w:type="dxa"/>
              <w:right w:w="90" w:type="dxa"/>
            </w:tcMar>
            <w:vAlign w:val="center"/>
          </w:tcPr>
          <w:p w14:paraId="5EF6ADEF" w14:textId="77777777" w:rsidR="00BD6DE2" w:rsidRDefault="00911CE2">
            <w:r>
              <w:rPr>
                <w:sz w:val="24"/>
                <w:szCs w:val="24"/>
              </w:rPr>
              <w:t xml:space="preserve">Event Viewer, </w:t>
            </w:r>
            <w:r>
              <w:rPr>
                <w:rFonts w:ascii="Courier New" w:eastAsia="Courier New" w:hAnsi="Courier New" w:cs="Courier New"/>
                <w:color w:val="1F4E79"/>
                <w:sz w:val="20"/>
                <w:szCs w:val="20"/>
                <w:shd w:val="clear" w:color="auto" w:fill="EAF1FB"/>
              </w:rPr>
              <w:t>Get-WinEvent</w:t>
            </w:r>
          </w:p>
        </w:tc>
        <w:tc>
          <w:tcPr>
            <w:tcW w:w="3438" w:type="dxa"/>
            <w:tcMar>
              <w:top w:w="50" w:type="dxa"/>
              <w:left w:w="90" w:type="dxa"/>
              <w:bottom w:w="50" w:type="dxa"/>
              <w:right w:w="90" w:type="dxa"/>
            </w:tcMar>
            <w:vAlign w:val="center"/>
          </w:tcPr>
          <w:p w14:paraId="387B99B1" w14:textId="77777777" w:rsidR="00BD6DE2" w:rsidRDefault="00911CE2">
            <w:r>
              <w:rPr>
                <w:rFonts w:ascii="Courier New" w:eastAsia="Courier New" w:hAnsi="Courier New" w:cs="Courier New"/>
                <w:color w:val="1F4E79"/>
                <w:sz w:val="20"/>
                <w:szCs w:val="20"/>
                <w:shd w:val="clear" w:color="auto" w:fill="EAF1FB"/>
              </w:rPr>
              <w:t>journalctl</w:t>
            </w:r>
          </w:p>
        </w:tc>
      </w:tr>
      <w:tr w:rsidR="00BD6DE2" w14:paraId="17A8F1C6" w14:textId="77777777">
        <w:trPr>
          <w:cantSplit/>
          <w:jc w:val="center"/>
        </w:trPr>
        <w:tc>
          <w:tcPr>
            <w:tcW w:w="2700" w:type="dxa"/>
            <w:shd w:val="clear" w:color="auto" w:fill="F5F8FC"/>
            <w:tcMar>
              <w:top w:w="50" w:type="dxa"/>
              <w:left w:w="90" w:type="dxa"/>
              <w:bottom w:w="50" w:type="dxa"/>
              <w:right w:w="90" w:type="dxa"/>
            </w:tcMar>
            <w:vAlign w:val="center"/>
          </w:tcPr>
          <w:p w14:paraId="11B70B35" w14:textId="77777777" w:rsidR="00BD6DE2" w:rsidRDefault="00911CE2">
            <w:r>
              <w:rPr>
                <w:b/>
                <w:bCs/>
                <w:sz w:val="24"/>
                <w:szCs w:val="24"/>
              </w:rPr>
              <w:t>Command history</w:t>
            </w:r>
          </w:p>
        </w:tc>
        <w:tc>
          <w:tcPr>
            <w:tcW w:w="3500" w:type="dxa"/>
            <w:shd w:val="clear" w:color="auto" w:fill="F5F8FC"/>
            <w:tcMar>
              <w:top w:w="50" w:type="dxa"/>
              <w:left w:w="90" w:type="dxa"/>
              <w:bottom w:w="50" w:type="dxa"/>
              <w:right w:w="90" w:type="dxa"/>
            </w:tcMar>
            <w:vAlign w:val="center"/>
          </w:tcPr>
          <w:p w14:paraId="3635B99C" w14:textId="77777777" w:rsidR="00BD6DE2" w:rsidRDefault="00911CE2">
            <w:r>
              <w:rPr>
                <w:rFonts w:ascii="Courier New" w:eastAsia="Courier New" w:hAnsi="Courier New" w:cs="Courier New"/>
                <w:color w:val="1F4E79"/>
                <w:sz w:val="20"/>
                <w:szCs w:val="20"/>
                <w:shd w:val="clear" w:color="auto" w:fill="EAF1FB"/>
              </w:rPr>
              <w:t>Get-History</w:t>
            </w:r>
          </w:p>
        </w:tc>
        <w:tc>
          <w:tcPr>
            <w:tcW w:w="3438" w:type="dxa"/>
            <w:shd w:val="clear" w:color="auto" w:fill="F5F8FC"/>
            <w:tcMar>
              <w:top w:w="50" w:type="dxa"/>
              <w:left w:w="90" w:type="dxa"/>
              <w:bottom w:w="50" w:type="dxa"/>
              <w:right w:w="90" w:type="dxa"/>
            </w:tcMar>
            <w:vAlign w:val="center"/>
          </w:tcPr>
          <w:p w14:paraId="461E68D8" w14:textId="77777777" w:rsidR="00BD6DE2" w:rsidRDefault="00911CE2">
            <w:r>
              <w:rPr>
                <w:rFonts w:ascii="Courier New" w:eastAsia="Courier New" w:hAnsi="Courier New" w:cs="Courier New"/>
                <w:color w:val="1F4E79"/>
                <w:sz w:val="20"/>
                <w:szCs w:val="20"/>
                <w:shd w:val="clear" w:color="auto" w:fill="EAF1FB"/>
              </w:rPr>
              <w:t>history</w:t>
            </w:r>
          </w:p>
        </w:tc>
      </w:tr>
    </w:tbl>
    <w:p w14:paraId="47500176" w14:textId="77777777" w:rsidR="00BD6DE2" w:rsidRDefault="00BD6DE2">
      <w:pPr>
        <w:spacing w:after="60"/>
      </w:pPr>
    </w:p>
    <w:p w14:paraId="6354DF1C" w14:textId="77777777" w:rsidR="00BD6DE2" w:rsidRDefault="00911CE2">
      <w:pPr>
        <w:pStyle w:val="1"/>
        <w:pageBreakBefore/>
        <w:spacing w:before="0" w:after="240"/>
        <w:jc w:val="center"/>
      </w:pPr>
      <w:bookmarkStart w:id="37" w:name="_Toc100038"/>
      <w:r>
        <w:lastRenderedPageBreak/>
        <w:t>REVIEW QUESTIONS</w:t>
      </w:r>
      <w:bookmarkEnd w:id="37"/>
    </w:p>
    <w:p w14:paraId="4A002DCE" w14:textId="77777777" w:rsidR="00BD6DE2" w:rsidRDefault="00911CE2">
      <w:pPr>
        <w:tabs>
          <w:tab w:val="left" w:pos="1190"/>
        </w:tabs>
        <w:spacing w:after="60"/>
        <w:ind w:left="1190" w:hanging="510"/>
        <w:jc w:val="both"/>
      </w:pPr>
      <w:r>
        <w:rPr>
          <w:b/>
          <w:bCs/>
          <w:color w:val="2E8B57"/>
          <w:szCs w:val="28"/>
        </w:rPr>
        <w:t>1.</w:t>
      </w:r>
      <w:r>
        <w:rPr>
          <w:szCs w:val="28"/>
        </w:rPr>
        <w:tab/>
        <w:t>What is the difference between a terminal emulator, a console (TTY) and a shell? Which shell is used in Kali?</w:t>
      </w:r>
    </w:p>
    <w:p w14:paraId="03EA229D" w14:textId="77777777" w:rsidR="00BD6DE2" w:rsidRDefault="00911CE2">
      <w:pPr>
        <w:tabs>
          <w:tab w:val="left" w:pos="1190"/>
        </w:tabs>
        <w:spacing w:after="60"/>
        <w:ind w:left="1190" w:hanging="510"/>
        <w:jc w:val="both"/>
      </w:pPr>
      <w:r>
        <w:rPr>
          <w:b/>
          <w:bCs/>
          <w:color w:val="2E8B57"/>
          <w:szCs w:val="28"/>
        </w:rPr>
        <w:t>2.</w:t>
      </w:r>
      <w:r>
        <w:rPr>
          <w:szCs w:val="28"/>
        </w:rPr>
        <w:tab/>
      </w:r>
      <w:r>
        <w:rPr>
          <w:szCs w:val="28"/>
        </w:rPr>
        <w:t xml:space="preserve">What does each part of the Kali prompt mean? What is the difference between the </w:t>
      </w:r>
      <w:r>
        <w:rPr>
          <w:rFonts w:ascii="Courier New" w:eastAsia="Courier New" w:hAnsi="Courier New" w:cs="Courier New"/>
          <w:color w:val="1F4E79"/>
          <w:sz w:val="24"/>
          <w:szCs w:val="24"/>
          <w:shd w:val="clear" w:color="auto" w:fill="EAF1FB"/>
        </w:rPr>
        <w:t>$</w:t>
      </w:r>
      <w:r>
        <w:rPr>
          <w:szCs w:val="28"/>
        </w:rPr>
        <w:t xml:space="preserve"> and </w:t>
      </w:r>
      <w:r>
        <w:rPr>
          <w:rFonts w:ascii="Courier New" w:eastAsia="Courier New" w:hAnsi="Courier New" w:cs="Courier New"/>
          <w:color w:val="1F4E79"/>
          <w:sz w:val="24"/>
          <w:szCs w:val="24"/>
          <w:shd w:val="clear" w:color="auto" w:fill="EAF1FB"/>
        </w:rPr>
        <w:t>#</w:t>
      </w:r>
      <w:r>
        <w:rPr>
          <w:szCs w:val="28"/>
        </w:rPr>
        <w:t xml:space="preserve"> signs?</w:t>
      </w:r>
    </w:p>
    <w:p w14:paraId="483E8E4B" w14:textId="77777777" w:rsidR="00BD6DE2" w:rsidRDefault="00911CE2">
      <w:pPr>
        <w:tabs>
          <w:tab w:val="left" w:pos="1190"/>
        </w:tabs>
        <w:spacing w:after="60"/>
        <w:ind w:left="1190" w:hanging="510"/>
        <w:jc w:val="both"/>
      </w:pPr>
      <w:r>
        <w:rPr>
          <w:b/>
          <w:bCs/>
          <w:color w:val="2E8B57"/>
          <w:szCs w:val="28"/>
        </w:rPr>
        <w:t>3.</w:t>
      </w:r>
      <w:r>
        <w:rPr>
          <w:szCs w:val="28"/>
        </w:rPr>
        <w:tab/>
        <w:t>What parts does a command consist of? Explain short and long options with an example.</w:t>
      </w:r>
    </w:p>
    <w:p w14:paraId="22E5A1FF" w14:textId="77777777" w:rsidR="00BD6DE2" w:rsidRDefault="00911CE2">
      <w:pPr>
        <w:tabs>
          <w:tab w:val="left" w:pos="1190"/>
        </w:tabs>
        <w:spacing w:after="60"/>
        <w:ind w:left="1190" w:hanging="510"/>
        <w:jc w:val="both"/>
      </w:pPr>
      <w:r>
        <w:rPr>
          <w:b/>
          <w:bCs/>
          <w:color w:val="2E8B57"/>
          <w:szCs w:val="28"/>
        </w:rPr>
        <w:t>4.</w:t>
      </w:r>
      <w:r>
        <w:rPr>
          <w:szCs w:val="28"/>
        </w:rPr>
        <w:tab/>
        <w:t>What is the difference between single and double quotes? How do you w</w:t>
      </w:r>
      <w:r>
        <w:rPr>
          <w:szCs w:val="28"/>
        </w:rPr>
        <w:t>ork with a file name that contains a space?</w:t>
      </w:r>
    </w:p>
    <w:p w14:paraId="5E8489CD" w14:textId="77777777" w:rsidR="00BD6DE2" w:rsidRDefault="00911CE2">
      <w:pPr>
        <w:tabs>
          <w:tab w:val="left" w:pos="1190"/>
        </w:tabs>
        <w:spacing w:after="60"/>
        <w:ind w:left="1190" w:hanging="510"/>
        <w:jc w:val="both"/>
      </w:pPr>
      <w:r>
        <w:rPr>
          <w:b/>
          <w:bCs/>
          <w:color w:val="2E8B57"/>
          <w:szCs w:val="28"/>
        </w:rPr>
        <w:t>5.</w:t>
      </w:r>
      <w:r>
        <w:rPr>
          <w:szCs w:val="28"/>
        </w:rPr>
        <w:tab/>
        <w:t xml:space="preserve">In what order does the shell search for a command? What is </w:t>
      </w:r>
      <w:r>
        <w:rPr>
          <w:rFonts w:ascii="Courier New" w:eastAsia="Courier New" w:hAnsi="Courier New" w:cs="Courier New"/>
          <w:color w:val="1F4E79"/>
          <w:sz w:val="24"/>
          <w:szCs w:val="24"/>
          <w:shd w:val="clear" w:color="auto" w:fill="EAF1FB"/>
        </w:rPr>
        <w:t>PATH</w:t>
      </w:r>
      <w:r>
        <w:rPr>
          <w:szCs w:val="28"/>
        </w:rPr>
        <w:t xml:space="preserve"> and how is a directory added to it?</w:t>
      </w:r>
    </w:p>
    <w:p w14:paraId="1DA77955" w14:textId="77777777" w:rsidR="00BD6DE2" w:rsidRDefault="00911CE2">
      <w:pPr>
        <w:tabs>
          <w:tab w:val="left" w:pos="1190"/>
        </w:tabs>
        <w:spacing w:after="60"/>
        <w:ind w:left="1190" w:hanging="510"/>
        <w:jc w:val="both"/>
      </w:pPr>
      <w:r>
        <w:rPr>
          <w:b/>
          <w:bCs/>
          <w:color w:val="2E8B57"/>
          <w:szCs w:val="28"/>
        </w:rPr>
        <w:t>6.</w:t>
      </w:r>
      <w:r>
        <w:rPr>
          <w:szCs w:val="28"/>
        </w:rPr>
        <w:tab/>
        <w:t xml:space="preserve">Why is </w:t>
      </w:r>
      <w:r>
        <w:rPr>
          <w:rFonts w:ascii="Courier New" w:eastAsia="Courier New" w:hAnsi="Courier New" w:cs="Courier New"/>
          <w:color w:val="1F4E79"/>
          <w:sz w:val="24"/>
          <w:szCs w:val="24"/>
          <w:shd w:val="clear" w:color="auto" w:fill="EAF1FB"/>
        </w:rPr>
        <w:t>cd</w:t>
      </w:r>
      <w:r>
        <w:rPr>
          <w:szCs w:val="28"/>
        </w:rPr>
        <w:t xml:space="preserve"> not a separate program but a builtin of the shell?</w:t>
      </w:r>
    </w:p>
    <w:p w14:paraId="3CE66F05" w14:textId="77777777" w:rsidR="00BD6DE2" w:rsidRDefault="00911CE2">
      <w:pPr>
        <w:tabs>
          <w:tab w:val="left" w:pos="1190"/>
        </w:tabs>
        <w:spacing w:after="60"/>
        <w:ind w:left="1190" w:hanging="510"/>
        <w:jc w:val="both"/>
      </w:pPr>
      <w:r>
        <w:rPr>
          <w:b/>
          <w:bCs/>
          <w:color w:val="2E8B57"/>
          <w:szCs w:val="28"/>
        </w:rPr>
        <w:t>7.</w:t>
      </w:r>
      <w:r>
        <w:rPr>
          <w:szCs w:val="28"/>
        </w:rPr>
        <w:tab/>
        <w:t xml:space="preserve">When are </w:t>
      </w:r>
      <w:r>
        <w:rPr>
          <w:rFonts w:ascii="Courier New" w:eastAsia="Courier New" w:hAnsi="Courier New" w:cs="Courier New"/>
          <w:color w:val="1F4E79"/>
          <w:sz w:val="24"/>
          <w:szCs w:val="24"/>
          <w:shd w:val="clear" w:color="auto" w:fill="EAF1FB"/>
        </w:rPr>
        <w:t>man</w:t>
      </w:r>
      <w:r>
        <w:rPr>
          <w:szCs w:val="28"/>
        </w:rPr>
        <w:t xml:space="preserve">, </w:t>
      </w:r>
      <w:r>
        <w:rPr>
          <w:rFonts w:ascii="Courier New" w:eastAsia="Courier New" w:hAnsi="Courier New" w:cs="Courier New"/>
          <w:color w:val="1F4E79"/>
          <w:sz w:val="24"/>
          <w:szCs w:val="24"/>
          <w:shd w:val="clear" w:color="auto" w:fill="EAF1FB"/>
        </w:rPr>
        <w:t>--help</w:t>
      </w:r>
      <w:r>
        <w:rPr>
          <w:szCs w:val="28"/>
        </w:rPr>
        <w:t xml:space="preserve">, </w:t>
      </w:r>
      <w:r>
        <w:rPr>
          <w:rFonts w:ascii="Courier New" w:eastAsia="Courier New" w:hAnsi="Courier New" w:cs="Courier New"/>
          <w:color w:val="1F4E79"/>
          <w:sz w:val="24"/>
          <w:szCs w:val="24"/>
          <w:shd w:val="clear" w:color="auto" w:fill="EAF1FB"/>
        </w:rPr>
        <w:t>help</w:t>
      </w:r>
      <w:r>
        <w:rPr>
          <w:szCs w:val="28"/>
        </w:rPr>
        <w:t xml:space="preserve"> and </w:t>
      </w:r>
      <w:r>
        <w:rPr>
          <w:rFonts w:ascii="Courier New" w:eastAsia="Courier New" w:hAnsi="Courier New" w:cs="Courier New"/>
          <w:color w:val="1F4E79"/>
          <w:sz w:val="24"/>
          <w:szCs w:val="24"/>
          <w:shd w:val="clear" w:color="auto" w:fill="EAF1FB"/>
        </w:rPr>
        <w:t>man -k</w:t>
      </w:r>
      <w:r>
        <w:rPr>
          <w:szCs w:val="28"/>
        </w:rPr>
        <w:t xml:space="preserve"> used? What is the difference between </w:t>
      </w:r>
      <w:r>
        <w:rPr>
          <w:rFonts w:ascii="Courier New" w:eastAsia="Courier New" w:hAnsi="Courier New" w:cs="Courier New"/>
          <w:color w:val="1F4E79"/>
          <w:sz w:val="24"/>
          <w:szCs w:val="24"/>
          <w:shd w:val="clear" w:color="auto" w:fill="EAF1FB"/>
        </w:rPr>
        <w:t>man 1 passwd</w:t>
      </w:r>
      <w:r>
        <w:rPr>
          <w:szCs w:val="28"/>
        </w:rPr>
        <w:t xml:space="preserve"> and </w:t>
      </w:r>
      <w:r>
        <w:rPr>
          <w:rFonts w:ascii="Courier New" w:eastAsia="Courier New" w:hAnsi="Courier New" w:cs="Courier New"/>
          <w:color w:val="1F4E79"/>
          <w:sz w:val="24"/>
          <w:szCs w:val="24"/>
          <w:shd w:val="clear" w:color="auto" w:fill="EAF1FB"/>
        </w:rPr>
        <w:t>man 5 passwd</w:t>
      </w:r>
      <w:r>
        <w:rPr>
          <w:szCs w:val="28"/>
        </w:rPr>
        <w:t>?</w:t>
      </w:r>
    </w:p>
    <w:p w14:paraId="6F3DF50B" w14:textId="77777777" w:rsidR="00BD6DE2" w:rsidRDefault="00911CE2">
      <w:pPr>
        <w:tabs>
          <w:tab w:val="left" w:pos="1190"/>
        </w:tabs>
        <w:spacing w:after="60"/>
        <w:ind w:left="1190" w:hanging="510"/>
        <w:jc w:val="both"/>
      </w:pPr>
      <w:r>
        <w:rPr>
          <w:b/>
          <w:bCs/>
          <w:color w:val="2E8B57"/>
          <w:szCs w:val="28"/>
        </w:rPr>
        <w:t>8.</w:t>
      </w:r>
      <w:r>
        <w:rPr>
          <w:szCs w:val="28"/>
        </w:rPr>
        <w:tab/>
        <w:t xml:space="preserve">Where is the command history stored? What do </w:t>
      </w:r>
      <w:r>
        <w:rPr>
          <w:rFonts w:ascii="Courier New" w:eastAsia="Courier New" w:hAnsi="Courier New" w:cs="Courier New"/>
          <w:color w:val="1F4E79"/>
          <w:sz w:val="24"/>
          <w:szCs w:val="24"/>
          <w:shd w:val="clear" w:color="auto" w:fill="EAF1FB"/>
        </w:rPr>
        <w:t>!!</w:t>
      </w:r>
      <w:r>
        <w:rPr>
          <w:szCs w:val="28"/>
        </w:rPr>
        <w:t xml:space="preserve">, </w:t>
      </w:r>
      <w:r>
        <w:rPr>
          <w:rFonts w:ascii="Courier New" w:eastAsia="Courier New" w:hAnsi="Courier New" w:cs="Courier New"/>
          <w:color w:val="1F4E79"/>
          <w:sz w:val="24"/>
          <w:szCs w:val="24"/>
          <w:shd w:val="clear" w:color="auto" w:fill="EAF1FB"/>
        </w:rPr>
        <w:t>!$</w:t>
      </w:r>
      <w:r>
        <w:rPr>
          <w:szCs w:val="28"/>
        </w:rPr>
        <w:t xml:space="preserve"> and </w:t>
      </w:r>
      <w:r>
        <w:rPr>
          <w:rFonts w:ascii="Cambria Math" w:eastAsia="Cambria Math" w:hAnsi="Cambria Math" w:cs="Cambria Math"/>
          <w:b/>
          <w:bCs/>
          <w:color w:val="222222"/>
          <w:sz w:val="26"/>
          <w:szCs w:val="26"/>
          <w:shd w:val="clear" w:color="auto" w:fill="E3E6EA"/>
        </w:rPr>
        <w:t> </w:t>
      </w:r>
      <w:r>
        <w:rPr>
          <w:rFonts w:ascii="Cambria Math" w:eastAsia="Cambria Math" w:hAnsi="Cambria Math" w:cs="Cambria Math"/>
          <w:b/>
          <w:bCs/>
          <w:color w:val="222222"/>
          <w:sz w:val="26"/>
          <w:szCs w:val="26"/>
          <w:shd w:val="clear" w:color="auto" w:fill="E3E6EA"/>
        </w:rPr>
        <w:t>Ctrl </w:t>
      </w:r>
      <w:r>
        <w:rPr>
          <w:szCs w:val="28"/>
        </w:rPr>
        <w:t xml:space="preserve"> + </w:t>
      </w:r>
      <w:r>
        <w:rPr>
          <w:rFonts w:ascii="Cambria Math" w:eastAsia="Cambria Math" w:hAnsi="Cambria Math" w:cs="Cambria Math"/>
          <w:b/>
          <w:bCs/>
          <w:color w:val="222222"/>
          <w:sz w:val="26"/>
          <w:szCs w:val="26"/>
          <w:shd w:val="clear" w:color="auto" w:fill="E3E6EA"/>
        </w:rPr>
        <w:t> </w:t>
      </w:r>
      <w:r>
        <w:rPr>
          <w:rFonts w:ascii="Cambria Math" w:eastAsia="Cambria Math" w:hAnsi="Cambria Math" w:cs="Cambria Math"/>
          <w:b/>
          <w:bCs/>
          <w:color w:val="222222"/>
          <w:sz w:val="26"/>
          <w:szCs w:val="26"/>
          <w:shd w:val="clear" w:color="auto" w:fill="E3E6EA"/>
        </w:rPr>
        <w:t>R </w:t>
      </w:r>
      <w:r>
        <w:rPr>
          <w:szCs w:val="28"/>
        </w:rPr>
        <w:t xml:space="preserve"> do?</w:t>
      </w:r>
    </w:p>
    <w:p w14:paraId="36EEAC38" w14:textId="77777777" w:rsidR="00BD6DE2" w:rsidRDefault="00911CE2">
      <w:pPr>
        <w:tabs>
          <w:tab w:val="left" w:pos="1190"/>
        </w:tabs>
        <w:spacing w:after="60"/>
        <w:ind w:left="1190" w:hanging="510"/>
        <w:jc w:val="both"/>
      </w:pPr>
      <w:r>
        <w:rPr>
          <w:b/>
          <w:bCs/>
          <w:color w:val="2E8B57"/>
          <w:szCs w:val="28"/>
        </w:rPr>
        <w:t>9.</w:t>
      </w:r>
      <w:r>
        <w:rPr>
          <w:szCs w:val="28"/>
        </w:rPr>
        <w:tab/>
        <w:t>What are stdin, stdout and stderr? Give their numbers.</w:t>
      </w:r>
    </w:p>
    <w:p w14:paraId="7D51B8AE" w14:textId="77777777" w:rsidR="00BD6DE2" w:rsidRDefault="00911CE2">
      <w:pPr>
        <w:tabs>
          <w:tab w:val="left" w:pos="1190"/>
        </w:tabs>
        <w:spacing w:after="60"/>
        <w:ind w:left="1190" w:hanging="510"/>
        <w:jc w:val="both"/>
      </w:pPr>
      <w:r>
        <w:rPr>
          <w:b/>
          <w:bCs/>
          <w:color w:val="2E8B57"/>
          <w:szCs w:val="28"/>
        </w:rPr>
        <w:t>10.</w:t>
      </w:r>
      <w:r>
        <w:rPr>
          <w:szCs w:val="28"/>
        </w:rPr>
        <w:tab/>
        <w:t xml:space="preserve">Explain the difference between </w:t>
      </w:r>
      <w:r>
        <w:rPr>
          <w:rFonts w:ascii="Courier New" w:eastAsia="Courier New" w:hAnsi="Courier New" w:cs="Courier New"/>
          <w:color w:val="1F4E79"/>
          <w:sz w:val="24"/>
          <w:szCs w:val="24"/>
          <w:shd w:val="clear" w:color="auto" w:fill="EAF1FB"/>
        </w:rPr>
        <w:t>&gt;</w:t>
      </w:r>
      <w:r>
        <w:rPr>
          <w:szCs w:val="28"/>
        </w:rPr>
        <w:t xml:space="preserve">, </w:t>
      </w:r>
      <w:r>
        <w:rPr>
          <w:rFonts w:ascii="Courier New" w:eastAsia="Courier New" w:hAnsi="Courier New" w:cs="Courier New"/>
          <w:color w:val="1F4E79"/>
          <w:sz w:val="24"/>
          <w:szCs w:val="24"/>
          <w:shd w:val="clear" w:color="auto" w:fill="EAF1FB"/>
        </w:rPr>
        <w:t>&gt;&gt;</w:t>
      </w:r>
      <w:r>
        <w:rPr>
          <w:szCs w:val="28"/>
        </w:rPr>
        <w:t xml:space="preserve">, </w:t>
      </w:r>
      <w:r>
        <w:rPr>
          <w:rFonts w:ascii="Courier New" w:eastAsia="Courier New" w:hAnsi="Courier New" w:cs="Courier New"/>
          <w:color w:val="1F4E79"/>
          <w:sz w:val="24"/>
          <w:szCs w:val="24"/>
          <w:shd w:val="clear" w:color="auto" w:fill="EAF1FB"/>
        </w:rPr>
        <w:t>2&gt;</w:t>
      </w:r>
      <w:r>
        <w:rPr>
          <w:szCs w:val="28"/>
        </w:rPr>
        <w:t xml:space="preserve">, </w:t>
      </w:r>
      <w:r>
        <w:rPr>
          <w:rFonts w:ascii="Courier New" w:eastAsia="Courier New" w:hAnsi="Courier New" w:cs="Courier New"/>
          <w:color w:val="1F4E79"/>
          <w:sz w:val="24"/>
          <w:szCs w:val="24"/>
          <w:shd w:val="clear" w:color="auto" w:fill="EAF1FB"/>
        </w:rPr>
        <w:t>&amp;&gt;</w:t>
      </w:r>
      <w:r>
        <w:rPr>
          <w:szCs w:val="28"/>
        </w:rPr>
        <w:t xml:space="preserve"> and </w:t>
      </w:r>
      <w:r>
        <w:rPr>
          <w:rFonts w:ascii="Courier New" w:eastAsia="Courier New" w:hAnsi="Courier New" w:cs="Courier New"/>
          <w:color w:val="1F4E79"/>
          <w:sz w:val="24"/>
          <w:szCs w:val="24"/>
          <w:shd w:val="clear" w:color="auto" w:fill="EAF1FB"/>
        </w:rPr>
        <w:t>2&gt;/dev/null</w:t>
      </w:r>
      <w:r>
        <w:rPr>
          <w:szCs w:val="28"/>
        </w:rPr>
        <w:t xml:space="preserve"> with examples.</w:t>
      </w:r>
    </w:p>
    <w:p w14:paraId="4326F155" w14:textId="77777777" w:rsidR="00BD6DE2" w:rsidRDefault="00911CE2">
      <w:pPr>
        <w:tabs>
          <w:tab w:val="left" w:pos="1190"/>
        </w:tabs>
        <w:spacing w:after="60"/>
        <w:ind w:left="1190" w:hanging="510"/>
        <w:jc w:val="both"/>
      </w:pPr>
      <w:r>
        <w:rPr>
          <w:b/>
          <w:bCs/>
          <w:color w:val="2E8B57"/>
          <w:szCs w:val="28"/>
        </w:rPr>
        <w:t>11.</w:t>
      </w:r>
      <w:r>
        <w:rPr>
          <w:szCs w:val="28"/>
        </w:rPr>
        <w:tab/>
        <w:t xml:space="preserve">Why do </w:t>
      </w:r>
      <w:r>
        <w:rPr>
          <w:rFonts w:ascii="Courier New" w:eastAsia="Courier New" w:hAnsi="Courier New" w:cs="Courier New"/>
          <w:color w:val="1F4E79"/>
          <w:sz w:val="24"/>
          <w:szCs w:val="24"/>
          <w:shd w:val="clear" w:color="auto" w:fill="EAF1FB"/>
        </w:rPr>
        <w:t>cmd 2&gt;&amp;1 &gt; f</w:t>
      </w:r>
      <w:r>
        <w:rPr>
          <w:szCs w:val="28"/>
        </w:rPr>
        <w:t xml:space="preserve"> and </w:t>
      </w:r>
      <w:r>
        <w:rPr>
          <w:rFonts w:ascii="Courier New" w:eastAsia="Courier New" w:hAnsi="Courier New" w:cs="Courier New"/>
          <w:color w:val="1F4E79"/>
          <w:sz w:val="24"/>
          <w:szCs w:val="24"/>
          <w:shd w:val="clear" w:color="auto" w:fill="EAF1FB"/>
        </w:rPr>
        <w:t>cmd &gt; f 2&gt;&amp;1</w:t>
      </w:r>
      <w:r>
        <w:rPr>
          <w:szCs w:val="28"/>
        </w:rPr>
        <w:t xml:space="preserve"> give different results?</w:t>
      </w:r>
    </w:p>
    <w:p w14:paraId="4805291D" w14:textId="77777777" w:rsidR="00BD6DE2" w:rsidRDefault="00911CE2">
      <w:pPr>
        <w:tabs>
          <w:tab w:val="left" w:pos="1190"/>
        </w:tabs>
        <w:spacing w:after="60"/>
        <w:ind w:left="1190" w:hanging="510"/>
        <w:jc w:val="both"/>
      </w:pPr>
      <w:r>
        <w:rPr>
          <w:b/>
          <w:bCs/>
          <w:color w:val="2E8B57"/>
          <w:szCs w:val="28"/>
        </w:rPr>
        <w:t>12.</w:t>
      </w:r>
      <w:r>
        <w:rPr>
          <w:szCs w:val="28"/>
        </w:rPr>
        <w:tab/>
        <w:t xml:space="preserve">Why does </w:t>
      </w:r>
      <w:r>
        <w:rPr>
          <w:rFonts w:ascii="Courier New" w:eastAsia="Courier New" w:hAnsi="Courier New" w:cs="Courier New"/>
          <w:color w:val="1F4E79"/>
          <w:sz w:val="24"/>
          <w:szCs w:val="24"/>
          <w:shd w:val="clear" w:color="auto" w:fill="EAF1FB"/>
        </w:rPr>
        <w:t>sudo echo x &gt; /etc/f</w:t>
      </w:r>
      <w:r>
        <w:rPr>
          <w:szCs w:val="28"/>
        </w:rPr>
        <w:t xml:space="preserve"> not work, and what is the correct way?</w:t>
      </w:r>
    </w:p>
    <w:p w14:paraId="09071235" w14:textId="77777777" w:rsidR="00BD6DE2" w:rsidRDefault="00911CE2">
      <w:pPr>
        <w:tabs>
          <w:tab w:val="left" w:pos="1190"/>
        </w:tabs>
        <w:spacing w:after="60"/>
        <w:ind w:left="1190" w:hanging="510"/>
        <w:jc w:val="both"/>
      </w:pPr>
      <w:r>
        <w:rPr>
          <w:b/>
          <w:bCs/>
          <w:color w:val="2E8B57"/>
          <w:szCs w:val="28"/>
        </w:rPr>
        <w:t>13.</w:t>
      </w:r>
      <w:r>
        <w:rPr>
          <w:szCs w:val="28"/>
        </w:rPr>
        <w:tab/>
        <w:t>What is a pipe (</w:t>
      </w:r>
      <w:r>
        <w:rPr>
          <w:rFonts w:ascii="Courier New" w:eastAsia="Courier New" w:hAnsi="Courier New" w:cs="Courier New"/>
          <w:color w:val="1F4E79"/>
          <w:sz w:val="24"/>
          <w:szCs w:val="24"/>
          <w:shd w:val="clear" w:color="auto" w:fill="EAF1FB"/>
        </w:rPr>
        <w:t>|</w:t>
      </w:r>
      <w:r>
        <w:rPr>
          <w:szCs w:val="28"/>
        </w:rPr>
        <w:t xml:space="preserve">)? Which question does the chain </w:t>
      </w:r>
      <w:r>
        <w:rPr>
          <w:rFonts w:ascii="Courier New" w:eastAsia="Courier New" w:hAnsi="Courier New" w:cs="Courier New"/>
          <w:color w:val="1F4E79"/>
          <w:sz w:val="24"/>
          <w:szCs w:val="24"/>
          <w:shd w:val="clear" w:color="auto" w:fill="EAF1FB"/>
        </w:rPr>
        <w:t>sort | uniq -c | sort -nr</w:t>
      </w:r>
      <w:r>
        <w:rPr>
          <w:szCs w:val="28"/>
        </w:rPr>
        <w:t xml:space="preserve"> answer, and why is </w:t>
      </w:r>
      <w:r>
        <w:rPr>
          <w:rFonts w:ascii="Courier New" w:eastAsia="Courier New" w:hAnsi="Courier New" w:cs="Courier New"/>
          <w:color w:val="1F4E79"/>
          <w:sz w:val="24"/>
          <w:szCs w:val="24"/>
          <w:shd w:val="clear" w:color="auto" w:fill="EAF1FB"/>
        </w:rPr>
        <w:t>sort</w:t>
      </w:r>
      <w:r>
        <w:rPr>
          <w:szCs w:val="28"/>
        </w:rPr>
        <w:t xml:space="preserve"> needed before </w:t>
      </w:r>
      <w:r>
        <w:rPr>
          <w:rFonts w:ascii="Courier New" w:eastAsia="Courier New" w:hAnsi="Courier New" w:cs="Courier New"/>
          <w:color w:val="1F4E79"/>
          <w:sz w:val="24"/>
          <w:szCs w:val="24"/>
          <w:shd w:val="clear" w:color="auto" w:fill="EAF1FB"/>
        </w:rPr>
        <w:t>uniq</w:t>
      </w:r>
      <w:r>
        <w:rPr>
          <w:szCs w:val="28"/>
        </w:rPr>
        <w:t>?</w:t>
      </w:r>
    </w:p>
    <w:p w14:paraId="6F523878" w14:textId="77777777" w:rsidR="00BD6DE2" w:rsidRDefault="00911CE2">
      <w:pPr>
        <w:tabs>
          <w:tab w:val="left" w:pos="1190"/>
        </w:tabs>
        <w:spacing w:after="60"/>
        <w:ind w:left="1190" w:hanging="510"/>
        <w:jc w:val="both"/>
      </w:pPr>
      <w:r>
        <w:rPr>
          <w:b/>
          <w:bCs/>
          <w:color w:val="2E8B57"/>
          <w:szCs w:val="28"/>
        </w:rPr>
        <w:t>14.</w:t>
      </w:r>
      <w:r>
        <w:rPr>
          <w:szCs w:val="28"/>
        </w:rPr>
        <w:tab/>
        <w:t xml:space="preserve">What do the </w:t>
      </w:r>
      <w:r>
        <w:rPr>
          <w:rFonts w:ascii="Courier New" w:eastAsia="Courier New" w:hAnsi="Courier New" w:cs="Courier New"/>
          <w:color w:val="1F4E79"/>
          <w:sz w:val="24"/>
          <w:szCs w:val="24"/>
          <w:shd w:val="clear" w:color="auto" w:fill="EAF1FB"/>
        </w:rPr>
        <w:t>-i</w:t>
      </w:r>
      <w:r>
        <w:rPr>
          <w:szCs w:val="28"/>
        </w:rPr>
        <w:t xml:space="preserve">, </w:t>
      </w:r>
      <w:r>
        <w:rPr>
          <w:rFonts w:ascii="Courier New" w:eastAsia="Courier New" w:hAnsi="Courier New" w:cs="Courier New"/>
          <w:color w:val="1F4E79"/>
          <w:sz w:val="24"/>
          <w:szCs w:val="24"/>
          <w:shd w:val="clear" w:color="auto" w:fill="EAF1FB"/>
        </w:rPr>
        <w:t>-v</w:t>
      </w:r>
      <w:r>
        <w:rPr>
          <w:szCs w:val="28"/>
        </w:rPr>
        <w:t xml:space="preserve">, </w:t>
      </w:r>
      <w:r>
        <w:rPr>
          <w:rFonts w:ascii="Courier New" w:eastAsia="Courier New" w:hAnsi="Courier New" w:cs="Courier New"/>
          <w:color w:val="1F4E79"/>
          <w:sz w:val="24"/>
          <w:szCs w:val="24"/>
          <w:shd w:val="clear" w:color="auto" w:fill="EAF1FB"/>
        </w:rPr>
        <w:t>-c</w:t>
      </w:r>
      <w:r>
        <w:rPr>
          <w:szCs w:val="28"/>
        </w:rPr>
        <w:t xml:space="preserve">, </w:t>
      </w:r>
      <w:r>
        <w:rPr>
          <w:rFonts w:ascii="Courier New" w:eastAsia="Courier New" w:hAnsi="Courier New" w:cs="Courier New"/>
          <w:color w:val="1F4E79"/>
          <w:sz w:val="24"/>
          <w:szCs w:val="24"/>
          <w:shd w:val="clear" w:color="auto" w:fill="EAF1FB"/>
        </w:rPr>
        <w:t>-n</w:t>
      </w:r>
      <w:r>
        <w:rPr>
          <w:szCs w:val="28"/>
        </w:rPr>
        <w:t xml:space="preserve"> and </w:t>
      </w:r>
      <w:r>
        <w:rPr>
          <w:rFonts w:ascii="Courier New" w:eastAsia="Courier New" w:hAnsi="Courier New" w:cs="Courier New"/>
          <w:color w:val="1F4E79"/>
          <w:sz w:val="24"/>
          <w:szCs w:val="24"/>
          <w:shd w:val="clear" w:color="auto" w:fill="EAF1FB"/>
        </w:rPr>
        <w:t>-o</w:t>
      </w:r>
      <w:r>
        <w:rPr>
          <w:szCs w:val="28"/>
        </w:rPr>
        <w:t xml:space="preserve"> options of </w:t>
      </w:r>
      <w:r>
        <w:rPr>
          <w:rFonts w:ascii="Courier New" w:eastAsia="Courier New" w:hAnsi="Courier New" w:cs="Courier New"/>
          <w:color w:val="1F4E79"/>
          <w:sz w:val="24"/>
          <w:szCs w:val="24"/>
          <w:shd w:val="clear" w:color="auto" w:fill="EAF1FB"/>
        </w:rPr>
        <w:t>grep</w:t>
      </w:r>
      <w:r>
        <w:rPr>
          <w:szCs w:val="28"/>
        </w:rPr>
        <w:t xml:space="preserve"> do?</w:t>
      </w:r>
    </w:p>
    <w:p w14:paraId="404D3CCB" w14:textId="77777777" w:rsidR="00BD6DE2" w:rsidRDefault="00911CE2">
      <w:pPr>
        <w:tabs>
          <w:tab w:val="left" w:pos="1190"/>
        </w:tabs>
        <w:spacing w:after="60"/>
        <w:ind w:left="1190" w:hanging="510"/>
        <w:jc w:val="both"/>
      </w:pPr>
      <w:r>
        <w:rPr>
          <w:b/>
          <w:bCs/>
          <w:color w:val="2E8B57"/>
          <w:szCs w:val="28"/>
        </w:rPr>
        <w:t>15.</w:t>
      </w:r>
      <w:r>
        <w:rPr>
          <w:szCs w:val="28"/>
        </w:rPr>
        <w:tab/>
        <w:t xml:space="preserve">What is an exit code? What do the codes </w:t>
      </w:r>
      <w:r>
        <w:rPr>
          <w:rFonts w:ascii="Courier New" w:eastAsia="Courier New" w:hAnsi="Courier New" w:cs="Courier New"/>
          <w:color w:val="1F4E79"/>
          <w:sz w:val="24"/>
          <w:szCs w:val="24"/>
          <w:shd w:val="clear" w:color="auto" w:fill="EAF1FB"/>
        </w:rPr>
        <w:t>0</w:t>
      </w:r>
      <w:r>
        <w:rPr>
          <w:szCs w:val="28"/>
        </w:rPr>
        <w:t xml:space="preserve">, </w:t>
      </w:r>
      <w:r>
        <w:rPr>
          <w:rFonts w:ascii="Courier New" w:eastAsia="Courier New" w:hAnsi="Courier New" w:cs="Courier New"/>
          <w:color w:val="1F4E79"/>
          <w:sz w:val="24"/>
          <w:szCs w:val="24"/>
          <w:shd w:val="clear" w:color="auto" w:fill="EAF1FB"/>
        </w:rPr>
        <w:t>1</w:t>
      </w:r>
      <w:r>
        <w:rPr>
          <w:szCs w:val="28"/>
        </w:rPr>
        <w:t xml:space="preserve">, </w:t>
      </w:r>
      <w:r>
        <w:rPr>
          <w:rFonts w:ascii="Courier New" w:eastAsia="Courier New" w:hAnsi="Courier New" w:cs="Courier New"/>
          <w:color w:val="1F4E79"/>
          <w:sz w:val="24"/>
          <w:szCs w:val="24"/>
          <w:shd w:val="clear" w:color="auto" w:fill="EAF1FB"/>
        </w:rPr>
        <w:t>2</w:t>
      </w:r>
      <w:r>
        <w:rPr>
          <w:szCs w:val="28"/>
        </w:rPr>
        <w:t xml:space="preserve">, </w:t>
      </w:r>
      <w:r>
        <w:rPr>
          <w:rFonts w:ascii="Courier New" w:eastAsia="Courier New" w:hAnsi="Courier New" w:cs="Courier New"/>
          <w:color w:val="1F4E79"/>
          <w:sz w:val="24"/>
          <w:szCs w:val="24"/>
          <w:shd w:val="clear" w:color="auto" w:fill="EAF1FB"/>
        </w:rPr>
        <w:t>127</w:t>
      </w:r>
      <w:r>
        <w:rPr>
          <w:szCs w:val="28"/>
        </w:rPr>
        <w:t xml:space="preserve"> and </w:t>
      </w:r>
      <w:r>
        <w:rPr>
          <w:rFonts w:ascii="Courier New" w:eastAsia="Courier New" w:hAnsi="Courier New" w:cs="Courier New"/>
          <w:color w:val="1F4E79"/>
          <w:sz w:val="24"/>
          <w:szCs w:val="24"/>
          <w:shd w:val="clear" w:color="auto" w:fill="EAF1FB"/>
        </w:rPr>
        <w:t>130</w:t>
      </w:r>
      <w:r>
        <w:rPr>
          <w:szCs w:val="28"/>
        </w:rPr>
        <w:t xml:space="preserve"> mean?</w:t>
      </w:r>
    </w:p>
    <w:p w14:paraId="6E22127B" w14:textId="77777777" w:rsidR="00BD6DE2" w:rsidRDefault="00911CE2">
      <w:pPr>
        <w:tabs>
          <w:tab w:val="left" w:pos="1190"/>
        </w:tabs>
        <w:spacing w:after="60"/>
        <w:ind w:left="1190" w:hanging="510"/>
        <w:jc w:val="both"/>
      </w:pPr>
      <w:r>
        <w:rPr>
          <w:b/>
          <w:bCs/>
          <w:color w:val="2E8B57"/>
          <w:szCs w:val="28"/>
        </w:rPr>
        <w:t>16.</w:t>
      </w:r>
      <w:r>
        <w:rPr>
          <w:szCs w:val="28"/>
        </w:rPr>
        <w:tab/>
        <w:t xml:space="preserve">What is the difference between the </w:t>
      </w:r>
      <w:r>
        <w:rPr>
          <w:rFonts w:ascii="Courier New" w:eastAsia="Courier New" w:hAnsi="Courier New" w:cs="Courier New"/>
          <w:color w:val="1F4E79"/>
          <w:sz w:val="24"/>
          <w:szCs w:val="24"/>
          <w:shd w:val="clear" w:color="auto" w:fill="EAF1FB"/>
        </w:rPr>
        <w:t>;</w:t>
      </w:r>
      <w:r>
        <w:rPr>
          <w:szCs w:val="28"/>
        </w:rPr>
        <w:t xml:space="preserve">, </w:t>
      </w:r>
      <w:r>
        <w:rPr>
          <w:rFonts w:ascii="Courier New" w:eastAsia="Courier New" w:hAnsi="Courier New" w:cs="Courier New"/>
          <w:color w:val="1F4E79"/>
          <w:sz w:val="24"/>
          <w:szCs w:val="24"/>
          <w:shd w:val="clear" w:color="auto" w:fill="EAF1FB"/>
        </w:rPr>
        <w:t>&amp;&amp;</w:t>
      </w:r>
      <w:r>
        <w:rPr>
          <w:szCs w:val="28"/>
        </w:rPr>
        <w:t xml:space="preserve"> and </w:t>
      </w:r>
      <w:r>
        <w:rPr>
          <w:rFonts w:ascii="Courier New" w:eastAsia="Courier New" w:hAnsi="Courier New" w:cs="Courier New"/>
          <w:color w:val="1F4E79"/>
          <w:sz w:val="24"/>
          <w:szCs w:val="24"/>
          <w:shd w:val="clear" w:color="auto" w:fill="EAF1FB"/>
        </w:rPr>
        <w:t>||</w:t>
      </w:r>
      <w:r>
        <w:rPr>
          <w:szCs w:val="28"/>
        </w:rPr>
        <w:t xml:space="preserve"> operators? Why is </w:t>
      </w:r>
      <w:r>
        <w:rPr>
          <w:rFonts w:ascii="Courier New" w:eastAsia="Courier New" w:hAnsi="Courier New" w:cs="Courier New"/>
          <w:color w:val="1F4E79"/>
          <w:sz w:val="24"/>
          <w:szCs w:val="24"/>
          <w:shd w:val="clear" w:color="auto" w:fill="EAF1FB"/>
        </w:rPr>
        <w:t>cd directory &amp;&amp; rm …</w:t>
      </w:r>
      <w:r>
        <w:rPr>
          <w:szCs w:val="28"/>
        </w:rPr>
        <w:t xml:space="preserve"> safer?</w:t>
      </w:r>
    </w:p>
    <w:p w14:paraId="2C2BF79D" w14:textId="77777777" w:rsidR="00BD6DE2" w:rsidRDefault="00911CE2">
      <w:pPr>
        <w:tabs>
          <w:tab w:val="left" w:pos="1190"/>
        </w:tabs>
        <w:spacing w:after="60"/>
        <w:ind w:left="1190" w:hanging="510"/>
        <w:jc w:val="both"/>
      </w:pPr>
      <w:r>
        <w:rPr>
          <w:b/>
          <w:bCs/>
          <w:color w:val="2E8B57"/>
          <w:szCs w:val="28"/>
        </w:rPr>
        <w:t>17.</w:t>
      </w:r>
      <w:r>
        <w:rPr>
          <w:szCs w:val="28"/>
        </w:rPr>
        <w:tab/>
        <w:t>What is the difference between an ordinary and an exported variable? How are settings made permanent?</w:t>
      </w:r>
    </w:p>
    <w:p w14:paraId="2DC7107D" w14:textId="77777777" w:rsidR="00BD6DE2" w:rsidRDefault="00911CE2">
      <w:pPr>
        <w:tabs>
          <w:tab w:val="left" w:pos="1190"/>
        </w:tabs>
        <w:spacing w:after="60"/>
        <w:ind w:left="1190" w:hanging="510"/>
        <w:jc w:val="both"/>
      </w:pPr>
      <w:r>
        <w:rPr>
          <w:b/>
          <w:bCs/>
          <w:color w:val="2E8B57"/>
          <w:szCs w:val="28"/>
        </w:rPr>
        <w:t>18.</w:t>
      </w:r>
      <w:r>
        <w:rPr>
          <w:szCs w:val="28"/>
        </w:rPr>
        <w:tab/>
        <w:t xml:space="preserve">What are PID and PPID? What do the letters </w:t>
      </w:r>
      <w:r>
        <w:rPr>
          <w:rFonts w:ascii="Courier New" w:eastAsia="Courier New" w:hAnsi="Courier New" w:cs="Courier New"/>
          <w:color w:val="1F4E79"/>
          <w:sz w:val="24"/>
          <w:szCs w:val="24"/>
          <w:shd w:val="clear" w:color="auto" w:fill="EAF1FB"/>
        </w:rPr>
        <w:t>R</w:t>
      </w:r>
      <w:r>
        <w:rPr>
          <w:szCs w:val="28"/>
        </w:rPr>
        <w:t xml:space="preserve">, </w:t>
      </w:r>
      <w:r>
        <w:rPr>
          <w:rFonts w:ascii="Courier New" w:eastAsia="Courier New" w:hAnsi="Courier New" w:cs="Courier New"/>
          <w:color w:val="1F4E79"/>
          <w:sz w:val="24"/>
          <w:szCs w:val="24"/>
          <w:shd w:val="clear" w:color="auto" w:fill="EAF1FB"/>
        </w:rPr>
        <w:t>S</w:t>
      </w:r>
      <w:r>
        <w:rPr>
          <w:szCs w:val="28"/>
        </w:rPr>
        <w:t xml:space="preserve">, </w:t>
      </w:r>
      <w:r>
        <w:rPr>
          <w:rFonts w:ascii="Courier New" w:eastAsia="Courier New" w:hAnsi="Courier New" w:cs="Courier New"/>
          <w:color w:val="1F4E79"/>
          <w:sz w:val="24"/>
          <w:szCs w:val="24"/>
          <w:shd w:val="clear" w:color="auto" w:fill="EAF1FB"/>
        </w:rPr>
        <w:t>T</w:t>
      </w:r>
      <w:r>
        <w:rPr>
          <w:szCs w:val="28"/>
        </w:rPr>
        <w:t xml:space="preserve"> and </w:t>
      </w:r>
      <w:r>
        <w:rPr>
          <w:rFonts w:ascii="Courier New" w:eastAsia="Courier New" w:hAnsi="Courier New" w:cs="Courier New"/>
          <w:color w:val="1F4E79"/>
          <w:sz w:val="24"/>
          <w:szCs w:val="24"/>
          <w:shd w:val="clear" w:color="auto" w:fill="EAF1FB"/>
        </w:rPr>
        <w:t>Z</w:t>
      </w:r>
      <w:r>
        <w:rPr>
          <w:szCs w:val="28"/>
        </w:rPr>
        <w:t xml:space="preserve"> in the </w:t>
      </w:r>
      <w:r>
        <w:rPr>
          <w:rFonts w:ascii="Courier New" w:eastAsia="Courier New" w:hAnsi="Courier New" w:cs="Courier New"/>
          <w:color w:val="1F4E79"/>
          <w:sz w:val="24"/>
          <w:szCs w:val="24"/>
          <w:shd w:val="clear" w:color="auto" w:fill="EAF1FB"/>
        </w:rPr>
        <w:t>STAT</w:t>
      </w:r>
      <w:r>
        <w:rPr>
          <w:szCs w:val="28"/>
        </w:rPr>
        <w:t xml:space="preserve"> column of </w:t>
      </w:r>
      <w:r>
        <w:rPr>
          <w:rFonts w:ascii="Courier New" w:eastAsia="Courier New" w:hAnsi="Courier New" w:cs="Courier New"/>
          <w:color w:val="1F4E79"/>
          <w:sz w:val="24"/>
          <w:szCs w:val="24"/>
          <w:shd w:val="clear" w:color="auto" w:fill="EAF1FB"/>
        </w:rPr>
        <w:t>ps aux</w:t>
      </w:r>
      <w:r>
        <w:rPr>
          <w:szCs w:val="28"/>
        </w:rPr>
        <w:t xml:space="preserve"> mean?</w:t>
      </w:r>
    </w:p>
    <w:p w14:paraId="48D045B4" w14:textId="77777777" w:rsidR="00BD6DE2" w:rsidRDefault="00911CE2">
      <w:pPr>
        <w:tabs>
          <w:tab w:val="left" w:pos="1190"/>
        </w:tabs>
        <w:spacing w:after="60"/>
        <w:ind w:left="1190" w:hanging="510"/>
        <w:jc w:val="both"/>
      </w:pPr>
      <w:r>
        <w:rPr>
          <w:b/>
          <w:bCs/>
          <w:color w:val="2E8B57"/>
          <w:szCs w:val="28"/>
        </w:rPr>
        <w:t>19.</w:t>
      </w:r>
      <w:r>
        <w:rPr>
          <w:szCs w:val="28"/>
        </w:rPr>
        <w:tab/>
        <w:t>Wha</w:t>
      </w:r>
      <w:r>
        <w:rPr>
          <w:szCs w:val="28"/>
        </w:rPr>
        <w:t xml:space="preserve">t is the difference between </w:t>
      </w:r>
      <w:r>
        <w:rPr>
          <w:rFonts w:ascii="Courier New" w:eastAsia="Courier New" w:hAnsi="Courier New" w:cs="Courier New"/>
          <w:color w:val="1F4E79"/>
          <w:sz w:val="24"/>
          <w:szCs w:val="24"/>
          <w:shd w:val="clear" w:color="auto" w:fill="EAF1FB"/>
        </w:rPr>
        <w:t>SIGTERM</w:t>
      </w:r>
      <w:r>
        <w:rPr>
          <w:szCs w:val="28"/>
        </w:rPr>
        <w:t xml:space="preserve"> and </w:t>
      </w:r>
      <w:r>
        <w:rPr>
          <w:rFonts w:ascii="Courier New" w:eastAsia="Courier New" w:hAnsi="Courier New" w:cs="Courier New"/>
          <w:color w:val="1F4E79"/>
          <w:sz w:val="24"/>
          <w:szCs w:val="24"/>
          <w:shd w:val="clear" w:color="auto" w:fill="EAF1FB"/>
        </w:rPr>
        <w:t>SIGKILL</w:t>
      </w:r>
      <w:r>
        <w:rPr>
          <w:szCs w:val="28"/>
        </w:rPr>
        <w:t xml:space="preserve">? Why is </w:t>
      </w:r>
      <w:r>
        <w:rPr>
          <w:rFonts w:ascii="Courier New" w:eastAsia="Courier New" w:hAnsi="Courier New" w:cs="Courier New"/>
          <w:color w:val="1F4E79"/>
          <w:sz w:val="24"/>
          <w:szCs w:val="24"/>
          <w:shd w:val="clear" w:color="auto" w:fill="EAF1FB"/>
        </w:rPr>
        <w:t>kill -9</w:t>
      </w:r>
      <w:r>
        <w:rPr>
          <w:szCs w:val="28"/>
        </w:rPr>
        <w:t xml:space="preserve"> the last resort?</w:t>
      </w:r>
    </w:p>
    <w:p w14:paraId="790EF05D" w14:textId="77777777" w:rsidR="00BD6DE2" w:rsidRDefault="00911CE2">
      <w:pPr>
        <w:tabs>
          <w:tab w:val="left" w:pos="1190"/>
        </w:tabs>
        <w:spacing w:after="60"/>
        <w:ind w:left="1190" w:hanging="510"/>
        <w:jc w:val="both"/>
      </w:pPr>
      <w:r>
        <w:rPr>
          <w:b/>
          <w:bCs/>
          <w:color w:val="2E8B57"/>
          <w:szCs w:val="28"/>
        </w:rPr>
        <w:t>20.</w:t>
      </w:r>
      <w:r>
        <w:rPr>
          <w:szCs w:val="28"/>
        </w:rPr>
        <w:tab/>
        <w:t xml:space="preserve">How do </w:t>
      </w:r>
      <w:r>
        <w:rPr>
          <w:rFonts w:ascii="Courier New" w:eastAsia="Courier New" w:hAnsi="Courier New" w:cs="Courier New"/>
          <w:color w:val="1F4E79"/>
          <w:sz w:val="24"/>
          <w:szCs w:val="24"/>
          <w:shd w:val="clear" w:color="auto" w:fill="EAF1FB"/>
        </w:rPr>
        <w:t>&amp;</w:t>
      </w:r>
      <w:r>
        <w:rPr>
          <w:szCs w:val="28"/>
        </w:rPr>
        <w:t xml:space="preserve">, </w:t>
      </w:r>
      <w:r>
        <w:rPr>
          <w:rFonts w:ascii="Cambria Math" w:eastAsia="Cambria Math" w:hAnsi="Cambria Math" w:cs="Cambria Math"/>
          <w:b/>
          <w:bCs/>
          <w:color w:val="222222"/>
          <w:sz w:val="26"/>
          <w:szCs w:val="26"/>
          <w:shd w:val="clear" w:color="auto" w:fill="E3E6EA"/>
        </w:rPr>
        <w:t> </w:t>
      </w:r>
      <w:r>
        <w:rPr>
          <w:rFonts w:ascii="Cambria Math" w:eastAsia="Cambria Math" w:hAnsi="Cambria Math" w:cs="Cambria Math"/>
          <w:b/>
          <w:bCs/>
          <w:color w:val="222222"/>
          <w:sz w:val="26"/>
          <w:szCs w:val="26"/>
          <w:shd w:val="clear" w:color="auto" w:fill="E3E6EA"/>
        </w:rPr>
        <w:t>Ctrl </w:t>
      </w:r>
      <w:r>
        <w:rPr>
          <w:szCs w:val="28"/>
        </w:rPr>
        <w:t xml:space="preserve"> + </w:t>
      </w:r>
      <w:r>
        <w:rPr>
          <w:rFonts w:ascii="Cambria Math" w:eastAsia="Cambria Math" w:hAnsi="Cambria Math" w:cs="Cambria Math"/>
          <w:b/>
          <w:bCs/>
          <w:color w:val="222222"/>
          <w:sz w:val="26"/>
          <w:szCs w:val="26"/>
          <w:shd w:val="clear" w:color="auto" w:fill="E3E6EA"/>
        </w:rPr>
        <w:t> </w:t>
      </w:r>
      <w:r>
        <w:rPr>
          <w:rFonts w:ascii="Cambria Math" w:eastAsia="Cambria Math" w:hAnsi="Cambria Math" w:cs="Cambria Math"/>
          <w:b/>
          <w:bCs/>
          <w:color w:val="222222"/>
          <w:sz w:val="26"/>
          <w:szCs w:val="26"/>
          <w:shd w:val="clear" w:color="auto" w:fill="E3E6EA"/>
        </w:rPr>
        <w:t>Z </w:t>
      </w:r>
      <w:r>
        <w:rPr>
          <w:szCs w:val="28"/>
        </w:rPr>
        <w:t xml:space="preserve">, </w:t>
      </w:r>
      <w:r>
        <w:rPr>
          <w:rFonts w:ascii="Courier New" w:eastAsia="Courier New" w:hAnsi="Courier New" w:cs="Courier New"/>
          <w:color w:val="1F4E79"/>
          <w:sz w:val="24"/>
          <w:szCs w:val="24"/>
          <w:shd w:val="clear" w:color="auto" w:fill="EAF1FB"/>
        </w:rPr>
        <w:t>jobs</w:t>
      </w:r>
      <w:r>
        <w:rPr>
          <w:szCs w:val="28"/>
        </w:rPr>
        <w:t xml:space="preserve">, </w:t>
      </w:r>
      <w:r>
        <w:rPr>
          <w:rFonts w:ascii="Courier New" w:eastAsia="Courier New" w:hAnsi="Courier New" w:cs="Courier New"/>
          <w:color w:val="1F4E79"/>
          <w:sz w:val="24"/>
          <w:szCs w:val="24"/>
          <w:shd w:val="clear" w:color="auto" w:fill="EAF1FB"/>
        </w:rPr>
        <w:t>bg</w:t>
      </w:r>
      <w:r>
        <w:rPr>
          <w:szCs w:val="28"/>
        </w:rPr>
        <w:t xml:space="preserve"> and </w:t>
      </w:r>
      <w:r>
        <w:rPr>
          <w:rFonts w:ascii="Courier New" w:eastAsia="Courier New" w:hAnsi="Courier New" w:cs="Courier New"/>
          <w:color w:val="1F4E79"/>
          <w:sz w:val="24"/>
          <w:szCs w:val="24"/>
          <w:shd w:val="clear" w:color="auto" w:fill="EAF1FB"/>
        </w:rPr>
        <w:t>fg</w:t>
      </w:r>
      <w:r>
        <w:rPr>
          <w:szCs w:val="28"/>
        </w:rPr>
        <w:t xml:space="preserve"> work?</w:t>
      </w:r>
    </w:p>
    <w:p w14:paraId="4D282827" w14:textId="77777777" w:rsidR="00BD6DE2" w:rsidRDefault="00911CE2">
      <w:pPr>
        <w:tabs>
          <w:tab w:val="left" w:pos="1190"/>
        </w:tabs>
        <w:spacing w:after="60"/>
        <w:ind w:left="1190" w:hanging="510"/>
        <w:jc w:val="both"/>
      </w:pPr>
      <w:r>
        <w:rPr>
          <w:b/>
          <w:bCs/>
          <w:color w:val="2E8B57"/>
          <w:szCs w:val="28"/>
        </w:rPr>
        <w:t>21.</w:t>
      </w:r>
      <w:r>
        <w:rPr>
          <w:szCs w:val="28"/>
        </w:rPr>
        <w:tab/>
        <w:t xml:space="preserve">What is the difference between </w:t>
      </w:r>
      <w:r>
        <w:rPr>
          <w:rFonts w:ascii="Courier New" w:eastAsia="Courier New" w:hAnsi="Courier New" w:cs="Courier New"/>
          <w:color w:val="1F4E79"/>
          <w:sz w:val="24"/>
          <w:szCs w:val="24"/>
          <w:shd w:val="clear" w:color="auto" w:fill="EAF1FB"/>
        </w:rPr>
        <w:t>apt update</w:t>
      </w:r>
      <w:r>
        <w:rPr>
          <w:szCs w:val="28"/>
        </w:rPr>
        <w:t xml:space="preserve"> and </w:t>
      </w:r>
      <w:r>
        <w:rPr>
          <w:rFonts w:ascii="Courier New" w:eastAsia="Courier New" w:hAnsi="Courier New" w:cs="Courier New"/>
          <w:color w:val="1F4E79"/>
          <w:sz w:val="24"/>
          <w:szCs w:val="24"/>
          <w:shd w:val="clear" w:color="auto" w:fill="EAF1FB"/>
        </w:rPr>
        <w:t>apt upgrade</w:t>
      </w:r>
      <w:r>
        <w:rPr>
          <w:szCs w:val="28"/>
        </w:rPr>
        <w:t xml:space="preserve">? What is the difference between </w:t>
      </w:r>
      <w:r>
        <w:rPr>
          <w:rFonts w:ascii="Courier New" w:eastAsia="Courier New" w:hAnsi="Courier New" w:cs="Courier New"/>
          <w:color w:val="1F4E79"/>
          <w:sz w:val="24"/>
          <w:szCs w:val="24"/>
          <w:shd w:val="clear" w:color="auto" w:fill="EAF1FB"/>
        </w:rPr>
        <w:t>remove</w:t>
      </w:r>
      <w:r>
        <w:rPr>
          <w:szCs w:val="28"/>
        </w:rPr>
        <w:t xml:space="preserve"> and </w:t>
      </w:r>
      <w:r>
        <w:rPr>
          <w:rFonts w:ascii="Courier New" w:eastAsia="Courier New" w:hAnsi="Courier New" w:cs="Courier New"/>
          <w:color w:val="1F4E79"/>
          <w:sz w:val="24"/>
          <w:szCs w:val="24"/>
          <w:shd w:val="clear" w:color="auto" w:fill="EAF1FB"/>
        </w:rPr>
        <w:t>purge</w:t>
      </w:r>
      <w:r>
        <w:rPr>
          <w:szCs w:val="28"/>
        </w:rPr>
        <w:t xml:space="preserve">? What is </w:t>
      </w:r>
      <w:r>
        <w:rPr>
          <w:rFonts w:ascii="Courier New" w:eastAsia="Courier New" w:hAnsi="Courier New" w:cs="Courier New"/>
          <w:color w:val="1F4E79"/>
          <w:sz w:val="24"/>
          <w:szCs w:val="24"/>
          <w:shd w:val="clear" w:color="auto" w:fill="EAF1FB"/>
        </w:rPr>
        <w:t>dpkg -S</w:t>
      </w:r>
      <w:r>
        <w:rPr>
          <w:szCs w:val="28"/>
        </w:rPr>
        <w:t xml:space="preserve"> needed for?</w:t>
      </w:r>
    </w:p>
    <w:p w14:paraId="1899507D" w14:textId="77777777" w:rsidR="00BD6DE2" w:rsidRDefault="00911CE2">
      <w:pPr>
        <w:tabs>
          <w:tab w:val="left" w:pos="1190"/>
        </w:tabs>
        <w:spacing w:after="60"/>
        <w:ind w:left="1190" w:hanging="510"/>
        <w:jc w:val="both"/>
      </w:pPr>
      <w:r>
        <w:rPr>
          <w:b/>
          <w:bCs/>
          <w:color w:val="2E8B57"/>
          <w:szCs w:val="28"/>
        </w:rPr>
        <w:t>22.</w:t>
      </w:r>
      <w:r>
        <w:rPr>
          <w:szCs w:val="28"/>
        </w:rPr>
        <w:tab/>
        <w:t xml:space="preserve">How do the </w:t>
      </w:r>
      <w:r>
        <w:rPr>
          <w:rFonts w:ascii="Courier New" w:eastAsia="Courier New" w:hAnsi="Courier New" w:cs="Courier New"/>
          <w:color w:val="1F4E79"/>
          <w:sz w:val="24"/>
          <w:szCs w:val="24"/>
          <w:shd w:val="clear" w:color="auto" w:fill="EAF1FB"/>
        </w:rPr>
        <w:t>active</w:t>
      </w:r>
      <w:r>
        <w:rPr>
          <w:szCs w:val="28"/>
        </w:rPr>
        <w:t>/</w:t>
      </w:r>
      <w:r>
        <w:rPr>
          <w:rFonts w:ascii="Courier New" w:eastAsia="Courier New" w:hAnsi="Courier New" w:cs="Courier New"/>
          <w:color w:val="1F4E79"/>
          <w:sz w:val="24"/>
          <w:szCs w:val="24"/>
          <w:shd w:val="clear" w:color="auto" w:fill="EAF1FB"/>
        </w:rPr>
        <w:t>inactive</w:t>
      </w:r>
      <w:r>
        <w:rPr>
          <w:szCs w:val="28"/>
        </w:rPr>
        <w:t xml:space="preserve"> and </w:t>
      </w:r>
      <w:r>
        <w:rPr>
          <w:rFonts w:ascii="Courier New" w:eastAsia="Courier New" w:hAnsi="Courier New" w:cs="Courier New"/>
          <w:color w:val="1F4E79"/>
          <w:sz w:val="24"/>
          <w:szCs w:val="24"/>
          <w:shd w:val="clear" w:color="auto" w:fill="EAF1FB"/>
        </w:rPr>
        <w:t>enabled</w:t>
      </w:r>
      <w:r>
        <w:rPr>
          <w:szCs w:val="28"/>
        </w:rPr>
        <w:t>/</w:t>
      </w:r>
      <w:r>
        <w:rPr>
          <w:rFonts w:ascii="Courier New" w:eastAsia="Courier New" w:hAnsi="Courier New" w:cs="Courier New"/>
          <w:color w:val="1F4E79"/>
          <w:sz w:val="24"/>
          <w:szCs w:val="24"/>
          <w:shd w:val="clear" w:color="auto" w:fill="EAF1FB"/>
        </w:rPr>
        <w:t>disabled</w:t>
      </w:r>
      <w:r>
        <w:rPr>
          <w:szCs w:val="28"/>
        </w:rPr>
        <w:t xml:space="preserve"> states of a service differ? Which commands change them?</w:t>
      </w:r>
    </w:p>
    <w:p w14:paraId="4CB1899A" w14:textId="77777777" w:rsidR="00BD6DE2" w:rsidRDefault="00911CE2">
      <w:pPr>
        <w:tabs>
          <w:tab w:val="left" w:pos="1190"/>
        </w:tabs>
        <w:spacing w:after="60"/>
        <w:ind w:left="1190" w:hanging="510"/>
        <w:jc w:val="both"/>
      </w:pPr>
      <w:r>
        <w:rPr>
          <w:b/>
          <w:bCs/>
          <w:color w:val="2E8B57"/>
          <w:szCs w:val="28"/>
        </w:rPr>
        <w:lastRenderedPageBreak/>
        <w:t>23.</w:t>
      </w:r>
      <w:r>
        <w:rPr>
          <w:szCs w:val="28"/>
        </w:rPr>
        <w:tab/>
        <w:t>What is a shebang? What are the two ways to run a script and how do they differ?</w:t>
      </w:r>
    </w:p>
    <w:p w14:paraId="51F8A9A4" w14:textId="77777777" w:rsidR="00BD6DE2" w:rsidRDefault="00911CE2">
      <w:pPr>
        <w:tabs>
          <w:tab w:val="left" w:pos="1190"/>
        </w:tabs>
        <w:spacing w:after="60"/>
        <w:ind w:left="1190" w:hanging="510"/>
        <w:jc w:val="both"/>
      </w:pPr>
      <w:r>
        <w:rPr>
          <w:b/>
          <w:bCs/>
          <w:color w:val="2E8B57"/>
          <w:szCs w:val="28"/>
        </w:rPr>
        <w:t>24.</w:t>
      </w:r>
      <w:r>
        <w:rPr>
          <w:szCs w:val="28"/>
        </w:rPr>
        <w:tab/>
        <w:t>Where is terminal activity re</w:t>
      </w:r>
      <w:r>
        <w:rPr>
          <w:szCs w:val="28"/>
        </w:rPr>
        <w:t>flected in the system? Why must several sources be compared in an inspection?</w:t>
      </w:r>
    </w:p>
    <w:p w14:paraId="4B90EA78" w14:textId="77777777" w:rsidR="00BD6DE2" w:rsidRDefault="00911CE2">
      <w:pPr>
        <w:pStyle w:val="1"/>
        <w:pageBreakBefore/>
        <w:spacing w:before="0" w:after="240"/>
        <w:jc w:val="center"/>
      </w:pPr>
      <w:bookmarkStart w:id="38" w:name="_Toc100039"/>
      <w:r>
        <w:lastRenderedPageBreak/>
        <w:t>APPENDIX A. QUICK REFERENCE</w:t>
      </w:r>
      <w:bookmarkEnd w:id="38"/>
    </w:p>
    <w:p w14:paraId="117FDB08" w14:textId="77777777" w:rsidR="00BD6DE2" w:rsidRDefault="00911CE2">
      <w:pPr>
        <w:keepNext/>
        <w:spacing w:before="120" w:after="60"/>
      </w:pPr>
      <w:r>
        <w:rPr>
          <w:b/>
          <w:bCs/>
          <w:color w:val="1F3864"/>
          <w:sz w:val="24"/>
          <w:szCs w:val="24"/>
        </w:rPr>
        <w:t xml:space="preserve">Table 35. </w:t>
      </w:r>
      <w:r>
        <w:rPr>
          <w:i/>
          <w:iCs/>
          <w:sz w:val="24"/>
          <w:szCs w:val="24"/>
        </w:rPr>
        <w:t>The commands of the lesson – on one sheet</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2100"/>
        <w:gridCol w:w="7538"/>
      </w:tblGrid>
      <w:tr w:rsidR="00BD6DE2" w14:paraId="70C73293" w14:textId="77777777">
        <w:trPr>
          <w:cantSplit/>
          <w:tblHeader/>
          <w:jc w:val="center"/>
        </w:trPr>
        <w:tc>
          <w:tcPr>
            <w:tcW w:w="2100" w:type="dxa"/>
            <w:shd w:val="clear" w:color="auto" w:fill="1F3A5F"/>
            <w:tcMar>
              <w:top w:w="50" w:type="dxa"/>
              <w:left w:w="90" w:type="dxa"/>
              <w:bottom w:w="50" w:type="dxa"/>
              <w:right w:w="90" w:type="dxa"/>
            </w:tcMar>
            <w:vAlign w:val="center"/>
          </w:tcPr>
          <w:p w14:paraId="710288C9" w14:textId="77777777" w:rsidR="00BD6DE2" w:rsidRDefault="00911CE2">
            <w:pPr>
              <w:jc w:val="center"/>
            </w:pPr>
            <w:r>
              <w:rPr>
                <w:b/>
                <w:bCs/>
                <w:color w:val="FFFFFF"/>
                <w:sz w:val="22"/>
              </w:rPr>
              <w:t>Group</w:t>
            </w:r>
          </w:p>
        </w:tc>
        <w:tc>
          <w:tcPr>
            <w:tcW w:w="7538" w:type="dxa"/>
            <w:shd w:val="clear" w:color="auto" w:fill="1F3A5F"/>
            <w:tcMar>
              <w:top w:w="50" w:type="dxa"/>
              <w:left w:w="90" w:type="dxa"/>
              <w:bottom w:w="50" w:type="dxa"/>
              <w:right w:w="90" w:type="dxa"/>
            </w:tcMar>
            <w:vAlign w:val="center"/>
          </w:tcPr>
          <w:p w14:paraId="094680C8" w14:textId="77777777" w:rsidR="00BD6DE2" w:rsidRDefault="00911CE2">
            <w:pPr>
              <w:jc w:val="center"/>
            </w:pPr>
            <w:r>
              <w:rPr>
                <w:b/>
                <w:bCs/>
                <w:color w:val="FFFFFF"/>
                <w:sz w:val="22"/>
              </w:rPr>
              <w:t>Commands</w:t>
            </w:r>
          </w:p>
        </w:tc>
      </w:tr>
      <w:tr w:rsidR="00BD6DE2" w14:paraId="383499B4" w14:textId="77777777">
        <w:trPr>
          <w:cantSplit/>
          <w:jc w:val="center"/>
        </w:trPr>
        <w:tc>
          <w:tcPr>
            <w:tcW w:w="2100" w:type="dxa"/>
            <w:tcMar>
              <w:top w:w="50" w:type="dxa"/>
              <w:left w:w="90" w:type="dxa"/>
              <w:bottom w:w="50" w:type="dxa"/>
              <w:right w:w="90" w:type="dxa"/>
            </w:tcMar>
            <w:vAlign w:val="center"/>
          </w:tcPr>
          <w:p w14:paraId="24EC1AE7" w14:textId="77777777" w:rsidR="00BD6DE2" w:rsidRDefault="00911CE2">
            <w:r>
              <w:rPr>
                <w:b/>
                <w:bCs/>
                <w:sz w:val="22"/>
              </w:rPr>
              <w:t>Shell</w:t>
            </w:r>
          </w:p>
        </w:tc>
        <w:tc>
          <w:tcPr>
            <w:tcW w:w="7538" w:type="dxa"/>
            <w:tcMar>
              <w:top w:w="50" w:type="dxa"/>
              <w:left w:w="90" w:type="dxa"/>
              <w:bottom w:w="50" w:type="dxa"/>
              <w:right w:w="90" w:type="dxa"/>
            </w:tcMar>
            <w:vAlign w:val="center"/>
          </w:tcPr>
          <w:p w14:paraId="10D0E02B" w14:textId="77777777" w:rsidR="00BD6DE2" w:rsidRDefault="00911CE2">
            <w:r>
              <w:rPr>
                <w:rFonts w:ascii="Courier New" w:eastAsia="Courier New" w:hAnsi="Courier New" w:cs="Courier New"/>
                <w:color w:val="1F4E79"/>
                <w:sz w:val="18"/>
                <w:szCs w:val="18"/>
                <w:shd w:val="clear" w:color="auto" w:fill="EAF1FB"/>
              </w:rPr>
              <w:t>echo $SHELL</w:t>
            </w:r>
            <w:r>
              <w:rPr>
                <w:sz w:val="22"/>
              </w:rPr>
              <w:t xml:space="preserve">, </w:t>
            </w:r>
            <w:r>
              <w:rPr>
                <w:rFonts w:ascii="Courier New" w:eastAsia="Courier New" w:hAnsi="Courier New" w:cs="Courier New"/>
                <w:color w:val="1F4E79"/>
                <w:sz w:val="18"/>
                <w:szCs w:val="18"/>
                <w:shd w:val="clear" w:color="auto" w:fill="EAF1FB"/>
              </w:rPr>
              <w:t>echo $0</w:t>
            </w:r>
            <w:r>
              <w:rPr>
                <w:sz w:val="22"/>
              </w:rPr>
              <w:t xml:space="preserve">, </w:t>
            </w:r>
            <w:r>
              <w:rPr>
                <w:rFonts w:ascii="Courier New" w:eastAsia="Courier New" w:hAnsi="Courier New" w:cs="Courier New"/>
                <w:color w:val="1F4E79"/>
                <w:sz w:val="18"/>
                <w:szCs w:val="18"/>
                <w:shd w:val="clear" w:color="auto" w:fill="EAF1FB"/>
              </w:rPr>
              <w:t>tty</w:t>
            </w:r>
            <w:r>
              <w:rPr>
                <w:sz w:val="22"/>
              </w:rPr>
              <w:t xml:space="preserve">, </w:t>
            </w:r>
            <w:r>
              <w:rPr>
                <w:rFonts w:ascii="Courier New" w:eastAsia="Courier New" w:hAnsi="Courier New" w:cs="Courier New"/>
                <w:color w:val="1F4E79"/>
                <w:sz w:val="18"/>
                <w:szCs w:val="18"/>
                <w:shd w:val="clear" w:color="auto" w:fill="EAF1FB"/>
              </w:rPr>
              <w:t>bash</w:t>
            </w:r>
            <w:r>
              <w:rPr>
                <w:sz w:val="22"/>
              </w:rPr>
              <w:t xml:space="preserve">, </w:t>
            </w:r>
            <w:r>
              <w:rPr>
                <w:rFonts w:ascii="Courier New" w:eastAsia="Courier New" w:hAnsi="Courier New" w:cs="Courier New"/>
                <w:color w:val="1F4E79"/>
                <w:sz w:val="18"/>
                <w:szCs w:val="18"/>
                <w:shd w:val="clear" w:color="auto" w:fill="EAF1FB"/>
              </w:rPr>
              <w:t>exit</w:t>
            </w:r>
            <w:r>
              <w:rPr>
                <w:sz w:val="22"/>
              </w:rPr>
              <w:t xml:space="preserve">, </w:t>
            </w:r>
            <w:r>
              <w:rPr>
                <w:rFonts w:ascii="Courier New" w:eastAsia="Courier New" w:hAnsi="Courier New" w:cs="Courier New"/>
                <w:color w:val="1F4E79"/>
                <w:sz w:val="18"/>
                <w:szCs w:val="18"/>
                <w:shd w:val="clear" w:color="auto" w:fill="EAF1FB"/>
              </w:rPr>
              <w:t>clear</w:t>
            </w:r>
          </w:p>
        </w:tc>
      </w:tr>
      <w:tr w:rsidR="00BD6DE2" w14:paraId="61C484D9" w14:textId="77777777">
        <w:trPr>
          <w:cantSplit/>
          <w:jc w:val="center"/>
        </w:trPr>
        <w:tc>
          <w:tcPr>
            <w:tcW w:w="2100" w:type="dxa"/>
            <w:shd w:val="clear" w:color="auto" w:fill="F5F8FC"/>
            <w:tcMar>
              <w:top w:w="50" w:type="dxa"/>
              <w:left w:w="90" w:type="dxa"/>
              <w:bottom w:w="50" w:type="dxa"/>
              <w:right w:w="90" w:type="dxa"/>
            </w:tcMar>
            <w:vAlign w:val="center"/>
          </w:tcPr>
          <w:p w14:paraId="54F95E30" w14:textId="77777777" w:rsidR="00BD6DE2" w:rsidRDefault="00911CE2">
            <w:r>
              <w:rPr>
                <w:b/>
                <w:bCs/>
                <w:sz w:val="22"/>
              </w:rPr>
              <w:t>Help</w:t>
            </w:r>
          </w:p>
        </w:tc>
        <w:tc>
          <w:tcPr>
            <w:tcW w:w="7538" w:type="dxa"/>
            <w:shd w:val="clear" w:color="auto" w:fill="F5F8FC"/>
            <w:tcMar>
              <w:top w:w="50" w:type="dxa"/>
              <w:left w:w="90" w:type="dxa"/>
              <w:bottom w:w="50" w:type="dxa"/>
              <w:right w:w="90" w:type="dxa"/>
            </w:tcMar>
            <w:vAlign w:val="center"/>
          </w:tcPr>
          <w:p w14:paraId="7D9F426F" w14:textId="77777777" w:rsidR="00BD6DE2" w:rsidRDefault="00911CE2">
            <w:r>
              <w:rPr>
                <w:rFonts w:ascii="Courier New" w:eastAsia="Courier New" w:hAnsi="Courier New" w:cs="Courier New"/>
                <w:color w:val="1F4E79"/>
                <w:sz w:val="18"/>
                <w:szCs w:val="18"/>
                <w:shd w:val="clear" w:color="auto" w:fill="EAF1FB"/>
              </w:rPr>
              <w:t>man</w:t>
            </w:r>
            <w:r>
              <w:rPr>
                <w:sz w:val="22"/>
              </w:rPr>
              <w:t xml:space="preserve">, </w:t>
            </w:r>
            <w:r>
              <w:rPr>
                <w:rFonts w:ascii="Courier New" w:eastAsia="Courier New" w:hAnsi="Courier New" w:cs="Courier New"/>
                <w:color w:val="1F4E79"/>
                <w:sz w:val="18"/>
                <w:szCs w:val="18"/>
                <w:shd w:val="clear" w:color="auto" w:fill="EAF1FB"/>
              </w:rPr>
              <w:t>--help</w:t>
            </w:r>
            <w:r>
              <w:rPr>
                <w:sz w:val="22"/>
              </w:rPr>
              <w:t xml:space="preserve">, </w:t>
            </w:r>
            <w:r>
              <w:rPr>
                <w:rFonts w:ascii="Courier New" w:eastAsia="Courier New" w:hAnsi="Courier New" w:cs="Courier New"/>
                <w:color w:val="1F4E79"/>
                <w:sz w:val="18"/>
                <w:szCs w:val="18"/>
                <w:shd w:val="clear" w:color="auto" w:fill="EAF1FB"/>
              </w:rPr>
              <w:t>man -k</w:t>
            </w:r>
            <w:r>
              <w:rPr>
                <w:sz w:val="22"/>
              </w:rPr>
              <w:t xml:space="preserve">, </w:t>
            </w:r>
            <w:r>
              <w:rPr>
                <w:rFonts w:ascii="Courier New" w:eastAsia="Courier New" w:hAnsi="Courier New" w:cs="Courier New"/>
                <w:color w:val="1F4E79"/>
                <w:sz w:val="18"/>
                <w:szCs w:val="18"/>
                <w:shd w:val="clear" w:color="auto" w:fill="EAF1FB"/>
              </w:rPr>
              <w:t>whatis</w:t>
            </w:r>
            <w:r>
              <w:rPr>
                <w:sz w:val="22"/>
              </w:rPr>
              <w:t xml:space="preserve">, </w:t>
            </w:r>
            <w:r>
              <w:rPr>
                <w:rFonts w:ascii="Courier New" w:eastAsia="Courier New" w:hAnsi="Courier New" w:cs="Courier New"/>
                <w:color w:val="1F4E79"/>
                <w:sz w:val="18"/>
                <w:szCs w:val="18"/>
                <w:shd w:val="clear" w:color="auto" w:fill="EAF1FB"/>
              </w:rPr>
              <w:t>type -a</w:t>
            </w:r>
            <w:r>
              <w:rPr>
                <w:sz w:val="22"/>
              </w:rPr>
              <w:t xml:space="preserve">, </w:t>
            </w:r>
            <w:r>
              <w:rPr>
                <w:rFonts w:ascii="Courier New" w:eastAsia="Courier New" w:hAnsi="Courier New" w:cs="Courier New"/>
                <w:color w:val="1F4E79"/>
                <w:sz w:val="18"/>
                <w:szCs w:val="18"/>
                <w:shd w:val="clear" w:color="auto" w:fill="EAF1FB"/>
              </w:rPr>
              <w:t>which</w:t>
            </w:r>
            <w:r>
              <w:rPr>
                <w:sz w:val="22"/>
              </w:rPr>
              <w:t xml:space="preserve">, </w:t>
            </w:r>
            <w:r>
              <w:rPr>
                <w:rFonts w:ascii="Courier New" w:eastAsia="Courier New" w:hAnsi="Courier New" w:cs="Courier New"/>
                <w:color w:val="1F4E79"/>
                <w:sz w:val="18"/>
                <w:szCs w:val="18"/>
                <w:shd w:val="clear" w:color="auto" w:fill="EAF1FB"/>
              </w:rPr>
              <w:t>whereis</w:t>
            </w:r>
          </w:p>
        </w:tc>
      </w:tr>
      <w:tr w:rsidR="00BD6DE2" w14:paraId="0CA62C0F" w14:textId="77777777">
        <w:trPr>
          <w:cantSplit/>
          <w:jc w:val="center"/>
        </w:trPr>
        <w:tc>
          <w:tcPr>
            <w:tcW w:w="2100" w:type="dxa"/>
            <w:tcMar>
              <w:top w:w="50" w:type="dxa"/>
              <w:left w:w="90" w:type="dxa"/>
              <w:bottom w:w="50" w:type="dxa"/>
              <w:right w:w="90" w:type="dxa"/>
            </w:tcMar>
            <w:vAlign w:val="center"/>
          </w:tcPr>
          <w:p w14:paraId="4B2961A8" w14:textId="77777777" w:rsidR="00BD6DE2" w:rsidRDefault="00911CE2">
            <w:r>
              <w:rPr>
                <w:b/>
                <w:bCs/>
                <w:sz w:val="22"/>
              </w:rPr>
              <w:t>History</w:t>
            </w:r>
          </w:p>
        </w:tc>
        <w:tc>
          <w:tcPr>
            <w:tcW w:w="7538" w:type="dxa"/>
            <w:tcMar>
              <w:top w:w="50" w:type="dxa"/>
              <w:left w:w="90" w:type="dxa"/>
              <w:bottom w:w="50" w:type="dxa"/>
              <w:right w:w="90" w:type="dxa"/>
            </w:tcMar>
            <w:vAlign w:val="center"/>
          </w:tcPr>
          <w:p w14:paraId="0D94484B" w14:textId="77777777" w:rsidR="00BD6DE2" w:rsidRDefault="00911CE2">
            <w:r>
              <w:rPr>
                <w:rFonts w:ascii="Courier New" w:eastAsia="Courier New" w:hAnsi="Courier New" w:cs="Courier New"/>
                <w:color w:val="1F4E79"/>
                <w:sz w:val="18"/>
                <w:szCs w:val="18"/>
                <w:shd w:val="clear" w:color="auto" w:fill="EAF1FB"/>
              </w:rPr>
              <w:t>history</w:t>
            </w:r>
            <w:r>
              <w:rPr>
                <w:sz w:val="22"/>
              </w:rPr>
              <w:t xml:space="preserve">, </w:t>
            </w:r>
            <w:r>
              <w:rPr>
                <w:rFonts w:ascii="Courier New" w:eastAsia="Courier New" w:hAnsi="Courier New" w:cs="Courier New"/>
                <w:color w:val="1F4E79"/>
                <w:sz w:val="18"/>
                <w:szCs w:val="18"/>
                <w:shd w:val="clear" w:color="auto" w:fill="EAF1FB"/>
              </w:rPr>
              <w:t>!!</w:t>
            </w:r>
            <w:r>
              <w:rPr>
                <w:sz w:val="22"/>
              </w:rPr>
              <w:t xml:space="preserve">, </w:t>
            </w:r>
            <w:r>
              <w:rPr>
                <w:rFonts w:ascii="Courier New" w:eastAsia="Courier New" w:hAnsi="Courier New" w:cs="Courier New"/>
                <w:color w:val="1F4E79"/>
                <w:sz w:val="18"/>
                <w:szCs w:val="18"/>
                <w:shd w:val="clear" w:color="auto" w:fill="EAF1FB"/>
              </w:rPr>
              <w:t>!n</w:t>
            </w:r>
            <w:r>
              <w:rPr>
                <w:sz w:val="22"/>
              </w:rPr>
              <w:t xml:space="preserve">, </w:t>
            </w:r>
            <w:r>
              <w:rPr>
                <w:rFonts w:ascii="Courier New" w:eastAsia="Courier New" w:hAnsi="Courier New" w:cs="Courier New"/>
                <w:color w:val="1F4E79"/>
                <w:sz w:val="18"/>
                <w:szCs w:val="18"/>
                <w:shd w:val="clear" w:color="auto" w:fill="EAF1FB"/>
              </w:rPr>
              <w:t>!$</w:t>
            </w:r>
            <w:r>
              <w:rPr>
                <w:sz w:val="22"/>
              </w:rPr>
              <w:t xml:space="preserve">, </w:t>
            </w:r>
            <w:r>
              <w:rPr>
                <w:rFonts w:ascii="Cambria Math" w:eastAsia="Cambria Math" w:hAnsi="Cambria Math" w:cs="Cambria Math"/>
                <w:b/>
                <w:bCs/>
                <w:color w:val="222222"/>
                <w:sz w:val="20"/>
                <w:szCs w:val="20"/>
                <w:shd w:val="clear" w:color="auto" w:fill="E3E6EA"/>
              </w:rPr>
              <w:t> </w:t>
            </w:r>
            <w:r>
              <w:rPr>
                <w:rFonts w:ascii="Cambria Math" w:eastAsia="Cambria Math" w:hAnsi="Cambria Math" w:cs="Cambria Math"/>
                <w:b/>
                <w:bCs/>
                <w:color w:val="222222"/>
                <w:sz w:val="20"/>
                <w:szCs w:val="20"/>
                <w:shd w:val="clear" w:color="auto" w:fill="E3E6EA"/>
              </w:rPr>
              <w:t>Ctrl </w:t>
            </w:r>
            <w:r>
              <w:rPr>
                <w:sz w:val="22"/>
              </w:rPr>
              <w:t xml:space="preserve"> + </w:t>
            </w:r>
            <w:r>
              <w:rPr>
                <w:rFonts w:ascii="Cambria Math" w:eastAsia="Cambria Math" w:hAnsi="Cambria Math" w:cs="Cambria Math"/>
                <w:b/>
                <w:bCs/>
                <w:color w:val="222222"/>
                <w:sz w:val="20"/>
                <w:szCs w:val="20"/>
                <w:shd w:val="clear" w:color="auto" w:fill="E3E6EA"/>
              </w:rPr>
              <w:t> </w:t>
            </w:r>
            <w:r>
              <w:rPr>
                <w:rFonts w:ascii="Cambria Math" w:eastAsia="Cambria Math" w:hAnsi="Cambria Math" w:cs="Cambria Math"/>
                <w:b/>
                <w:bCs/>
                <w:color w:val="222222"/>
                <w:sz w:val="20"/>
                <w:szCs w:val="20"/>
                <w:shd w:val="clear" w:color="auto" w:fill="E3E6EA"/>
              </w:rPr>
              <w:t>R </w:t>
            </w:r>
          </w:p>
        </w:tc>
      </w:tr>
      <w:tr w:rsidR="00BD6DE2" w14:paraId="38201387" w14:textId="77777777">
        <w:trPr>
          <w:cantSplit/>
          <w:jc w:val="center"/>
        </w:trPr>
        <w:tc>
          <w:tcPr>
            <w:tcW w:w="2100" w:type="dxa"/>
            <w:shd w:val="clear" w:color="auto" w:fill="F5F8FC"/>
            <w:tcMar>
              <w:top w:w="50" w:type="dxa"/>
              <w:left w:w="90" w:type="dxa"/>
              <w:bottom w:w="50" w:type="dxa"/>
              <w:right w:w="90" w:type="dxa"/>
            </w:tcMar>
            <w:vAlign w:val="center"/>
          </w:tcPr>
          <w:p w14:paraId="5DF4E183" w14:textId="77777777" w:rsidR="00BD6DE2" w:rsidRDefault="00911CE2">
            <w:r>
              <w:rPr>
                <w:b/>
                <w:bCs/>
                <w:sz w:val="22"/>
              </w:rPr>
              <w:t>Redirection</w:t>
            </w:r>
          </w:p>
        </w:tc>
        <w:tc>
          <w:tcPr>
            <w:tcW w:w="7538" w:type="dxa"/>
            <w:shd w:val="clear" w:color="auto" w:fill="F5F8FC"/>
            <w:tcMar>
              <w:top w:w="50" w:type="dxa"/>
              <w:left w:w="90" w:type="dxa"/>
              <w:bottom w:w="50" w:type="dxa"/>
              <w:right w:w="90" w:type="dxa"/>
            </w:tcMar>
            <w:vAlign w:val="center"/>
          </w:tcPr>
          <w:p w14:paraId="167C42EC" w14:textId="77777777" w:rsidR="00BD6DE2" w:rsidRDefault="00911CE2">
            <w:r>
              <w:rPr>
                <w:rFonts w:ascii="Courier New" w:eastAsia="Courier New" w:hAnsi="Courier New" w:cs="Courier New"/>
                <w:color w:val="1F4E79"/>
                <w:sz w:val="18"/>
                <w:szCs w:val="18"/>
                <w:shd w:val="clear" w:color="auto" w:fill="EAF1FB"/>
              </w:rPr>
              <w:t>&gt;</w:t>
            </w:r>
            <w:r>
              <w:rPr>
                <w:sz w:val="22"/>
              </w:rPr>
              <w:t xml:space="preserve">, </w:t>
            </w:r>
            <w:r>
              <w:rPr>
                <w:rFonts w:ascii="Courier New" w:eastAsia="Courier New" w:hAnsi="Courier New" w:cs="Courier New"/>
                <w:color w:val="1F4E79"/>
                <w:sz w:val="18"/>
                <w:szCs w:val="18"/>
                <w:shd w:val="clear" w:color="auto" w:fill="EAF1FB"/>
              </w:rPr>
              <w:t>&gt;&gt;</w:t>
            </w:r>
            <w:r>
              <w:rPr>
                <w:sz w:val="22"/>
              </w:rPr>
              <w:t xml:space="preserve">, </w:t>
            </w:r>
            <w:r>
              <w:rPr>
                <w:rFonts w:ascii="Courier New" w:eastAsia="Courier New" w:hAnsi="Courier New" w:cs="Courier New"/>
                <w:color w:val="1F4E79"/>
                <w:sz w:val="18"/>
                <w:szCs w:val="18"/>
                <w:shd w:val="clear" w:color="auto" w:fill="EAF1FB"/>
              </w:rPr>
              <w:t>2&gt;</w:t>
            </w:r>
            <w:r>
              <w:rPr>
                <w:sz w:val="22"/>
              </w:rPr>
              <w:t xml:space="preserve">, </w:t>
            </w:r>
            <w:r>
              <w:rPr>
                <w:rFonts w:ascii="Courier New" w:eastAsia="Courier New" w:hAnsi="Courier New" w:cs="Courier New"/>
                <w:color w:val="1F4E79"/>
                <w:sz w:val="18"/>
                <w:szCs w:val="18"/>
                <w:shd w:val="clear" w:color="auto" w:fill="EAF1FB"/>
              </w:rPr>
              <w:t>&amp;&gt;</w:t>
            </w:r>
            <w:r>
              <w:rPr>
                <w:sz w:val="22"/>
              </w:rPr>
              <w:t xml:space="preserve">, </w:t>
            </w:r>
            <w:r>
              <w:rPr>
                <w:rFonts w:ascii="Courier New" w:eastAsia="Courier New" w:hAnsi="Courier New" w:cs="Courier New"/>
                <w:color w:val="1F4E79"/>
                <w:sz w:val="18"/>
                <w:szCs w:val="18"/>
                <w:shd w:val="clear" w:color="auto" w:fill="EAF1FB"/>
              </w:rPr>
              <w:t>2&gt;&amp;1</w:t>
            </w:r>
            <w:r>
              <w:rPr>
                <w:sz w:val="22"/>
              </w:rPr>
              <w:t xml:space="preserve">, </w:t>
            </w:r>
            <w:r>
              <w:rPr>
                <w:rFonts w:ascii="Courier New" w:eastAsia="Courier New" w:hAnsi="Courier New" w:cs="Courier New"/>
                <w:color w:val="1F4E79"/>
                <w:sz w:val="18"/>
                <w:szCs w:val="18"/>
                <w:shd w:val="clear" w:color="auto" w:fill="EAF1FB"/>
              </w:rPr>
              <w:t>&lt;</w:t>
            </w:r>
            <w:r>
              <w:rPr>
                <w:sz w:val="22"/>
              </w:rPr>
              <w:t xml:space="preserve">, </w:t>
            </w:r>
            <w:r>
              <w:rPr>
                <w:rFonts w:ascii="Courier New" w:eastAsia="Courier New" w:hAnsi="Courier New" w:cs="Courier New"/>
                <w:color w:val="1F4E79"/>
                <w:sz w:val="18"/>
                <w:szCs w:val="18"/>
                <w:shd w:val="clear" w:color="auto" w:fill="EAF1FB"/>
              </w:rPr>
              <w:t>&lt;&lt; 'EOF'</w:t>
            </w:r>
            <w:r>
              <w:rPr>
                <w:sz w:val="22"/>
              </w:rPr>
              <w:t xml:space="preserve">, </w:t>
            </w:r>
            <w:r>
              <w:rPr>
                <w:rFonts w:ascii="Courier New" w:eastAsia="Courier New" w:hAnsi="Courier New" w:cs="Courier New"/>
                <w:color w:val="1F4E79"/>
                <w:sz w:val="18"/>
                <w:szCs w:val="18"/>
                <w:shd w:val="clear" w:color="auto" w:fill="EAF1FB"/>
              </w:rPr>
              <w:t>| tee</w:t>
            </w:r>
            <w:r>
              <w:rPr>
                <w:sz w:val="22"/>
              </w:rPr>
              <w:t xml:space="preserve">, </w:t>
            </w:r>
            <w:r>
              <w:rPr>
                <w:rFonts w:ascii="Courier New" w:eastAsia="Courier New" w:hAnsi="Courier New" w:cs="Courier New"/>
                <w:color w:val="1F4E79"/>
                <w:sz w:val="18"/>
                <w:szCs w:val="18"/>
                <w:shd w:val="clear" w:color="auto" w:fill="EAF1FB"/>
              </w:rPr>
              <w:t>/dev/null</w:t>
            </w:r>
          </w:p>
        </w:tc>
      </w:tr>
      <w:tr w:rsidR="00BD6DE2" w14:paraId="2B286A2A" w14:textId="77777777">
        <w:trPr>
          <w:cantSplit/>
          <w:jc w:val="center"/>
        </w:trPr>
        <w:tc>
          <w:tcPr>
            <w:tcW w:w="2100" w:type="dxa"/>
            <w:tcMar>
              <w:top w:w="50" w:type="dxa"/>
              <w:left w:w="90" w:type="dxa"/>
              <w:bottom w:w="50" w:type="dxa"/>
              <w:right w:w="90" w:type="dxa"/>
            </w:tcMar>
            <w:vAlign w:val="center"/>
          </w:tcPr>
          <w:p w14:paraId="4199F9EF" w14:textId="77777777" w:rsidR="00BD6DE2" w:rsidRDefault="00911CE2">
            <w:r>
              <w:rPr>
                <w:b/>
                <w:bCs/>
                <w:sz w:val="22"/>
              </w:rPr>
              <w:t>Filters</w:t>
            </w:r>
          </w:p>
        </w:tc>
        <w:tc>
          <w:tcPr>
            <w:tcW w:w="7538" w:type="dxa"/>
            <w:tcMar>
              <w:top w:w="50" w:type="dxa"/>
              <w:left w:w="90" w:type="dxa"/>
              <w:bottom w:w="50" w:type="dxa"/>
              <w:right w:w="90" w:type="dxa"/>
            </w:tcMar>
            <w:vAlign w:val="center"/>
          </w:tcPr>
          <w:p w14:paraId="4B162223" w14:textId="77777777" w:rsidR="00BD6DE2" w:rsidRDefault="00911CE2">
            <w:r>
              <w:rPr>
                <w:rFonts w:ascii="Courier New" w:eastAsia="Courier New" w:hAnsi="Courier New" w:cs="Courier New"/>
                <w:color w:val="1F4E79"/>
                <w:sz w:val="18"/>
                <w:szCs w:val="18"/>
                <w:shd w:val="clear" w:color="auto" w:fill="EAF1FB"/>
              </w:rPr>
              <w:t>grep -i -v -c -n -o -E</w:t>
            </w:r>
            <w:r>
              <w:rPr>
                <w:sz w:val="22"/>
              </w:rPr>
              <w:t xml:space="preserve">, </w:t>
            </w:r>
            <w:r>
              <w:rPr>
                <w:rFonts w:ascii="Courier New" w:eastAsia="Courier New" w:hAnsi="Courier New" w:cs="Courier New"/>
                <w:color w:val="1F4E79"/>
                <w:sz w:val="18"/>
                <w:szCs w:val="18"/>
                <w:shd w:val="clear" w:color="auto" w:fill="EAF1FB"/>
              </w:rPr>
              <w:t>sort -n -r -u</w:t>
            </w:r>
            <w:r>
              <w:rPr>
                <w:sz w:val="22"/>
              </w:rPr>
              <w:t xml:space="preserve">, </w:t>
            </w:r>
            <w:r>
              <w:rPr>
                <w:rFonts w:ascii="Courier New" w:eastAsia="Courier New" w:hAnsi="Courier New" w:cs="Courier New"/>
                <w:color w:val="1F4E79"/>
                <w:sz w:val="18"/>
                <w:szCs w:val="18"/>
                <w:shd w:val="clear" w:color="auto" w:fill="EAF1FB"/>
              </w:rPr>
              <w:t>uniq -c</w:t>
            </w:r>
            <w:r>
              <w:rPr>
                <w:sz w:val="22"/>
              </w:rPr>
              <w:t xml:space="preserve">, </w:t>
            </w:r>
            <w:r>
              <w:rPr>
                <w:rFonts w:ascii="Courier New" w:eastAsia="Courier New" w:hAnsi="Courier New" w:cs="Courier New"/>
                <w:color w:val="1F4E79"/>
                <w:sz w:val="18"/>
                <w:szCs w:val="18"/>
                <w:shd w:val="clear" w:color="auto" w:fill="EAF1FB"/>
              </w:rPr>
              <w:t>cut -d -f</w:t>
            </w:r>
            <w:r>
              <w:rPr>
                <w:sz w:val="22"/>
              </w:rPr>
              <w:t xml:space="preserve">, </w:t>
            </w:r>
            <w:r>
              <w:rPr>
                <w:rFonts w:ascii="Courier New" w:eastAsia="Courier New" w:hAnsi="Courier New" w:cs="Courier New"/>
                <w:color w:val="1F4E79"/>
                <w:sz w:val="18"/>
                <w:szCs w:val="18"/>
                <w:shd w:val="clear" w:color="auto" w:fill="EAF1FB"/>
              </w:rPr>
              <w:t>wc -l</w:t>
            </w:r>
            <w:r>
              <w:rPr>
                <w:sz w:val="22"/>
              </w:rPr>
              <w:t xml:space="preserve">, </w:t>
            </w:r>
            <w:r>
              <w:rPr>
                <w:rFonts w:ascii="Courier New" w:eastAsia="Courier New" w:hAnsi="Courier New" w:cs="Courier New"/>
                <w:color w:val="1F4E79"/>
                <w:sz w:val="18"/>
                <w:szCs w:val="18"/>
                <w:shd w:val="clear" w:color="auto" w:fill="EAF1FB"/>
              </w:rPr>
              <w:t>tr</w:t>
            </w:r>
            <w:r>
              <w:rPr>
                <w:sz w:val="22"/>
              </w:rPr>
              <w:t xml:space="preserve">, </w:t>
            </w:r>
            <w:r>
              <w:rPr>
                <w:rFonts w:ascii="Courier New" w:eastAsia="Courier New" w:hAnsi="Courier New" w:cs="Courier New"/>
                <w:color w:val="1F4E79"/>
                <w:sz w:val="18"/>
                <w:szCs w:val="18"/>
                <w:shd w:val="clear" w:color="auto" w:fill="EAF1FB"/>
              </w:rPr>
              <w:t>head</w:t>
            </w:r>
            <w:r>
              <w:rPr>
                <w:sz w:val="22"/>
              </w:rPr>
              <w:t xml:space="preserve">, </w:t>
            </w:r>
            <w:r>
              <w:rPr>
                <w:rFonts w:ascii="Courier New" w:eastAsia="Courier New" w:hAnsi="Courier New" w:cs="Courier New"/>
                <w:color w:val="1F4E79"/>
                <w:sz w:val="18"/>
                <w:szCs w:val="18"/>
                <w:shd w:val="clear" w:color="auto" w:fill="EAF1FB"/>
              </w:rPr>
              <w:t>tail</w:t>
            </w:r>
          </w:p>
        </w:tc>
      </w:tr>
      <w:tr w:rsidR="00BD6DE2" w14:paraId="691D51A9" w14:textId="77777777">
        <w:trPr>
          <w:cantSplit/>
          <w:jc w:val="center"/>
        </w:trPr>
        <w:tc>
          <w:tcPr>
            <w:tcW w:w="2100" w:type="dxa"/>
            <w:shd w:val="clear" w:color="auto" w:fill="F5F8FC"/>
            <w:tcMar>
              <w:top w:w="50" w:type="dxa"/>
              <w:left w:w="90" w:type="dxa"/>
              <w:bottom w:w="50" w:type="dxa"/>
              <w:right w:w="90" w:type="dxa"/>
            </w:tcMar>
            <w:vAlign w:val="center"/>
          </w:tcPr>
          <w:p w14:paraId="487D91BE" w14:textId="77777777" w:rsidR="00BD6DE2" w:rsidRDefault="00911CE2">
            <w:r>
              <w:rPr>
                <w:b/>
                <w:bCs/>
                <w:sz w:val="22"/>
              </w:rPr>
              <w:t>Logic</w:t>
            </w:r>
          </w:p>
        </w:tc>
        <w:tc>
          <w:tcPr>
            <w:tcW w:w="7538" w:type="dxa"/>
            <w:shd w:val="clear" w:color="auto" w:fill="F5F8FC"/>
            <w:tcMar>
              <w:top w:w="50" w:type="dxa"/>
              <w:left w:w="90" w:type="dxa"/>
              <w:bottom w:w="50" w:type="dxa"/>
              <w:right w:w="90" w:type="dxa"/>
            </w:tcMar>
            <w:vAlign w:val="center"/>
          </w:tcPr>
          <w:p w14:paraId="144D009D" w14:textId="77777777" w:rsidR="00BD6DE2" w:rsidRDefault="00911CE2">
            <w:r>
              <w:rPr>
                <w:rFonts w:ascii="Courier New" w:eastAsia="Courier New" w:hAnsi="Courier New" w:cs="Courier New"/>
                <w:color w:val="1F4E79"/>
                <w:sz w:val="18"/>
                <w:szCs w:val="18"/>
                <w:shd w:val="clear" w:color="auto" w:fill="EAF1FB"/>
              </w:rPr>
              <w:t>;</w:t>
            </w:r>
            <w:r>
              <w:rPr>
                <w:sz w:val="22"/>
              </w:rPr>
              <w:t xml:space="preserve">, </w:t>
            </w:r>
            <w:r>
              <w:rPr>
                <w:rFonts w:ascii="Courier New" w:eastAsia="Courier New" w:hAnsi="Courier New" w:cs="Courier New"/>
                <w:color w:val="1F4E79"/>
                <w:sz w:val="18"/>
                <w:szCs w:val="18"/>
                <w:shd w:val="clear" w:color="auto" w:fill="EAF1FB"/>
              </w:rPr>
              <w:t>&amp;&amp;</w:t>
            </w:r>
            <w:r>
              <w:rPr>
                <w:sz w:val="22"/>
              </w:rPr>
              <w:t xml:space="preserve">, </w:t>
            </w:r>
            <w:r>
              <w:rPr>
                <w:rFonts w:ascii="Courier New" w:eastAsia="Courier New" w:hAnsi="Courier New" w:cs="Courier New"/>
                <w:color w:val="1F4E79"/>
                <w:sz w:val="18"/>
                <w:szCs w:val="18"/>
                <w:shd w:val="clear" w:color="auto" w:fill="EAF1FB"/>
              </w:rPr>
              <w:t>||</w:t>
            </w:r>
            <w:r>
              <w:rPr>
                <w:sz w:val="22"/>
              </w:rPr>
              <w:t xml:space="preserve">, </w:t>
            </w:r>
            <w:r>
              <w:rPr>
                <w:rFonts w:ascii="Courier New" w:eastAsia="Courier New" w:hAnsi="Courier New" w:cs="Courier New"/>
                <w:color w:val="1F4E79"/>
                <w:sz w:val="18"/>
                <w:szCs w:val="18"/>
                <w:shd w:val="clear" w:color="auto" w:fill="EAF1FB"/>
              </w:rPr>
              <w:t>$?</w:t>
            </w:r>
            <w:r>
              <w:rPr>
                <w:sz w:val="22"/>
              </w:rPr>
              <w:t xml:space="preserve">, </w:t>
            </w:r>
            <w:r>
              <w:rPr>
                <w:rFonts w:ascii="Courier New" w:eastAsia="Courier New" w:hAnsi="Courier New" w:cs="Courier New"/>
                <w:color w:val="1F4E79"/>
                <w:sz w:val="18"/>
                <w:szCs w:val="18"/>
                <w:shd w:val="clear" w:color="auto" w:fill="EAF1FB"/>
              </w:rPr>
              <w:t>true</w:t>
            </w:r>
            <w:r>
              <w:rPr>
                <w:sz w:val="22"/>
              </w:rPr>
              <w:t xml:space="preserve">, </w:t>
            </w:r>
            <w:r>
              <w:rPr>
                <w:rFonts w:ascii="Courier New" w:eastAsia="Courier New" w:hAnsi="Courier New" w:cs="Courier New"/>
                <w:color w:val="1F4E79"/>
                <w:sz w:val="18"/>
                <w:szCs w:val="18"/>
                <w:shd w:val="clear" w:color="auto" w:fill="EAF1FB"/>
              </w:rPr>
              <w:t>false</w:t>
            </w:r>
          </w:p>
        </w:tc>
      </w:tr>
      <w:tr w:rsidR="00BD6DE2" w14:paraId="128B86D1" w14:textId="77777777">
        <w:trPr>
          <w:cantSplit/>
          <w:jc w:val="center"/>
        </w:trPr>
        <w:tc>
          <w:tcPr>
            <w:tcW w:w="2100" w:type="dxa"/>
            <w:tcMar>
              <w:top w:w="50" w:type="dxa"/>
              <w:left w:w="90" w:type="dxa"/>
              <w:bottom w:w="50" w:type="dxa"/>
              <w:right w:w="90" w:type="dxa"/>
            </w:tcMar>
            <w:vAlign w:val="center"/>
          </w:tcPr>
          <w:p w14:paraId="24D2BD4D" w14:textId="77777777" w:rsidR="00BD6DE2" w:rsidRDefault="00911CE2">
            <w:r>
              <w:rPr>
                <w:b/>
                <w:bCs/>
                <w:sz w:val="22"/>
              </w:rPr>
              <w:t>Variables</w:t>
            </w:r>
          </w:p>
        </w:tc>
        <w:tc>
          <w:tcPr>
            <w:tcW w:w="7538" w:type="dxa"/>
            <w:tcMar>
              <w:top w:w="50" w:type="dxa"/>
              <w:left w:w="90" w:type="dxa"/>
              <w:bottom w:w="50" w:type="dxa"/>
              <w:right w:w="90" w:type="dxa"/>
            </w:tcMar>
            <w:vAlign w:val="center"/>
          </w:tcPr>
          <w:p w14:paraId="43B504F2" w14:textId="77777777" w:rsidR="00BD6DE2" w:rsidRDefault="00911CE2">
            <w:r>
              <w:rPr>
                <w:rFonts w:ascii="Courier New" w:eastAsia="Courier New" w:hAnsi="Courier New" w:cs="Courier New"/>
                <w:color w:val="1F4E79"/>
                <w:sz w:val="18"/>
                <w:szCs w:val="18"/>
                <w:shd w:val="clear" w:color="auto" w:fill="EAF1FB"/>
              </w:rPr>
              <w:t>NAME=value</w:t>
            </w:r>
            <w:r>
              <w:rPr>
                <w:sz w:val="22"/>
              </w:rPr>
              <w:t xml:space="preserve">, </w:t>
            </w:r>
            <w:r>
              <w:rPr>
                <w:rFonts w:ascii="Courier New" w:eastAsia="Courier New" w:hAnsi="Courier New" w:cs="Courier New"/>
                <w:color w:val="1F4E79"/>
                <w:sz w:val="18"/>
                <w:szCs w:val="18"/>
                <w:shd w:val="clear" w:color="auto" w:fill="EAF1FB"/>
              </w:rPr>
              <w:t>$NAME</w:t>
            </w:r>
            <w:r>
              <w:rPr>
                <w:sz w:val="22"/>
              </w:rPr>
              <w:t xml:space="preserve">, </w:t>
            </w:r>
            <w:r>
              <w:rPr>
                <w:rFonts w:ascii="Courier New" w:eastAsia="Courier New" w:hAnsi="Courier New" w:cs="Courier New"/>
                <w:color w:val="1F4E79"/>
                <w:sz w:val="18"/>
                <w:szCs w:val="18"/>
                <w:shd w:val="clear" w:color="auto" w:fill="EAF1FB"/>
              </w:rPr>
              <w:t>export</w:t>
            </w:r>
            <w:r>
              <w:rPr>
                <w:sz w:val="22"/>
              </w:rPr>
              <w:t xml:space="preserve">, </w:t>
            </w:r>
            <w:r>
              <w:rPr>
                <w:rFonts w:ascii="Courier New" w:eastAsia="Courier New" w:hAnsi="Courier New" w:cs="Courier New"/>
                <w:color w:val="1F4E79"/>
                <w:sz w:val="18"/>
                <w:szCs w:val="18"/>
                <w:shd w:val="clear" w:color="auto" w:fill="EAF1FB"/>
              </w:rPr>
              <w:t>unset</w:t>
            </w:r>
            <w:r>
              <w:rPr>
                <w:sz w:val="22"/>
              </w:rPr>
              <w:t xml:space="preserve">, </w:t>
            </w:r>
            <w:r>
              <w:rPr>
                <w:rFonts w:ascii="Courier New" w:eastAsia="Courier New" w:hAnsi="Courier New" w:cs="Courier New"/>
                <w:color w:val="1F4E79"/>
                <w:sz w:val="18"/>
                <w:szCs w:val="18"/>
                <w:shd w:val="clear" w:color="auto" w:fill="EAF1FB"/>
              </w:rPr>
              <w:t>env</w:t>
            </w:r>
            <w:r>
              <w:rPr>
                <w:sz w:val="22"/>
              </w:rPr>
              <w:t xml:space="preserve">, </w:t>
            </w:r>
            <w:r>
              <w:rPr>
                <w:rFonts w:ascii="Courier New" w:eastAsia="Courier New" w:hAnsi="Courier New" w:cs="Courier New"/>
                <w:color w:val="1F4E79"/>
                <w:sz w:val="18"/>
                <w:szCs w:val="18"/>
                <w:shd w:val="clear" w:color="auto" w:fill="EAF1FB"/>
              </w:rPr>
              <w:t>printenv</w:t>
            </w:r>
            <w:r>
              <w:rPr>
                <w:sz w:val="22"/>
              </w:rPr>
              <w:t xml:space="preserve">, </w:t>
            </w:r>
            <w:r>
              <w:rPr>
                <w:rFonts w:ascii="Courier New" w:eastAsia="Courier New" w:hAnsi="Courier New" w:cs="Courier New"/>
                <w:color w:val="1F4E79"/>
                <w:sz w:val="18"/>
                <w:szCs w:val="18"/>
                <w:shd w:val="clear" w:color="auto" w:fill="EAF1FB"/>
              </w:rPr>
              <w:t>$( )</w:t>
            </w:r>
            <w:r>
              <w:rPr>
                <w:sz w:val="22"/>
              </w:rPr>
              <w:t xml:space="preserve">, </w:t>
            </w:r>
            <w:r>
              <w:rPr>
                <w:rFonts w:ascii="Courier New" w:eastAsia="Courier New" w:hAnsi="Courier New" w:cs="Courier New"/>
                <w:color w:val="1F4E79"/>
                <w:sz w:val="18"/>
                <w:szCs w:val="18"/>
                <w:shd w:val="clear" w:color="auto" w:fill="EAF1FB"/>
              </w:rPr>
              <w:t>$(( ))</w:t>
            </w:r>
            <w:r>
              <w:rPr>
                <w:sz w:val="22"/>
              </w:rPr>
              <w:t xml:space="preserve">, </w:t>
            </w:r>
            <w:r>
              <w:rPr>
                <w:rFonts w:ascii="Courier New" w:eastAsia="Courier New" w:hAnsi="Courier New" w:cs="Courier New"/>
                <w:color w:val="1F4E79"/>
                <w:sz w:val="18"/>
                <w:szCs w:val="18"/>
                <w:shd w:val="clear" w:color="auto" w:fill="EAF1FB"/>
              </w:rPr>
              <w:t>alias</w:t>
            </w:r>
            <w:r>
              <w:rPr>
                <w:sz w:val="22"/>
              </w:rPr>
              <w:t xml:space="preserve">, </w:t>
            </w:r>
            <w:r>
              <w:rPr>
                <w:rFonts w:ascii="Courier New" w:eastAsia="Courier New" w:hAnsi="Courier New" w:cs="Courier New"/>
                <w:color w:val="1F4E79"/>
                <w:sz w:val="18"/>
                <w:szCs w:val="18"/>
                <w:shd w:val="clear" w:color="auto" w:fill="EAF1FB"/>
              </w:rPr>
              <w:t>source</w:t>
            </w:r>
          </w:p>
        </w:tc>
      </w:tr>
      <w:tr w:rsidR="00BD6DE2" w14:paraId="09531EC5" w14:textId="77777777">
        <w:trPr>
          <w:cantSplit/>
          <w:jc w:val="center"/>
        </w:trPr>
        <w:tc>
          <w:tcPr>
            <w:tcW w:w="2100" w:type="dxa"/>
            <w:shd w:val="clear" w:color="auto" w:fill="F5F8FC"/>
            <w:tcMar>
              <w:top w:w="50" w:type="dxa"/>
              <w:left w:w="90" w:type="dxa"/>
              <w:bottom w:w="50" w:type="dxa"/>
              <w:right w:w="90" w:type="dxa"/>
            </w:tcMar>
            <w:vAlign w:val="center"/>
          </w:tcPr>
          <w:p w14:paraId="0DBFBDAC" w14:textId="77777777" w:rsidR="00BD6DE2" w:rsidRDefault="00911CE2">
            <w:r>
              <w:rPr>
                <w:b/>
                <w:bCs/>
                <w:sz w:val="22"/>
              </w:rPr>
              <w:t>Processes</w:t>
            </w:r>
          </w:p>
        </w:tc>
        <w:tc>
          <w:tcPr>
            <w:tcW w:w="7538" w:type="dxa"/>
            <w:shd w:val="clear" w:color="auto" w:fill="F5F8FC"/>
            <w:tcMar>
              <w:top w:w="50" w:type="dxa"/>
              <w:left w:w="90" w:type="dxa"/>
              <w:bottom w:w="50" w:type="dxa"/>
              <w:right w:w="90" w:type="dxa"/>
            </w:tcMar>
            <w:vAlign w:val="center"/>
          </w:tcPr>
          <w:p w14:paraId="0FDC1660" w14:textId="77777777" w:rsidR="00BD6DE2" w:rsidRDefault="00911CE2">
            <w:r>
              <w:rPr>
                <w:rFonts w:ascii="Courier New" w:eastAsia="Courier New" w:hAnsi="Courier New" w:cs="Courier New"/>
                <w:color w:val="1F4E79"/>
                <w:sz w:val="18"/>
                <w:szCs w:val="18"/>
                <w:shd w:val="clear" w:color="auto" w:fill="EAF1FB"/>
              </w:rPr>
              <w:t>ps aux</w:t>
            </w:r>
            <w:r>
              <w:rPr>
                <w:sz w:val="22"/>
              </w:rPr>
              <w:t xml:space="preserve">, </w:t>
            </w:r>
            <w:r>
              <w:rPr>
                <w:rFonts w:ascii="Courier New" w:eastAsia="Courier New" w:hAnsi="Courier New" w:cs="Courier New"/>
                <w:color w:val="1F4E79"/>
                <w:sz w:val="18"/>
                <w:szCs w:val="18"/>
                <w:shd w:val="clear" w:color="auto" w:fill="EAF1FB"/>
              </w:rPr>
              <w:t>ps -ef</w:t>
            </w:r>
            <w:r>
              <w:rPr>
                <w:sz w:val="22"/>
              </w:rPr>
              <w:t xml:space="preserve">, </w:t>
            </w:r>
            <w:r>
              <w:rPr>
                <w:rFonts w:ascii="Courier New" w:eastAsia="Courier New" w:hAnsi="Courier New" w:cs="Courier New"/>
                <w:color w:val="1F4E79"/>
                <w:sz w:val="18"/>
                <w:szCs w:val="18"/>
                <w:shd w:val="clear" w:color="auto" w:fill="EAF1FB"/>
              </w:rPr>
              <w:t>pstree</w:t>
            </w:r>
            <w:r>
              <w:rPr>
                <w:sz w:val="22"/>
              </w:rPr>
              <w:t xml:space="preserve">, </w:t>
            </w:r>
            <w:r>
              <w:rPr>
                <w:rFonts w:ascii="Courier New" w:eastAsia="Courier New" w:hAnsi="Courier New" w:cs="Courier New"/>
                <w:color w:val="1F4E79"/>
                <w:sz w:val="18"/>
                <w:szCs w:val="18"/>
                <w:shd w:val="clear" w:color="auto" w:fill="EAF1FB"/>
              </w:rPr>
              <w:t>top</w:t>
            </w:r>
            <w:r>
              <w:rPr>
                <w:sz w:val="22"/>
              </w:rPr>
              <w:t xml:space="preserve">, </w:t>
            </w:r>
            <w:r>
              <w:rPr>
                <w:rFonts w:ascii="Courier New" w:eastAsia="Courier New" w:hAnsi="Courier New" w:cs="Courier New"/>
                <w:color w:val="1F4E79"/>
                <w:sz w:val="18"/>
                <w:szCs w:val="18"/>
                <w:shd w:val="clear" w:color="auto" w:fill="EAF1FB"/>
              </w:rPr>
              <w:t>htop</w:t>
            </w:r>
            <w:r>
              <w:rPr>
                <w:sz w:val="22"/>
              </w:rPr>
              <w:t xml:space="preserve">, </w:t>
            </w:r>
            <w:r>
              <w:rPr>
                <w:rFonts w:ascii="Courier New" w:eastAsia="Courier New" w:hAnsi="Courier New" w:cs="Courier New"/>
                <w:color w:val="1F4E79"/>
                <w:sz w:val="18"/>
                <w:szCs w:val="18"/>
                <w:shd w:val="clear" w:color="auto" w:fill="EAF1FB"/>
              </w:rPr>
              <w:t>pgrep</w:t>
            </w:r>
            <w:r>
              <w:rPr>
                <w:sz w:val="22"/>
              </w:rPr>
              <w:t xml:space="preserve">, </w:t>
            </w:r>
            <w:r>
              <w:rPr>
                <w:rFonts w:ascii="Courier New" w:eastAsia="Courier New" w:hAnsi="Courier New" w:cs="Courier New"/>
                <w:color w:val="1F4E79"/>
                <w:sz w:val="18"/>
                <w:szCs w:val="18"/>
                <w:shd w:val="clear" w:color="auto" w:fill="EAF1FB"/>
              </w:rPr>
              <w:t>kill</w:t>
            </w:r>
            <w:r>
              <w:rPr>
                <w:sz w:val="22"/>
              </w:rPr>
              <w:t xml:space="preserve">, </w:t>
            </w:r>
            <w:r>
              <w:rPr>
                <w:rFonts w:ascii="Courier New" w:eastAsia="Courier New" w:hAnsi="Courier New" w:cs="Courier New"/>
                <w:color w:val="1F4E79"/>
                <w:sz w:val="18"/>
                <w:szCs w:val="18"/>
                <w:shd w:val="clear" w:color="auto" w:fill="EAF1FB"/>
              </w:rPr>
              <w:t>pkill</w:t>
            </w:r>
            <w:r>
              <w:rPr>
                <w:sz w:val="22"/>
              </w:rPr>
              <w:t xml:space="preserve">, </w:t>
            </w:r>
            <w:r>
              <w:rPr>
                <w:rFonts w:ascii="Courier New" w:eastAsia="Courier New" w:hAnsi="Courier New" w:cs="Courier New"/>
                <w:color w:val="1F4E79"/>
                <w:sz w:val="18"/>
                <w:szCs w:val="18"/>
                <w:shd w:val="clear" w:color="auto" w:fill="EAF1FB"/>
              </w:rPr>
              <w:t>jobs</w:t>
            </w:r>
            <w:r>
              <w:rPr>
                <w:sz w:val="22"/>
              </w:rPr>
              <w:t xml:space="preserve">, </w:t>
            </w:r>
            <w:r>
              <w:rPr>
                <w:rFonts w:ascii="Courier New" w:eastAsia="Courier New" w:hAnsi="Courier New" w:cs="Courier New"/>
                <w:color w:val="1F4E79"/>
                <w:sz w:val="18"/>
                <w:szCs w:val="18"/>
                <w:shd w:val="clear" w:color="auto" w:fill="EAF1FB"/>
              </w:rPr>
              <w:t>fg</w:t>
            </w:r>
            <w:r>
              <w:rPr>
                <w:sz w:val="22"/>
              </w:rPr>
              <w:t xml:space="preserve">, </w:t>
            </w:r>
            <w:r>
              <w:rPr>
                <w:rFonts w:ascii="Courier New" w:eastAsia="Courier New" w:hAnsi="Courier New" w:cs="Courier New"/>
                <w:color w:val="1F4E79"/>
                <w:sz w:val="18"/>
                <w:szCs w:val="18"/>
                <w:shd w:val="clear" w:color="auto" w:fill="EAF1FB"/>
              </w:rPr>
              <w:t>bg</w:t>
            </w:r>
            <w:r>
              <w:rPr>
                <w:sz w:val="22"/>
              </w:rPr>
              <w:t xml:space="preserve">, </w:t>
            </w:r>
            <w:r>
              <w:rPr>
                <w:rFonts w:ascii="Courier New" w:eastAsia="Courier New" w:hAnsi="Courier New" w:cs="Courier New"/>
                <w:color w:val="1F4E79"/>
                <w:sz w:val="18"/>
                <w:szCs w:val="18"/>
                <w:shd w:val="clear" w:color="auto" w:fill="EAF1FB"/>
              </w:rPr>
              <w:t>&amp;</w:t>
            </w:r>
          </w:p>
        </w:tc>
      </w:tr>
      <w:tr w:rsidR="00BD6DE2" w14:paraId="35507D8B" w14:textId="77777777">
        <w:trPr>
          <w:cantSplit/>
          <w:jc w:val="center"/>
        </w:trPr>
        <w:tc>
          <w:tcPr>
            <w:tcW w:w="2100" w:type="dxa"/>
            <w:tcMar>
              <w:top w:w="50" w:type="dxa"/>
              <w:left w:w="90" w:type="dxa"/>
              <w:bottom w:w="50" w:type="dxa"/>
              <w:right w:w="90" w:type="dxa"/>
            </w:tcMar>
            <w:vAlign w:val="center"/>
          </w:tcPr>
          <w:p w14:paraId="54D02064" w14:textId="77777777" w:rsidR="00BD6DE2" w:rsidRDefault="00911CE2">
            <w:r>
              <w:rPr>
                <w:b/>
                <w:bCs/>
                <w:sz w:val="22"/>
              </w:rPr>
              <w:t>Packages</w:t>
            </w:r>
          </w:p>
        </w:tc>
        <w:tc>
          <w:tcPr>
            <w:tcW w:w="7538" w:type="dxa"/>
            <w:tcMar>
              <w:top w:w="50" w:type="dxa"/>
              <w:left w:w="90" w:type="dxa"/>
              <w:bottom w:w="50" w:type="dxa"/>
              <w:right w:w="90" w:type="dxa"/>
            </w:tcMar>
            <w:vAlign w:val="center"/>
          </w:tcPr>
          <w:p w14:paraId="4F777857" w14:textId="77777777" w:rsidR="00BD6DE2" w:rsidRDefault="00911CE2">
            <w:r>
              <w:rPr>
                <w:rFonts w:ascii="Courier New" w:eastAsia="Courier New" w:hAnsi="Courier New" w:cs="Courier New"/>
                <w:color w:val="1F4E79"/>
                <w:sz w:val="18"/>
                <w:szCs w:val="18"/>
                <w:shd w:val="clear" w:color="auto" w:fill="EAF1FB"/>
              </w:rPr>
              <w:t>sudo apt update</w:t>
            </w:r>
            <w:r>
              <w:rPr>
                <w:sz w:val="22"/>
              </w:rPr>
              <w:t xml:space="preserve">, </w:t>
            </w:r>
            <w:r>
              <w:rPr>
                <w:rFonts w:ascii="Courier New" w:eastAsia="Courier New" w:hAnsi="Courier New" w:cs="Courier New"/>
                <w:color w:val="1F4E79"/>
                <w:sz w:val="18"/>
                <w:szCs w:val="18"/>
                <w:shd w:val="clear" w:color="auto" w:fill="EAF1FB"/>
              </w:rPr>
              <w:t>apt search</w:t>
            </w:r>
            <w:r>
              <w:rPr>
                <w:sz w:val="22"/>
              </w:rPr>
              <w:t xml:space="preserve">, </w:t>
            </w:r>
            <w:r>
              <w:rPr>
                <w:rFonts w:ascii="Courier New" w:eastAsia="Courier New" w:hAnsi="Courier New" w:cs="Courier New"/>
                <w:color w:val="1F4E79"/>
                <w:sz w:val="18"/>
                <w:szCs w:val="18"/>
                <w:shd w:val="clear" w:color="auto" w:fill="EAF1FB"/>
              </w:rPr>
              <w:t>apt show</w:t>
            </w:r>
            <w:r>
              <w:rPr>
                <w:sz w:val="22"/>
              </w:rPr>
              <w:t xml:space="preserve">, </w:t>
            </w:r>
            <w:r>
              <w:rPr>
                <w:rFonts w:ascii="Courier New" w:eastAsia="Courier New" w:hAnsi="Courier New" w:cs="Courier New"/>
                <w:color w:val="1F4E79"/>
                <w:sz w:val="18"/>
                <w:szCs w:val="18"/>
                <w:shd w:val="clear" w:color="auto" w:fill="EAF1FB"/>
              </w:rPr>
              <w:t>sudo apt install</w:t>
            </w:r>
            <w:r>
              <w:rPr>
                <w:sz w:val="22"/>
              </w:rPr>
              <w:t xml:space="preserve">, </w:t>
            </w:r>
            <w:r>
              <w:rPr>
                <w:rFonts w:ascii="Courier New" w:eastAsia="Courier New" w:hAnsi="Courier New" w:cs="Courier New"/>
                <w:color w:val="1F4E79"/>
                <w:sz w:val="18"/>
                <w:szCs w:val="18"/>
                <w:shd w:val="clear" w:color="auto" w:fill="EAF1FB"/>
              </w:rPr>
              <w:t>remove</w:t>
            </w:r>
            <w:r>
              <w:rPr>
                <w:sz w:val="22"/>
              </w:rPr>
              <w:t xml:space="preserve">, </w:t>
            </w:r>
            <w:r>
              <w:rPr>
                <w:rFonts w:ascii="Courier New" w:eastAsia="Courier New" w:hAnsi="Courier New" w:cs="Courier New"/>
                <w:color w:val="1F4E79"/>
                <w:sz w:val="18"/>
                <w:szCs w:val="18"/>
                <w:shd w:val="clear" w:color="auto" w:fill="EAF1FB"/>
              </w:rPr>
              <w:t>purge</w:t>
            </w:r>
            <w:r>
              <w:rPr>
                <w:sz w:val="22"/>
              </w:rPr>
              <w:t xml:space="preserve">, </w:t>
            </w:r>
            <w:r>
              <w:rPr>
                <w:rFonts w:ascii="Courier New" w:eastAsia="Courier New" w:hAnsi="Courier New" w:cs="Courier New"/>
                <w:color w:val="1F4E79"/>
                <w:sz w:val="18"/>
                <w:szCs w:val="18"/>
                <w:shd w:val="clear" w:color="auto" w:fill="EAF1FB"/>
              </w:rPr>
              <w:t>autoremove</w:t>
            </w:r>
            <w:r>
              <w:rPr>
                <w:sz w:val="22"/>
              </w:rPr>
              <w:t xml:space="preserve">, </w:t>
            </w:r>
            <w:r>
              <w:rPr>
                <w:rFonts w:ascii="Courier New" w:eastAsia="Courier New" w:hAnsi="Courier New" w:cs="Courier New"/>
                <w:color w:val="1F4E79"/>
                <w:sz w:val="18"/>
                <w:szCs w:val="18"/>
                <w:shd w:val="clear" w:color="auto" w:fill="EAF1FB"/>
              </w:rPr>
              <w:t>dpkg -l -L -S</w:t>
            </w:r>
          </w:p>
        </w:tc>
      </w:tr>
      <w:tr w:rsidR="00BD6DE2" w14:paraId="347F7A95" w14:textId="77777777">
        <w:trPr>
          <w:cantSplit/>
          <w:jc w:val="center"/>
        </w:trPr>
        <w:tc>
          <w:tcPr>
            <w:tcW w:w="2100" w:type="dxa"/>
            <w:shd w:val="clear" w:color="auto" w:fill="F5F8FC"/>
            <w:tcMar>
              <w:top w:w="50" w:type="dxa"/>
              <w:left w:w="90" w:type="dxa"/>
              <w:bottom w:w="50" w:type="dxa"/>
              <w:right w:w="90" w:type="dxa"/>
            </w:tcMar>
            <w:vAlign w:val="center"/>
          </w:tcPr>
          <w:p w14:paraId="6BED1276" w14:textId="77777777" w:rsidR="00BD6DE2" w:rsidRDefault="00911CE2">
            <w:r>
              <w:rPr>
                <w:b/>
                <w:bCs/>
                <w:sz w:val="22"/>
              </w:rPr>
              <w:t>Services</w:t>
            </w:r>
          </w:p>
        </w:tc>
        <w:tc>
          <w:tcPr>
            <w:tcW w:w="7538" w:type="dxa"/>
            <w:shd w:val="clear" w:color="auto" w:fill="F5F8FC"/>
            <w:tcMar>
              <w:top w:w="50" w:type="dxa"/>
              <w:left w:w="90" w:type="dxa"/>
              <w:bottom w:w="50" w:type="dxa"/>
              <w:right w:w="90" w:type="dxa"/>
            </w:tcMar>
            <w:vAlign w:val="center"/>
          </w:tcPr>
          <w:p w14:paraId="00EA3853" w14:textId="77777777" w:rsidR="00BD6DE2" w:rsidRDefault="00911CE2">
            <w:r>
              <w:rPr>
                <w:rFonts w:ascii="Courier New" w:eastAsia="Courier New" w:hAnsi="Courier New" w:cs="Courier New"/>
                <w:color w:val="1F4E79"/>
                <w:sz w:val="18"/>
                <w:szCs w:val="18"/>
                <w:shd w:val="clear" w:color="auto" w:fill="EAF1FB"/>
              </w:rPr>
              <w:t>systemctl status</w:t>
            </w:r>
            <w:r>
              <w:rPr>
                <w:sz w:val="22"/>
              </w:rPr>
              <w:t xml:space="preserve">, </w:t>
            </w:r>
            <w:r>
              <w:rPr>
                <w:rFonts w:ascii="Courier New" w:eastAsia="Courier New" w:hAnsi="Courier New" w:cs="Courier New"/>
                <w:color w:val="1F4E79"/>
                <w:sz w:val="18"/>
                <w:szCs w:val="18"/>
                <w:shd w:val="clear" w:color="auto" w:fill="EAF1FB"/>
              </w:rPr>
              <w:t>start</w:t>
            </w:r>
            <w:r>
              <w:rPr>
                <w:sz w:val="22"/>
              </w:rPr>
              <w:t xml:space="preserve">, </w:t>
            </w:r>
            <w:r>
              <w:rPr>
                <w:rFonts w:ascii="Courier New" w:eastAsia="Courier New" w:hAnsi="Courier New" w:cs="Courier New"/>
                <w:color w:val="1F4E79"/>
                <w:sz w:val="18"/>
                <w:szCs w:val="18"/>
                <w:shd w:val="clear" w:color="auto" w:fill="EAF1FB"/>
              </w:rPr>
              <w:t>stop</w:t>
            </w:r>
            <w:r>
              <w:rPr>
                <w:sz w:val="22"/>
              </w:rPr>
              <w:t xml:space="preserve">, </w:t>
            </w:r>
            <w:r>
              <w:rPr>
                <w:rFonts w:ascii="Courier New" w:eastAsia="Courier New" w:hAnsi="Courier New" w:cs="Courier New"/>
                <w:color w:val="1F4E79"/>
                <w:sz w:val="18"/>
                <w:szCs w:val="18"/>
                <w:shd w:val="clear" w:color="auto" w:fill="EAF1FB"/>
              </w:rPr>
              <w:t>enable</w:t>
            </w:r>
            <w:r>
              <w:rPr>
                <w:sz w:val="22"/>
              </w:rPr>
              <w:t xml:space="preserve">, </w:t>
            </w:r>
            <w:r>
              <w:rPr>
                <w:rFonts w:ascii="Courier New" w:eastAsia="Courier New" w:hAnsi="Courier New" w:cs="Courier New"/>
                <w:color w:val="1F4E79"/>
                <w:sz w:val="18"/>
                <w:szCs w:val="18"/>
                <w:shd w:val="clear" w:color="auto" w:fill="EAF1FB"/>
              </w:rPr>
              <w:t>disable</w:t>
            </w:r>
            <w:r>
              <w:rPr>
                <w:sz w:val="22"/>
              </w:rPr>
              <w:t xml:space="preserve">, </w:t>
            </w:r>
            <w:r>
              <w:rPr>
                <w:rFonts w:ascii="Courier New" w:eastAsia="Courier New" w:hAnsi="Courier New" w:cs="Courier New"/>
                <w:color w:val="1F4E79"/>
                <w:sz w:val="18"/>
                <w:szCs w:val="18"/>
                <w:shd w:val="clear" w:color="auto" w:fill="EAF1FB"/>
              </w:rPr>
              <w:t>is-active</w:t>
            </w:r>
            <w:r>
              <w:rPr>
                <w:sz w:val="22"/>
              </w:rPr>
              <w:t xml:space="preserve">, </w:t>
            </w:r>
            <w:r>
              <w:rPr>
                <w:rFonts w:ascii="Courier New" w:eastAsia="Courier New" w:hAnsi="Courier New" w:cs="Courier New"/>
                <w:color w:val="1F4E79"/>
                <w:sz w:val="18"/>
                <w:szCs w:val="18"/>
                <w:shd w:val="clear" w:color="auto" w:fill="EAF1FB"/>
              </w:rPr>
              <w:t>is-enabled</w:t>
            </w:r>
            <w:r>
              <w:rPr>
                <w:sz w:val="22"/>
              </w:rPr>
              <w:t xml:space="preserve">, </w:t>
            </w:r>
            <w:r>
              <w:rPr>
                <w:rFonts w:ascii="Courier New" w:eastAsia="Courier New" w:hAnsi="Courier New" w:cs="Courier New"/>
                <w:color w:val="1F4E79"/>
                <w:sz w:val="18"/>
                <w:szCs w:val="18"/>
                <w:shd w:val="clear" w:color="auto" w:fill="EAF1FB"/>
              </w:rPr>
              <w:t>journalctl -u</w:t>
            </w:r>
          </w:p>
        </w:tc>
      </w:tr>
      <w:tr w:rsidR="00BD6DE2" w14:paraId="3A80470E" w14:textId="77777777">
        <w:trPr>
          <w:cantSplit/>
          <w:jc w:val="center"/>
        </w:trPr>
        <w:tc>
          <w:tcPr>
            <w:tcW w:w="2100" w:type="dxa"/>
            <w:tcMar>
              <w:top w:w="50" w:type="dxa"/>
              <w:left w:w="90" w:type="dxa"/>
              <w:bottom w:w="50" w:type="dxa"/>
              <w:right w:w="90" w:type="dxa"/>
            </w:tcMar>
            <w:vAlign w:val="center"/>
          </w:tcPr>
          <w:p w14:paraId="198E62F9" w14:textId="77777777" w:rsidR="00BD6DE2" w:rsidRDefault="00911CE2">
            <w:r>
              <w:rPr>
                <w:b/>
                <w:bCs/>
                <w:sz w:val="22"/>
              </w:rPr>
              <w:t>Script</w:t>
            </w:r>
          </w:p>
        </w:tc>
        <w:tc>
          <w:tcPr>
            <w:tcW w:w="7538" w:type="dxa"/>
            <w:tcMar>
              <w:top w:w="50" w:type="dxa"/>
              <w:left w:w="90" w:type="dxa"/>
              <w:bottom w:w="50" w:type="dxa"/>
              <w:right w:w="90" w:type="dxa"/>
            </w:tcMar>
            <w:vAlign w:val="center"/>
          </w:tcPr>
          <w:p w14:paraId="0677BC52" w14:textId="77777777" w:rsidR="00BD6DE2" w:rsidRDefault="00911CE2">
            <w:r>
              <w:rPr>
                <w:rFonts w:ascii="Courier New" w:eastAsia="Courier New" w:hAnsi="Courier New" w:cs="Courier New"/>
                <w:color w:val="1F4E79"/>
                <w:sz w:val="18"/>
                <w:szCs w:val="18"/>
                <w:shd w:val="clear" w:color="auto" w:fill="EAF1FB"/>
              </w:rPr>
              <w:t>#!/bin/bash</w:t>
            </w:r>
            <w:r>
              <w:rPr>
                <w:sz w:val="22"/>
              </w:rPr>
              <w:t xml:space="preserve">, </w:t>
            </w:r>
            <w:r>
              <w:rPr>
                <w:rFonts w:ascii="Courier New" w:eastAsia="Courier New" w:hAnsi="Courier New" w:cs="Courier New"/>
                <w:color w:val="1F4E79"/>
                <w:sz w:val="18"/>
                <w:szCs w:val="18"/>
                <w:shd w:val="clear" w:color="auto" w:fill="EAF1FB"/>
              </w:rPr>
              <w:t>chmod +x</w:t>
            </w:r>
            <w:r>
              <w:rPr>
                <w:sz w:val="22"/>
              </w:rPr>
              <w:t xml:space="preserve">, </w:t>
            </w:r>
            <w:r>
              <w:rPr>
                <w:rFonts w:ascii="Courier New" w:eastAsia="Courier New" w:hAnsi="Courier New" w:cs="Courier New"/>
                <w:color w:val="1F4E79"/>
                <w:sz w:val="18"/>
                <w:szCs w:val="18"/>
                <w:shd w:val="clear" w:color="auto" w:fill="EAF1FB"/>
              </w:rPr>
              <w:t>./script.sh</w:t>
            </w:r>
            <w:r>
              <w:rPr>
                <w:sz w:val="22"/>
              </w:rPr>
              <w:t xml:space="preserve">, </w:t>
            </w:r>
            <w:r>
              <w:rPr>
                <w:rFonts w:ascii="Courier New" w:eastAsia="Courier New" w:hAnsi="Courier New" w:cs="Courier New"/>
                <w:color w:val="1F4E79"/>
                <w:sz w:val="18"/>
                <w:szCs w:val="18"/>
                <w:shd w:val="clear" w:color="auto" w:fill="EAF1FB"/>
              </w:rPr>
              <w:t>bash script.sh</w:t>
            </w:r>
            <w:r>
              <w:rPr>
                <w:sz w:val="22"/>
              </w:rPr>
              <w:t xml:space="preserve">, </w:t>
            </w:r>
            <w:r>
              <w:rPr>
                <w:rFonts w:ascii="Courier New" w:eastAsia="Courier New" w:hAnsi="Courier New" w:cs="Courier New"/>
                <w:color w:val="1F4E79"/>
                <w:sz w:val="18"/>
                <w:szCs w:val="18"/>
                <w:shd w:val="clear" w:color="auto" w:fill="EAF1FB"/>
              </w:rPr>
              <w:t>bash -n</w:t>
            </w:r>
            <w:r>
              <w:rPr>
                <w:sz w:val="22"/>
              </w:rPr>
              <w:t xml:space="preserve">, </w:t>
            </w:r>
            <w:r>
              <w:rPr>
                <w:rFonts w:ascii="Courier New" w:eastAsia="Courier New" w:hAnsi="Courier New" w:cs="Courier New"/>
                <w:color w:val="1F4E79"/>
                <w:sz w:val="18"/>
                <w:szCs w:val="18"/>
                <w:shd w:val="clear" w:color="auto" w:fill="EAF1FB"/>
              </w:rPr>
              <w:t>$1</w:t>
            </w:r>
            <w:r>
              <w:rPr>
                <w:sz w:val="22"/>
              </w:rPr>
              <w:t xml:space="preserve">, </w:t>
            </w:r>
            <w:r>
              <w:rPr>
                <w:rFonts w:ascii="Courier New" w:eastAsia="Courier New" w:hAnsi="Courier New" w:cs="Courier New"/>
                <w:color w:val="1F4E79"/>
                <w:sz w:val="18"/>
                <w:szCs w:val="18"/>
                <w:shd w:val="clear" w:color="auto" w:fill="EAF1FB"/>
              </w:rPr>
              <w:t>$#</w:t>
            </w:r>
          </w:p>
        </w:tc>
      </w:tr>
    </w:tbl>
    <w:p w14:paraId="6632BB30" w14:textId="77777777" w:rsidR="00BD6DE2" w:rsidRDefault="00BD6DE2">
      <w:pPr>
        <w:spacing w:after="60"/>
      </w:pPr>
    </w:p>
    <w:p w14:paraId="43441387" w14:textId="77777777" w:rsidR="00BD6DE2" w:rsidRDefault="00911CE2">
      <w:pPr>
        <w:pStyle w:val="1"/>
        <w:pageBreakBefore/>
        <w:spacing w:before="0" w:after="240"/>
        <w:jc w:val="center"/>
      </w:pPr>
      <w:bookmarkStart w:id="39" w:name="_Toc100040"/>
      <w:r>
        <w:lastRenderedPageBreak/>
        <w:t>APPENDIX B. GLOSSARY</w:t>
      </w:r>
      <w:bookmarkEnd w:id="39"/>
    </w:p>
    <w:p w14:paraId="25ADFBE2" w14:textId="77777777" w:rsidR="00BD6DE2" w:rsidRDefault="00911CE2">
      <w:pPr>
        <w:keepNext/>
        <w:spacing w:before="120" w:after="60"/>
      </w:pPr>
      <w:r>
        <w:rPr>
          <w:b/>
          <w:bCs/>
          <w:color w:val="1F3864"/>
          <w:sz w:val="24"/>
          <w:szCs w:val="24"/>
        </w:rPr>
        <w:t xml:space="preserve">Table 36. </w:t>
      </w:r>
      <w:r>
        <w:rPr>
          <w:i/>
          <w:iCs/>
          <w:sz w:val="24"/>
          <w:szCs w:val="24"/>
        </w:rPr>
        <w:t xml:space="preserve">Basic </w:t>
      </w:r>
      <w:r>
        <w:rPr>
          <w:i/>
          <w:iCs/>
          <w:sz w:val="24"/>
          <w:szCs w:val="24"/>
        </w:rPr>
        <w:t>terms</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2800"/>
        <w:gridCol w:w="2600"/>
        <w:gridCol w:w="4238"/>
      </w:tblGrid>
      <w:tr w:rsidR="00BD6DE2" w14:paraId="00F6E036" w14:textId="77777777">
        <w:trPr>
          <w:cantSplit/>
          <w:tblHeader/>
          <w:jc w:val="center"/>
        </w:trPr>
        <w:tc>
          <w:tcPr>
            <w:tcW w:w="2800" w:type="dxa"/>
            <w:shd w:val="clear" w:color="auto" w:fill="1F3A5F"/>
            <w:tcMar>
              <w:top w:w="50" w:type="dxa"/>
              <w:left w:w="90" w:type="dxa"/>
              <w:bottom w:w="50" w:type="dxa"/>
              <w:right w:w="90" w:type="dxa"/>
            </w:tcMar>
            <w:vAlign w:val="center"/>
          </w:tcPr>
          <w:p w14:paraId="1EA4DEC7" w14:textId="77777777" w:rsidR="00BD6DE2" w:rsidRDefault="00911CE2">
            <w:pPr>
              <w:jc w:val="center"/>
            </w:pPr>
            <w:r>
              <w:rPr>
                <w:b/>
                <w:bCs/>
                <w:color w:val="FFFFFF"/>
                <w:sz w:val="22"/>
              </w:rPr>
              <w:t>Term</w:t>
            </w:r>
          </w:p>
        </w:tc>
        <w:tc>
          <w:tcPr>
            <w:tcW w:w="2600" w:type="dxa"/>
            <w:shd w:val="clear" w:color="auto" w:fill="1F3A5F"/>
            <w:tcMar>
              <w:top w:w="50" w:type="dxa"/>
              <w:left w:w="90" w:type="dxa"/>
              <w:bottom w:w="50" w:type="dxa"/>
              <w:right w:w="90" w:type="dxa"/>
            </w:tcMar>
            <w:vAlign w:val="center"/>
          </w:tcPr>
          <w:p w14:paraId="36032B52" w14:textId="77777777" w:rsidR="00BD6DE2" w:rsidRDefault="00911CE2">
            <w:pPr>
              <w:jc w:val="center"/>
            </w:pPr>
            <w:r>
              <w:rPr>
                <w:b/>
                <w:bCs/>
                <w:color w:val="FFFFFF"/>
                <w:sz w:val="22"/>
              </w:rPr>
              <w:t>Also called</w:t>
            </w:r>
          </w:p>
        </w:tc>
        <w:tc>
          <w:tcPr>
            <w:tcW w:w="4238" w:type="dxa"/>
            <w:shd w:val="clear" w:color="auto" w:fill="1F3A5F"/>
            <w:tcMar>
              <w:top w:w="50" w:type="dxa"/>
              <w:left w:w="90" w:type="dxa"/>
              <w:bottom w:w="50" w:type="dxa"/>
              <w:right w:w="90" w:type="dxa"/>
            </w:tcMar>
            <w:vAlign w:val="center"/>
          </w:tcPr>
          <w:p w14:paraId="32A1B704" w14:textId="77777777" w:rsidR="00BD6DE2" w:rsidRDefault="00911CE2">
            <w:pPr>
              <w:jc w:val="center"/>
            </w:pPr>
            <w:r>
              <w:rPr>
                <w:b/>
                <w:bCs/>
                <w:color w:val="FFFFFF"/>
                <w:sz w:val="22"/>
              </w:rPr>
              <w:t>In brief</w:t>
            </w:r>
          </w:p>
        </w:tc>
      </w:tr>
      <w:tr w:rsidR="00BD6DE2" w14:paraId="5E4819B4" w14:textId="77777777">
        <w:trPr>
          <w:cantSplit/>
          <w:jc w:val="center"/>
        </w:trPr>
        <w:tc>
          <w:tcPr>
            <w:tcW w:w="2800" w:type="dxa"/>
            <w:tcMar>
              <w:top w:w="50" w:type="dxa"/>
              <w:left w:w="90" w:type="dxa"/>
              <w:bottom w:w="50" w:type="dxa"/>
              <w:right w:w="90" w:type="dxa"/>
            </w:tcMar>
            <w:vAlign w:val="center"/>
          </w:tcPr>
          <w:p w14:paraId="1A041D3C" w14:textId="77777777" w:rsidR="00BD6DE2" w:rsidRDefault="00911CE2">
            <w:r>
              <w:rPr>
                <w:b/>
                <w:bCs/>
                <w:sz w:val="22"/>
              </w:rPr>
              <w:t>terminal emulator</w:t>
            </w:r>
          </w:p>
        </w:tc>
        <w:tc>
          <w:tcPr>
            <w:tcW w:w="2600" w:type="dxa"/>
            <w:tcMar>
              <w:top w:w="50" w:type="dxa"/>
              <w:left w:w="90" w:type="dxa"/>
              <w:bottom w:w="50" w:type="dxa"/>
              <w:right w:w="90" w:type="dxa"/>
            </w:tcMar>
            <w:vAlign w:val="center"/>
          </w:tcPr>
          <w:p w14:paraId="2AE24152" w14:textId="77777777" w:rsidR="00BD6DE2" w:rsidRDefault="00911CE2">
            <w:r>
              <w:rPr>
                <w:sz w:val="22"/>
              </w:rPr>
              <w:t>terminal</w:t>
            </w:r>
          </w:p>
        </w:tc>
        <w:tc>
          <w:tcPr>
            <w:tcW w:w="4238" w:type="dxa"/>
            <w:tcMar>
              <w:top w:w="50" w:type="dxa"/>
              <w:left w:w="90" w:type="dxa"/>
              <w:bottom w:w="50" w:type="dxa"/>
              <w:right w:w="90" w:type="dxa"/>
            </w:tcMar>
            <w:vAlign w:val="center"/>
          </w:tcPr>
          <w:p w14:paraId="44F0A072" w14:textId="77777777" w:rsidR="00BD6DE2" w:rsidRDefault="00911CE2">
            <w:r>
              <w:rPr>
                <w:sz w:val="22"/>
              </w:rPr>
              <w:t>A text window inside a graphical environment</w:t>
            </w:r>
          </w:p>
        </w:tc>
      </w:tr>
      <w:tr w:rsidR="00BD6DE2" w14:paraId="16376DD8" w14:textId="77777777">
        <w:trPr>
          <w:cantSplit/>
          <w:jc w:val="center"/>
        </w:trPr>
        <w:tc>
          <w:tcPr>
            <w:tcW w:w="2800" w:type="dxa"/>
            <w:shd w:val="clear" w:color="auto" w:fill="F5F8FC"/>
            <w:tcMar>
              <w:top w:w="50" w:type="dxa"/>
              <w:left w:w="90" w:type="dxa"/>
              <w:bottom w:w="50" w:type="dxa"/>
              <w:right w:w="90" w:type="dxa"/>
            </w:tcMar>
            <w:vAlign w:val="center"/>
          </w:tcPr>
          <w:p w14:paraId="0F0F0049" w14:textId="77777777" w:rsidR="00BD6DE2" w:rsidRDefault="00911CE2">
            <w:r>
              <w:rPr>
                <w:b/>
                <w:bCs/>
                <w:sz w:val="22"/>
              </w:rPr>
              <w:t>shell</w:t>
            </w:r>
          </w:p>
        </w:tc>
        <w:tc>
          <w:tcPr>
            <w:tcW w:w="2600" w:type="dxa"/>
            <w:shd w:val="clear" w:color="auto" w:fill="F5F8FC"/>
            <w:tcMar>
              <w:top w:w="50" w:type="dxa"/>
              <w:left w:w="90" w:type="dxa"/>
              <w:bottom w:w="50" w:type="dxa"/>
              <w:right w:w="90" w:type="dxa"/>
            </w:tcMar>
            <w:vAlign w:val="center"/>
          </w:tcPr>
          <w:p w14:paraId="4D8AA797" w14:textId="77777777" w:rsidR="00BD6DE2" w:rsidRDefault="00911CE2">
            <w:r>
              <w:rPr>
                <w:sz w:val="22"/>
              </w:rPr>
              <w:t>command interpreter</w:t>
            </w:r>
          </w:p>
        </w:tc>
        <w:tc>
          <w:tcPr>
            <w:tcW w:w="4238" w:type="dxa"/>
            <w:shd w:val="clear" w:color="auto" w:fill="F5F8FC"/>
            <w:tcMar>
              <w:top w:w="50" w:type="dxa"/>
              <w:left w:w="90" w:type="dxa"/>
              <w:bottom w:w="50" w:type="dxa"/>
              <w:right w:w="90" w:type="dxa"/>
            </w:tcMar>
            <w:vAlign w:val="center"/>
          </w:tcPr>
          <w:p w14:paraId="5B4C3919" w14:textId="77777777" w:rsidR="00BD6DE2" w:rsidRDefault="00911CE2">
            <w:r>
              <w:rPr>
                <w:sz w:val="22"/>
              </w:rPr>
              <w:t>A program that understands and executes commands</w:t>
            </w:r>
          </w:p>
        </w:tc>
      </w:tr>
      <w:tr w:rsidR="00BD6DE2" w14:paraId="5EFB438F" w14:textId="77777777">
        <w:trPr>
          <w:cantSplit/>
          <w:jc w:val="center"/>
        </w:trPr>
        <w:tc>
          <w:tcPr>
            <w:tcW w:w="2800" w:type="dxa"/>
            <w:tcMar>
              <w:top w:w="50" w:type="dxa"/>
              <w:left w:w="90" w:type="dxa"/>
              <w:bottom w:w="50" w:type="dxa"/>
              <w:right w:w="90" w:type="dxa"/>
            </w:tcMar>
            <w:vAlign w:val="center"/>
          </w:tcPr>
          <w:p w14:paraId="677DB150" w14:textId="77777777" w:rsidR="00BD6DE2" w:rsidRDefault="00911CE2">
            <w:r>
              <w:rPr>
                <w:b/>
                <w:bCs/>
                <w:sz w:val="22"/>
              </w:rPr>
              <w:t>prompt</w:t>
            </w:r>
          </w:p>
        </w:tc>
        <w:tc>
          <w:tcPr>
            <w:tcW w:w="2600" w:type="dxa"/>
            <w:tcMar>
              <w:top w:w="50" w:type="dxa"/>
              <w:left w:w="90" w:type="dxa"/>
              <w:bottom w:w="50" w:type="dxa"/>
              <w:right w:w="90" w:type="dxa"/>
            </w:tcMar>
            <w:vAlign w:val="center"/>
          </w:tcPr>
          <w:p w14:paraId="5C082C98" w14:textId="77777777" w:rsidR="00BD6DE2" w:rsidRDefault="00911CE2">
            <w:r>
              <w:rPr>
                <w:sz w:val="22"/>
              </w:rPr>
              <w:t>command prompt</w:t>
            </w:r>
          </w:p>
        </w:tc>
        <w:tc>
          <w:tcPr>
            <w:tcW w:w="4238" w:type="dxa"/>
            <w:tcMar>
              <w:top w:w="50" w:type="dxa"/>
              <w:left w:w="90" w:type="dxa"/>
              <w:bottom w:w="50" w:type="dxa"/>
              <w:right w:w="90" w:type="dxa"/>
            </w:tcMar>
            <w:vAlign w:val="center"/>
          </w:tcPr>
          <w:p w14:paraId="40A39797" w14:textId="77777777" w:rsidR="00BD6DE2" w:rsidRDefault="00911CE2">
            <w:r>
              <w:rPr>
                <w:sz w:val="22"/>
              </w:rPr>
              <w:t xml:space="preserve">A sign that the shell is waiting for a </w:t>
            </w:r>
            <w:r>
              <w:rPr>
                <w:sz w:val="22"/>
              </w:rPr>
              <w:t>command</w:t>
            </w:r>
          </w:p>
        </w:tc>
      </w:tr>
      <w:tr w:rsidR="00BD6DE2" w14:paraId="46344BB9" w14:textId="77777777">
        <w:trPr>
          <w:cantSplit/>
          <w:jc w:val="center"/>
        </w:trPr>
        <w:tc>
          <w:tcPr>
            <w:tcW w:w="2800" w:type="dxa"/>
            <w:shd w:val="clear" w:color="auto" w:fill="F5F8FC"/>
            <w:tcMar>
              <w:top w:w="50" w:type="dxa"/>
              <w:left w:w="90" w:type="dxa"/>
              <w:bottom w:w="50" w:type="dxa"/>
              <w:right w:w="90" w:type="dxa"/>
            </w:tcMar>
            <w:vAlign w:val="center"/>
          </w:tcPr>
          <w:p w14:paraId="685BBEA1" w14:textId="77777777" w:rsidR="00BD6DE2" w:rsidRDefault="00911CE2">
            <w:r>
              <w:rPr>
                <w:b/>
                <w:bCs/>
                <w:sz w:val="22"/>
              </w:rPr>
              <w:t>option / flag</w:t>
            </w:r>
          </w:p>
        </w:tc>
        <w:tc>
          <w:tcPr>
            <w:tcW w:w="2600" w:type="dxa"/>
            <w:shd w:val="clear" w:color="auto" w:fill="F5F8FC"/>
            <w:tcMar>
              <w:top w:w="50" w:type="dxa"/>
              <w:left w:w="90" w:type="dxa"/>
              <w:bottom w:w="50" w:type="dxa"/>
              <w:right w:w="90" w:type="dxa"/>
            </w:tcMar>
            <w:vAlign w:val="center"/>
          </w:tcPr>
          <w:p w14:paraId="22AD2618" w14:textId="77777777" w:rsidR="00BD6DE2" w:rsidRDefault="00911CE2">
            <w:r>
              <w:rPr>
                <w:sz w:val="22"/>
              </w:rPr>
              <w:t>switch</w:t>
            </w:r>
          </w:p>
        </w:tc>
        <w:tc>
          <w:tcPr>
            <w:tcW w:w="4238" w:type="dxa"/>
            <w:shd w:val="clear" w:color="auto" w:fill="F5F8FC"/>
            <w:tcMar>
              <w:top w:w="50" w:type="dxa"/>
              <w:left w:w="90" w:type="dxa"/>
              <w:bottom w:w="50" w:type="dxa"/>
              <w:right w:w="90" w:type="dxa"/>
            </w:tcMar>
            <w:vAlign w:val="center"/>
          </w:tcPr>
          <w:p w14:paraId="679B2701" w14:textId="77777777" w:rsidR="00BD6DE2" w:rsidRDefault="00911CE2">
            <w:r>
              <w:rPr>
                <w:sz w:val="22"/>
              </w:rPr>
              <w:t>Changes how a command works</w:t>
            </w:r>
          </w:p>
        </w:tc>
      </w:tr>
      <w:tr w:rsidR="00BD6DE2" w14:paraId="0B7A9E4C" w14:textId="77777777">
        <w:trPr>
          <w:cantSplit/>
          <w:jc w:val="center"/>
        </w:trPr>
        <w:tc>
          <w:tcPr>
            <w:tcW w:w="2800" w:type="dxa"/>
            <w:tcMar>
              <w:top w:w="50" w:type="dxa"/>
              <w:left w:w="90" w:type="dxa"/>
              <w:bottom w:w="50" w:type="dxa"/>
              <w:right w:w="90" w:type="dxa"/>
            </w:tcMar>
            <w:vAlign w:val="center"/>
          </w:tcPr>
          <w:p w14:paraId="5F49C36F" w14:textId="77777777" w:rsidR="00BD6DE2" w:rsidRDefault="00911CE2">
            <w:r>
              <w:rPr>
                <w:b/>
                <w:bCs/>
                <w:sz w:val="22"/>
              </w:rPr>
              <w:t>argument</w:t>
            </w:r>
          </w:p>
        </w:tc>
        <w:tc>
          <w:tcPr>
            <w:tcW w:w="2600" w:type="dxa"/>
            <w:tcMar>
              <w:top w:w="50" w:type="dxa"/>
              <w:left w:w="90" w:type="dxa"/>
              <w:bottom w:w="50" w:type="dxa"/>
              <w:right w:w="90" w:type="dxa"/>
            </w:tcMar>
            <w:vAlign w:val="center"/>
          </w:tcPr>
          <w:p w14:paraId="2BDB6140" w14:textId="77777777" w:rsidR="00BD6DE2" w:rsidRDefault="00911CE2">
            <w:r>
              <w:rPr>
                <w:sz w:val="22"/>
              </w:rPr>
              <w:t>parameter</w:t>
            </w:r>
          </w:p>
        </w:tc>
        <w:tc>
          <w:tcPr>
            <w:tcW w:w="4238" w:type="dxa"/>
            <w:tcMar>
              <w:top w:w="50" w:type="dxa"/>
              <w:left w:w="90" w:type="dxa"/>
              <w:bottom w:w="50" w:type="dxa"/>
              <w:right w:w="90" w:type="dxa"/>
            </w:tcMar>
            <w:vAlign w:val="center"/>
          </w:tcPr>
          <w:p w14:paraId="1A2EAB9E" w14:textId="77777777" w:rsidR="00BD6DE2" w:rsidRDefault="00911CE2">
            <w:r>
              <w:rPr>
                <w:sz w:val="22"/>
              </w:rPr>
              <w:t>The object a command works on (a file, text)</w:t>
            </w:r>
          </w:p>
        </w:tc>
      </w:tr>
      <w:tr w:rsidR="00BD6DE2" w14:paraId="37E24455" w14:textId="77777777">
        <w:trPr>
          <w:cantSplit/>
          <w:jc w:val="center"/>
        </w:trPr>
        <w:tc>
          <w:tcPr>
            <w:tcW w:w="2800" w:type="dxa"/>
            <w:shd w:val="clear" w:color="auto" w:fill="F5F8FC"/>
            <w:tcMar>
              <w:top w:w="50" w:type="dxa"/>
              <w:left w:w="90" w:type="dxa"/>
              <w:bottom w:w="50" w:type="dxa"/>
              <w:right w:w="90" w:type="dxa"/>
            </w:tcMar>
            <w:vAlign w:val="center"/>
          </w:tcPr>
          <w:p w14:paraId="7A17918A" w14:textId="77777777" w:rsidR="00BD6DE2" w:rsidRDefault="00911CE2">
            <w:r>
              <w:rPr>
                <w:b/>
                <w:bCs/>
                <w:sz w:val="22"/>
              </w:rPr>
              <w:t>builtin</w:t>
            </w:r>
          </w:p>
        </w:tc>
        <w:tc>
          <w:tcPr>
            <w:tcW w:w="2600" w:type="dxa"/>
            <w:shd w:val="clear" w:color="auto" w:fill="F5F8FC"/>
            <w:tcMar>
              <w:top w:w="50" w:type="dxa"/>
              <w:left w:w="90" w:type="dxa"/>
              <w:bottom w:w="50" w:type="dxa"/>
              <w:right w:w="90" w:type="dxa"/>
            </w:tcMar>
            <w:vAlign w:val="center"/>
          </w:tcPr>
          <w:p w14:paraId="7537435B" w14:textId="77777777" w:rsidR="00BD6DE2" w:rsidRDefault="00911CE2">
            <w:r>
              <w:rPr>
                <w:sz w:val="22"/>
              </w:rPr>
              <w:t>internal command</w:t>
            </w:r>
          </w:p>
        </w:tc>
        <w:tc>
          <w:tcPr>
            <w:tcW w:w="4238" w:type="dxa"/>
            <w:shd w:val="clear" w:color="auto" w:fill="F5F8FC"/>
            <w:tcMar>
              <w:top w:w="50" w:type="dxa"/>
              <w:left w:w="90" w:type="dxa"/>
              <w:bottom w:w="50" w:type="dxa"/>
              <w:right w:w="90" w:type="dxa"/>
            </w:tcMar>
            <w:vAlign w:val="center"/>
          </w:tcPr>
          <w:p w14:paraId="641FED5F" w14:textId="77777777" w:rsidR="00BD6DE2" w:rsidRDefault="00911CE2">
            <w:r>
              <w:rPr>
                <w:sz w:val="22"/>
              </w:rPr>
              <w:t>A command built into the shell itself</w:t>
            </w:r>
          </w:p>
        </w:tc>
      </w:tr>
      <w:tr w:rsidR="00BD6DE2" w14:paraId="09389C5E" w14:textId="77777777">
        <w:trPr>
          <w:cantSplit/>
          <w:jc w:val="center"/>
        </w:trPr>
        <w:tc>
          <w:tcPr>
            <w:tcW w:w="2800" w:type="dxa"/>
            <w:tcMar>
              <w:top w:w="50" w:type="dxa"/>
              <w:left w:w="90" w:type="dxa"/>
              <w:bottom w:w="50" w:type="dxa"/>
              <w:right w:w="90" w:type="dxa"/>
            </w:tcMar>
            <w:vAlign w:val="center"/>
          </w:tcPr>
          <w:p w14:paraId="7E643D27" w14:textId="77777777" w:rsidR="00BD6DE2" w:rsidRDefault="00911CE2">
            <w:r>
              <w:rPr>
                <w:b/>
                <w:bCs/>
                <w:sz w:val="22"/>
              </w:rPr>
              <w:t>alias</w:t>
            </w:r>
          </w:p>
        </w:tc>
        <w:tc>
          <w:tcPr>
            <w:tcW w:w="2600" w:type="dxa"/>
            <w:tcMar>
              <w:top w:w="50" w:type="dxa"/>
              <w:left w:w="90" w:type="dxa"/>
              <w:bottom w:w="50" w:type="dxa"/>
              <w:right w:w="90" w:type="dxa"/>
            </w:tcMar>
            <w:vAlign w:val="center"/>
          </w:tcPr>
          <w:p w14:paraId="668AFDEC" w14:textId="77777777" w:rsidR="00BD6DE2" w:rsidRDefault="00911CE2">
            <w:r>
              <w:rPr>
                <w:sz w:val="22"/>
              </w:rPr>
              <w:t>shortcut</w:t>
            </w:r>
          </w:p>
        </w:tc>
        <w:tc>
          <w:tcPr>
            <w:tcW w:w="4238" w:type="dxa"/>
            <w:tcMar>
              <w:top w:w="50" w:type="dxa"/>
              <w:left w:w="90" w:type="dxa"/>
              <w:bottom w:w="50" w:type="dxa"/>
              <w:right w:w="90" w:type="dxa"/>
            </w:tcMar>
            <w:vAlign w:val="center"/>
          </w:tcPr>
          <w:p w14:paraId="7D3C3134" w14:textId="77777777" w:rsidR="00BD6DE2" w:rsidRDefault="00911CE2">
            <w:r>
              <w:rPr>
                <w:sz w:val="22"/>
              </w:rPr>
              <w:t>A short name given to a long command</w:t>
            </w:r>
          </w:p>
        </w:tc>
      </w:tr>
      <w:tr w:rsidR="00BD6DE2" w14:paraId="358A1653" w14:textId="77777777">
        <w:trPr>
          <w:cantSplit/>
          <w:jc w:val="center"/>
        </w:trPr>
        <w:tc>
          <w:tcPr>
            <w:tcW w:w="2800" w:type="dxa"/>
            <w:shd w:val="clear" w:color="auto" w:fill="F5F8FC"/>
            <w:tcMar>
              <w:top w:w="50" w:type="dxa"/>
              <w:left w:w="90" w:type="dxa"/>
              <w:bottom w:w="50" w:type="dxa"/>
              <w:right w:w="90" w:type="dxa"/>
            </w:tcMar>
            <w:vAlign w:val="center"/>
          </w:tcPr>
          <w:p w14:paraId="5BD37B05" w14:textId="77777777" w:rsidR="00BD6DE2" w:rsidRDefault="00911CE2">
            <w:r>
              <w:rPr>
                <w:b/>
                <w:bCs/>
                <w:sz w:val="22"/>
              </w:rPr>
              <w:t>environment variable</w:t>
            </w:r>
          </w:p>
        </w:tc>
        <w:tc>
          <w:tcPr>
            <w:tcW w:w="2600" w:type="dxa"/>
            <w:shd w:val="clear" w:color="auto" w:fill="F5F8FC"/>
            <w:tcMar>
              <w:top w:w="50" w:type="dxa"/>
              <w:left w:w="90" w:type="dxa"/>
              <w:bottom w:w="50" w:type="dxa"/>
              <w:right w:w="90" w:type="dxa"/>
            </w:tcMar>
            <w:vAlign w:val="center"/>
          </w:tcPr>
          <w:p w14:paraId="5B23437C" w14:textId="77777777" w:rsidR="00BD6DE2" w:rsidRDefault="00911CE2">
            <w:r>
              <w:rPr>
                <w:sz w:val="22"/>
              </w:rPr>
              <w:t>env variable</w:t>
            </w:r>
          </w:p>
        </w:tc>
        <w:tc>
          <w:tcPr>
            <w:tcW w:w="4238" w:type="dxa"/>
            <w:shd w:val="clear" w:color="auto" w:fill="F5F8FC"/>
            <w:tcMar>
              <w:top w:w="50" w:type="dxa"/>
              <w:left w:w="90" w:type="dxa"/>
              <w:bottom w:w="50" w:type="dxa"/>
              <w:right w:w="90" w:type="dxa"/>
            </w:tcMar>
            <w:vAlign w:val="center"/>
          </w:tcPr>
          <w:p w14:paraId="72E0CFA0" w14:textId="77777777" w:rsidR="00BD6DE2" w:rsidRDefault="00911CE2">
            <w:r>
              <w:rPr>
                <w:sz w:val="22"/>
              </w:rPr>
              <w:t>A variable inherited by child processes</w:t>
            </w:r>
          </w:p>
        </w:tc>
      </w:tr>
      <w:tr w:rsidR="00BD6DE2" w14:paraId="2FFDD5FF" w14:textId="77777777">
        <w:trPr>
          <w:cantSplit/>
          <w:jc w:val="center"/>
        </w:trPr>
        <w:tc>
          <w:tcPr>
            <w:tcW w:w="2800" w:type="dxa"/>
            <w:tcMar>
              <w:top w:w="50" w:type="dxa"/>
              <w:left w:w="90" w:type="dxa"/>
              <w:bottom w:w="50" w:type="dxa"/>
              <w:right w:w="90" w:type="dxa"/>
            </w:tcMar>
            <w:vAlign w:val="center"/>
          </w:tcPr>
          <w:p w14:paraId="0D8748E5" w14:textId="77777777" w:rsidR="00BD6DE2" w:rsidRDefault="00911CE2">
            <w:r>
              <w:rPr>
                <w:b/>
                <w:bCs/>
                <w:sz w:val="22"/>
              </w:rPr>
              <w:t>standard stream</w:t>
            </w:r>
          </w:p>
        </w:tc>
        <w:tc>
          <w:tcPr>
            <w:tcW w:w="2600" w:type="dxa"/>
            <w:tcMar>
              <w:top w:w="50" w:type="dxa"/>
              <w:left w:w="90" w:type="dxa"/>
              <w:bottom w:w="50" w:type="dxa"/>
              <w:right w:w="90" w:type="dxa"/>
            </w:tcMar>
            <w:vAlign w:val="center"/>
          </w:tcPr>
          <w:p w14:paraId="1A042B65" w14:textId="77777777" w:rsidR="00BD6DE2" w:rsidRDefault="00911CE2">
            <w:r>
              <w:rPr>
                <w:sz w:val="22"/>
              </w:rPr>
              <w:t>I/O stream</w:t>
            </w:r>
          </w:p>
        </w:tc>
        <w:tc>
          <w:tcPr>
            <w:tcW w:w="4238" w:type="dxa"/>
            <w:tcMar>
              <w:top w:w="50" w:type="dxa"/>
              <w:left w:w="90" w:type="dxa"/>
              <w:bottom w:w="50" w:type="dxa"/>
              <w:right w:w="90" w:type="dxa"/>
            </w:tcMar>
            <w:vAlign w:val="center"/>
          </w:tcPr>
          <w:p w14:paraId="2D018FFE" w14:textId="77777777" w:rsidR="00BD6DE2" w:rsidRDefault="00911CE2">
            <w:r>
              <w:rPr>
                <w:sz w:val="22"/>
              </w:rPr>
              <w:t>stdin, stdout, stderr</w:t>
            </w:r>
          </w:p>
        </w:tc>
      </w:tr>
      <w:tr w:rsidR="00BD6DE2" w14:paraId="66FC9251" w14:textId="77777777">
        <w:trPr>
          <w:cantSplit/>
          <w:jc w:val="center"/>
        </w:trPr>
        <w:tc>
          <w:tcPr>
            <w:tcW w:w="2800" w:type="dxa"/>
            <w:shd w:val="clear" w:color="auto" w:fill="F5F8FC"/>
            <w:tcMar>
              <w:top w:w="50" w:type="dxa"/>
              <w:left w:w="90" w:type="dxa"/>
              <w:bottom w:w="50" w:type="dxa"/>
              <w:right w:w="90" w:type="dxa"/>
            </w:tcMar>
            <w:vAlign w:val="center"/>
          </w:tcPr>
          <w:p w14:paraId="38075F7E" w14:textId="77777777" w:rsidR="00BD6DE2" w:rsidRDefault="00911CE2">
            <w:r>
              <w:rPr>
                <w:b/>
                <w:bCs/>
                <w:sz w:val="22"/>
              </w:rPr>
              <w:t>redirection</w:t>
            </w:r>
          </w:p>
        </w:tc>
        <w:tc>
          <w:tcPr>
            <w:tcW w:w="2600" w:type="dxa"/>
            <w:shd w:val="clear" w:color="auto" w:fill="F5F8FC"/>
            <w:tcMar>
              <w:top w:w="50" w:type="dxa"/>
              <w:left w:w="90" w:type="dxa"/>
              <w:bottom w:w="50" w:type="dxa"/>
              <w:right w:w="90" w:type="dxa"/>
            </w:tcMar>
            <w:vAlign w:val="center"/>
          </w:tcPr>
          <w:p w14:paraId="0DE74609" w14:textId="77777777" w:rsidR="00BD6DE2" w:rsidRDefault="00911CE2">
            <w:r>
              <w:rPr>
                <w:sz w:val="22"/>
              </w:rPr>
              <w:t>I/O redirection</w:t>
            </w:r>
          </w:p>
        </w:tc>
        <w:tc>
          <w:tcPr>
            <w:tcW w:w="4238" w:type="dxa"/>
            <w:shd w:val="clear" w:color="auto" w:fill="F5F8FC"/>
            <w:tcMar>
              <w:top w:w="50" w:type="dxa"/>
              <w:left w:w="90" w:type="dxa"/>
              <w:bottom w:w="50" w:type="dxa"/>
              <w:right w:w="90" w:type="dxa"/>
            </w:tcMar>
            <w:vAlign w:val="center"/>
          </w:tcPr>
          <w:p w14:paraId="7C7671E6" w14:textId="77777777" w:rsidR="00BD6DE2" w:rsidRDefault="00911CE2">
            <w:r>
              <w:rPr>
                <w:sz w:val="22"/>
              </w:rPr>
              <w:t>Turning a stream to or from a file</w:t>
            </w:r>
          </w:p>
        </w:tc>
      </w:tr>
      <w:tr w:rsidR="00BD6DE2" w14:paraId="26DF1BE0" w14:textId="77777777">
        <w:trPr>
          <w:cantSplit/>
          <w:jc w:val="center"/>
        </w:trPr>
        <w:tc>
          <w:tcPr>
            <w:tcW w:w="2800" w:type="dxa"/>
            <w:tcMar>
              <w:top w:w="50" w:type="dxa"/>
              <w:left w:w="90" w:type="dxa"/>
              <w:bottom w:w="50" w:type="dxa"/>
              <w:right w:w="90" w:type="dxa"/>
            </w:tcMar>
            <w:vAlign w:val="center"/>
          </w:tcPr>
          <w:p w14:paraId="028620BF" w14:textId="77777777" w:rsidR="00BD6DE2" w:rsidRDefault="00911CE2">
            <w:r>
              <w:rPr>
                <w:b/>
                <w:bCs/>
                <w:sz w:val="22"/>
              </w:rPr>
              <w:t>pipe / pipeline</w:t>
            </w:r>
          </w:p>
        </w:tc>
        <w:tc>
          <w:tcPr>
            <w:tcW w:w="2600" w:type="dxa"/>
            <w:tcMar>
              <w:top w:w="50" w:type="dxa"/>
              <w:left w:w="90" w:type="dxa"/>
              <w:bottom w:w="50" w:type="dxa"/>
              <w:right w:w="90" w:type="dxa"/>
            </w:tcMar>
            <w:vAlign w:val="center"/>
          </w:tcPr>
          <w:p w14:paraId="6EA2E167" w14:textId="77777777" w:rsidR="00BD6DE2" w:rsidRDefault="00911CE2">
            <w:r>
              <w:rPr>
                <w:sz w:val="22"/>
              </w:rPr>
              <w:t>conveyor</w:t>
            </w:r>
          </w:p>
        </w:tc>
        <w:tc>
          <w:tcPr>
            <w:tcW w:w="4238" w:type="dxa"/>
            <w:tcMar>
              <w:top w:w="50" w:type="dxa"/>
              <w:left w:w="90" w:type="dxa"/>
              <w:bottom w:w="50" w:type="dxa"/>
              <w:right w:w="90" w:type="dxa"/>
            </w:tcMar>
            <w:vAlign w:val="center"/>
          </w:tcPr>
          <w:p w14:paraId="79AE1817" w14:textId="77777777" w:rsidR="00BD6DE2" w:rsidRDefault="00911CE2">
            <w:r>
              <w:rPr>
                <w:sz w:val="22"/>
              </w:rPr>
              <w:t xml:space="preserve">Passing the output of one command to </w:t>
            </w:r>
            <w:r>
              <w:rPr>
                <w:sz w:val="22"/>
              </w:rPr>
              <w:t>another</w:t>
            </w:r>
          </w:p>
        </w:tc>
      </w:tr>
      <w:tr w:rsidR="00BD6DE2" w14:paraId="182D0254" w14:textId="77777777">
        <w:trPr>
          <w:cantSplit/>
          <w:jc w:val="center"/>
        </w:trPr>
        <w:tc>
          <w:tcPr>
            <w:tcW w:w="2800" w:type="dxa"/>
            <w:shd w:val="clear" w:color="auto" w:fill="F5F8FC"/>
            <w:tcMar>
              <w:top w:w="50" w:type="dxa"/>
              <w:left w:w="90" w:type="dxa"/>
              <w:bottom w:w="50" w:type="dxa"/>
              <w:right w:w="90" w:type="dxa"/>
            </w:tcMar>
            <w:vAlign w:val="center"/>
          </w:tcPr>
          <w:p w14:paraId="583D1B0B" w14:textId="77777777" w:rsidR="00BD6DE2" w:rsidRDefault="00911CE2">
            <w:r>
              <w:rPr>
                <w:b/>
                <w:bCs/>
                <w:sz w:val="22"/>
              </w:rPr>
              <w:t>exit code</w:t>
            </w:r>
          </w:p>
        </w:tc>
        <w:tc>
          <w:tcPr>
            <w:tcW w:w="2600" w:type="dxa"/>
            <w:shd w:val="clear" w:color="auto" w:fill="F5F8FC"/>
            <w:tcMar>
              <w:top w:w="50" w:type="dxa"/>
              <w:left w:w="90" w:type="dxa"/>
              <w:bottom w:w="50" w:type="dxa"/>
              <w:right w:w="90" w:type="dxa"/>
            </w:tcMar>
            <w:vAlign w:val="center"/>
          </w:tcPr>
          <w:p w14:paraId="3B435774" w14:textId="77777777" w:rsidR="00BD6DE2" w:rsidRDefault="00911CE2">
            <w:r>
              <w:rPr>
                <w:sz w:val="22"/>
              </w:rPr>
              <w:t>return code</w:t>
            </w:r>
          </w:p>
        </w:tc>
        <w:tc>
          <w:tcPr>
            <w:tcW w:w="4238" w:type="dxa"/>
            <w:shd w:val="clear" w:color="auto" w:fill="F5F8FC"/>
            <w:tcMar>
              <w:top w:w="50" w:type="dxa"/>
              <w:left w:w="90" w:type="dxa"/>
              <w:bottom w:w="50" w:type="dxa"/>
              <w:right w:w="90" w:type="dxa"/>
            </w:tcMar>
            <w:vAlign w:val="center"/>
          </w:tcPr>
          <w:p w14:paraId="217ECA8B" w14:textId="77777777" w:rsidR="00BD6DE2" w:rsidRDefault="00911CE2">
            <w:r>
              <w:rPr>
                <w:sz w:val="22"/>
              </w:rPr>
              <w:t>The number returned when a command finishes</w:t>
            </w:r>
          </w:p>
        </w:tc>
      </w:tr>
      <w:tr w:rsidR="00BD6DE2" w14:paraId="6CF3ECE7" w14:textId="77777777">
        <w:trPr>
          <w:cantSplit/>
          <w:jc w:val="center"/>
        </w:trPr>
        <w:tc>
          <w:tcPr>
            <w:tcW w:w="2800" w:type="dxa"/>
            <w:tcMar>
              <w:top w:w="50" w:type="dxa"/>
              <w:left w:w="90" w:type="dxa"/>
              <w:bottom w:w="50" w:type="dxa"/>
              <w:right w:w="90" w:type="dxa"/>
            </w:tcMar>
            <w:vAlign w:val="center"/>
          </w:tcPr>
          <w:p w14:paraId="11BEFD1A" w14:textId="77777777" w:rsidR="00BD6DE2" w:rsidRDefault="00911CE2">
            <w:r>
              <w:rPr>
                <w:b/>
                <w:bCs/>
                <w:sz w:val="22"/>
              </w:rPr>
              <w:t>process / PID</w:t>
            </w:r>
          </w:p>
        </w:tc>
        <w:tc>
          <w:tcPr>
            <w:tcW w:w="2600" w:type="dxa"/>
            <w:tcMar>
              <w:top w:w="50" w:type="dxa"/>
              <w:left w:w="90" w:type="dxa"/>
              <w:bottom w:w="50" w:type="dxa"/>
              <w:right w:w="90" w:type="dxa"/>
            </w:tcMar>
            <w:vAlign w:val="center"/>
          </w:tcPr>
          <w:p w14:paraId="670084D7" w14:textId="77777777" w:rsidR="00BD6DE2" w:rsidRDefault="00911CE2">
            <w:r>
              <w:rPr>
                <w:sz w:val="22"/>
              </w:rPr>
              <w:t>process ID</w:t>
            </w:r>
          </w:p>
        </w:tc>
        <w:tc>
          <w:tcPr>
            <w:tcW w:w="4238" w:type="dxa"/>
            <w:tcMar>
              <w:top w:w="50" w:type="dxa"/>
              <w:left w:w="90" w:type="dxa"/>
              <w:bottom w:w="50" w:type="dxa"/>
              <w:right w:w="90" w:type="dxa"/>
            </w:tcMar>
            <w:vAlign w:val="center"/>
          </w:tcPr>
          <w:p w14:paraId="19F5275D" w14:textId="77777777" w:rsidR="00BD6DE2" w:rsidRDefault="00911CE2">
            <w:r>
              <w:rPr>
                <w:sz w:val="22"/>
              </w:rPr>
              <w:t>A running program and its number</w:t>
            </w:r>
          </w:p>
        </w:tc>
      </w:tr>
      <w:tr w:rsidR="00BD6DE2" w14:paraId="627B2835" w14:textId="77777777">
        <w:trPr>
          <w:cantSplit/>
          <w:jc w:val="center"/>
        </w:trPr>
        <w:tc>
          <w:tcPr>
            <w:tcW w:w="2800" w:type="dxa"/>
            <w:shd w:val="clear" w:color="auto" w:fill="F5F8FC"/>
            <w:tcMar>
              <w:top w:w="50" w:type="dxa"/>
              <w:left w:w="90" w:type="dxa"/>
              <w:bottom w:w="50" w:type="dxa"/>
              <w:right w:w="90" w:type="dxa"/>
            </w:tcMar>
            <w:vAlign w:val="center"/>
          </w:tcPr>
          <w:p w14:paraId="64D45D1E" w14:textId="77777777" w:rsidR="00BD6DE2" w:rsidRDefault="00911CE2">
            <w:r>
              <w:rPr>
                <w:b/>
                <w:bCs/>
                <w:sz w:val="22"/>
              </w:rPr>
              <w:t>signal</w:t>
            </w:r>
          </w:p>
        </w:tc>
        <w:tc>
          <w:tcPr>
            <w:tcW w:w="2600" w:type="dxa"/>
            <w:shd w:val="clear" w:color="auto" w:fill="F5F8FC"/>
            <w:tcMar>
              <w:top w:w="50" w:type="dxa"/>
              <w:left w:w="90" w:type="dxa"/>
              <w:bottom w:w="50" w:type="dxa"/>
              <w:right w:w="90" w:type="dxa"/>
            </w:tcMar>
            <w:vAlign w:val="center"/>
          </w:tcPr>
          <w:p w14:paraId="420523D6" w14:textId="77777777" w:rsidR="00BD6DE2" w:rsidRDefault="00911CE2">
            <w:r>
              <w:rPr>
                <w:sz w:val="22"/>
              </w:rPr>
              <w:t>software interrupt</w:t>
            </w:r>
          </w:p>
        </w:tc>
        <w:tc>
          <w:tcPr>
            <w:tcW w:w="4238" w:type="dxa"/>
            <w:shd w:val="clear" w:color="auto" w:fill="F5F8FC"/>
            <w:tcMar>
              <w:top w:w="50" w:type="dxa"/>
              <w:left w:w="90" w:type="dxa"/>
              <w:bottom w:w="50" w:type="dxa"/>
              <w:right w:w="90" w:type="dxa"/>
            </w:tcMar>
            <w:vAlign w:val="center"/>
          </w:tcPr>
          <w:p w14:paraId="5A3C9DB6" w14:textId="77777777" w:rsidR="00BD6DE2" w:rsidRDefault="00911CE2">
            <w:r>
              <w:rPr>
                <w:sz w:val="22"/>
              </w:rPr>
              <w:t>A message sent to a process</w:t>
            </w:r>
          </w:p>
        </w:tc>
      </w:tr>
      <w:tr w:rsidR="00BD6DE2" w14:paraId="6332E807" w14:textId="77777777">
        <w:trPr>
          <w:cantSplit/>
          <w:jc w:val="center"/>
        </w:trPr>
        <w:tc>
          <w:tcPr>
            <w:tcW w:w="2800" w:type="dxa"/>
            <w:tcMar>
              <w:top w:w="50" w:type="dxa"/>
              <w:left w:w="90" w:type="dxa"/>
              <w:bottom w:w="50" w:type="dxa"/>
              <w:right w:w="90" w:type="dxa"/>
            </w:tcMar>
            <w:vAlign w:val="center"/>
          </w:tcPr>
          <w:p w14:paraId="29C251F8" w14:textId="77777777" w:rsidR="00BD6DE2" w:rsidRDefault="00911CE2">
            <w:r>
              <w:rPr>
                <w:b/>
                <w:bCs/>
                <w:sz w:val="22"/>
              </w:rPr>
              <w:t>job control</w:t>
            </w:r>
          </w:p>
        </w:tc>
        <w:tc>
          <w:tcPr>
            <w:tcW w:w="2600" w:type="dxa"/>
            <w:tcMar>
              <w:top w:w="50" w:type="dxa"/>
              <w:left w:w="90" w:type="dxa"/>
              <w:bottom w:w="50" w:type="dxa"/>
              <w:right w:w="90" w:type="dxa"/>
            </w:tcMar>
            <w:vAlign w:val="center"/>
          </w:tcPr>
          <w:p w14:paraId="1ECF7355" w14:textId="77777777" w:rsidR="00BD6DE2" w:rsidRDefault="00911CE2">
            <w:r>
              <w:rPr>
                <w:sz w:val="22"/>
              </w:rPr>
              <w:t>foreground / background</w:t>
            </w:r>
          </w:p>
        </w:tc>
        <w:tc>
          <w:tcPr>
            <w:tcW w:w="4238" w:type="dxa"/>
            <w:tcMar>
              <w:top w:w="50" w:type="dxa"/>
              <w:left w:w="90" w:type="dxa"/>
              <w:bottom w:w="50" w:type="dxa"/>
              <w:right w:w="90" w:type="dxa"/>
            </w:tcMar>
            <w:vAlign w:val="center"/>
          </w:tcPr>
          <w:p w14:paraId="17884E5C" w14:textId="77777777" w:rsidR="00BD6DE2" w:rsidRDefault="00911CE2">
            <w:r>
              <w:rPr>
                <w:sz w:val="22"/>
              </w:rPr>
              <w:t xml:space="preserve">Managing the </w:t>
            </w:r>
            <w:r>
              <w:rPr>
                <w:sz w:val="22"/>
              </w:rPr>
              <w:t>foreground and background modes</w:t>
            </w:r>
          </w:p>
        </w:tc>
      </w:tr>
      <w:tr w:rsidR="00BD6DE2" w14:paraId="3C9A4487" w14:textId="77777777">
        <w:trPr>
          <w:cantSplit/>
          <w:jc w:val="center"/>
        </w:trPr>
        <w:tc>
          <w:tcPr>
            <w:tcW w:w="2800" w:type="dxa"/>
            <w:shd w:val="clear" w:color="auto" w:fill="F5F8FC"/>
            <w:tcMar>
              <w:top w:w="50" w:type="dxa"/>
              <w:left w:w="90" w:type="dxa"/>
              <w:bottom w:w="50" w:type="dxa"/>
              <w:right w:w="90" w:type="dxa"/>
            </w:tcMar>
            <w:vAlign w:val="center"/>
          </w:tcPr>
          <w:p w14:paraId="32FC2EC2" w14:textId="77777777" w:rsidR="00BD6DE2" w:rsidRDefault="00911CE2">
            <w:r>
              <w:rPr>
                <w:b/>
                <w:bCs/>
                <w:sz w:val="22"/>
              </w:rPr>
              <w:t>package manager</w:t>
            </w:r>
          </w:p>
        </w:tc>
        <w:tc>
          <w:tcPr>
            <w:tcW w:w="2600" w:type="dxa"/>
            <w:shd w:val="clear" w:color="auto" w:fill="F5F8FC"/>
            <w:tcMar>
              <w:top w:w="50" w:type="dxa"/>
              <w:left w:w="90" w:type="dxa"/>
              <w:bottom w:w="50" w:type="dxa"/>
              <w:right w:w="90" w:type="dxa"/>
            </w:tcMar>
            <w:vAlign w:val="center"/>
          </w:tcPr>
          <w:p w14:paraId="0F9A96A1" w14:textId="77777777" w:rsidR="00BD6DE2" w:rsidRDefault="00911CE2">
            <w:r>
              <w:rPr>
                <w:sz w:val="22"/>
              </w:rPr>
              <w:t>installer</w:t>
            </w:r>
          </w:p>
        </w:tc>
        <w:tc>
          <w:tcPr>
            <w:tcW w:w="4238" w:type="dxa"/>
            <w:shd w:val="clear" w:color="auto" w:fill="F5F8FC"/>
            <w:tcMar>
              <w:top w:w="50" w:type="dxa"/>
              <w:left w:w="90" w:type="dxa"/>
              <w:bottom w:w="50" w:type="dxa"/>
              <w:right w:w="90" w:type="dxa"/>
            </w:tcMar>
            <w:vAlign w:val="center"/>
          </w:tcPr>
          <w:p w14:paraId="38916346" w14:textId="77777777" w:rsidR="00BD6DE2" w:rsidRDefault="00911CE2">
            <w:r>
              <w:rPr>
                <w:sz w:val="22"/>
              </w:rPr>
              <w:t>A system for installing programs and keeping their record</w:t>
            </w:r>
          </w:p>
        </w:tc>
      </w:tr>
      <w:tr w:rsidR="00BD6DE2" w14:paraId="353E9A10" w14:textId="77777777">
        <w:trPr>
          <w:cantSplit/>
          <w:jc w:val="center"/>
        </w:trPr>
        <w:tc>
          <w:tcPr>
            <w:tcW w:w="2800" w:type="dxa"/>
            <w:tcMar>
              <w:top w:w="50" w:type="dxa"/>
              <w:left w:w="90" w:type="dxa"/>
              <w:bottom w:w="50" w:type="dxa"/>
              <w:right w:w="90" w:type="dxa"/>
            </w:tcMar>
            <w:vAlign w:val="center"/>
          </w:tcPr>
          <w:p w14:paraId="0543CF8E" w14:textId="77777777" w:rsidR="00BD6DE2" w:rsidRDefault="00911CE2">
            <w:r>
              <w:rPr>
                <w:b/>
                <w:bCs/>
                <w:sz w:val="22"/>
              </w:rPr>
              <w:t>repository</w:t>
            </w:r>
          </w:p>
        </w:tc>
        <w:tc>
          <w:tcPr>
            <w:tcW w:w="2600" w:type="dxa"/>
            <w:tcMar>
              <w:top w:w="50" w:type="dxa"/>
              <w:left w:w="90" w:type="dxa"/>
              <w:bottom w:w="50" w:type="dxa"/>
              <w:right w:w="90" w:type="dxa"/>
            </w:tcMar>
            <w:vAlign w:val="center"/>
          </w:tcPr>
          <w:p w14:paraId="157E2C44" w14:textId="77777777" w:rsidR="00BD6DE2" w:rsidRDefault="00911CE2">
            <w:r>
              <w:rPr>
                <w:sz w:val="22"/>
              </w:rPr>
              <w:t>repo</w:t>
            </w:r>
          </w:p>
        </w:tc>
        <w:tc>
          <w:tcPr>
            <w:tcW w:w="4238" w:type="dxa"/>
            <w:tcMar>
              <w:top w:w="50" w:type="dxa"/>
              <w:left w:w="90" w:type="dxa"/>
              <w:bottom w:w="50" w:type="dxa"/>
              <w:right w:w="90" w:type="dxa"/>
            </w:tcMar>
            <w:vAlign w:val="center"/>
          </w:tcPr>
          <w:p w14:paraId="2474F097" w14:textId="77777777" w:rsidR="00BD6DE2" w:rsidRDefault="00911CE2">
            <w:r>
              <w:rPr>
                <w:sz w:val="22"/>
              </w:rPr>
              <w:t>A store of signed packages</w:t>
            </w:r>
          </w:p>
        </w:tc>
      </w:tr>
      <w:tr w:rsidR="00BD6DE2" w14:paraId="6EF08419" w14:textId="77777777">
        <w:trPr>
          <w:cantSplit/>
          <w:jc w:val="center"/>
        </w:trPr>
        <w:tc>
          <w:tcPr>
            <w:tcW w:w="2800" w:type="dxa"/>
            <w:shd w:val="clear" w:color="auto" w:fill="F5F8FC"/>
            <w:tcMar>
              <w:top w:w="50" w:type="dxa"/>
              <w:left w:w="90" w:type="dxa"/>
              <w:bottom w:w="50" w:type="dxa"/>
              <w:right w:w="90" w:type="dxa"/>
            </w:tcMar>
            <w:vAlign w:val="center"/>
          </w:tcPr>
          <w:p w14:paraId="3DA91D0C" w14:textId="77777777" w:rsidR="00BD6DE2" w:rsidRDefault="00911CE2">
            <w:r>
              <w:rPr>
                <w:b/>
                <w:bCs/>
                <w:sz w:val="22"/>
              </w:rPr>
              <w:t>daemon / service</w:t>
            </w:r>
          </w:p>
        </w:tc>
        <w:tc>
          <w:tcPr>
            <w:tcW w:w="2600" w:type="dxa"/>
            <w:shd w:val="clear" w:color="auto" w:fill="F5F8FC"/>
            <w:tcMar>
              <w:top w:w="50" w:type="dxa"/>
              <w:left w:w="90" w:type="dxa"/>
              <w:bottom w:w="50" w:type="dxa"/>
              <w:right w:w="90" w:type="dxa"/>
            </w:tcMar>
            <w:vAlign w:val="center"/>
          </w:tcPr>
          <w:p w14:paraId="1BCC28E8" w14:textId="77777777" w:rsidR="00BD6DE2" w:rsidRDefault="00911CE2">
            <w:r>
              <w:rPr>
                <w:sz w:val="22"/>
              </w:rPr>
              <w:t>background service</w:t>
            </w:r>
          </w:p>
        </w:tc>
        <w:tc>
          <w:tcPr>
            <w:tcW w:w="4238" w:type="dxa"/>
            <w:shd w:val="clear" w:color="auto" w:fill="F5F8FC"/>
            <w:tcMar>
              <w:top w:w="50" w:type="dxa"/>
              <w:left w:w="90" w:type="dxa"/>
              <w:bottom w:w="50" w:type="dxa"/>
              <w:right w:w="90" w:type="dxa"/>
            </w:tcMar>
            <w:vAlign w:val="center"/>
          </w:tcPr>
          <w:p w14:paraId="024A1411" w14:textId="77777777" w:rsidR="00BD6DE2" w:rsidRDefault="00911CE2">
            <w:r>
              <w:rPr>
                <w:sz w:val="22"/>
              </w:rPr>
              <w:t xml:space="preserve">A program that runs permanently in the </w:t>
            </w:r>
            <w:r>
              <w:rPr>
                <w:sz w:val="22"/>
              </w:rPr>
              <w:t>background</w:t>
            </w:r>
          </w:p>
        </w:tc>
      </w:tr>
      <w:tr w:rsidR="00BD6DE2" w14:paraId="3C846D94" w14:textId="77777777">
        <w:trPr>
          <w:cantSplit/>
          <w:jc w:val="center"/>
        </w:trPr>
        <w:tc>
          <w:tcPr>
            <w:tcW w:w="2800" w:type="dxa"/>
            <w:tcMar>
              <w:top w:w="50" w:type="dxa"/>
              <w:left w:w="90" w:type="dxa"/>
              <w:bottom w:w="50" w:type="dxa"/>
              <w:right w:w="90" w:type="dxa"/>
            </w:tcMar>
            <w:vAlign w:val="center"/>
          </w:tcPr>
          <w:p w14:paraId="1C08AE92" w14:textId="77777777" w:rsidR="00BD6DE2" w:rsidRDefault="00911CE2">
            <w:r>
              <w:rPr>
                <w:b/>
                <w:bCs/>
                <w:sz w:val="22"/>
              </w:rPr>
              <w:t>unit</w:t>
            </w:r>
          </w:p>
        </w:tc>
        <w:tc>
          <w:tcPr>
            <w:tcW w:w="2600" w:type="dxa"/>
            <w:tcMar>
              <w:top w:w="50" w:type="dxa"/>
              <w:left w:w="90" w:type="dxa"/>
              <w:bottom w:w="50" w:type="dxa"/>
              <w:right w:w="90" w:type="dxa"/>
            </w:tcMar>
            <w:vAlign w:val="center"/>
          </w:tcPr>
          <w:p w14:paraId="141DC86B" w14:textId="77777777" w:rsidR="00BD6DE2" w:rsidRDefault="00911CE2">
            <w:r>
              <w:rPr>
                <w:sz w:val="22"/>
              </w:rPr>
              <w:t>systemd unit</w:t>
            </w:r>
          </w:p>
        </w:tc>
        <w:tc>
          <w:tcPr>
            <w:tcW w:w="4238" w:type="dxa"/>
            <w:tcMar>
              <w:top w:w="50" w:type="dxa"/>
              <w:left w:w="90" w:type="dxa"/>
              <w:bottom w:w="50" w:type="dxa"/>
              <w:right w:w="90" w:type="dxa"/>
            </w:tcMar>
            <w:vAlign w:val="center"/>
          </w:tcPr>
          <w:p w14:paraId="559E7F3F" w14:textId="77777777" w:rsidR="00BD6DE2" w:rsidRDefault="00911CE2">
            <w:r>
              <w:rPr>
                <w:sz w:val="22"/>
              </w:rPr>
              <w:t>An object managed by systemd</w:t>
            </w:r>
          </w:p>
        </w:tc>
      </w:tr>
      <w:tr w:rsidR="00BD6DE2" w14:paraId="47960AD0" w14:textId="77777777">
        <w:trPr>
          <w:cantSplit/>
          <w:jc w:val="center"/>
        </w:trPr>
        <w:tc>
          <w:tcPr>
            <w:tcW w:w="2800" w:type="dxa"/>
            <w:shd w:val="clear" w:color="auto" w:fill="F5F8FC"/>
            <w:tcMar>
              <w:top w:w="50" w:type="dxa"/>
              <w:left w:w="90" w:type="dxa"/>
              <w:bottom w:w="50" w:type="dxa"/>
              <w:right w:w="90" w:type="dxa"/>
            </w:tcMar>
            <w:vAlign w:val="center"/>
          </w:tcPr>
          <w:p w14:paraId="3F6C8A80" w14:textId="77777777" w:rsidR="00BD6DE2" w:rsidRDefault="00911CE2">
            <w:r>
              <w:rPr>
                <w:b/>
                <w:bCs/>
                <w:sz w:val="22"/>
              </w:rPr>
              <w:t>shebang</w:t>
            </w:r>
          </w:p>
        </w:tc>
        <w:tc>
          <w:tcPr>
            <w:tcW w:w="2600" w:type="dxa"/>
            <w:shd w:val="clear" w:color="auto" w:fill="F5F8FC"/>
            <w:tcMar>
              <w:top w:w="50" w:type="dxa"/>
              <w:left w:w="90" w:type="dxa"/>
              <w:bottom w:w="50" w:type="dxa"/>
              <w:right w:w="90" w:type="dxa"/>
            </w:tcMar>
            <w:vAlign w:val="center"/>
          </w:tcPr>
          <w:p w14:paraId="420A3222" w14:textId="77777777" w:rsidR="00BD6DE2" w:rsidRDefault="00911CE2">
            <w:r>
              <w:rPr>
                <w:sz w:val="22"/>
              </w:rPr>
              <w:t>hashbang</w:t>
            </w:r>
          </w:p>
        </w:tc>
        <w:tc>
          <w:tcPr>
            <w:tcW w:w="4238" w:type="dxa"/>
            <w:shd w:val="clear" w:color="auto" w:fill="F5F8FC"/>
            <w:tcMar>
              <w:top w:w="50" w:type="dxa"/>
              <w:left w:w="90" w:type="dxa"/>
              <w:bottom w:w="50" w:type="dxa"/>
              <w:right w:w="90" w:type="dxa"/>
            </w:tcMar>
            <w:vAlign w:val="center"/>
          </w:tcPr>
          <w:p w14:paraId="1C320FD4" w14:textId="77777777" w:rsidR="00BD6DE2" w:rsidRDefault="00911CE2">
            <w:r>
              <w:rPr>
                <w:sz w:val="22"/>
              </w:rPr>
              <w:t xml:space="preserve">The first line of a script, starting with </w:t>
            </w:r>
            <w:r>
              <w:rPr>
                <w:rFonts w:ascii="Courier New" w:eastAsia="Courier New" w:hAnsi="Courier New" w:cs="Courier New"/>
                <w:color w:val="1F4E79"/>
                <w:sz w:val="18"/>
                <w:szCs w:val="18"/>
                <w:shd w:val="clear" w:color="auto" w:fill="EAF1FB"/>
              </w:rPr>
              <w:t>#!</w:t>
            </w:r>
          </w:p>
        </w:tc>
      </w:tr>
    </w:tbl>
    <w:p w14:paraId="62299C63" w14:textId="77777777" w:rsidR="00BD6DE2" w:rsidRDefault="00BD6DE2">
      <w:pPr>
        <w:spacing w:after="60"/>
      </w:pPr>
    </w:p>
    <w:p w14:paraId="71615F19" w14:textId="77777777" w:rsidR="00BD6DE2" w:rsidRDefault="00911CE2">
      <w:pPr>
        <w:pStyle w:val="1"/>
        <w:pageBreakBefore/>
        <w:spacing w:before="0" w:after="240"/>
        <w:jc w:val="center"/>
      </w:pPr>
      <w:bookmarkStart w:id="40" w:name="_Toc100041"/>
      <w:r>
        <w:lastRenderedPageBreak/>
        <w:t>REFERENCES AND SOURCES</w:t>
      </w:r>
      <w:bookmarkEnd w:id="40"/>
    </w:p>
    <w:p w14:paraId="3F8A39D1" w14:textId="77777777" w:rsidR="00BD6DE2" w:rsidRDefault="00911CE2">
      <w:pPr>
        <w:tabs>
          <w:tab w:val="left" w:pos="1190"/>
        </w:tabs>
        <w:spacing w:after="60"/>
        <w:ind w:left="1190" w:hanging="510"/>
        <w:jc w:val="both"/>
      </w:pPr>
      <w:r>
        <w:rPr>
          <w:b/>
          <w:bCs/>
          <w:color w:val="2E8B57"/>
          <w:szCs w:val="28"/>
        </w:rPr>
        <w:t>1.</w:t>
      </w:r>
      <w:r>
        <w:rPr>
          <w:szCs w:val="28"/>
        </w:rPr>
        <w:tab/>
        <w:t>Nishanov I.I., Khusenov M.J. Cyber Forensics and Ethical Hacking: Textbook. – Tashkent, 2024. – 390 p.</w:t>
      </w:r>
    </w:p>
    <w:p w14:paraId="34D8EAF5" w14:textId="77777777" w:rsidR="00BD6DE2" w:rsidRDefault="00911CE2">
      <w:pPr>
        <w:tabs>
          <w:tab w:val="left" w:pos="1190"/>
        </w:tabs>
        <w:spacing w:after="60"/>
        <w:ind w:left="1190" w:hanging="510"/>
        <w:jc w:val="both"/>
      </w:pPr>
      <w:r>
        <w:rPr>
          <w:b/>
          <w:bCs/>
          <w:color w:val="2E8B57"/>
          <w:szCs w:val="28"/>
        </w:rPr>
        <w:t>2.</w:t>
      </w:r>
      <w:r>
        <w:rPr>
          <w:szCs w:val="28"/>
        </w:rPr>
        <w:tab/>
        <w:t>Nishanov I.I., Khusenov M.J. Cyber Forensics and Ethical Hacking: Study guide. – Tashkent, 2024. – 268 p.</w:t>
      </w:r>
    </w:p>
    <w:p w14:paraId="00BA7F4A" w14:textId="77777777" w:rsidR="00BD6DE2" w:rsidRDefault="00911CE2">
      <w:pPr>
        <w:tabs>
          <w:tab w:val="left" w:pos="1190"/>
        </w:tabs>
        <w:spacing w:after="60"/>
        <w:ind w:left="1190" w:hanging="510"/>
        <w:jc w:val="both"/>
      </w:pPr>
      <w:r>
        <w:rPr>
          <w:b/>
          <w:bCs/>
          <w:color w:val="2E8B57"/>
          <w:szCs w:val="28"/>
        </w:rPr>
        <w:t>3.</w:t>
      </w:r>
      <w:r>
        <w:rPr>
          <w:szCs w:val="28"/>
        </w:rPr>
        <w:tab/>
        <w:t>Shotts W. The Linux Command Line. 2nd ed. – San Francisco: No Starch Press, 2019. – 504 p.</w:t>
      </w:r>
    </w:p>
    <w:p w14:paraId="0DB1FBE6" w14:textId="77777777" w:rsidR="00BD6DE2" w:rsidRDefault="00911CE2">
      <w:pPr>
        <w:tabs>
          <w:tab w:val="left" w:pos="1190"/>
        </w:tabs>
        <w:spacing w:after="60"/>
        <w:ind w:left="1190" w:hanging="510"/>
        <w:jc w:val="both"/>
      </w:pPr>
      <w:r>
        <w:rPr>
          <w:b/>
          <w:bCs/>
          <w:color w:val="2E8B57"/>
          <w:szCs w:val="28"/>
        </w:rPr>
        <w:t>4.</w:t>
      </w:r>
      <w:r>
        <w:rPr>
          <w:szCs w:val="28"/>
        </w:rPr>
        <w:tab/>
        <w:t>OccupyTheWeb. Linux Basics for Hackers. – San Fran</w:t>
      </w:r>
      <w:r>
        <w:rPr>
          <w:szCs w:val="28"/>
        </w:rPr>
        <w:t>cisco: No Starch Press, 2018. – 248 p.</w:t>
      </w:r>
    </w:p>
    <w:p w14:paraId="00195B03" w14:textId="77777777" w:rsidR="00BD6DE2" w:rsidRDefault="00911CE2">
      <w:pPr>
        <w:tabs>
          <w:tab w:val="left" w:pos="1190"/>
        </w:tabs>
        <w:spacing w:after="60"/>
        <w:ind w:left="1190" w:hanging="510"/>
        <w:jc w:val="both"/>
      </w:pPr>
      <w:r>
        <w:rPr>
          <w:b/>
          <w:bCs/>
          <w:color w:val="2E8B57"/>
          <w:szCs w:val="28"/>
        </w:rPr>
        <w:t>5.</w:t>
      </w:r>
      <w:r>
        <w:rPr>
          <w:szCs w:val="28"/>
        </w:rPr>
        <w:tab/>
        <w:t>GNU Bash Reference Manual. https://www.gnu.org/software/bash/manual/</w:t>
      </w:r>
    </w:p>
    <w:p w14:paraId="67C52065" w14:textId="77777777" w:rsidR="00BD6DE2" w:rsidRDefault="00911CE2">
      <w:pPr>
        <w:tabs>
          <w:tab w:val="left" w:pos="1190"/>
        </w:tabs>
        <w:spacing w:after="60"/>
        <w:ind w:left="1190" w:hanging="510"/>
        <w:jc w:val="both"/>
      </w:pPr>
      <w:r>
        <w:rPr>
          <w:b/>
          <w:bCs/>
          <w:color w:val="2E8B57"/>
          <w:szCs w:val="28"/>
        </w:rPr>
        <w:t>6.</w:t>
      </w:r>
      <w:r>
        <w:rPr>
          <w:szCs w:val="28"/>
        </w:rPr>
        <w:tab/>
        <w:t>Zsh Manual. https://zsh.sourceforge.io/Doc/</w:t>
      </w:r>
    </w:p>
    <w:p w14:paraId="1078C1E3" w14:textId="77777777" w:rsidR="00BD6DE2" w:rsidRDefault="00911CE2">
      <w:pPr>
        <w:tabs>
          <w:tab w:val="left" w:pos="1190"/>
        </w:tabs>
        <w:spacing w:after="60"/>
        <w:ind w:left="1190" w:hanging="510"/>
        <w:jc w:val="both"/>
      </w:pPr>
      <w:r>
        <w:rPr>
          <w:b/>
          <w:bCs/>
          <w:color w:val="2E8B57"/>
          <w:szCs w:val="28"/>
        </w:rPr>
        <w:t>7.</w:t>
      </w:r>
      <w:r>
        <w:rPr>
          <w:szCs w:val="28"/>
        </w:rPr>
        <w:tab/>
        <w:t>systemd manuals. https://www.freedesktop.org/software/systemd/man/</w:t>
      </w:r>
    </w:p>
    <w:p w14:paraId="03B2DC4A" w14:textId="77777777" w:rsidR="00BD6DE2" w:rsidRDefault="00911CE2">
      <w:pPr>
        <w:tabs>
          <w:tab w:val="left" w:pos="1190"/>
        </w:tabs>
        <w:spacing w:after="60"/>
        <w:ind w:left="1190" w:hanging="510"/>
        <w:jc w:val="both"/>
      </w:pPr>
      <w:r>
        <w:rPr>
          <w:b/>
          <w:bCs/>
          <w:color w:val="2E8B57"/>
          <w:szCs w:val="28"/>
        </w:rPr>
        <w:t>8.</w:t>
      </w:r>
      <w:r>
        <w:rPr>
          <w:szCs w:val="28"/>
        </w:rPr>
        <w:tab/>
        <w:t>Kali Linux official docum</w:t>
      </w:r>
      <w:r>
        <w:rPr>
          <w:szCs w:val="28"/>
        </w:rPr>
        <w:t>entation. https://www.kali.org/docs/</w:t>
      </w:r>
    </w:p>
    <w:p w14:paraId="7FB9A68C" w14:textId="77777777" w:rsidR="00BD6DE2" w:rsidRDefault="00911CE2">
      <w:pPr>
        <w:tabs>
          <w:tab w:val="left" w:pos="1190"/>
        </w:tabs>
        <w:spacing w:after="60"/>
        <w:ind w:left="1190" w:hanging="510"/>
        <w:jc w:val="both"/>
      </w:pPr>
      <w:r>
        <w:rPr>
          <w:b/>
          <w:bCs/>
          <w:color w:val="2E8B57"/>
          <w:szCs w:val="28"/>
        </w:rPr>
        <w:t>9.</w:t>
      </w:r>
      <w:r>
        <w:rPr>
          <w:szCs w:val="28"/>
        </w:rPr>
        <w:tab/>
        <w:t>Linux man pages. https://man7.org/linux/man-pages/</w:t>
      </w:r>
    </w:p>
    <w:p w14:paraId="10373462" w14:textId="77777777" w:rsidR="00BD6DE2" w:rsidRDefault="00911CE2">
      <w:pPr>
        <w:tabs>
          <w:tab w:val="left" w:pos="1190"/>
        </w:tabs>
        <w:spacing w:after="60"/>
        <w:ind w:left="1190" w:hanging="510"/>
        <w:jc w:val="both"/>
      </w:pPr>
      <w:r>
        <w:rPr>
          <w:b/>
          <w:bCs/>
          <w:color w:val="2E8B57"/>
          <w:szCs w:val="28"/>
        </w:rPr>
        <w:t>10.</w:t>
      </w:r>
      <w:r>
        <w:rPr>
          <w:szCs w:val="28"/>
        </w:rPr>
        <w:tab/>
        <w:t>OverTheWire: Bandit – practising the terminal through a game. https://overthewire.org/wargames/bandit/</w:t>
      </w:r>
    </w:p>
    <w:sectPr w:rsidR="00BD6DE2" w:rsidSect="00034616">
      <w:footerReference w:type="default" r:id="rId30"/>
      <w:pgSz w:w="11906" w:h="16838"/>
      <w:pgMar w:top="1134" w:right="1134" w:bottom="1134" w:left="1134"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4B7B12" w14:textId="77777777" w:rsidR="00911CE2" w:rsidRDefault="00911CE2">
      <w:r>
        <w:separator/>
      </w:r>
    </w:p>
  </w:endnote>
  <w:endnote w:type="continuationSeparator" w:id="0">
    <w:p w14:paraId="7F55C806" w14:textId="77777777" w:rsidR="00911CE2" w:rsidRDefault="00911C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68CF5E" w14:textId="77777777" w:rsidR="00BD6DE2" w:rsidRDefault="00911CE2">
    <w:pPr>
      <w:pStyle w:val="a7"/>
      <w:jc w:val="center"/>
    </w:pPr>
    <w:r>
      <w:rPr>
        <w:sz w:val="24"/>
      </w:rPr>
      <w:fldChar w:fldCharType="begin"/>
    </w:r>
    <w:r>
      <w:rPr>
        <w:sz w:val="24"/>
      </w:rPr>
      <w:instrText xml:space="preserve"> PAGE </w:instrText>
    </w:r>
    <w:r>
      <w:rPr>
        <w:sz w:val="24"/>
      </w:rPr>
      <w:fldChar w:fldCharType="separate"/>
    </w:r>
    <w:r>
      <w:rPr>
        <w:sz w:val="24"/>
      </w:rPr>
      <w:t>2</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D60C3C" w14:textId="77777777" w:rsidR="00911CE2" w:rsidRDefault="00911CE2">
      <w:r>
        <w:separator/>
      </w:r>
    </w:p>
  </w:footnote>
  <w:footnote w:type="continuationSeparator" w:id="0">
    <w:p w14:paraId="3817984F" w14:textId="77777777" w:rsidR="00911CE2" w:rsidRDefault="00911C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11CE2"/>
    <w:rsid w:val="00AA1D8D"/>
    <w:rsid w:val="00B47730"/>
    <w:rsid w:val="00BC0727"/>
    <w:rsid w:val="00BD6DE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F4090D"/>
  <w14:defaultImageDpi w14:val="300"/>
  <w15:docId w15:val="{B6BDD372-1D4C-45E6-AE34-19ADC8702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40" w:lineRule="auto"/>
    </w:pPr>
    <w:rPr>
      <w:sz w:val="28"/>
    </w:rPr>
  </w:style>
  <w:style w:type="paragraph" w:styleId="1">
    <w:name w:val="heading 1"/>
    <w:basedOn w:val="a1"/>
    <w:next w:val="a1"/>
    <w:link w:val="10"/>
    <w:uiPriority w:val="9"/>
    <w:qFormat/>
    <w:rsid w:val="00FC693F"/>
    <w:pPr>
      <w:keepNext/>
      <w:keepLines/>
      <w:spacing w:before="120" w:after="120"/>
      <w:outlineLvl w:val="0"/>
    </w:pPr>
    <w:rPr>
      <w:b/>
      <w:bCs/>
      <w:color w:val="1F3864"/>
      <w:szCs w:val="28"/>
    </w:rPr>
  </w:style>
  <w:style w:type="paragraph" w:styleId="21">
    <w:name w:val="heading 2"/>
    <w:basedOn w:val="a1"/>
    <w:next w:val="a1"/>
    <w:link w:val="22"/>
    <w:uiPriority w:val="9"/>
    <w:unhideWhenUsed/>
    <w:qFormat/>
    <w:rsid w:val="00FC693F"/>
    <w:pPr>
      <w:keepNext/>
      <w:keepLines/>
      <w:spacing w:before="120" w:after="120"/>
      <w:outlineLvl w:val="1"/>
    </w:pPr>
    <w:rPr>
      <w:b/>
      <w:bCs/>
      <w:color w:val="1F3A5F"/>
      <w:szCs w:val="26"/>
    </w:rPr>
  </w:style>
  <w:style w:type="paragraph" w:styleId="31">
    <w:name w:val="heading 3"/>
    <w:basedOn w:val="a1"/>
    <w:next w:val="a1"/>
    <w:link w:val="32"/>
    <w:uiPriority w:val="9"/>
    <w:unhideWhenUsed/>
    <w:qFormat/>
    <w:rsid w:val="00FC693F"/>
    <w:pPr>
      <w:keepNext/>
      <w:keepLines/>
      <w:spacing w:before="120" w:after="120"/>
      <w:outlineLvl w:val="2"/>
    </w:pPr>
    <w:rPr>
      <w:b/>
      <w:bCs/>
      <w:color w:val="178A73"/>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Pages>
  <Words>10813</Words>
  <Characters>61640</Characters>
  <Application>Microsoft Office Word</Application>
  <DocSecurity>0</DocSecurity>
  <Lines>513</Lines>
  <Paragraphs>144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72309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3</cp:revision>
  <dcterms:created xsi:type="dcterms:W3CDTF">2013-12-23T23:15:00Z</dcterms:created>
  <dcterms:modified xsi:type="dcterms:W3CDTF">2026-10-26T10:16:00Z</dcterms:modified>
  <cp:category/>
</cp:coreProperties>
</file>