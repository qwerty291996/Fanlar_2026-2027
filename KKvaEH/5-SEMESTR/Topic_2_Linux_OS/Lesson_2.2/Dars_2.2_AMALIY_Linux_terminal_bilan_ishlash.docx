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553E7" w14:textId="77777777" w:rsidR="00FE0441" w:rsidRDefault="00043568">
      <w:pPr>
        <w:spacing w:after="120"/>
        <w:jc w:val="center"/>
      </w:pPr>
      <w:r>
        <w:rPr>
          <w:b/>
          <w:bCs/>
          <w:sz w:val="26"/>
          <w:szCs w:val="26"/>
        </w:rPr>
        <w:t>O‘ZBEKISTON RESPUBLIKASI HARBIY XAVFSIZLIK VA MUDOFAA UNIVERSITETINING</w:t>
      </w:r>
    </w:p>
    <w:p w14:paraId="10A0AF8B" w14:textId="77777777" w:rsidR="00FE0441" w:rsidRDefault="00043568">
      <w:pPr>
        <w:spacing w:after="120"/>
        <w:jc w:val="center"/>
      </w:pPr>
      <w:r>
        <w:rPr>
          <w:b/>
          <w:bCs/>
          <w:sz w:val="26"/>
          <w:szCs w:val="26"/>
        </w:rPr>
        <w:t>AXBOROT-KOMMUNIKATSIYA TEXNOLOGIYALARI VA HARBIY ALOQA INSTITUTI</w:t>
      </w:r>
    </w:p>
    <w:p w14:paraId="7F7B2D2D" w14:textId="77777777" w:rsidR="00FE0441" w:rsidRDefault="00043568">
      <w:pPr>
        <w:spacing w:after="560"/>
        <w:jc w:val="center"/>
      </w:pPr>
      <w:r>
        <w:rPr>
          <w:b/>
          <w:bCs/>
          <w:sz w:val="26"/>
          <w:szCs w:val="26"/>
        </w:rPr>
        <w:t>KIBERXAVFSIZLIK KAFEDRASI</w:t>
      </w:r>
    </w:p>
    <w:p w14:paraId="338114B4" w14:textId="77777777" w:rsidR="00FE0441" w:rsidRDefault="00043568">
      <w:pPr>
        <w:keepNext/>
        <w:spacing w:before="120" w:after="480"/>
        <w:jc w:val="center"/>
      </w:pPr>
      <w:r>
        <w:rPr>
          <w:noProof/>
        </w:rPr>
        <w:drawing>
          <wp:inline distT="0" distB="0" distL="0" distR="0" wp14:anchorId="26C42265" wp14:editId="4D6846B8">
            <wp:extent cx="6120000" cy="2142000"/>
            <wp:effectExtent l="0" t="0" r="0" b="0"/>
            <wp:docPr id="1001" name="Ras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12E1" w14:textId="77777777" w:rsidR="00FE0441" w:rsidRDefault="00043568">
      <w:pPr>
        <w:spacing w:after="160"/>
        <w:jc w:val="center"/>
      </w:pPr>
      <w:r>
        <w:rPr>
          <w:b/>
          <w:bCs/>
          <w:color w:val="1F3864"/>
          <w:sz w:val="30"/>
          <w:szCs w:val="30"/>
        </w:rPr>
        <w:t>O‘QUV QO‘LLANMA VA AMALIY ISH DAFTARI</w:t>
      </w:r>
    </w:p>
    <w:p w14:paraId="09554B9C" w14:textId="77777777" w:rsidR="00FE0441" w:rsidRDefault="00043568">
      <w:pPr>
        <w:spacing w:after="480"/>
        <w:jc w:val="center"/>
      </w:pPr>
      <w:r>
        <w:rPr>
          <w:i/>
          <w:iCs/>
          <w:szCs w:val="28"/>
        </w:rPr>
        <w:t>“Kiber kriminalistika va etikal haking” fani</w:t>
      </w:r>
    </w:p>
    <w:p w14:paraId="28425B8B" w14:textId="77777777" w:rsidR="00FE0441" w:rsidRDefault="00043568">
      <w:pPr>
        <w:spacing w:after="100"/>
        <w:jc w:val="center"/>
      </w:pPr>
      <w:r>
        <w:rPr>
          <w:b/>
          <w:bCs/>
          <w:szCs w:val="28"/>
        </w:rPr>
        <w:t>2-MAVZU. LINUX OT</w:t>
      </w:r>
    </w:p>
    <w:p w14:paraId="14BE9BFF" w14:textId="77777777" w:rsidR="00FE0441" w:rsidRDefault="00043568">
      <w:pPr>
        <w:spacing w:after="360"/>
        <w:jc w:val="center"/>
      </w:pPr>
      <w:r>
        <w:rPr>
          <w:b/>
          <w:bCs/>
          <w:szCs w:val="28"/>
        </w:rPr>
        <w:t>2-MASHG‘ULOT (AMALIY, 4 SOAT)</w:t>
      </w:r>
    </w:p>
    <w:p w14:paraId="6F733776" w14:textId="77777777" w:rsidR="00FE0441" w:rsidRDefault="00043568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Linux OTda ishlash:</w:t>
      </w:r>
    </w:p>
    <w:p w14:paraId="3223A20E" w14:textId="77777777" w:rsidR="00FE0441" w:rsidRDefault="00043568">
      <w:pPr>
        <w:spacing w:after="300"/>
        <w:jc w:val="center"/>
      </w:pPr>
      <w:r>
        <w:rPr>
          <w:b/>
          <w:bCs/>
          <w:color w:val="1F3864"/>
          <w:sz w:val="36"/>
          <w:szCs w:val="36"/>
        </w:rPr>
        <w:t>TERMINAL BILAN ISHLASH</w:t>
      </w:r>
    </w:p>
    <w:p w14:paraId="1C0CB40D" w14:textId="77777777" w:rsidR="00FE0441" w:rsidRDefault="00043568">
      <w:pPr>
        <w:spacing w:after="1500"/>
        <w:jc w:val="center"/>
      </w:pPr>
      <w:r>
        <w:rPr>
          <w:i/>
          <w:iCs/>
          <w:sz w:val="26"/>
          <w:szCs w:val="26"/>
        </w:rPr>
        <w:t>Nazariy ma’lumotlar va har bir kursant mustaqil to‘ldiradigan ish daftari</w:t>
      </w:r>
    </w:p>
    <w:p w14:paraId="5F9230AF" w14:textId="77777777" w:rsidR="007F5DC1" w:rsidRDefault="007F5DC1">
      <w:pPr>
        <w:jc w:val="center"/>
        <w:rPr>
          <w:b/>
          <w:bCs/>
          <w:szCs w:val="28"/>
        </w:rPr>
      </w:pPr>
    </w:p>
    <w:p w14:paraId="0DB6FB68" w14:textId="77777777" w:rsidR="007F5DC1" w:rsidRDefault="007F5DC1">
      <w:pPr>
        <w:jc w:val="center"/>
        <w:rPr>
          <w:b/>
          <w:bCs/>
          <w:szCs w:val="28"/>
        </w:rPr>
      </w:pPr>
    </w:p>
    <w:p w14:paraId="4780D568" w14:textId="77777777" w:rsidR="007F5DC1" w:rsidRDefault="007F5DC1">
      <w:pPr>
        <w:jc w:val="center"/>
        <w:rPr>
          <w:b/>
          <w:bCs/>
          <w:szCs w:val="28"/>
        </w:rPr>
      </w:pPr>
    </w:p>
    <w:p w14:paraId="5BD958B9" w14:textId="77777777" w:rsidR="007F5DC1" w:rsidRDefault="007F5DC1">
      <w:pPr>
        <w:jc w:val="center"/>
        <w:rPr>
          <w:b/>
          <w:bCs/>
          <w:szCs w:val="28"/>
        </w:rPr>
      </w:pPr>
    </w:p>
    <w:p w14:paraId="3B0B13B8" w14:textId="77777777" w:rsidR="007F5DC1" w:rsidRDefault="007F5DC1">
      <w:pPr>
        <w:jc w:val="center"/>
        <w:rPr>
          <w:b/>
          <w:bCs/>
          <w:szCs w:val="28"/>
        </w:rPr>
      </w:pPr>
    </w:p>
    <w:p w14:paraId="300CE16F" w14:textId="77777777" w:rsidR="007F5DC1" w:rsidRDefault="007F5DC1">
      <w:pPr>
        <w:jc w:val="center"/>
        <w:rPr>
          <w:b/>
          <w:bCs/>
          <w:szCs w:val="28"/>
        </w:rPr>
      </w:pPr>
    </w:p>
    <w:p w14:paraId="708D5060" w14:textId="77777777" w:rsidR="007F5DC1" w:rsidRDefault="007F5DC1">
      <w:pPr>
        <w:jc w:val="center"/>
        <w:rPr>
          <w:b/>
          <w:bCs/>
          <w:szCs w:val="28"/>
        </w:rPr>
      </w:pPr>
    </w:p>
    <w:p w14:paraId="1421C5EF" w14:textId="5E65DABF" w:rsidR="007F5DC1" w:rsidRDefault="007F5DC1">
      <w:pPr>
        <w:jc w:val="center"/>
        <w:rPr>
          <w:b/>
          <w:bCs/>
          <w:szCs w:val="28"/>
        </w:rPr>
      </w:pPr>
    </w:p>
    <w:p w14:paraId="2E641CB5" w14:textId="35DDAC25" w:rsidR="00FE0441" w:rsidRDefault="00043568">
      <w:pPr>
        <w:jc w:val="center"/>
      </w:pPr>
      <w:r>
        <w:rPr>
          <w:b/>
          <w:bCs/>
          <w:szCs w:val="28"/>
        </w:rPr>
        <w:t>Toshkent – 2026</w:t>
      </w:r>
    </w:p>
    <w:p w14:paraId="51AE1841" w14:textId="77777777" w:rsidR="00FE0441" w:rsidRDefault="00043568">
      <w:pPr>
        <w:pageBreakBefore/>
        <w:spacing w:after="240"/>
        <w:jc w:val="center"/>
      </w:pPr>
      <w:r>
        <w:rPr>
          <w:b/>
          <w:bCs/>
          <w:color w:val="1F3864"/>
          <w:szCs w:val="28"/>
        </w:rPr>
        <w:lastRenderedPageBreak/>
        <w:t>MUNDARIJA</w:t>
      </w:r>
    </w:p>
    <w:p w14:paraId="0F1D7897" w14:textId="64FC8AD8" w:rsidR="000C4712" w:rsidRDefault="00043568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682819" w:history="1">
        <w:r w:rsidR="000C4712" w:rsidRPr="0069009C">
          <w:rPr>
            <w:rStyle w:val="aff8"/>
            <w:rFonts w:eastAsiaTheme="majorEastAsia"/>
            <w:noProof/>
          </w:rPr>
          <w:t>KIRISH: MASHG‘ULOT HAQIDA</w:t>
        </w:r>
        <w:r w:rsidR="000C4712">
          <w:rPr>
            <w:noProof/>
            <w:webHidden/>
          </w:rPr>
          <w:tab/>
        </w:r>
        <w:r w:rsidR="000C4712">
          <w:rPr>
            <w:noProof/>
            <w:webHidden/>
          </w:rPr>
          <w:fldChar w:fldCharType="begin"/>
        </w:r>
        <w:r w:rsidR="000C4712">
          <w:rPr>
            <w:noProof/>
            <w:webHidden/>
          </w:rPr>
          <w:instrText xml:space="preserve"> PAGEREF _Toc243682819 \h </w:instrText>
        </w:r>
        <w:r w:rsidR="000C4712">
          <w:rPr>
            <w:noProof/>
            <w:webHidden/>
          </w:rPr>
        </w:r>
        <w:r w:rsidR="000C4712">
          <w:rPr>
            <w:noProof/>
            <w:webHidden/>
          </w:rPr>
          <w:fldChar w:fldCharType="separate"/>
        </w:r>
        <w:r w:rsidR="000C4712">
          <w:rPr>
            <w:noProof/>
            <w:webHidden/>
          </w:rPr>
          <w:t>4</w:t>
        </w:r>
        <w:r w:rsidR="000C4712">
          <w:rPr>
            <w:noProof/>
            <w:webHidden/>
          </w:rPr>
          <w:fldChar w:fldCharType="end"/>
        </w:r>
      </w:hyperlink>
    </w:p>
    <w:p w14:paraId="78A7F2C6" w14:textId="6B32DC25" w:rsidR="000C4712" w:rsidRDefault="000C4712">
      <w:pPr>
        <w:pStyle w:val="14"/>
        <w:tabs>
          <w:tab w:val="right" w:leader="dot" w:pos="9628"/>
        </w:tabs>
        <w:rPr>
          <w:noProof/>
        </w:rPr>
      </w:pPr>
      <w:hyperlink w:anchor="_Toc243682820" w:history="1">
        <w:r w:rsidRPr="0069009C">
          <w:rPr>
            <w:rStyle w:val="aff8"/>
            <w:rFonts w:eastAsiaTheme="majorEastAsia"/>
            <w:noProof/>
          </w:rPr>
          <w:t>I QISM. NAZARIY MA’LUMOTLAR: TERMINAL BILAN ISHLASH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197F6D" w14:textId="62F38ACA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21" w:history="1">
        <w:r w:rsidRPr="0069009C">
          <w:rPr>
            <w:rStyle w:val="aff8"/>
            <w:rFonts w:eastAsiaTheme="majorEastAsia"/>
            <w:noProof/>
          </w:rPr>
          <w:t>1.1. Terminal, konsol va shell: kim nima qiladi?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3A6F36" w14:textId="53FD24FB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22" w:history="1">
        <w:r w:rsidRPr="0069009C">
          <w:rPr>
            <w:rStyle w:val="aff8"/>
            <w:rFonts w:eastAsiaTheme="majorEastAsia"/>
            <w:noProof/>
          </w:rPr>
          <w:t>1.2. Taklif satri (prompt) va Kali zsh imkoniyatlari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C932B3" w14:textId="18804068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23" w:history="1">
        <w:r w:rsidRPr="0069009C">
          <w:rPr>
            <w:rStyle w:val="aff8"/>
            <w:rFonts w:eastAsiaTheme="majorEastAsia"/>
            <w:noProof/>
          </w:rPr>
          <w:t>1.3. Buyruq sintaksisi: buyruq, kalit, argument va qo‘shtirnoqlar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AACCD4" w14:textId="62DE5D92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24" w:history="1">
        <w:r w:rsidRPr="0069009C">
          <w:rPr>
            <w:rStyle w:val="aff8"/>
            <w:rFonts w:eastAsiaTheme="majorEastAsia"/>
            <w:noProof/>
          </w:rPr>
          <w:t>1.4. Buyruq qayerdan topiladi: buyruq turlari va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80A5A6" w14:textId="7F3198D0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25" w:history="1">
        <w:r w:rsidRPr="0069009C">
          <w:rPr>
            <w:rStyle w:val="aff8"/>
            <w:rFonts w:eastAsiaTheme="majorEastAsia"/>
            <w:noProof/>
          </w:rPr>
          <w:t>1.5. Yordam olish: man, --help, help va apropos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5FB9D4" w14:textId="62DB4777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26" w:history="1">
        <w:r w:rsidRPr="0069009C">
          <w:rPr>
            <w:rStyle w:val="aff8"/>
            <w:rFonts w:eastAsiaTheme="majorEastAsia"/>
            <w:noProof/>
          </w:rPr>
          <w:t>1.6. Tez ishlash: Tab, buyruqlar tarixi va tezkor tugmalar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68E2D8" w14:textId="51010D41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27" w:history="1">
        <w:r w:rsidRPr="0069009C">
          <w:rPr>
            <w:rStyle w:val="aff8"/>
            <w:rFonts w:eastAsiaTheme="majorEastAsia"/>
            <w:noProof/>
          </w:rPr>
          <w:t>1.7. Kirish-chiqish oqimlari va yo‘naltirish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D3305E" w14:textId="28F3BE95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28" w:history="1">
        <w:r w:rsidRPr="0069009C">
          <w:rPr>
            <w:rStyle w:val="aff8"/>
            <w:rFonts w:eastAsiaTheme="majorEastAsia"/>
            <w:noProof/>
          </w:rPr>
          <w:t>1.8. Konveyer (pipe) va filtr buyruqlar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F34CF5" w14:textId="00B835E9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29" w:history="1">
        <w:r w:rsidRPr="0069009C">
          <w:rPr>
            <w:rStyle w:val="aff8"/>
            <w:rFonts w:eastAsiaTheme="majorEastAsia"/>
            <w:noProof/>
          </w:rPr>
          <w:t>1.9. Buyruqlarni birlashtirish va chiqish kodi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DC1F6F" w14:textId="30B16228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30" w:history="1">
        <w:r w:rsidRPr="0069009C">
          <w:rPr>
            <w:rStyle w:val="aff8"/>
            <w:rFonts w:eastAsiaTheme="majorEastAsia"/>
            <w:noProof/>
          </w:rPr>
          <w:t>1.10. O‘zgaruvchilar, alias va sozlama fayllari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1AEA34A" w14:textId="3A8E3C43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31" w:history="1">
        <w:r w:rsidRPr="0069009C">
          <w:rPr>
            <w:rStyle w:val="aff8"/>
            <w:rFonts w:eastAsiaTheme="majorEastAsia"/>
            <w:noProof/>
          </w:rPr>
          <w:t>1.11. Jarayonlar, signallar va fon rejimi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BB300B" w14:textId="040DE706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32" w:history="1">
        <w:r w:rsidRPr="0069009C">
          <w:rPr>
            <w:rStyle w:val="aff8"/>
            <w:rFonts w:eastAsiaTheme="majorEastAsia"/>
            <w:noProof/>
          </w:rPr>
          <w:t>1.12. Dasturlarni o‘rnatish: apt va dpkg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2EDE87" w14:textId="1E4880B6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33" w:history="1">
        <w:r w:rsidRPr="0069009C">
          <w:rPr>
            <w:rStyle w:val="aff8"/>
            <w:rFonts w:eastAsiaTheme="majorEastAsia"/>
            <w:noProof/>
          </w:rPr>
          <w:t>1.13. Servislar: systemd va systemctl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41BB44A" w14:textId="3EFF0DCB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34" w:history="1">
        <w:r w:rsidRPr="0069009C">
          <w:rPr>
            <w:rStyle w:val="aff8"/>
            <w:rFonts w:eastAsiaTheme="majorEastAsia"/>
            <w:noProof/>
          </w:rPr>
          <w:t>1.14. Bash skript asoslari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E04D28" w14:textId="5F2850CB" w:rsidR="000C4712" w:rsidRDefault="000C4712">
      <w:pPr>
        <w:pStyle w:val="14"/>
        <w:tabs>
          <w:tab w:val="right" w:leader="dot" w:pos="9628"/>
        </w:tabs>
        <w:rPr>
          <w:noProof/>
        </w:rPr>
      </w:pPr>
      <w:hyperlink w:anchor="_Toc243682835" w:history="1">
        <w:r w:rsidRPr="0069009C">
          <w:rPr>
            <w:rStyle w:val="aff8"/>
            <w:rFonts w:eastAsiaTheme="majorEastAsia"/>
            <w:noProof/>
          </w:rPr>
          <w:t>II QISM. AMALIY ISH DAFTARI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FCBBF1" w14:textId="29092C7D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36" w:history="1">
        <w:r w:rsidRPr="0069009C">
          <w:rPr>
            <w:rStyle w:val="aff8"/>
            <w:rFonts w:eastAsiaTheme="majorEastAsia"/>
            <w:noProof/>
          </w:rPr>
          <w:t>Tayyorgarlik: laboratoriya muhitini tekshirish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C2E02D" w14:textId="019B3D53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37" w:history="1">
        <w:r w:rsidRPr="0069009C">
          <w:rPr>
            <w:rStyle w:val="aff8"/>
            <w:rFonts w:eastAsiaTheme="majorEastAsia"/>
            <w:noProof/>
          </w:rPr>
          <w:t>1-topshiriq. Terminal, shell va konsol bilan tanishish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91EC6BD" w14:textId="03966C4D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38" w:history="1">
        <w:r w:rsidRPr="0069009C">
          <w:rPr>
            <w:rStyle w:val="aff8"/>
            <w:rFonts w:eastAsiaTheme="majorEastAsia"/>
            <w:noProof/>
          </w:rPr>
          <w:t>2-topshiriq. Buyruq sintaksisi va qo‘shtirnoqlar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CBAF077" w14:textId="131EF689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39" w:history="1">
        <w:r w:rsidRPr="0069009C">
          <w:rPr>
            <w:rStyle w:val="aff8"/>
            <w:rFonts w:eastAsiaTheme="majorEastAsia"/>
            <w:noProof/>
          </w:rPr>
          <w:t>3-topshiriq. Buyruq turlari va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A7F1B8" w14:textId="62C12B47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40" w:history="1">
        <w:r w:rsidRPr="0069009C">
          <w:rPr>
            <w:rStyle w:val="aff8"/>
            <w:rFonts w:eastAsiaTheme="majorEastAsia"/>
            <w:noProof/>
          </w:rPr>
          <w:t>4-topshiriq. Yordam tizimi: man, --help, apropos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7F0EB27" w14:textId="0DF350FF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41" w:history="1">
        <w:r w:rsidRPr="0069009C">
          <w:rPr>
            <w:rStyle w:val="aff8"/>
            <w:rFonts w:eastAsiaTheme="majorEastAsia"/>
            <w:noProof/>
          </w:rPr>
          <w:t>5-topshiriq. Tab, buyruqlar tarixi va tezkor tugmalar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079D956" w14:textId="037FA5C4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42" w:history="1">
        <w:r w:rsidRPr="0069009C">
          <w:rPr>
            <w:rStyle w:val="aff8"/>
            <w:rFonts w:eastAsiaTheme="majorEastAsia"/>
            <w:noProof/>
          </w:rPr>
          <w:t>6-topshiriq. Natijani yo‘naltirish: &gt;, &gt;&gt;, 2&gt;, &lt;, tee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D938B7D" w14:textId="3351EB76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43" w:history="1">
        <w:r w:rsidRPr="0069009C">
          <w:rPr>
            <w:rStyle w:val="aff8"/>
            <w:rFonts w:eastAsiaTheme="majorEastAsia"/>
            <w:noProof/>
          </w:rPr>
          <w:t>7-topshiriq. Konveyer va filtrlar: jurnal faylini tahlil qilish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05B0CAF" w14:textId="1354D6D0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44" w:history="1">
        <w:r w:rsidRPr="0069009C">
          <w:rPr>
            <w:rStyle w:val="aff8"/>
            <w:rFonts w:eastAsiaTheme="majorEastAsia"/>
            <w:noProof/>
          </w:rPr>
          <w:t>8-topshiriq. Buyruqlarni birlashtirish va chiqish kodi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00259FD" w14:textId="2DC15A45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45" w:history="1">
        <w:r w:rsidRPr="0069009C">
          <w:rPr>
            <w:rStyle w:val="aff8"/>
            <w:rFonts w:eastAsiaTheme="majorEastAsia"/>
            <w:noProof/>
          </w:rPr>
          <w:t>9-topshiriq. O‘zgaruvchilar, alias va ~/.zshrc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542EC2A" w14:textId="61580ABF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46" w:history="1">
        <w:r w:rsidRPr="0069009C">
          <w:rPr>
            <w:rStyle w:val="aff8"/>
            <w:rFonts w:eastAsiaTheme="majorEastAsia"/>
            <w:noProof/>
          </w:rPr>
          <w:t>10-topshiriq. Jarayonlarni ko‘rish va boshqarish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36AFC60" w14:textId="5FA34083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47" w:history="1">
        <w:r w:rsidRPr="0069009C">
          <w:rPr>
            <w:rStyle w:val="aff8"/>
            <w:rFonts w:eastAsiaTheme="majorEastAsia"/>
            <w:noProof/>
          </w:rPr>
          <w:t>11-topshiriq. Paketlarni boshqarish: apt va dpkg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A60AC8A" w14:textId="711014DD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48" w:history="1">
        <w:r w:rsidRPr="0069009C">
          <w:rPr>
            <w:rStyle w:val="aff8"/>
            <w:rFonts w:eastAsiaTheme="majorEastAsia"/>
            <w:noProof/>
          </w:rPr>
          <w:t>12-topshiriq. Servislar: systemctl va journalctl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9C816C7" w14:textId="2BC8AA35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49" w:history="1">
        <w:r w:rsidRPr="0069009C">
          <w:rPr>
            <w:rStyle w:val="aff8"/>
            <w:rFonts w:eastAsiaTheme="majorEastAsia"/>
            <w:noProof/>
          </w:rPr>
          <w:t>13-topshiriq. Yakuniy: bash skript bilan tezkor hisobot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C1EB8AC" w14:textId="0C184EB1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50" w:history="1">
        <w:r w:rsidRPr="0069009C">
          <w:rPr>
            <w:rStyle w:val="aff8"/>
            <w:rFonts w:eastAsiaTheme="majorEastAsia"/>
            <w:noProof/>
          </w:rPr>
          <w:t>Laboratoriyani avvalgi holatga qaytarish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19F52EF" w14:textId="3F3F132A" w:rsidR="000C4712" w:rsidRDefault="000C4712">
      <w:pPr>
        <w:pStyle w:val="14"/>
        <w:tabs>
          <w:tab w:val="right" w:leader="dot" w:pos="9628"/>
        </w:tabs>
        <w:rPr>
          <w:noProof/>
        </w:rPr>
      </w:pPr>
      <w:hyperlink w:anchor="_Toc243682851" w:history="1">
        <w:r w:rsidRPr="0069009C">
          <w:rPr>
            <w:rStyle w:val="aff8"/>
            <w:rFonts w:eastAsiaTheme="majorEastAsia"/>
            <w:noProof/>
          </w:rPr>
          <w:t>III QISM. QO‘SHIMCHA MUHIM MA’LUMOTLAR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83D7A5C" w14:textId="63F10DBF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52" w:history="1">
        <w:r w:rsidRPr="0069009C">
          <w:rPr>
            <w:rStyle w:val="aff8"/>
            <w:rFonts w:eastAsiaTheme="majorEastAsia"/>
            <w:noProof/>
          </w:rPr>
          <w:t>3.1. Terminal faoliyati qayerda iz qoldiradi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98BE59A" w14:textId="17ED44FC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53" w:history="1">
        <w:r w:rsidRPr="0069009C">
          <w:rPr>
            <w:rStyle w:val="aff8"/>
            <w:rFonts w:eastAsiaTheme="majorEastAsia"/>
            <w:noProof/>
          </w:rPr>
          <w:t>3.2. Terminalda xavfsiz ishlash qoidalari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6F4180A" w14:textId="1F511DF8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54" w:history="1">
        <w:r w:rsidRPr="0069009C">
          <w:rPr>
            <w:rStyle w:val="aff8"/>
            <w:rFonts w:eastAsiaTheme="majorEastAsia"/>
            <w:noProof/>
          </w:rPr>
          <w:t>3.3. Ko‘p uchraydigan xatolar va ularning yechimi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D4B2256" w14:textId="08AC232A" w:rsidR="000C4712" w:rsidRDefault="000C4712">
      <w:pPr>
        <w:pStyle w:val="2c"/>
        <w:tabs>
          <w:tab w:val="right" w:leader="dot" w:pos="9628"/>
        </w:tabs>
        <w:rPr>
          <w:noProof/>
        </w:rPr>
      </w:pPr>
      <w:hyperlink w:anchor="_Toc243682855" w:history="1">
        <w:r w:rsidRPr="0069009C">
          <w:rPr>
            <w:rStyle w:val="aff8"/>
            <w:rFonts w:eastAsiaTheme="majorEastAsia"/>
            <w:noProof/>
          </w:rPr>
          <w:t>3.4. PowerShell (1-mavzu) va Linux terminali: moslik jadvali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670E389" w14:textId="4900DBC6" w:rsidR="000C4712" w:rsidRDefault="000C4712">
      <w:pPr>
        <w:pStyle w:val="14"/>
        <w:tabs>
          <w:tab w:val="right" w:leader="dot" w:pos="9628"/>
        </w:tabs>
        <w:rPr>
          <w:noProof/>
        </w:rPr>
      </w:pPr>
      <w:hyperlink w:anchor="_Toc243682856" w:history="1">
        <w:r w:rsidRPr="0069009C">
          <w:rPr>
            <w:rStyle w:val="aff8"/>
            <w:rFonts w:eastAsiaTheme="majorEastAsia"/>
            <w:noProof/>
          </w:rPr>
          <w:t>NAZORAT SAVOLLARI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3D5AB48" w14:textId="2CFD8DC5" w:rsidR="000C4712" w:rsidRDefault="000C4712">
      <w:pPr>
        <w:pStyle w:val="14"/>
        <w:tabs>
          <w:tab w:val="right" w:leader="dot" w:pos="9628"/>
        </w:tabs>
        <w:rPr>
          <w:noProof/>
        </w:rPr>
      </w:pPr>
      <w:hyperlink w:anchor="_Toc243682857" w:history="1">
        <w:r w:rsidRPr="0069009C">
          <w:rPr>
            <w:rStyle w:val="aff8"/>
            <w:rFonts w:eastAsiaTheme="majorEastAsia"/>
            <w:noProof/>
          </w:rPr>
          <w:t>ILOVA A. TEZKOR MA’LUMOTNOMA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7189896" w14:textId="1EDD00D2" w:rsidR="000C4712" w:rsidRDefault="000C4712">
      <w:pPr>
        <w:pStyle w:val="14"/>
        <w:tabs>
          <w:tab w:val="right" w:leader="dot" w:pos="9628"/>
        </w:tabs>
        <w:rPr>
          <w:noProof/>
        </w:rPr>
      </w:pPr>
      <w:hyperlink w:anchor="_Toc243682858" w:history="1">
        <w:r w:rsidRPr="0069009C">
          <w:rPr>
            <w:rStyle w:val="aff8"/>
            <w:rFonts w:eastAsiaTheme="majorEastAsia"/>
            <w:noProof/>
          </w:rPr>
          <w:t>ILOVA B. ATAMALAR LUG‘ATI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5A28B82" w14:textId="5D8734FD" w:rsidR="000C4712" w:rsidRDefault="000C4712">
      <w:pPr>
        <w:pStyle w:val="14"/>
        <w:tabs>
          <w:tab w:val="right" w:leader="dot" w:pos="9628"/>
        </w:tabs>
        <w:rPr>
          <w:noProof/>
        </w:rPr>
      </w:pPr>
      <w:hyperlink w:anchor="_Toc243682859" w:history="1">
        <w:r w:rsidRPr="0069009C">
          <w:rPr>
            <w:rStyle w:val="aff8"/>
            <w:rFonts w:eastAsiaTheme="majorEastAsia"/>
            <w:noProof/>
          </w:rPr>
          <w:t>ADABIYOTLAR VA MANBALAR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_Toc243682859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88DC8A4" w14:textId="07CECBFA" w:rsidR="00FE0441" w:rsidRDefault="00043568">
      <w:pPr>
        <w:tabs>
          <w:tab w:val="right" w:leader="dot" w:pos="9628"/>
        </w:tabs>
        <w:spacing w:before="60" w:after="60"/>
      </w:pPr>
      <w:r>
        <w:fldChar w:fldCharType="end"/>
      </w:r>
    </w:p>
    <w:p w14:paraId="72572A3F" w14:textId="77777777" w:rsidR="00FE0441" w:rsidRDefault="00043568">
      <w:pPr>
        <w:pStyle w:val="1"/>
        <w:pageBreakBefore/>
        <w:spacing w:before="0" w:after="240"/>
        <w:jc w:val="center"/>
      </w:pPr>
      <w:bookmarkStart w:id="0" w:name="_Toc100001"/>
      <w:bookmarkStart w:id="1" w:name="_Toc243682819"/>
      <w:r>
        <w:lastRenderedPageBreak/>
        <w:t>KIRISH: MASHG‘ULOT HAQIDA</w:t>
      </w:r>
      <w:bookmarkEnd w:id="0"/>
      <w:bookmarkEnd w:id="1"/>
    </w:p>
    <w:p w14:paraId="14FC97AB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1-jadval. </w:t>
      </w:r>
      <w:r>
        <w:rPr>
          <w:i/>
          <w:iCs/>
          <w:sz w:val="24"/>
          <w:szCs w:val="24"/>
        </w:rPr>
        <w:t>Mashg‘ulot pasporti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38"/>
      </w:tblGrid>
      <w:tr w:rsidR="00FE0441" w14:paraId="122772BB" w14:textId="77777777">
        <w:trPr>
          <w:cantSplit/>
          <w:tblHeader/>
          <w:jc w:val="center"/>
        </w:trPr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33A7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Ko‘rsatkich</w:t>
            </w:r>
          </w:p>
        </w:tc>
        <w:tc>
          <w:tcPr>
            <w:tcW w:w="7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5A0D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Ma’lumot</w:t>
            </w:r>
          </w:p>
        </w:tc>
      </w:tr>
      <w:tr w:rsidR="00FE0441" w14:paraId="39B1BFDE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92CA1" w14:textId="77777777" w:rsidR="00FE0441" w:rsidRDefault="00043568">
            <w:r>
              <w:rPr>
                <w:b/>
                <w:bCs/>
                <w:sz w:val="24"/>
                <w:szCs w:val="24"/>
              </w:rPr>
              <w:t>Fan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1D4E8" w14:textId="77777777" w:rsidR="00FE0441" w:rsidRDefault="00043568">
            <w:r>
              <w:rPr>
                <w:sz w:val="24"/>
                <w:szCs w:val="24"/>
              </w:rPr>
              <w:t>Kiber kriminalistika va etikal haking</w:t>
            </w:r>
          </w:p>
        </w:tc>
      </w:tr>
      <w:tr w:rsidR="00FE0441" w14:paraId="6E32FEDA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A7D97" w14:textId="77777777" w:rsidR="00FE0441" w:rsidRDefault="00043568">
            <w:r>
              <w:rPr>
                <w:b/>
                <w:bCs/>
                <w:sz w:val="24"/>
                <w:szCs w:val="24"/>
              </w:rPr>
              <w:t>Mavzu</w:t>
            </w:r>
          </w:p>
        </w:tc>
        <w:tc>
          <w:tcPr>
            <w:tcW w:w="7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0F0CE" w14:textId="77777777" w:rsidR="00FE0441" w:rsidRDefault="00043568">
            <w:r>
              <w:rPr>
                <w:sz w:val="24"/>
                <w:szCs w:val="24"/>
              </w:rPr>
              <w:t>2-mavzu. Linux OT</w:t>
            </w:r>
          </w:p>
        </w:tc>
      </w:tr>
      <w:tr w:rsidR="00FE0441" w14:paraId="75CC6ABC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7E03D" w14:textId="77777777" w:rsidR="00FE0441" w:rsidRDefault="00043568">
            <w:r>
              <w:rPr>
                <w:b/>
                <w:bCs/>
                <w:sz w:val="24"/>
                <w:szCs w:val="24"/>
              </w:rPr>
              <w:t>Mashg‘ulot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2657D" w14:textId="77777777" w:rsidR="00FE0441" w:rsidRDefault="00043568">
            <w:r>
              <w:rPr>
                <w:sz w:val="24"/>
                <w:szCs w:val="24"/>
              </w:rPr>
              <w:t>2-mashg‘ulot. Linux OTda ishlash</w:t>
            </w:r>
          </w:p>
        </w:tc>
      </w:tr>
      <w:tr w:rsidR="00FE0441" w14:paraId="4388E140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7B817" w14:textId="77777777" w:rsidR="00FE0441" w:rsidRDefault="00043568">
            <w:r>
              <w:rPr>
                <w:b/>
                <w:bCs/>
                <w:sz w:val="24"/>
                <w:szCs w:val="24"/>
              </w:rPr>
              <w:t>Turi va vaqti</w:t>
            </w:r>
          </w:p>
        </w:tc>
        <w:tc>
          <w:tcPr>
            <w:tcW w:w="7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E25B2" w14:textId="77777777" w:rsidR="00FE0441" w:rsidRDefault="00043568">
            <w:r>
              <w:rPr>
                <w:sz w:val="24"/>
                <w:szCs w:val="24"/>
              </w:rPr>
              <w:t>Amaliy mashg‘ulot · 4 soat (160 daqiqa)</w:t>
            </w:r>
          </w:p>
        </w:tc>
      </w:tr>
      <w:tr w:rsidR="00FE0441" w14:paraId="6100CCE5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627F1" w14:textId="77777777" w:rsidR="00FE0441" w:rsidRDefault="00043568">
            <w:r>
              <w:rPr>
                <w:b/>
                <w:bCs/>
                <w:sz w:val="24"/>
                <w:szCs w:val="24"/>
              </w:rPr>
              <w:t>O‘quv savoli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744A2" w14:textId="77777777" w:rsidR="00FE0441" w:rsidRDefault="00043568">
            <w:r>
              <w:rPr>
                <w:sz w:val="24"/>
                <w:szCs w:val="24"/>
              </w:rPr>
              <w:t>1. Terminal bilan ishlash.</w:t>
            </w:r>
          </w:p>
        </w:tc>
      </w:tr>
      <w:tr w:rsidR="00FE0441" w14:paraId="243E160C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1696B" w14:textId="77777777" w:rsidR="00FE0441" w:rsidRDefault="00043568">
            <w:r>
              <w:rPr>
                <w:b/>
                <w:bCs/>
                <w:sz w:val="24"/>
                <w:szCs w:val="24"/>
              </w:rPr>
              <w:t>Laboratoriya</w:t>
            </w:r>
          </w:p>
        </w:tc>
        <w:tc>
          <w:tcPr>
            <w:tcW w:w="7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63437" w14:textId="77777777" w:rsidR="00FE0441" w:rsidRDefault="00043568">
            <w:r>
              <w:rPr>
                <w:sz w:val="24"/>
                <w:szCs w:val="24"/>
              </w:rPr>
              <w:t xml:space="preserve">Kali Linux virtual mashinasi (VirtualBox), foydalanuvchi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kali</w:t>
            </w:r>
          </w:p>
        </w:tc>
      </w:tr>
      <w:tr w:rsidR="00FE0441" w14:paraId="4ED1478F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08BC5" w14:textId="77777777" w:rsidR="00FE0441" w:rsidRDefault="00043568">
            <w:r>
              <w:rPr>
                <w:b/>
                <w:bCs/>
                <w:sz w:val="24"/>
                <w:szCs w:val="24"/>
              </w:rPr>
              <w:t>Oldingi bilim</w:t>
            </w:r>
          </w:p>
        </w:tc>
        <w:tc>
          <w:tcPr>
            <w:tcW w:w="7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EF45C" w14:textId="77777777" w:rsidR="00FE0441" w:rsidRDefault="00043568">
            <w:r>
              <w:rPr>
                <w:sz w:val="24"/>
                <w:szCs w:val="24"/>
              </w:rPr>
              <w:t>2.1-mashg‘ulot: Linux oilasi, fayl tizimi, fayl va kataloglar bilan ishlash</w:t>
            </w:r>
          </w:p>
        </w:tc>
      </w:tr>
    </w:tbl>
    <w:p w14:paraId="4DB3267E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193ECEE0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6CD89F0A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t>Maqsad</w:t>
            </w:r>
          </w:p>
          <w:p w14:paraId="4D5A38B8" w14:textId="77777777" w:rsidR="00FE0441" w:rsidRDefault="00043568">
            <w:pPr>
              <w:spacing w:after="50"/>
              <w:jc w:val="both"/>
            </w:pPr>
            <w:r>
              <w:rPr>
                <w:szCs w:val="28"/>
              </w:rPr>
              <w:t xml:space="preserve">Kursantni Linux terminalida ishonch bilan va mustaqil ishlashga o‘rgatish: buyruq qanday </w:t>
            </w:r>
            <w:r>
              <w:rPr>
                <w:szCs w:val="28"/>
              </w:rPr>
              <w:t>tuzilishi, shell uni qanday tushunishi, natijani qanday yo‘naltirish va birlashtirish, tizimdagi jarayon, paket va servislarni terminaldan qanday kuzatish va boshqarishni amalda o‘zlashtirish.</w:t>
            </w:r>
          </w:p>
        </w:tc>
      </w:tr>
    </w:tbl>
    <w:p w14:paraId="19932DA9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47B6BE26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3E4B6E68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Kutilayotgan natija – mashg‘ulot oxirida kursant:</w:t>
            </w:r>
          </w:p>
          <w:p w14:paraId="6ED76698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  <w:t>terminal,</w:t>
            </w:r>
            <w:r>
              <w:rPr>
                <w:szCs w:val="28"/>
              </w:rPr>
              <w:t xml:space="preserve"> konsol va shell tushunchalarini farqlaydi, Kali taklif satrini (prompt) o‘qiy oladi;</w:t>
            </w:r>
          </w:p>
          <w:p w14:paraId="5887B4C0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  <w:t xml:space="preserve">har qanday buyruqning yozilishini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</w:t>
            </w:r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--help</w:t>
            </w:r>
            <w:r>
              <w:rPr>
                <w:szCs w:val="28"/>
              </w:rPr>
              <w:t xml:space="preserve"> orqali o‘zi topadi;</w:t>
            </w:r>
          </w:p>
          <w:p w14:paraId="692E1A5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  <w:t xml:space="preserve">natijani faylga yo‘naltiradi, buyruqlarni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&amp;&amp;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||</w:t>
            </w:r>
            <w:r>
              <w:rPr>
                <w:szCs w:val="28"/>
              </w:rPr>
              <w:t xml:space="preserve"> bilan birlashtiradi;</w:t>
            </w:r>
          </w:p>
          <w:p w14:paraId="28B66237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grep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sort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uniq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cut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wc</w:t>
            </w:r>
            <w:r>
              <w:rPr>
                <w:szCs w:val="28"/>
              </w:rPr>
              <w:t xml:space="preserve"> yordamida jurnal faylidan kerakli ma’lumotni ajratadi;</w:t>
            </w:r>
          </w:p>
          <w:p w14:paraId="77E2983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  <w:t>jarayonlarni ko‘radi va to‘xtatadi, paket o‘rnatadi va o‘chiradi, servis holatini tekshiradi;</w:t>
            </w:r>
          </w:p>
          <w:p w14:paraId="4AF5833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43B02A"/>
                <w:szCs w:val="28"/>
              </w:rPr>
              <w:t>•</w:t>
            </w:r>
            <w:r>
              <w:rPr>
                <w:szCs w:val="28"/>
              </w:rPr>
              <w:tab/>
              <w:t>bir nechta buyruqni oddiy bash skriptga yig‘ib, tizim haqida tezkor hisobot tayyorlaydi.</w:t>
            </w:r>
          </w:p>
        </w:tc>
      </w:tr>
    </w:tbl>
    <w:p w14:paraId="48A99F5B" w14:textId="77777777" w:rsidR="00FE0441" w:rsidRDefault="00FE0441">
      <w:pPr>
        <w:spacing w:after="60"/>
      </w:pPr>
    </w:p>
    <w:p w14:paraId="2E5340F3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 xml:space="preserve">2-mavzu “Linux OT” 4 ta amaliy </w:t>
      </w:r>
      <w:proofErr w:type="gramStart"/>
      <w:r>
        <w:rPr>
          <w:b/>
          <w:bCs/>
          <w:szCs w:val="28"/>
        </w:rPr>
        <w:t>mashg‘</w:t>
      </w:r>
      <w:proofErr w:type="gramEnd"/>
      <w:r>
        <w:rPr>
          <w:b/>
          <w:bCs/>
          <w:szCs w:val="28"/>
        </w:rPr>
        <w:t>ulotdan iborat.</w:t>
      </w:r>
      <w:r>
        <w:rPr>
          <w:szCs w:val="28"/>
        </w:rPr>
        <w:t xml:space="preserve"> Mashg‘ulotlar bir-birini takrorlamaydi: 1-mashg‘ulotda fayllar bilan ishlash o‘rganilgan, bugun esa terminalning o‘zi – shell, buyruqlarni birlashtirish, jarayonlar, paketlar va servislar o‘rganiladi. Ta</w:t>
      </w:r>
      <w:r>
        <w:rPr>
          <w:szCs w:val="28"/>
        </w:rPr>
        <w:t>rmoq buyruqlari (3-mashg‘ulot) va huquqlar (4-mashg‘ulot) bugun faqat zarur joyda tilga olinadi.</w:t>
      </w:r>
    </w:p>
    <w:p w14:paraId="4AEF6A6A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46DEC5E" wp14:editId="78119EB9">
            <wp:extent cx="5940000" cy="2079000"/>
            <wp:effectExtent l="0" t="0" r="0" b="0"/>
            <wp:docPr id="1002" name="Ras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50ED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1-rasm. </w:t>
      </w:r>
      <w:r>
        <w:rPr>
          <w:i/>
          <w:iCs/>
          <w:sz w:val="24"/>
          <w:szCs w:val="24"/>
        </w:rPr>
        <w:t>2-mavzu mashg‘ulotlari xaritasi: bugun – 2-mashg‘ulot</w:t>
      </w:r>
    </w:p>
    <w:p>
      <w:pPr>
        <w:keepNext/>
        <w:spacing w:before="120" w:after="60"/>
        <w:jc w:val="left"/>
      </w:pPr>
      <w:r>
        <w:rPr>
          <w:b/>
          <w:bCs/>
          <w:color w:val="1F3864"/>
          <w:sz w:val="24"/>
          <w:szCs w:val="24"/>
        </w:rPr>
        <w:t xml:space="preserve">2-jadval. </w:t>
      </w:r>
      <w:r>
        <w:rPr>
          <w:i/>
          <w:iCs/>
          <w:sz w:val="24"/>
          <w:szCs w:val="24"/>
        </w:rPr>
        <w:t>Mashg‘ulot vaqtining taqsimoti (2 juftlik × 80 daqiqa)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038"/>
        <w:gridCol w:w="1300"/>
      </w:tblGrid>
      <w:tr>
        <w:trPr>
          <w:cantSplit/>
          <w:tblHeader/>
          <w:jc w:val="center"/>
        </w:trPr>
        <w:tc>
          <w:tcPr>
            <w:tcW w:w="2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Qism</w:t>
            </w:r>
          </w:p>
        </w:tc>
        <w:tc>
          <w:tcPr>
            <w:tcW w:w="6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Mazmuni</w:t>
            </w:r>
          </w:p>
        </w:tc>
        <w:tc>
          <w:tcPr>
            <w:tcW w:w="1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Vaqt</w:t>
            </w:r>
          </w:p>
        </w:tc>
      </w:tr>
      <w:tr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1-JUFTLIK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80 daq.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I. Kirish qismi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Davomat va tayyorgarlikni tekshirish, mavzu va maqsadni e’lon qilish, xavfsizlik qoidalari, VM ni ishga tushirish va snapshot</w:t>
            </w: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10 daq.</w:t>
            </w:r>
          </w:p>
        </w:tc>
      </w:tr>
      <w:tr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II. Asosiy qism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Nazariy tushuntirish: 1.1–1.14-bandlar sxemalari asosida (20 daq.)</w:t>
            </w:r>
          </w:p>
          <w:p>
            <w:pPr>
              <w:spacing w:after="0"/>
            </w:pPr>
            <w:r>
              <w:rPr>
                <w:sz w:val="24"/>
                <w:szCs w:val="24"/>
              </w:rPr>
              <w:t>1–5-topshiriqlar: shell, sintaksis, PATH, yordam tizimi, tarix va tezkor tugmalar (40 daq.)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60 daq.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III. Yakuniy qism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Natijalarni tekshirish, savollarga javob, keyingi juftlik vazifasini e’lon qilish</w:t>
            </w: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10 daq.</w:t>
            </w:r>
          </w:p>
        </w:tc>
      </w:tr>
      <w:tr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2-JUFTLIK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80 daq.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I. Kirish qismi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Davomat, 1-juftlik bo‘yicha qisqa takrorlash, VM holatini tekshirish</w:t>
            </w: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10 daq.</w:t>
            </w:r>
          </w:p>
        </w:tc>
      </w:tr>
      <w:tr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II. Asosiy qism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6–13-topshiriqlar: yo‘naltirish, pipe va filtrlar, operatorlar, o‘zgaruvchilar, jarayonlar, paketlar, servislar, bash skript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60 daq.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>III. Yakuniy qism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Maqsadga erishilganini tekshirish, laboratoriyani tozalash, baholash, mustaqil tayyorgarlikka topshiriq</w:t>
            </w:r>
          </w:p>
        </w:tc>
        <w:tc>
          <w:tcPr>
            <w:tcW w:w="1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4"/>
                <w:szCs w:val="24"/>
              </w:rPr>
              <w:t>10 daq.</w:t>
            </w:r>
          </w:p>
        </w:tc>
      </w:tr>
    </w:tbl>
    <w:p w14:paraId="046A1437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53F0EE0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74962425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t>Tartib qoidalari</w:t>
            </w:r>
          </w:p>
          <w:p w14:paraId="3EF5990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Barcha </w:t>
            </w:r>
            <w:r>
              <w:rPr>
                <w:szCs w:val="28"/>
              </w:rPr>
              <w:t>amallar faqat Kali Linux virtual mashinasida bajariladi. Mashg‘ulot boshida “Dars-2.2 boshlanishi” nomli snapshot oling.</w:t>
            </w:r>
          </w:p>
          <w:p w14:paraId="6EFD5A1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Cs w:val="28"/>
              </w:rPr>
              <w:t xml:space="preserve"> bilan bajariladigan buyruqlarni faqat topshiriqda ko‘rsatilgandek yozing.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Cs w:val="28"/>
              </w:rPr>
              <w:t xml:space="preserve"> va huquqlar 4-mashg‘ulotda batafsil o‘rganiladi.</w:t>
            </w:r>
          </w:p>
          <w:p w14:paraId="08752FEC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>Internetdagi buyruqni ishga tushirishdan oldin uning har bir so‘zini tushunib oling.</w:t>
            </w:r>
          </w:p>
          <w:p w14:paraId="12BC1A06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Barcha mashq fayllari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~/lab22</w:t>
            </w:r>
            <w:r>
              <w:rPr>
                <w:szCs w:val="28"/>
              </w:rPr>
              <w:t xml:space="preserve"> katalogida yaratiladi va mashg‘ulot oxirida o‘chiriladi.</w:t>
            </w:r>
          </w:p>
        </w:tc>
      </w:tr>
    </w:tbl>
    <w:p w14:paraId="6F2A9824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45705E2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501B851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lastRenderedPageBreak/>
              <w:t xml:space="preserve">Ushbu qo‘llanma bilan </w:t>
            </w:r>
            <w:r>
              <w:rPr>
                <w:b/>
                <w:bCs/>
                <w:color w:val="E08E1D"/>
                <w:szCs w:val="28"/>
              </w:rPr>
              <w:t>qanday ishlanadi</w:t>
            </w:r>
          </w:p>
          <w:p w14:paraId="4ACD2E9A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b/>
                <w:bCs/>
                <w:szCs w:val="28"/>
              </w:rPr>
              <w:t>I qism – nazariy ma’lumotlar.</w:t>
            </w:r>
            <w:r>
              <w:rPr>
                <w:szCs w:val="28"/>
              </w:rPr>
              <w:t xml:space="preserve"> Har bir tushuncha sxema va misollar bilan tushuntirilgan. Topshiriqdan oldin tegishli bandni o‘qing (topshiriqda “Nazariya: 1.x” deb ko‘rsatilgan).</w:t>
            </w:r>
          </w:p>
          <w:p w14:paraId="3C8197B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b/>
                <w:bCs/>
                <w:szCs w:val="28"/>
              </w:rPr>
              <w:t>II qism – amaliy ish daftari.</w:t>
            </w:r>
            <w:r>
              <w:rPr>
                <w:szCs w:val="28"/>
              </w:rPr>
              <w:t xml:space="preserve"> Har bir topshiriq: maqsad v</w:t>
            </w:r>
            <w:r>
              <w:rPr>
                <w:szCs w:val="28"/>
              </w:rPr>
              <w:t>a vaqt → amallar → skrinshot uchun joy → barcha mumkin bo‘lgan natijalar → xulosa.</w:t>
            </w:r>
          </w:p>
          <w:p w14:paraId="52A65C8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Kod bloklaridagi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</w:t>
            </w:r>
            <w:r>
              <w:rPr>
                <w:szCs w:val="28"/>
              </w:rPr>
              <w:t xml:space="preserve"> – taklif satrining qisqartmasi, uni yozmaysiz.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#</w:t>
            </w:r>
            <w:r>
              <w:rPr>
                <w:szCs w:val="28"/>
              </w:rPr>
              <w:t xml:space="preserve"> dan keyingi kulrang matn – izoh.</w:t>
            </w:r>
          </w:p>
          <w:p w14:paraId="5337F24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>Terminal natijalari namunaviy: PID, sana, versiya va hajmlar sizda f</w:t>
            </w:r>
            <w:r>
              <w:rPr>
                <w:szCs w:val="28"/>
              </w:rPr>
              <w:t>arq qiladi – bu normal.</w:t>
            </w:r>
          </w:p>
        </w:tc>
      </w:tr>
    </w:tbl>
    <w:p w14:paraId="39897263" w14:textId="77777777" w:rsidR="00FE0441" w:rsidRDefault="00FE0441">
      <w:pPr>
        <w:spacing w:after="60"/>
      </w:pPr>
    </w:p>
    <w:p w14:paraId="68F61E26" w14:textId="77777777" w:rsidR="00FE0441" w:rsidRDefault="00043568">
      <w:pPr>
        <w:pStyle w:val="1"/>
        <w:pageBreakBefore/>
        <w:spacing w:before="0" w:after="240"/>
        <w:jc w:val="center"/>
      </w:pPr>
      <w:bookmarkStart w:id="2" w:name="_Toc100002"/>
      <w:bookmarkStart w:id="3" w:name="_Toc243682820"/>
      <w:r>
        <w:lastRenderedPageBreak/>
        <w:t>I QISM. NAZARIY MA’LUMOTLAR: TERMINAL BILAN ISHLASH</w:t>
      </w:r>
      <w:bookmarkEnd w:id="2"/>
      <w:bookmarkEnd w:id="3"/>
    </w:p>
    <w:p w14:paraId="44EF7E02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1-mashg‘ulotda terminalni fayllar bilan ishlash vositasi sifatida ishlatdik. Endi uning o‘zini o‘rganamiz: yozilgan matn qanday qilib buyruqqa aylanadi, natija qayerga </w:t>
      </w:r>
      <w:r>
        <w:rPr>
          <w:szCs w:val="28"/>
        </w:rPr>
        <w:t>ketadi, buyruqlar qanday birlashadi va terminaldan jarayonlar, dasturlar va servislarni qanday boshqarish mumkin. Kiberxavfsizlik mutaxassisining kundalik ishi – jurnallarni tahlil qilish, tizimni tekshirish, vositalarni ishga tushirish – asosan terminalda</w:t>
      </w:r>
      <w:r>
        <w:rPr>
          <w:szCs w:val="28"/>
        </w:rPr>
        <w:t xml:space="preserve"> bajariladi.</w:t>
      </w:r>
    </w:p>
    <w:p w14:paraId="32C1E347" w14:textId="77777777" w:rsidR="00FE0441" w:rsidRDefault="00043568">
      <w:pPr>
        <w:pStyle w:val="21"/>
        <w:spacing w:before="280"/>
        <w:jc w:val="both"/>
      </w:pPr>
      <w:bookmarkStart w:id="4" w:name="_Toc100003"/>
      <w:bookmarkStart w:id="5" w:name="_Toc243682821"/>
      <w:r>
        <w:rPr>
          <w:szCs w:val="28"/>
        </w:rPr>
        <w:t>1.1. Terminal, konsol va shell: kim nima qiladi?</w:t>
      </w:r>
      <w:bookmarkEnd w:id="4"/>
      <w:bookmarkEnd w:id="5"/>
    </w:p>
    <w:p w14:paraId="5338D862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Kundalik nutqda “terminal”, “konsol”, “shell” va “buyruqlar satri” bir-birining o‘rnida ishlatiladi, lekin ular turli narsalar. Siz klaviaturada matn yozasiz – </w:t>
      </w:r>
      <w:r>
        <w:rPr>
          <w:b/>
          <w:bCs/>
          <w:szCs w:val="28"/>
        </w:rPr>
        <w:t>terminal emulyatori</w:t>
      </w:r>
      <w:r>
        <w:rPr>
          <w:szCs w:val="28"/>
        </w:rPr>
        <w:t xml:space="preserve"> (Kalida – QTer</w:t>
      </w:r>
      <w:r>
        <w:rPr>
          <w:szCs w:val="28"/>
        </w:rPr>
        <w:t xml:space="preserve">minal oynasi) uni qabul qiladi va </w:t>
      </w:r>
      <w:r>
        <w:rPr>
          <w:b/>
          <w:bCs/>
          <w:szCs w:val="28"/>
        </w:rPr>
        <w:t>shell</w:t>
      </w:r>
      <w:r>
        <w:rPr>
          <w:szCs w:val="28"/>
        </w:rPr>
        <w:t>ga uzatadi. Shell – buyruqlarni tushunadigan dastur: u matnni so‘zlarga ajratadi, maxsus belgilarni ochadi va kerakli dasturni ishga tushiradi. Dastur yadrodan (kernel) tizim chaqiruvlari orqali disk, xotira yoki tarm</w:t>
      </w:r>
      <w:r>
        <w:rPr>
          <w:szCs w:val="28"/>
        </w:rPr>
        <w:t>oqdan foydalanadi va natijani qaytaradi – natija terminal oynasida ko‘rinadi.</w:t>
      </w:r>
    </w:p>
    <w:p w14:paraId="46D20D47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031179" wp14:editId="2BC228F3">
            <wp:extent cx="5940000" cy="2227500"/>
            <wp:effectExtent l="0" t="0" r="0" b="0"/>
            <wp:docPr id="1003" name="Ras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494B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2-rasm. </w:t>
      </w:r>
      <w:r>
        <w:rPr>
          <w:i/>
          <w:iCs/>
          <w:sz w:val="24"/>
          <w:szCs w:val="24"/>
        </w:rPr>
        <w:t>Buyruqning yo‘li: klaviaturadan yadrogacha va natijaning qaytishi</w:t>
      </w:r>
    </w:p>
    <w:p w14:paraId="538C7652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A9AB86" wp14:editId="522604D4">
            <wp:extent cx="5940000" cy="2079000"/>
            <wp:effectExtent l="0" t="0" r="0" b="0"/>
            <wp:docPr id="1004" name="Ras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0AD9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3-rasm. </w:t>
      </w:r>
      <w:r>
        <w:rPr>
          <w:i/>
          <w:iCs/>
          <w:sz w:val="24"/>
          <w:szCs w:val="24"/>
        </w:rPr>
        <w:t>To‘rtta tushuncha: terminal emulyatori, konsol (TTY), shell va CLI</w:t>
      </w:r>
    </w:p>
    <w:p w14:paraId="0640F643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Konsol (TTY)</w:t>
      </w:r>
      <w:r>
        <w:rPr>
          <w:szCs w:val="28"/>
        </w:rPr>
        <w:t xml:space="preserve"> – grafik muhitsiz, butun ekranni egallaydigan matnli rejim. Serverlarda grafik muhit ko‘pincha o‘rnatilmaydi, shuning uchun ma’mur tizimga konsol yoki SSH orqali kiradi. Kalida grafik muhit ishlab turganda ham bir nechta </w:t>
      </w:r>
      <w:r>
        <w:rPr>
          <w:szCs w:val="28"/>
        </w:rPr>
        <w:lastRenderedPageBreak/>
        <w:t>virtual konsol tayyor turadi; Virt</w:t>
      </w:r>
      <w:r>
        <w:rPr>
          <w:szCs w:val="28"/>
        </w:rPr>
        <w:t xml:space="preserve">ualBoxda ularga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Host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F3 </w:t>
      </w:r>
      <w:r>
        <w:rPr>
          <w:szCs w:val="28"/>
        </w:rPr>
        <w:t xml:space="preserve"> …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F6 </w:t>
      </w:r>
      <w:r>
        <w:rPr>
          <w:szCs w:val="28"/>
        </w:rPr>
        <w:t xml:space="preserve"> orqali o‘tiladi (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Host </w:t>
      </w:r>
      <w:r>
        <w:rPr>
          <w:szCs w:val="28"/>
        </w:rPr>
        <w:t xml:space="preserve"> – odatda o‘ng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).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tty</w:t>
      </w:r>
      <w:r>
        <w:rPr>
          <w:szCs w:val="28"/>
        </w:rPr>
        <w:t xml:space="preserve"> buyrug‘i qaysi “ekranda” ishlayotganingizni ko‘rsatadi: grafik terminalda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/dev/pts/0</w:t>
      </w:r>
      <w:r>
        <w:rPr>
          <w:szCs w:val="28"/>
        </w:rPr>
        <w:t xml:space="preserve">, virtual konsolda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/dev/tty3</w:t>
      </w:r>
      <w:r>
        <w:rPr>
          <w:szCs w:val="28"/>
        </w:rPr>
        <w:t xml:space="preserve"> kabi.</w:t>
      </w:r>
    </w:p>
    <w:p w14:paraId="05340A23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3-jadval. </w:t>
      </w:r>
      <w:r>
        <w:rPr>
          <w:i/>
          <w:iCs/>
          <w:sz w:val="24"/>
          <w:szCs w:val="24"/>
        </w:rPr>
        <w:t>Eng ko‘p uchraydigan shell’lar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200"/>
        <w:gridCol w:w="3738"/>
      </w:tblGrid>
      <w:tr w:rsidR="00FE0441" w14:paraId="3569903F" w14:textId="77777777">
        <w:trPr>
          <w:cantSplit/>
          <w:tblHeader/>
          <w:jc w:val="center"/>
        </w:trPr>
        <w:tc>
          <w:tcPr>
            <w:tcW w:w="17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5911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Shell</w:t>
            </w:r>
          </w:p>
        </w:tc>
        <w:tc>
          <w:tcPr>
            <w:tcW w:w="4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D12C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Qisqacha</w:t>
            </w:r>
          </w:p>
        </w:tc>
        <w:tc>
          <w:tcPr>
            <w:tcW w:w="3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61ED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Qayerda uchraydi</w:t>
            </w:r>
          </w:p>
        </w:tc>
      </w:tr>
      <w:tr w:rsidR="00FE0441" w14:paraId="304DC294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F839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bash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76B35" w14:textId="77777777" w:rsidR="00FE0441" w:rsidRDefault="00043568">
            <w:r>
              <w:rPr>
                <w:sz w:val="24"/>
                <w:szCs w:val="24"/>
              </w:rPr>
              <w:t>Bourne Again Shell – eng keng tarqalgan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88AB4" w14:textId="77777777" w:rsidR="00FE0441" w:rsidRDefault="00043568">
            <w:r>
              <w:rPr>
                <w:sz w:val="24"/>
                <w:szCs w:val="24"/>
              </w:rPr>
              <w:t>Ubuntu, Debian, serverlar, aksariyat skriptlar</w:t>
            </w:r>
          </w:p>
        </w:tc>
      </w:tr>
      <w:tr w:rsidR="00FE0441" w14:paraId="39CB8B6D" w14:textId="77777777">
        <w:trPr>
          <w:cantSplit/>
          <w:jc w:val="center"/>
        </w:trPr>
        <w:tc>
          <w:tcPr>
            <w:tcW w:w="1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E818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zsh</w:t>
            </w:r>
          </w:p>
        </w:tc>
        <w:tc>
          <w:tcPr>
            <w:tcW w:w="4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C091C" w14:textId="77777777" w:rsidR="00FE0441" w:rsidRDefault="00043568">
            <w:r>
              <w:rPr>
                <w:sz w:val="24"/>
                <w:szCs w:val="24"/>
              </w:rPr>
              <w:t>bash bilan mos, qo‘shimcha qulayliklar: taklif, rang, kuchli to‘ldirish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654AE" w14:textId="77777777" w:rsidR="00FE0441" w:rsidRDefault="00043568">
            <w:r>
              <w:rPr>
                <w:sz w:val="24"/>
                <w:szCs w:val="24"/>
              </w:rPr>
              <w:t>Kali Linux (2020.4 dan standart), macOS</w:t>
            </w:r>
          </w:p>
        </w:tc>
      </w:tr>
      <w:tr w:rsidR="00FE0441" w14:paraId="272FF733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0A3D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sh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dash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B8299" w14:textId="77777777" w:rsidR="00FE0441" w:rsidRDefault="00043568">
            <w:r>
              <w:rPr>
                <w:sz w:val="24"/>
                <w:szCs w:val="24"/>
              </w:rPr>
              <w:t>Eng sodda va tez, POSIX standarti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DE03A" w14:textId="77777777" w:rsidR="00FE0441" w:rsidRDefault="00043568">
            <w:r>
              <w:rPr>
                <w:sz w:val="24"/>
                <w:szCs w:val="24"/>
              </w:rPr>
              <w:t>Tizim skriptlari, minimal konteynerlar</w:t>
            </w:r>
          </w:p>
        </w:tc>
      </w:tr>
      <w:tr w:rsidR="00FE0441" w14:paraId="4EA3AE61" w14:textId="77777777">
        <w:trPr>
          <w:cantSplit/>
          <w:jc w:val="center"/>
        </w:trPr>
        <w:tc>
          <w:tcPr>
            <w:tcW w:w="1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B291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fish</w:t>
            </w:r>
          </w:p>
        </w:tc>
        <w:tc>
          <w:tcPr>
            <w:tcW w:w="4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4D8E2" w14:textId="77777777" w:rsidR="00FE0441" w:rsidRDefault="00043568">
            <w:r>
              <w:rPr>
                <w:sz w:val="24"/>
                <w:szCs w:val="24"/>
              </w:rPr>
              <w:t>Qulay, lekin bash bilan to‘liq mos emas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13B7B" w14:textId="77777777" w:rsidR="00FE0441" w:rsidRDefault="00043568">
            <w:r>
              <w:rPr>
                <w:sz w:val="24"/>
                <w:szCs w:val="24"/>
              </w:rPr>
              <w:t>Shaxsiy foydalanish</w:t>
            </w:r>
          </w:p>
        </w:tc>
      </w:tr>
      <w:tr w:rsidR="00FE0441" w14:paraId="4DF04A06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5B120" w14:textId="77777777" w:rsidR="00FE0441" w:rsidRDefault="00043568">
            <w:r>
              <w:rPr>
                <w:b/>
                <w:bCs/>
                <w:sz w:val="24"/>
                <w:szCs w:val="24"/>
              </w:rPr>
              <w:t>PowerShell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91C6C" w14:textId="77777777" w:rsidR="00FE0441" w:rsidRDefault="00043568">
            <w:r>
              <w:rPr>
                <w:sz w:val="24"/>
                <w:szCs w:val="24"/>
              </w:rPr>
              <w:t>Obyektlar bilan ishlaydigan shell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4488E" w14:textId="77777777" w:rsidR="00FE0441" w:rsidRDefault="00043568">
            <w:r>
              <w:rPr>
                <w:sz w:val="24"/>
                <w:szCs w:val="24"/>
              </w:rPr>
              <w:t>Windows (1-mavzu); Linuxga ham o‘rnatiladi</w:t>
            </w:r>
          </w:p>
        </w:tc>
      </w:tr>
    </w:tbl>
    <w:p w14:paraId="1654AB3D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E39C520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4939FB95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t>Esda tuting</w:t>
            </w:r>
          </w:p>
          <w:p w14:paraId="5075545A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szCs w:val="28"/>
              </w:rPr>
              <w:t xml:space="preserve">Kalida terminal ochilganda </w:t>
            </w:r>
            <w:r>
              <w:rPr>
                <w:b/>
                <w:bCs/>
                <w:szCs w:val="28"/>
              </w:rPr>
              <w:t>zsh</w:t>
            </w:r>
            <w:r>
              <w:rPr>
                <w:szCs w:val="28"/>
              </w:rPr>
              <w:t xml:space="preserve"> ishlaydi, serverlarda va ko‘pchilik qo‘llanmalarda esa </w:t>
            </w:r>
            <w:r>
              <w:rPr>
                <w:b/>
                <w:bCs/>
                <w:szCs w:val="28"/>
              </w:rPr>
              <w:t>bash</w:t>
            </w:r>
            <w:r>
              <w:rPr>
                <w:szCs w:val="28"/>
              </w:rPr>
              <w:t>. Asosiy buyruqlar ikkalasida bir xil; farqlar shu qo‘llanmada alohida ko‘rsatilgan.</w:t>
            </w:r>
          </w:p>
          <w:p w14:paraId="4031D6A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Joriy shellni bilish: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$SHELL</w:t>
            </w:r>
            <w:r>
              <w:rPr>
                <w:szCs w:val="28"/>
              </w:rPr>
              <w:t xml:space="preserve"> (tizimga kirishda ishlaydigan shell)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echo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$0</w:t>
            </w:r>
            <w:r>
              <w:rPr>
                <w:szCs w:val="28"/>
              </w:rPr>
              <w:t xml:space="preserve"> (hozir ishlayotgan shell).</w:t>
            </w:r>
          </w:p>
          <w:p w14:paraId="5304122A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zsh ichida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bash</w:t>
            </w:r>
            <w:r>
              <w:rPr>
                <w:szCs w:val="28"/>
              </w:rPr>
              <w:t xml:space="preserve"> deb yozsangiz – bash ishga tushadi;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exit</w:t>
            </w:r>
            <w:r>
              <w:rPr>
                <w:szCs w:val="28"/>
              </w:rPr>
              <w:t xml:space="preserve"> bilan chiqib, yana zsh ga qaytasiz.</w:t>
            </w:r>
          </w:p>
        </w:tc>
      </w:tr>
    </w:tbl>
    <w:p w14:paraId="694C3DBB" w14:textId="77777777" w:rsidR="00FE0441" w:rsidRDefault="00FE0441">
      <w:pPr>
        <w:spacing w:after="60"/>
      </w:pPr>
    </w:p>
    <w:p w14:paraId="2CE9185C" w14:textId="77777777" w:rsidR="00FE0441" w:rsidRDefault="00043568">
      <w:pPr>
        <w:pStyle w:val="21"/>
        <w:spacing w:before="280"/>
        <w:jc w:val="both"/>
      </w:pPr>
      <w:bookmarkStart w:id="6" w:name="_Toc100004"/>
      <w:bookmarkStart w:id="7" w:name="_Toc243682822"/>
      <w:r>
        <w:rPr>
          <w:szCs w:val="28"/>
        </w:rPr>
        <w:t>1.2. Taklif satri (prompt) va Kali zsh imkoniyatlari</w:t>
      </w:r>
      <w:bookmarkEnd w:id="6"/>
      <w:bookmarkEnd w:id="7"/>
    </w:p>
    <w:p w14:paraId="05584AB5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Taklif satri</w:t>
      </w:r>
      <w:r>
        <w:rPr>
          <w:szCs w:val="28"/>
        </w:rPr>
        <w:t xml:space="preserve"> (prompt) – shellning “buyruq kutyapman” degan belgisi. Undan ki</w:t>
      </w:r>
      <w:r>
        <w:rPr>
          <w:szCs w:val="28"/>
        </w:rPr>
        <w:t xml:space="preserve">m sifatida, qaysi kompyuterda va qaysi katalogda ishlayotganingizni bir qarashda bilasiz. Kalida prompt ikki qatorli: birinchi qatorda ma’lumot, ikkinchisida buyruq yoziladigan joy. Oxirgi belgi muhim: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</w:t>
      </w:r>
      <w:r>
        <w:rPr>
          <w:szCs w:val="28"/>
        </w:rPr>
        <w:t xml:space="preserve"> – oddiy foydalanuvchi,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#</w:t>
      </w:r>
      <w:r>
        <w:rPr>
          <w:szCs w:val="28"/>
        </w:rPr>
        <w:t xml:space="preserve"> – root (administrator). Roo</w:t>
      </w:r>
      <w:r>
        <w:rPr>
          <w:szCs w:val="28"/>
        </w:rPr>
        <w:t>t sifatida xato buyruq butun tizimga ta’sir qilishi mumkin, shuning uchun Kali root promptini qizil rangda ko‘rsatadi.</w:t>
      </w:r>
    </w:p>
    <w:p w14:paraId="2736A798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79407FE" wp14:editId="25035FFC">
            <wp:extent cx="5940000" cy="2450250"/>
            <wp:effectExtent l="0" t="0" r="0" b="0"/>
            <wp:docPr id="1005" name="Ras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41A4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4-rasm. </w:t>
      </w:r>
      <w:r>
        <w:rPr>
          <w:i/>
          <w:iCs/>
          <w:sz w:val="24"/>
          <w:szCs w:val="24"/>
        </w:rPr>
        <w:t>Kali taklif satrining tuzilishi va boshqa ko‘rinishlari</w:t>
      </w:r>
    </w:p>
    <w:p w14:paraId="7B8B1F18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Kalidagi zsh sozlamalari ikki foydali yordamchini yoqib qo‘ygan. </w:t>
      </w:r>
      <w:r>
        <w:rPr>
          <w:b/>
          <w:bCs/>
          <w:szCs w:val="28"/>
        </w:rPr>
        <w:t>Avtomatik taklif</w:t>
      </w:r>
      <w:r>
        <w:rPr>
          <w:szCs w:val="28"/>
        </w:rPr>
        <w:t xml:space="preserve"> (autosuggestion): yoza boshlaganingizda zsh tarixdan mos buyruqni kulrang matn bilan taklif qiladi –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→ </w:t>
      </w:r>
      <w:r>
        <w:rPr>
          <w:szCs w:val="28"/>
        </w:rPr>
        <w:t xml:space="preserve"> yoki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End </w:t>
      </w:r>
      <w:r>
        <w:rPr>
          <w:szCs w:val="28"/>
        </w:rPr>
        <w:t xml:space="preserve"> bosilsa, taklif qabul qilinadi. </w:t>
      </w:r>
      <w:r>
        <w:rPr>
          <w:b/>
          <w:bCs/>
          <w:szCs w:val="28"/>
        </w:rPr>
        <w:t>Sintaksis rangi</w:t>
      </w:r>
      <w:r>
        <w:rPr>
          <w:szCs w:val="28"/>
        </w:rPr>
        <w:t>: buyruq no</w:t>
      </w:r>
      <w:r>
        <w:rPr>
          <w:szCs w:val="28"/>
        </w:rPr>
        <w:t xml:space="preserve">mi mavjud bo‘lsa yashil, mavjud bo‘lmasa qizil rangda ko‘rinadi – xatoni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Enter </w:t>
      </w:r>
      <w:r>
        <w:rPr>
          <w:szCs w:val="28"/>
        </w:rPr>
        <w:t xml:space="preserve"> bosishdan oldin sezasiz.</w:t>
      </w:r>
    </w:p>
    <w:p w14:paraId="2334D8ED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860FAE" wp14:editId="6B144479">
            <wp:extent cx="5940000" cy="2376000"/>
            <wp:effectExtent l="0" t="0" r="0" b="0"/>
            <wp:docPr id="1006" name="Ras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C3A8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5-rasm. </w:t>
      </w:r>
      <w:r>
        <w:rPr>
          <w:i/>
          <w:iCs/>
          <w:sz w:val="24"/>
          <w:szCs w:val="24"/>
        </w:rPr>
        <w:t>Kali zsh: avtomatik taklif va sintaksis rangi</w:t>
      </w: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BB6E8E9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76C8C969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t>Kali zsh ning foydali sozlamalari</w:t>
            </w:r>
          </w:p>
          <w:p w14:paraId="0FE3C8FE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Ctrl </w:t>
            </w:r>
            <w:r>
              <w:rPr>
                <w:szCs w:val="28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P </w:t>
            </w:r>
            <w:r>
              <w:rPr>
                <w:szCs w:val="28"/>
              </w:rPr>
              <w:t xml:space="preserve"> – promptni ikki qatorli va bir qatorli ko‘rin</w:t>
            </w:r>
            <w:r>
              <w:rPr>
                <w:szCs w:val="28"/>
              </w:rPr>
              <w:t>ish orasida almashtiradi (skrinshot uchun qulay).</w:t>
            </w:r>
          </w:p>
          <w:p w14:paraId="30A277E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Mavjud bo‘lmagan buyruq yozilsa, Kali uni qaysi paket o‘rnatishini taklif qilishi mumkin: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Command 'sl' not found, but can be installed with: sudo apt install sl</w:t>
            </w:r>
            <w:r>
              <w:rPr>
                <w:szCs w:val="28"/>
              </w:rPr>
              <w:t>.</w:t>
            </w:r>
          </w:p>
          <w:p w14:paraId="63DE2178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Sozlamalar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~/.zshrc</w:t>
            </w:r>
            <w:r>
              <w:rPr>
                <w:szCs w:val="28"/>
              </w:rPr>
              <w:t xml:space="preserve"> faylida saqlanadi (1</w:t>
            </w:r>
            <w:r>
              <w:rPr>
                <w:szCs w:val="28"/>
              </w:rPr>
              <w:t>.10-band).</w:t>
            </w:r>
          </w:p>
        </w:tc>
      </w:tr>
    </w:tbl>
    <w:p w14:paraId="13121734" w14:textId="77777777" w:rsidR="00FE0441" w:rsidRDefault="00FE0441">
      <w:pPr>
        <w:spacing w:after="60"/>
      </w:pPr>
    </w:p>
    <w:p w14:paraId="3810D03A" w14:textId="77777777" w:rsidR="00FE0441" w:rsidRDefault="00043568">
      <w:pPr>
        <w:pStyle w:val="21"/>
        <w:spacing w:before="280"/>
        <w:jc w:val="both"/>
      </w:pPr>
      <w:bookmarkStart w:id="8" w:name="_Toc100005"/>
      <w:bookmarkStart w:id="9" w:name="_Toc243682823"/>
      <w:r>
        <w:rPr>
          <w:szCs w:val="28"/>
        </w:rPr>
        <w:lastRenderedPageBreak/>
        <w:t>1.3. Buyruq sintaksisi: buyruq, kalit, argument va qo‘shtirnoqlar</w:t>
      </w:r>
      <w:bookmarkEnd w:id="8"/>
      <w:bookmarkEnd w:id="9"/>
    </w:p>
    <w:p w14:paraId="78110C98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Har qanday buyruq bir xil tuzilishga ega: </w:t>
      </w:r>
      <w:r>
        <w:rPr>
          <w:b/>
          <w:bCs/>
          <w:szCs w:val="28"/>
        </w:rPr>
        <w:t>buyruq</w:t>
      </w:r>
      <w:r>
        <w:rPr>
          <w:szCs w:val="28"/>
        </w:rPr>
        <w:t xml:space="preserve"> (nima qilish), </w:t>
      </w:r>
      <w:r>
        <w:rPr>
          <w:b/>
          <w:bCs/>
          <w:szCs w:val="28"/>
        </w:rPr>
        <w:t>kalitlar</w:t>
      </w:r>
      <w:r>
        <w:rPr>
          <w:szCs w:val="28"/>
        </w:rPr>
        <w:t xml:space="preserve"> yoki opsiyalar (qanday qilish) va </w:t>
      </w:r>
      <w:r>
        <w:rPr>
          <w:b/>
          <w:bCs/>
          <w:szCs w:val="28"/>
        </w:rPr>
        <w:t>argumentlar</w:t>
      </w:r>
      <w:r>
        <w:rPr>
          <w:szCs w:val="28"/>
        </w:rPr>
        <w:t xml:space="preserve"> (nimaga nisbatan). Kalitlar ikki xil yoziladi: qisqa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-l</w:t>
      </w:r>
      <w:r>
        <w:rPr>
          <w:szCs w:val="28"/>
        </w:rPr>
        <w:t xml:space="preserve"> – bitta chiziqcha va bitta harf) va uzun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--all</w:t>
      </w:r>
      <w:r>
        <w:rPr>
          <w:szCs w:val="28"/>
        </w:rPr>
        <w:t xml:space="preserve"> – ikki chiziqcha va to‘liq so‘z). Qisqa kalitlarni birlashtirish mumkin: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 -l -a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 -la</w:t>
      </w:r>
      <w:r>
        <w:rPr>
          <w:szCs w:val="28"/>
        </w:rPr>
        <w:t xml:space="preserve"> bir xil. Ayrim kalitlar qiymat oladi: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head -n 5</w:t>
      </w:r>
      <w:r>
        <w:rPr>
          <w:szCs w:val="28"/>
        </w:rPr>
        <w:t xml:space="preserve"> yoki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--sor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t=size</w:t>
      </w:r>
      <w:r>
        <w:rPr>
          <w:szCs w:val="28"/>
        </w:rPr>
        <w:t>.</w:t>
      </w:r>
    </w:p>
    <w:p w14:paraId="411D2705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93D3FE" wp14:editId="59385877">
            <wp:extent cx="5940000" cy="3044250"/>
            <wp:effectExtent l="0" t="0" r="0" b="0"/>
            <wp:docPr id="1007" name="Ras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B1C7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6-rasm. </w:t>
      </w:r>
      <w:r>
        <w:rPr>
          <w:i/>
          <w:iCs/>
          <w:sz w:val="24"/>
          <w:szCs w:val="24"/>
        </w:rPr>
        <w:t>Buyruq qatorining qismlari</w:t>
      </w:r>
    </w:p>
    <w:p w14:paraId="2FA6D34B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Shell buyruqni bajarishdan oldin qatorni </w:t>
      </w:r>
      <w:r>
        <w:rPr>
          <w:b/>
          <w:bCs/>
          <w:szCs w:val="28"/>
        </w:rPr>
        <w:t>so‘zlarga ajratadi</w:t>
      </w:r>
      <w:r>
        <w:rPr>
          <w:szCs w:val="28"/>
        </w:rPr>
        <w:t xml:space="preserve"> – ajratuvchi bo‘sh joy. So‘ng maxsus belgilarni ochadi: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$HOME</w:t>
      </w:r>
      <w:r>
        <w:rPr>
          <w:szCs w:val="28"/>
        </w:rPr>
        <w:t xml:space="preserve"> o‘rniga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/home/kali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~</w:t>
      </w:r>
      <w:r>
        <w:rPr>
          <w:szCs w:val="28"/>
        </w:rPr>
        <w:t xml:space="preserve"> o‘rniga uy katalogi,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*.txt</w:t>
      </w:r>
      <w:r>
        <w:rPr>
          <w:szCs w:val="28"/>
        </w:rPr>
        <w:t xml:space="preserve"> o‘rniga mos fayllar ro‘yxati qo‘yiladi. </w:t>
      </w:r>
      <w:r>
        <w:rPr>
          <w:szCs w:val="28"/>
        </w:rPr>
        <w:t>Fayl nomida bo‘sh joy bo‘lsa va u qo‘shtirnoqqa olinmasa, shell uni ikki alohida so‘z deb tushunadi – bu boshlovchilarning eng ko‘p uchraydigan xatosi.</w:t>
      </w:r>
    </w:p>
    <w:p w14:paraId="2E04C056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A6B8FA" wp14:editId="5413304D">
            <wp:extent cx="5940000" cy="2821500"/>
            <wp:effectExtent l="0" t="0" r="0" b="0"/>
            <wp:docPr id="1008" name="Ras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5FCA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7-rasm. </w:t>
      </w:r>
      <w:r>
        <w:rPr>
          <w:i/>
          <w:iCs/>
          <w:sz w:val="24"/>
          <w:szCs w:val="24"/>
        </w:rPr>
        <w:t>Shell qatorni so‘zlarga qanday ajratadi: qo‘shtirnoq bilan va qo‘shtirnoqsiz</w:t>
      </w:r>
    </w:p>
    <w:p w14:paraId="248E72DF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lastRenderedPageBreak/>
        <w:t xml:space="preserve">4-jadval. </w:t>
      </w:r>
      <w:r>
        <w:rPr>
          <w:i/>
          <w:iCs/>
          <w:sz w:val="24"/>
          <w:szCs w:val="24"/>
        </w:rPr>
        <w:t>Qo‘shti</w:t>
      </w:r>
      <w:r>
        <w:rPr>
          <w:i/>
          <w:iCs/>
          <w:sz w:val="24"/>
          <w:szCs w:val="24"/>
        </w:rPr>
        <w:t>rnoq va maxsus belgilar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2600"/>
        <w:gridCol w:w="3938"/>
      </w:tblGrid>
      <w:tr w:rsidR="00FE0441" w14:paraId="3A97FD07" w14:textId="77777777">
        <w:trPr>
          <w:cantSplit/>
          <w:tblHeader/>
          <w:jc w:val="center"/>
        </w:trPr>
        <w:tc>
          <w:tcPr>
            <w:tcW w:w="3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9881E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Yozilishi</w:t>
            </w:r>
          </w:p>
        </w:tc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795BB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Natija (USER=kali bo‘lganda)</w:t>
            </w:r>
          </w:p>
        </w:tc>
        <w:tc>
          <w:tcPr>
            <w:tcW w:w="39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7EE91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Qoida</w:t>
            </w:r>
          </w:p>
        </w:tc>
      </w:tr>
      <w:tr w:rsidR="00FE0441" w14:paraId="6C1B71FD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2D2E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"Salom $USER"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1CE3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Salom kali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02BC1" w14:textId="77777777" w:rsidR="00FE0441" w:rsidRDefault="00043568">
            <w:r>
              <w:rPr>
                <w:sz w:val="24"/>
                <w:szCs w:val="24"/>
              </w:rPr>
              <w:t>Qo‘shaloq qo‘shtirnoq: o‘zgaruvchi ochiladi, bo‘sh joy saqlanadi</w:t>
            </w:r>
          </w:p>
        </w:tc>
      </w:tr>
      <w:tr w:rsidR="00FE0441" w14:paraId="6225280D" w14:textId="77777777">
        <w:trPr>
          <w:cantSplit/>
          <w:jc w:val="center"/>
        </w:trPr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0DFC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'Salom $USER'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6ED6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Salom $USER</w:t>
            </w:r>
          </w:p>
        </w:tc>
        <w:tc>
          <w:tcPr>
            <w:tcW w:w="3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F57B9" w14:textId="77777777" w:rsidR="00FE0441" w:rsidRDefault="00043568">
            <w:r>
              <w:rPr>
                <w:sz w:val="24"/>
                <w:szCs w:val="24"/>
              </w:rPr>
              <w:t>Yakka qo‘shtirnoq: hamma narsa so‘zma-so‘z</w:t>
            </w:r>
          </w:p>
        </w:tc>
      </w:tr>
      <w:tr w:rsidR="00FE0441" w14:paraId="0B726CFB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E5E6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echo Salom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\$USER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7790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Salom $USER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B719D" w14:textId="77777777" w:rsidR="00FE0441" w:rsidRDefault="00043568">
            <w:r>
              <w:rPr>
                <w:sz w:val="24"/>
                <w:szCs w:val="24"/>
              </w:rPr>
              <w:t>Teskari chiziq bitta belgini himoyalaydi</w:t>
            </w:r>
          </w:p>
        </w:tc>
      </w:tr>
      <w:tr w:rsidR="00FE0441" w14:paraId="5F6B0A25" w14:textId="77777777">
        <w:trPr>
          <w:cantSplit/>
          <w:jc w:val="center"/>
        </w:trPr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B7D9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"Bugun $(date +%A)"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E3B0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Bugun Friday</w:t>
            </w:r>
          </w:p>
        </w:tc>
        <w:tc>
          <w:tcPr>
            <w:tcW w:w="3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C9E8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$( )</w:t>
            </w:r>
            <w:r>
              <w:rPr>
                <w:sz w:val="24"/>
                <w:szCs w:val="24"/>
              </w:rPr>
              <w:t xml:space="preserve"> – ichidagi buyruq natijasi qo‘yiladi</w:t>
            </w:r>
          </w:p>
        </w:tc>
      </w:tr>
      <w:tr w:rsidR="00FE0441" w14:paraId="5C3C18B9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10A8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~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CC14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F35B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</w:t>
            </w:r>
            <w:r>
              <w:rPr>
                <w:sz w:val="24"/>
                <w:szCs w:val="24"/>
              </w:rPr>
              <w:t xml:space="preserve"> – uy katalogi (qo‘shtirnoq ichida ochilmaydi)</w:t>
            </w:r>
          </w:p>
        </w:tc>
      </w:tr>
    </w:tbl>
    <w:p w14:paraId="088D6559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DA4FB46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3375CFA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t>Kalitlar haqida uchta qoida</w:t>
            </w:r>
          </w:p>
          <w:p w14:paraId="49AB84E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szCs w:val="28"/>
              </w:rPr>
              <w:t xml:space="preserve">Katta va kichik harf farq qiladi: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-r</w:t>
            </w:r>
            <w:r>
              <w:rPr>
                <w:szCs w:val="28"/>
              </w:rPr>
              <w:t xml:space="preserve"> (teskari tartib)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-R</w:t>
            </w:r>
            <w:r>
              <w:rPr>
                <w:szCs w:val="28"/>
              </w:rPr>
              <w:t xml:space="preserve"> (ichki kataloglar bilan) – boshqa-boshqa kalitlar.</w:t>
            </w:r>
          </w:p>
          <w:p w14:paraId="54170A0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Bir xil harf turli buyruqlarda turli ma’noda: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-n</w:t>
            </w:r>
            <w:r>
              <w:rPr>
                <w:szCs w:val="2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head</w:t>
            </w:r>
            <w:r>
              <w:rPr>
                <w:szCs w:val="28"/>
              </w:rPr>
              <w:t xml:space="preserve"> da “qatorlar soni”,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grep</w:t>
            </w:r>
            <w:r>
              <w:rPr>
                <w:szCs w:val="28"/>
              </w:rPr>
              <w:t xml:space="preserve"> da “qator raqami”,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sort</w:t>
            </w:r>
            <w:r>
              <w:rPr>
                <w:szCs w:val="28"/>
              </w:rPr>
              <w:t xml:space="preserve"> da “son sifatida”. Shuning uchun h</w:t>
            </w:r>
            <w:r>
              <w:rPr>
                <w:szCs w:val="28"/>
              </w:rPr>
              <w:t>ar bir buyruqning qo‘llanmasiga qarash kerak (1.5-band).</w:t>
            </w:r>
          </w:p>
          <w:p w14:paraId="12E7B20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</w:t>
            </w:r>
            <w:r>
              <w:rPr>
                <w:szCs w:val="28"/>
              </w:rPr>
              <w:t xml:space="preserve"> belgisi “kalitlar tugadi” degani: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rm -- -fayl.txt</w:t>
            </w:r>
            <w:r>
              <w:rPr>
                <w:szCs w:val="28"/>
              </w:rPr>
              <w:t xml:space="preserve"> nomi chiziqcha bilan boshlangan faylni o‘chiradi.</w:t>
            </w:r>
          </w:p>
        </w:tc>
      </w:tr>
    </w:tbl>
    <w:p w14:paraId="1D4892A2" w14:textId="77777777" w:rsidR="00FE0441" w:rsidRDefault="00FE0441">
      <w:pPr>
        <w:spacing w:after="60"/>
      </w:pPr>
    </w:p>
    <w:p w14:paraId="042E2167" w14:textId="77777777" w:rsidR="00FE0441" w:rsidRDefault="00043568">
      <w:pPr>
        <w:pStyle w:val="21"/>
        <w:spacing w:before="280"/>
        <w:jc w:val="both"/>
      </w:pPr>
      <w:bookmarkStart w:id="10" w:name="_Toc100006"/>
      <w:bookmarkStart w:id="11" w:name="_Toc243682824"/>
      <w:r>
        <w:rPr>
          <w:szCs w:val="28"/>
        </w:rPr>
        <w:t>1.4. Buyruq qayerdan topiladi: buyruq turlari va PATH</w:t>
      </w:r>
      <w:bookmarkEnd w:id="10"/>
      <w:bookmarkEnd w:id="11"/>
    </w:p>
    <w:p w14:paraId="78C42A02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Siz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</w:t>
      </w:r>
      <w:r>
        <w:rPr>
          <w:szCs w:val="28"/>
        </w:rPr>
        <w:t xml:space="preserve"> deb yozganingizda shell bu nomni topishi kerak. U qat’iy tartibda qidiradi: avval </w:t>
      </w:r>
      <w:r>
        <w:rPr>
          <w:b/>
          <w:bCs/>
          <w:szCs w:val="28"/>
        </w:rPr>
        <w:t>alias</w:t>
      </w:r>
      <w:r>
        <w:rPr>
          <w:szCs w:val="28"/>
        </w:rPr>
        <w:t xml:space="preserve"> (qisqartma), keyin shellning </w:t>
      </w:r>
      <w:r>
        <w:rPr>
          <w:b/>
          <w:bCs/>
          <w:szCs w:val="28"/>
        </w:rPr>
        <w:t>kalit so‘zi</w:t>
      </w:r>
      <w:r>
        <w:rPr>
          <w:szCs w:val="28"/>
        </w:rPr>
        <w:t xml:space="preserve">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if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for</w:t>
      </w:r>
      <w:r>
        <w:rPr>
          <w:szCs w:val="28"/>
        </w:rPr>
        <w:t xml:space="preserve">), keyin foydalanuvchi </w:t>
      </w:r>
      <w:r>
        <w:rPr>
          <w:b/>
          <w:bCs/>
          <w:szCs w:val="28"/>
        </w:rPr>
        <w:t>funksiyasi</w:t>
      </w:r>
      <w:r>
        <w:rPr>
          <w:szCs w:val="28"/>
        </w:rPr>
        <w:t xml:space="preserve">, keyin shellning </w:t>
      </w:r>
      <w:r>
        <w:rPr>
          <w:b/>
          <w:bCs/>
          <w:szCs w:val="28"/>
        </w:rPr>
        <w:t>ichki buyrug‘i</w:t>
      </w:r>
      <w:r>
        <w:rPr>
          <w:szCs w:val="28"/>
        </w:rPr>
        <w:t xml:space="preserve"> (builtin: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echo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export</w:t>
      </w:r>
      <w:r>
        <w:rPr>
          <w:szCs w:val="28"/>
        </w:rPr>
        <w:t xml:space="preserve">) va nihoyat diskdagi </w:t>
      </w:r>
      <w:r>
        <w:rPr>
          <w:b/>
          <w:bCs/>
          <w:szCs w:val="28"/>
        </w:rPr>
        <w:t>dastur fayli</w:t>
      </w:r>
      <w:r>
        <w:rPr>
          <w:szCs w:val="28"/>
        </w:rPr>
        <w:t xml:space="preserve">. Dastur fayli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PATH</w:t>
      </w:r>
      <w:r>
        <w:rPr>
          <w:szCs w:val="28"/>
        </w:rPr>
        <w:t xml:space="preserve"> o‘zgaruvchisidagi kataloglardan, chapdan o‘ngga qidiriladi; birinchi topilgani ishga tushadi. Hech qayerda topilmasa – “command not found” xabari va 127 chiqish kodi.</w:t>
      </w:r>
    </w:p>
    <w:p w14:paraId="188C7468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F30DFDF" wp14:editId="11096F6B">
            <wp:extent cx="5940000" cy="3044250"/>
            <wp:effectExtent l="0" t="0" r="0" b="0"/>
            <wp:docPr id="1009" name="Ras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7FFD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8-rasm. </w:t>
      </w:r>
      <w:r>
        <w:rPr>
          <w:i/>
          <w:iCs/>
          <w:sz w:val="24"/>
          <w:szCs w:val="24"/>
        </w:rPr>
        <w:t>Shell buyruqni qidirish t</w:t>
      </w:r>
      <w:r>
        <w:rPr>
          <w:i/>
          <w:iCs/>
          <w:sz w:val="24"/>
          <w:szCs w:val="24"/>
        </w:rPr>
        <w:t>artibi va PATH kataloglari</w:t>
      </w:r>
    </w:p>
    <w:p w14:paraId="2DECEE52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$PATH</w:t>
      </w:r>
    </w:p>
    <w:p w14:paraId="757F785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/usr/local/sbin:/usr/local/bin:/usr/sbin:/usr/bin:/sbin:/bin:/usr/games</w:t>
      </w:r>
    </w:p>
    <w:p w14:paraId="3639409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$PATH | tr ':' '\n'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har bir katalog alohida qatorda</w:t>
      </w:r>
    </w:p>
    <w:p w14:paraId="4D6F61F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type -a ls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ls ning barcha manbalari</w:t>
      </w:r>
    </w:p>
    <w:p w14:paraId="450EA97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ls is an alias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for ls --color=auto</w:t>
      </w:r>
    </w:p>
    <w:p w14:paraId="5E87CE1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ls is /usr/bin/ls</w:t>
      </w:r>
    </w:p>
    <w:p w14:paraId="1AFA0101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ls is /bin/ls</w:t>
      </w:r>
    </w:p>
    <w:p w14:paraId="04054322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Nega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</w:t>
      </w:r>
      <w:r>
        <w:rPr>
          <w:szCs w:val="28"/>
        </w:rPr>
        <w:t xml:space="preserve"> ichki buyruq bo‘lishi shart? Chunki u shellning o‘z joriy katalogini o‘zgartiradi. Agar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</w:t>
      </w:r>
      <w:r>
        <w:rPr>
          <w:szCs w:val="28"/>
        </w:rPr>
        <w:t xml:space="preserve"> alohida dastur bo‘lganida, u faqat o‘z jarayonining katalogini o‘zgartirib tugab qolardi, shell esa joyid</w:t>
      </w:r>
      <w:r>
        <w:rPr>
          <w:szCs w:val="28"/>
        </w:rPr>
        <w:t xml:space="preserve">a qolardi. Xuddi shu sababli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export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alias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exit</w:t>
      </w:r>
      <w:r>
        <w:rPr>
          <w:szCs w:val="28"/>
        </w:rPr>
        <w:t xml:space="preserve"> ham ichki buyruqlar.</w:t>
      </w: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F108DBE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58ED1291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t>Amaliy maslahat</w:t>
            </w:r>
          </w:p>
          <w:p w14:paraId="19EE2CC1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PATH</w:t>
            </w:r>
            <w:r>
              <w:rPr>
                <w:szCs w:val="28"/>
              </w:rPr>
              <w:t xml:space="preserve"> ga faqat ishonchli kataloglarni qo‘shing; joriy katalogni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.</w:t>
            </w:r>
            <w:r>
              <w:rPr>
                <w:szCs w:val="28"/>
              </w:rPr>
              <w:t>) qo‘shmang – aks holda qaysi dastur ishga tushayotganini nazorat qilish qiyinlashadi.</w:t>
            </w:r>
          </w:p>
          <w:p w14:paraId="6137A70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szCs w:val="28"/>
              </w:rPr>
              <w:t xml:space="preserve">Notanish tizimda buyruq qayerdan olinayotganini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type -a</w:t>
            </w:r>
            <w:r>
              <w:rPr>
                <w:szCs w:val="28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which -a</w:t>
            </w:r>
            <w:r>
              <w:rPr>
                <w:szCs w:val="28"/>
              </w:rPr>
              <w:t xml:space="preserve"> bilan tekshirish foydali odat.</w:t>
            </w:r>
          </w:p>
        </w:tc>
      </w:tr>
    </w:tbl>
    <w:p w14:paraId="291A7AB5" w14:textId="77777777" w:rsidR="00FE0441" w:rsidRDefault="00FE0441">
      <w:pPr>
        <w:spacing w:after="60"/>
      </w:pPr>
    </w:p>
    <w:p w14:paraId="77E22C92" w14:textId="77777777" w:rsidR="00FE0441" w:rsidRDefault="00043568">
      <w:pPr>
        <w:pStyle w:val="21"/>
        <w:spacing w:before="280"/>
        <w:jc w:val="both"/>
      </w:pPr>
      <w:bookmarkStart w:id="12" w:name="_Toc100007"/>
      <w:bookmarkStart w:id="13" w:name="_Toc243682825"/>
      <w:r>
        <w:rPr>
          <w:szCs w:val="28"/>
        </w:rPr>
        <w:t>1.5. Yordam olish: man, --help, help va apropos</w:t>
      </w:r>
      <w:bookmarkEnd w:id="12"/>
      <w:bookmarkEnd w:id="13"/>
    </w:p>
    <w:p w14:paraId="3AD4CD6F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Linuxda yuzlab buyruq va minglab kalit bor – ularni yodlash shart emas. Muhimi – kerakli ma’lumotni </w:t>
      </w:r>
      <w:r>
        <w:rPr>
          <w:b/>
          <w:bCs/>
          <w:szCs w:val="28"/>
        </w:rPr>
        <w:t>tez topishni</w:t>
      </w:r>
      <w:r>
        <w:rPr>
          <w:szCs w:val="28"/>
        </w:rPr>
        <w:t xml:space="preserve"> bilish. Buning uchun to‘rtta vosita bor: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</w:t>
      </w:r>
      <w:r>
        <w:rPr>
          <w:szCs w:val="28"/>
        </w:rPr>
        <w:t xml:space="preserve"> (to‘liq qo‘llanma),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--help</w:t>
      </w:r>
      <w:r>
        <w:rPr>
          <w:szCs w:val="28"/>
        </w:rPr>
        <w:t xml:space="preserve"> (qisqa ro‘yxat),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help</w:t>
      </w:r>
      <w:r>
        <w:rPr>
          <w:szCs w:val="28"/>
        </w:rPr>
        <w:t xml:space="preserve"> (bash ichki buyruqlari uchun)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apropos</w:t>
      </w:r>
      <w:r>
        <w:rPr>
          <w:szCs w:val="28"/>
        </w:rPr>
        <w:t xml:space="preserve"> /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-k</w:t>
      </w:r>
      <w:r>
        <w:rPr>
          <w:szCs w:val="28"/>
        </w:rPr>
        <w:t xml:space="preserve"> (kalit so‘z bo‘yicha buyruq qidirish).</w:t>
      </w:r>
    </w:p>
    <w:p w14:paraId="10D9E07C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20403A9" wp14:editId="5F0D2F2D">
            <wp:extent cx="5940000" cy="3044250"/>
            <wp:effectExtent l="0" t="0" r="0" b="0"/>
            <wp:docPr id="1010" name="Ras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C1A0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9-rasm. </w:t>
      </w:r>
      <w:r>
        <w:rPr>
          <w:i/>
          <w:iCs/>
          <w:sz w:val="24"/>
          <w:szCs w:val="24"/>
        </w:rPr>
        <w:t>man sahifasining tuzilishi, boshqaruv tugmalari va bo‘limlari</w:t>
      </w:r>
    </w:p>
    <w:p w14:paraId="5361E307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5-jadval. </w:t>
      </w:r>
      <w:r>
        <w:rPr>
          <w:i/>
          <w:iCs/>
          <w:sz w:val="24"/>
          <w:szCs w:val="24"/>
        </w:rPr>
        <w:t>Qaysi holatda qaysi vosita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4600"/>
        <w:gridCol w:w="2738"/>
      </w:tblGrid>
      <w:tr w:rsidR="00FE0441" w14:paraId="0CC3CE97" w14:textId="77777777">
        <w:trPr>
          <w:cantSplit/>
          <w:tblHeader/>
          <w:jc w:val="center"/>
        </w:trPr>
        <w:tc>
          <w:tcPr>
            <w:tcW w:w="2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F5D7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Vosita</w:t>
            </w:r>
          </w:p>
        </w:tc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12A2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Qachon ishlatiladi</w:t>
            </w:r>
          </w:p>
        </w:tc>
        <w:tc>
          <w:tcPr>
            <w:tcW w:w="2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AA2C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FE0441" w14:paraId="45BA0459" w14:textId="77777777"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93AF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buyruq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7F3D6" w14:textId="77777777" w:rsidR="00FE0441" w:rsidRDefault="00043568">
            <w:r>
              <w:rPr>
                <w:sz w:val="24"/>
                <w:szCs w:val="24"/>
              </w:rPr>
              <w:t>To‘liq, rasmiy qo‘llanma kerak</w:t>
            </w:r>
          </w:p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25E5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grep</w:t>
            </w:r>
          </w:p>
        </w:tc>
      </w:tr>
      <w:tr w:rsidR="00FE0441" w14:paraId="3ED5FDE1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5B4F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buyruq --help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BE0AF" w14:textId="77777777" w:rsidR="00FE0441" w:rsidRDefault="00043568">
            <w:r>
              <w:rPr>
                <w:sz w:val="24"/>
                <w:szCs w:val="24"/>
              </w:rPr>
              <w:t>Kalitlarni tez eslash kerak</w:t>
            </w:r>
          </w:p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796E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--help</w:t>
            </w:r>
          </w:p>
        </w:tc>
      </w:tr>
      <w:tr w:rsidR="00FE0441" w14:paraId="290787DE" w14:textId="77777777"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97D4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help buyruq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7CCC7" w14:textId="77777777" w:rsidR="00FE0441" w:rsidRDefault="00043568">
            <w:r>
              <w:rPr>
                <w:sz w:val="24"/>
                <w:szCs w:val="24"/>
              </w:rPr>
              <w:t>bash ichki buyruqlari (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export</w:t>
            </w:r>
            <w:r>
              <w:rPr>
                <w:sz w:val="24"/>
                <w:szCs w:val="24"/>
              </w:rPr>
              <w:t>); zsh da bunday buyruq yo‘q</w:t>
            </w:r>
          </w:p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7F32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bash -c 'help cd'</w:t>
            </w:r>
          </w:p>
        </w:tc>
      </w:tr>
      <w:tr w:rsidR="00FE0441" w14:paraId="2CC88E54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416A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-k so'z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6FE0B" w14:textId="77777777" w:rsidR="00FE0441" w:rsidRDefault="00043568">
            <w:r>
              <w:rPr>
                <w:sz w:val="24"/>
                <w:szCs w:val="24"/>
              </w:rPr>
              <w:t>Buyruq nomini bilmaysiz, faqat vazifasini bilasiz</w:t>
            </w:r>
          </w:p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CD29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-k compress</w:t>
            </w:r>
          </w:p>
        </w:tc>
      </w:tr>
      <w:tr w:rsidR="00FE0441" w14:paraId="5B8767FC" w14:textId="77777777">
        <w:trPr>
          <w:cantSplit/>
          <w:jc w:val="center"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8F65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whatis buyruq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E7E68" w14:textId="77777777" w:rsidR="00FE0441" w:rsidRDefault="00043568">
            <w:r>
              <w:rPr>
                <w:sz w:val="24"/>
                <w:szCs w:val="24"/>
              </w:rPr>
              <w:t>Bir qatorlik ta’rif</w:t>
            </w:r>
          </w:p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434B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whatis tar</w:t>
            </w:r>
          </w:p>
        </w:tc>
      </w:tr>
      <w:tr w:rsidR="00FE0441" w14:paraId="2E093A54" w14:textId="77777777">
        <w:trPr>
          <w:cantSplit/>
          <w:jc w:val="center"/>
        </w:trPr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D130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5 fayl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FBD46" w14:textId="77777777" w:rsidR="00FE0441" w:rsidRDefault="00043568">
            <w:r>
              <w:rPr>
                <w:sz w:val="24"/>
                <w:szCs w:val="24"/>
              </w:rPr>
              <w:t>Konfiguratsiya fayli formati</w:t>
            </w:r>
          </w:p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CF61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5 passwd</w:t>
            </w:r>
          </w:p>
        </w:tc>
      </w:tr>
    </w:tbl>
    <w:p w14:paraId="330F72EC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67490A6A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72B8895E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t>Uzun natijani o‘qish</w:t>
            </w:r>
          </w:p>
          <w:p w14:paraId="2C7ADFD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--help</w:t>
            </w:r>
            <w:r>
              <w:rPr>
                <w:szCs w:val="28"/>
              </w:rPr>
              <w:t xml:space="preserve"> natijasi ekrandan tez o‘tib ketsa, uni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less</w:t>
            </w:r>
            <w:r>
              <w:rPr>
                <w:szCs w:val="28"/>
              </w:rPr>
              <w:t xml:space="preserve"> ga uzating: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--help | less</w:t>
            </w:r>
            <w:r>
              <w:rPr>
                <w:szCs w:val="2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</w:t>
            </w:r>
            <w:r>
              <w:rPr>
                <w:szCs w:val="28"/>
              </w:rPr>
              <w:t xml:space="preserve"> – 1.8-band).</w:t>
            </w:r>
          </w:p>
          <w:p w14:paraId="00EA55B0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man ichida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</w:t>
            </w:r>
            <w:r>
              <w:rPr>
                <w:szCs w:val="28"/>
              </w:rPr>
              <w:t xml:space="preserve"> yozib so‘z qidiring,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n </w:t>
            </w:r>
            <w:r>
              <w:rPr>
                <w:szCs w:val="28"/>
              </w:rPr>
              <w:t xml:space="preserve"> bilan keyingisiga o‘ting. Kalitni topishning eng tez yo‘li: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/-r</w:t>
            </w:r>
            <w:r>
              <w:rPr>
                <w:szCs w:val="28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/--recursive</w:t>
            </w:r>
            <w:r>
              <w:rPr>
                <w:szCs w:val="28"/>
              </w:rPr>
              <w:t>.</w:t>
            </w:r>
          </w:p>
          <w:p w14:paraId="38E5E9D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Kali vositalarining ham qo‘llanmasi bor: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 nmap</w:t>
            </w:r>
            <w:r>
              <w:rPr>
                <w:szCs w:val="28"/>
              </w:rPr>
              <w:t xml:space="preserve"> – 3-mashg‘ulotda kerak bo‘ladi.</w:t>
            </w:r>
          </w:p>
        </w:tc>
      </w:tr>
    </w:tbl>
    <w:p w14:paraId="78216EFA" w14:textId="77777777" w:rsidR="00FE0441" w:rsidRDefault="00FE0441">
      <w:pPr>
        <w:spacing w:after="60"/>
      </w:pPr>
    </w:p>
    <w:p w14:paraId="35AB714B" w14:textId="77777777" w:rsidR="00FE0441" w:rsidRDefault="00043568">
      <w:pPr>
        <w:pStyle w:val="21"/>
        <w:spacing w:before="280"/>
        <w:jc w:val="both"/>
      </w:pPr>
      <w:bookmarkStart w:id="14" w:name="_Toc100008"/>
      <w:bookmarkStart w:id="15" w:name="_Toc243682826"/>
      <w:r>
        <w:rPr>
          <w:szCs w:val="28"/>
        </w:rPr>
        <w:t>1.6. Tez ishlash: Tab, buyruqlar tarixi va tezkor tugmalar</w:t>
      </w:r>
      <w:bookmarkEnd w:id="14"/>
      <w:bookmarkEnd w:id="15"/>
    </w:p>
    <w:p w14:paraId="0D26297C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>Terminalda tez ishlash – ko</w:t>
      </w:r>
      <w:r>
        <w:rPr>
          <w:szCs w:val="28"/>
        </w:rPr>
        <w:t xml:space="preserve">‘p yozish emas, </w:t>
      </w:r>
      <w:r>
        <w:rPr>
          <w:b/>
          <w:bCs/>
          <w:szCs w:val="28"/>
        </w:rPr>
        <w:t>kam yozish</w:t>
      </w:r>
      <w:r>
        <w:rPr>
          <w:szCs w:val="28"/>
        </w:rPr>
        <w:t xml:space="preserve"> demak. </w:t>
      </w:r>
      <w:r>
        <w:rPr>
          <w:b/>
          <w:bCs/>
          <w:szCs w:val="28"/>
        </w:rPr>
        <w:t>Tab bilan to‘ldirish</w:t>
      </w:r>
      <w:r>
        <w:rPr>
          <w:szCs w:val="28"/>
        </w:rPr>
        <w:t xml:space="preserve">: buyruq yoki fayl nomining boshini yozib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Tab </w:t>
      </w:r>
      <w:r>
        <w:rPr>
          <w:szCs w:val="28"/>
        </w:rPr>
        <w:t xml:space="preserve"> bossangiz, shell davomini o‘zi yozadi; variantlar bir nechta bo‘lsa – ro‘yxatini ko‘rsatadi. Bu xatolardan ham saqlaydi: nom to‘ldirilmasa, demak bunday f</w:t>
      </w:r>
      <w:r>
        <w:rPr>
          <w:szCs w:val="28"/>
        </w:rPr>
        <w:t xml:space="preserve">ayl yo‘q. </w:t>
      </w:r>
      <w:r>
        <w:rPr>
          <w:b/>
          <w:bCs/>
          <w:szCs w:val="28"/>
        </w:rPr>
        <w:t>Tarix</w:t>
      </w:r>
      <w:r>
        <w:rPr>
          <w:szCs w:val="28"/>
        </w:rPr>
        <w:t xml:space="preserve">: har bir buyruq </w:t>
      </w:r>
      <w:r>
        <w:rPr>
          <w:szCs w:val="28"/>
        </w:rPr>
        <w:lastRenderedPageBreak/>
        <w:t xml:space="preserve">saqlanadi,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↑ </w:t>
      </w:r>
      <w:r>
        <w:rPr>
          <w:szCs w:val="28"/>
        </w:rPr>
        <w:t xml:space="preserve"> va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↓ </w:t>
      </w:r>
      <w:r>
        <w:rPr>
          <w:szCs w:val="28"/>
        </w:rPr>
        <w:t xml:space="preserve"> bilan ularga qaytasiz,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R </w:t>
      </w:r>
      <w:r>
        <w:rPr>
          <w:szCs w:val="28"/>
        </w:rPr>
        <w:t xml:space="preserve"> bilan tarix ichida qidirasiz. </w:t>
      </w:r>
      <w:r>
        <w:rPr>
          <w:b/>
          <w:bCs/>
          <w:szCs w:val="28"/>
        </w:rPr>
        <w:t>Tahrirlash tugmalari</w:t>
      </w:r>
      <w:r>
        <w:rPr>
          <w:szCs w:val="28"/>
        </w:rPr>
        <w:t>: kursorni so‘zlab yoki qator boshi/oxiriga o‘tkazish, so‘zni yoki qator qismini bir bosishda o‘chirish.</w:t>
      </w:r>
    </w:p>
    <w:p w14:paraId="0C12285B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D7C7D0" wp14:editId="4C1930B5">
            <wp:extent cx="5940000" cy="2598750"/>
            <wp:effectExtent l="0" t="0" r="0" b="0"/>
            <wp:docPr id="1011" name="Ras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E847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10-rasm. </w:t>
      </w:r>
      <w:r>
        <w:rPr>
          <w:i/>
          <w:iCs/>
          <w:sz w:val="24"/>
          <w:szCs w:val="24"/>
        </w:rPr>
        <w:t>Buyruq qatorini tahrirlash tugmalari</w:t>
      </w:r>
    </w:p>
    <w:p w14:paraId="17B5AEA2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6-jadval. </w:t>
      </w:r>
      <w:r>
        <w:rPr>
          <w:i/>
          <w:iCs/>
          <w:sz w:val="24"/>
          <w:szCs w:val="24"/>
        </w:rPr>
        <w:t>Eng kerakli tezkor tugmalar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FE0441" w14:paraId="609C8FAC" w14:textId="77777777">
        <w:trPr>
          <w:cantSplit/>
          <w:tblHeader/>
          <w:jc w:val="center"/>
        </w:trPr>
        <w:tc>
          <w:tcPr>
            <w:tcW w:w="3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9313A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Tugma</w:t>
            </w:r>
          </w:p>
        </w:tc>
        <w:tc>
          <w:tcPr>
            <w:tcW w:w="34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256A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Vazifasi</w:t>
            </w:r>
          </w:p>
        </w:tc>
        <w:tc>
          <w:tcPr>
            <w:tcW w:w="32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2798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Izoh</w:t>
            </w:r>
          </w:p>
        </w:tc>
      </w:tr>
      <w:tr w:rsidR="00FE0441" w14:paraId="520CEB1D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0A7B4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Tab 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E85A5" w14:textId="77777777" w:rsidR="00FE0441" w:rsidRDefault="00043568">
            <w:r>
              <w:rPr>
                <w:sz w:val="24"/>
                <w:szCs w:val="24"/>
              </w:rPr>
              <w:t>Nomni to‘ldirish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A0274" w14:textId="77777777" w:rsidR="00FE0441" w:rsidRDefault="00043568">
            <w:r>
              <w:rPr>
                <w:sz w:val="24"/>
                <w:szCs w:val="24"/>
              </w:rPr>
              <w:t>Ikki marta bosilsa – variantlar ro‘yxati</w:t>
            </w:r>
          </w:p>
        </w:tc>
      </w:tr>
      <w:tr w:rsidR="00FE0441" w14:paraId="57A7211C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4A29B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↑ 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↓ </w:t>
            </w:r>
          </w:p>
        </w:tc>
        <w:tc>
          <w:tcPr>
            <w:tcW w:w="3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F03CD" w14:textId="77777777" w:rsidR="00FE0441" w:rsidRDefault="00043568">
            <w:r>
              <w:rPr>
                <w:sz w:val="24"/>
                <w:szCs w:val="24"/>
              </w:rPr>
              <w:t>Oldingi / keyingi buyruq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1B41A" w14:textId="77777777" w:rsidR="00FE0441" w:rsidRDefault="00043568">
            <w:r>
              <w:rPr>
                <w:sz w:val="24"/>
                <w:szCs w:val="24"/>
              </w:rPr>
              <w:t>Tarix bo‘ylab harakat</w:t>
            </w:r>
          </w:p>
        </w:tc>
      </w:tr>
      <w:tr w:rsidR="00FE0441" w14:paraId="14621699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E1CF1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R 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9275C" w14:textId="77777777" w:rsidR="00FE0441" w:rsidRDefault="00043568">
            <w:r>
              <w:rPr>
                <w:sz w:val="24"/>
                <w:szCs w:val="24"/>
              </w:rPr>
              <w:t xml:space="preserve">Tarixda </w:t>
            </w:r>
            <w:r>
              <w:rPr>
                <w:sz w:val="24"/>
                <w:szCs w:val="24"/>
              </w:rPr>
              <w:t>qidirish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7DE25" w14:textId="77777777" w:rsidR="00FE0441" w:rsidRDefault="00043568">
            <w:r>
              <w:rPr>
                <w:sz w:val="24"/>
                <w:szCs w:val="24"/>
              </w:rPr>
              <w:t xml:space="preserve">Yana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R </w:t>
            </w:r>
            <w:r>
              <w:rPr>
                <w:sz w:val="24"/>
                <w:szCs w:val="24"/>
              </w:rPr>
              <w:t xml:space="preserve"> – keyingi moslik</w:t>
            </w:r>
          </w:p>
        </w:tc>
      </w:tr>
      <w:tr w:rsidR="00FE0441" w14:paraId="6CC88532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9A74E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 </w:t>
            </w:r>
          </w:p>
        </w:tc>
        <w:tc>
          <w:tcPr>
            <w:tcW w:w="3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405E6" w14:textId="77777777" w:rsidR="00FE0441" w:rsidRDefault="00043568">
            <w:r>
              <w:rPr>
                <w:sz w:val="24"/>
                <w:szCs w:val="24"/>
              </w:rPr>
              <w:t>Ishlayotgan buyruqni to‘xtatish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3029F" w14:textId="77777777" w:rsidR="00FE0441" w:rsidRDefault="00043568">
            <w:r>
              <w:rPr>
                <w:sz w:val="24"/>
                <w:szCs w:val="24"/>
              </w:rPr>
              <w:t>Terminalda “nusxa olish” EMAS</w:t>
            </w:r>
          </w:p>
        </w:tc>
      </w:tr>
      <w:tr w:rsidR="00FE0441" w14:paraId="70EB3279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ABDAE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Shift 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 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V 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BB96B" w14:textId="77777777" w:rsidR="00FE0441" w:rsidRDefault="00043568">
            <w:r>
              <w:rPr>
                <w:sz w:val="24"/>
                <w:szCs w:val="24"/>
              </w:rPr>
              <w:t>Nusxa olish / qo‘yish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5055B" w14:textId="77777777" w:rsidR="00FE0441" w:rsidRDefault="00043568">
            <w:r>
              <w:rPr>
                <w:sz w:val="24"/>
                <w:szCs w:val="24"/>
              </w:rPr>
              <w:t>Terminal oynasida</w:t>
            </w:r>
          </w:p>
        </w:tc>
      </w:tr>
      <w:tr w:rsidR="00FE0441" w14:paraId="4292886B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C3190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L </w:t>
            </w:r>
          </w:p>
        </w:tc>
        <w:tc>
          <w:tcPr>
            <w:tcW w:w="3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6207B" w14:textId="77777777" w:rsidR="00FE0441" w:rsidRDefault="00043568">
            <w:r>
              <w:rPr>
                <w:sz w:val="24"/>
                <w:szCs w:val="24"/>
              </w:rPr>
              <w:t>Ekranni tozalash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8C6E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clear</w:t>
            </w:r>
            <w:r>
              <w:rPr>
                <w:sz w:val="24"/>
                <w:szCs w:val="24"/>
              </w:rPr>
              <w:t xml:space="preserve"> bilan bir xil</w:t>
            </w:r>
          </w:p>
        </w:tc>
      </w:tr>
      <w:tr w:rsidR="00FE0441" w14:paraId="15E64812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8532E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D 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BCB2D" w14:textId="77777777" w:rsidR="00FE0441" w:rsidRDefault="00043568">
            <w:r>
              <w:rPr>
                <w:sz w:val="24"/>
                <w:szCs w:val="24"/>
              </w:rPr>
              <w:t>Kiritish tugadi (EOF)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E516B" w14:textId="77777777" w:rsidR="00FE0441" w:rsidRDefault="00043568">
            <w:r>
              <w:rPr>
                <w:sz w:val="24"/>
                <w:szCs w:val="24"/>
              </w:rPr>
              <w:t>Bo‘sh qatorda bosilsa – shelldan chiqadi</w:t>
            </w:r>
          </w:p>
        </w:tc>
      </w:tr>
      <w:tr w:rsidR="00FE0441" w14:paraId="6917CCA5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797FB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Z </w:t>
            </w:r>
          </w:p>
        </w:tc>
        <w:tc>
          <w:tcPr>
            <w:tcW w:w="3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E4FED" w14:textId="77777777" w:rsidR="00FE0441" w:rsidRDefault="00043568">
            <w:r>
              <w:rPr>
                <w:sz w:val="24"/>
                <w:szCs w:val="24"/>
              </w:rPr>
              <w:t>Buyruqni vaqtincha to‘xtatish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D057A" w14:textId="77777777" w:rsidR="00FE0441" w:rsidRDefault="00043568">
            <w:r>
              <w:rPr>
                <w:sz w:val="24"/>
                <w:szCs w:val="24"/>
              </w:rPr>
              <w:t xml:space="preserve">1.11-band: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fg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bg</w:t>
            </w:r>
          </w:p>
        </w:tc>
      </w:tr>
      <w:tr w:rsidR="00FE0441" w14:paraId="1266E683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2C00A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b/>
                <w:bCs/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S </w:t>
            </w:r>
            <w:r>
              <w:rPr>
                <w:b/>
                <w:bCs/>
                <w:sz w:val="24"/>
                <w:szCs w:val="24"/>
              </w:rPr>
              <w:t xml:space="preserve"> /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Q 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E2143" w14:textId="77777777" w:rsidR="00FE0441" w:rsidRDefault="00043568">
            <w:r>
              <w:rPr>
                <w:sz w:val="24"/>
                <w:szCs w:val="24"/>
              </w:rPr>
              <w:t>Ekran chiqishini muzlatish / davom ettirish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EFB2E" w14:textId="77777777" w:rsidR="00FE0441" w:rsidRDefault="00043568">
            <w:r>
              <w:rPr>
                <w:sz w:val="24"/>
                <w:szCs w:val="24"/>
              </w:rPr>
              <w:t xml:space="preserve">Terminal “qotib qolsa” –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Q </w:t>
            </w:r>
          </w:p>
        </w:tc>
      </w:tr>
    </w:tbl>
    <w:p w14:paraId="10A5D80E" w14:textId="77777777" w:rsidR="00FE0441" w:rsidRDefault="00FE0441">
      <w:pPr>
        <w:spacing w:after="60"/>
      </w:pPr>
    </w:p>
    <w:p w14:paraId="455E47DC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history | tail -5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oxirgi 5 ta buyruq</w:t>
      </w:r>
    </w:p>
    <w:p w14:paraId="4CF7944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history 1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zsh: butun tarix</w:t>
      </w:r>
    </w:p>
    <w:p w14:paraId="5100E52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!!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oxirgi buyruqni takrorlash</w:t>
      </w:r>
    </w:p>
    <w:p w14:paraId="2A62DB5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!42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tarixdagi 42-buyruq</w:t>
      </w:r>
    </w:p>
    <w:p w14:paraId="2D853C7F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sudo !!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oxirgi buyruqni sudo bilan</w:t>
      </w: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0C18DDCD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6B6EAE33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lastRenderedPageBreak/>
              <w:t>Tarix haqida bilish kerak bo‘lganlar</w:t>
            </w:r>
          </w:p>
          <w:p w14:paraId="101DC11C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zsh tarixni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~/.zsh_history</w:t>
            </w:r>
            <w:r>
              <w:rPr>
                <w:szCs w:val="28"/>
              </w:rPr>
              <w:t xml:space="preserve">, bash esa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~/.bash_history</w:t>
            </w:r>
            <w:r>
              <w:rPr>
                <w:szCs w:val="28"/>
              </w:rPr>
              <w:t xml:space="preserve"> faylida saqlaydi. Buyruqlar terminal yopilganda yoki darhol faylga yoziladi.</w:t>
            </w:r>
          </w:p>
          <w:p w14:paraId="6085F5E8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Kali zsh 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!!</w:t>
            </w:r>
            <w:r>
              <w:rPr>
                <w:szCs w:val="28"/>
              </w:rPr>
              <w:t xml:space="preserve"> kabi kengaytmalar darhol bajarilmaydi: avval qatorda ochilgan buyruq k</w:t>
            </w:r>
            <w:r>
              <w:rPr>
                <w:szCs w:val="28"/>
              </w:rPr>
              <w:t xml:space="preserve">o‘rsatiladi, siz tekshirib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Enter </w:t>
            </w:r>
            <w:r>
              <w:rPr>
                <w:szCs w:val="28"/>
              </w:rPr>
              <w:t xml:space="preserve"> bosasiz.</w:t>
            </w:r>
          </w:p>
          <w:p w14:paraId="0E37C1F7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>Tarix – qimmatli manba: tizimda nima qilinganini qayta tiklashda (kriminalistikada) birinchi qaraladigan fayllardan biri. Shuning uchun buyruq ichida parol yozmang – u tarixda ochiq qoladi.</w:t>
            </w:r>
          </w:p>
        </w:tc>
      </w:tr>
    </w:tbl>
    <w:p w14:paraId="3101B660" w14:textId="77777777" w:rsidR="00FE0441" w:rsidRDefault="00FE0441">
      <w:pPr>
        <w:spacing w:after="60"/>
      </w:pPr>
    </w:p>
    <w:p w14:paraId="29BE3D7E" w14:textId="77777777" w:rsidR="00FE0441" w:rsidRDefault="00043568">
      <w:pPr>
        <w:pStyle w:val="21"/>
        <w:spacing w:before="280"/>
        <w:jc w:val="both"/>
      </w:pPr>
      <w:bookmarkStart w:id="16" w:name="_Toc100009"/>
      <w:bookmarkStart w:id="17" w:name="_Toc243682827"/>
      <w:r>
        <w:rPr>
          <w:szCs w:val="28"/>
        </w:rPr>
        <w:t xml:space="preserve">1.7. </w:t>
      </w:r>
      <w:r>
        <w:rPr>
          <w:szCs w:val="28"/>
        </w:rPr>
        <w:t>Kirish-chiqish oqimlari va yo‘naltirish</w:t>
      </w:r>
      <w:bookmarkEnd w:id="16"/>
      <w:bookmarkEnd w:id="17"/>
    </w:p>
    <w:p w14:paraId="0249E298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Har bir ishga tushgan dasturda uchta standart “quvur” – </w:t>
      </w:r>
      <w:r>
        <w:rPr>
          <w:b/>
          <w:bCs/>
          <w:szCs w:val="28"/>
        </w:rPr>
        <w:t>oqim</w:t>
      </w:r>
      <w:r>
        <w:rPr>
          <w:szCs w:val="28"/>
        </w:rPr>
        <w:t xml:space="preserve"> bor. </w:t>
      </w:r>
      <w:r>
        <w:rPr>
          <w:b/>
          <w:bCs/>
          <w:szCs w:val="28"/>
        </w:rPr>
        <w:t>stdin</w:t>
      </w:r>
      <w:r>
        <w:rPr>
          <w:szCs w:val="28"/>
        </w:rPr>
        <w:t xml:space="preserve"> (0-raqam) – kirish, odatda klaviatura. </w:t>
      </w:r>
      <w:r>
        <w:rPr>
          <w:b/>
          <w:bCs/>
          <w:szCs w:val="28"/>
        </w:rPr>
        <w:t>stdout</w:t>
      </w:r>
      <w:r>
        <w:rPr>
          <w:szCs w:val="28"/>
        </w:rPr>
        <w:t xml:space="preserve"> (1) – oddiy natija, odatda ekran. </w:t>
      </w:r>
      <w:r>
        <w:rPr>
          <w:b/>
          <w:bCs/>
          <w:szCs w:val="28"/>
        </w:rPr>
        <w:t>stderr</w:t>
      </w:r>
      <w:r>
        <w:rPr>
          <w:szCs w:val="28"/>
        </w:rPr>
        <w:t xml:space="preserve"> (2) – xato xabarlari, u ham odatda ekranga chiqadi. Ekran</w:t>
      </w:r>
      <w:r>
        <w:rPr>
          <w:szCs w:val="28"/>
        </w:rPr>
        <w:t>da natija va xato bir xil ko‘rinadi, lekin ular alohida oqimlar: shuning uchun ularni alohida-alohida faylga yo‘naltirish yoki birini yo‘qotish mumkin.</w:t>
      </w:r>
    </w:p>
    <w:p w14:paraId="67869032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6E67CB" wp14:editId="0F90C0FF">
            <wp:extent cx="5940000" cy="2079000"/>
            <wp:effectExtent l="0" t="0" r="0" b="0"/>
            <wp:docPr id="1012" name="Ras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CA19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11-rasm. </w:t>
      </w:r>
      <w:r>
        <w:rPr>
          <w:i/>
          <w:iCs/>
          <w:sz w:val="24"/>
          <w:szCs w:val="24"/>
        </w:rPr>
        <w:t>Uchta standart oqim: stdin, stdout va stderr</w:t>
      </w:r>
    </w:p>
    <w:p w14:paraId="0C93FC33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Yo‘naltirish</w:t>
      </w:r>
      <w:r>
        <w:rPr>
          <w:szCs w:val="28"/>
        </w:rPr>
        <w:t xml:space="preserve"> (redirection) – oqimni ekran o‘rniga faylga (yoki fayldan) burish.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&gt;</w:t>
      </w:r>
      <w:r>
        <w:rPr>
          <w:szCs w:val="28"/>
        </w:rPr>
        <w:t xml:space="preserve"> faylga yozadi va eski mazmunni o‘chiradi,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&gt;&gt;</w:t>
      </w:r>
      <w:r>
        <w:rPr>
          <w:szCs w:val="28"/>
        </w:rPr>
        <w:t xml:space="preserve"> fayl oxiriga qo‘shadi,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2&gt;</w:t>
      </w:r>
      <w:r>
        <w:rPr>
          <w:szCs w:val="28"/>
        </w:rPr>
        <w:t xml:space="preserve"> faqat xatolarni yo‘naltiradi,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&amp;&gt;</w:t>
      </w:r>
      <w:r>
        <w:rPr>
          <w:szCs w:val="28"/>
        </w:rPr>
        <w:t xml:space="preserve"> natija va xatolarni bitta faylga yozadi,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&lt;</w:t>
      </w:r>
      <w:r>
        <w:rPr>
          <w:szCs w:val="28"/>
        </w:rPr>
        <w:t xml:space="preserve"> esa buyruqqa ma’lumotni klaviatura o‘rn</w:t>
      </w:r>
      <w:r>
        <w:rPr>
          <w:szCs w:val="28"/>
        </w:rPr>
        <w:t xml:space="preserve">iga fayldan beradi. Maxsus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/dev/null</w:t>
      </w:r>
      <w:r>
        <w:rPr>
          <w:szCs w:val="28"/>
        </w:rPr>
        <w:t xml:space="preserve"> fayli – “qora tuynuk”: unga yozilgan hamma narsa yo‘qoladi; keraksiz xato xabarlarini yashirish uchun ishlatiladi.</w:t>
      </w:r>
    </w:p>
    <w:p w14:paraId="243EDF36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F48BFFE" wp14:editId="64FA4671">
            <wp:extent cx="5940000" cy="3638250"/>
            <wp:effectExtent l="0" t="0" r="0" b="0"/>
            <wp:docPr id="1013" name="Ras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D451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12-rasm. </w:t>
      </w:r>
      <w:r>
        <w:rPr>
          <w:i/>
          <w:iCs/>
          <w:sz w:val="24"/>
          <w:szCs w:val="24"/>
        </w:rPr>
        <w:t>Yo‘naltirish operatorlari va ular nima qiladi</w:t>
      </w:r>
    </w:p>
    <w:p w14:paraId="49AED5A8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7-jadval. </w:t>
      </w:r>
      <w:r>
        <w:rPr>
          <w:i/>
          <w:iCs/>
          <w:sz w:val="24"/>
          <w:szCs w:val="24"/>
        </w:rPr>
        <w:t>Yo‘naltirish operatorlari – to‘liq ro</w:t>
      </w:r>
      <w:r>
        <w:rPr>
          <w:i/>
          <w:iCs/>
          <w:sz w:val="24"/>
          <w:szCs w:val="24"/>
        </w:rPr>
        <w:t>‘yxat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300"/>
        <w:gridCol w:w="3238"/>
      </w:tblGrid>
      <w:tr w:rsidR="00FE0441" w14:paraId="4A8D129C" w14:textId="77777777">
        <w:trPr>
          <w:cantSplit/>
          <w:tblHeader/>
          <w:jc w:val="center"/>
        </w:trPr>
        <w:tc>
          <w:tcPr>
            <w:tcW w:w="2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76AA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Operator</w:t>
            </w:r>
          </w:p>
        </w:tc>
        <w:tc>
          <w:tcPr>
            <w:tcW w:w="4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302E5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Nima qiladi</w:t>
            </w:r>
          </w:p>
        </w:tc>
        <w:tc>
          <w:tcPr>
            <w:tcW w:w="32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30BEB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FE0441" w14:paraId="44DF3097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FB52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561C5" w14:textId="77777777" w:rsidR="00FE0441" w:rsidRDefault="00043568">
            <w:r>
              <w:rPr>
                <w:sz w:val="24"/>
                <w:szCs w:val="24"/>
              </w:rPr>
              <w:t>stdout faylga, eski mazmun o‘chadi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4C32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&gt; royxat.txt</w:t>
            </w:r>
          </w:p>
        </w:tc>
      </w:tr>
      <w:tr w:rsidR="00FE0441" w14:paraId="0ED23FEB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7FC0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&gt;&gt;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B8276" w14:textId="77777777" w:rsidR="00FE0441" w:rsidRDefault="00043568">
            <w:r>
              <w:rPr>
                <w:sz w:val="24"/>
                <w:szCs w:val="24"/>
              </w:rPr>
              <w:t>stdout fayl oxiriga qo‘shiladi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8C96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date &gt;&gt; jurnal.txt</w:t>
            </w:r>
          </w:p>
        </w:tc>
      </w:tr>
      <w:tr w:rsidR="00FE0441" w14:paraId="6DB8653E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ADE4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2&gt;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D532E" w14:textId="77777777" w:rsidR="00FE0441" w:rsidRDefault="00043568">
            <w:r>
              <w:rPr>
                <w:sz w:val="24"/>
                <w:szCs w:val="24"/>
              </w:rPr>
              <w:t>stderr faylga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CF74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2&gt; xato.txt</w:t>
            </w:r>
          </w:p>
        </w:tc>
      </w:tr>
      <w:tr w:rsidR="00FE0441" w14:paraId="3D2EC926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0E9A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2&gt;&gt;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11F8F" w14:textId="77777777" w:rsidR="00FE0441" w:rsidRDefault="00043568">
            <w:r>
              <w:rPr>
                <w:sz w:val="24"/>
                <w:szCs w:val="24"/>
              </w:rPr>
              <w:t>stderr fayl oxiriga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4940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cmd 2&gt;&gt; xatolar.log</w:t>
            </w:r>
          </w:p>
        </w:tc>
      </w:tr>
      <w:tr w:rsidR="00FE0441" w14:paraId="1A6AEF82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7880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&amp;&gt;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A4A7D" w14:textId="77777777" w:rsidR="00FE0441" w:rsidRDefault="00043568">
            <w:r>
              <w:rPr>
                <w:sz w:val="24"/>
                <w:szCs w:val="24"/>
              </w:rPr>
              <w:t xml:space="preserve">stdout va stderr bitta </w:t>
            </w:r>
            <w:r>
              <w:rPr>
                <w:sz w:val="24"/>
                <w:szCs w:val="24"/>
              </w:rPr>
              <w:t>faylga (bash/zsh)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85E0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cmd &amp;&gt; hammasi.txt</w:t>
            </w:r>
          </w:p>
        </w:tc>
      </w:tr>
      <w:tr w:rsidR="00FE0441" w14:paraId="280747C9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308F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 f 2&gt;&amp;1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BFB85" w14:textId="77777777" w:rsidR="00FE0441" w:rsidRDefault="00043568">
            <w:r>
              <w:rPr>
                <w:sz w:val="24"/>
                <w:szCs w:val="24"/>
              </w:rPr>
              <w:t>Xuddi shu – klassik, har qanday shellda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CE69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cmd &gt; f.txt 2&gt;&amp;1</w:t>
            </w:r>
          </w:p>
        </w:tc>
      </w:tr>
      <w:tr w:rsidR="00FE0441" w14:paraId="0ED662B7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9B97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2&gt;/dev/null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C1293" w14:textId="77777777" w:rsidR="00FE0441" w:rsidRDefault="00043568">
            <w:r>
              <w:rPr>
                <w:sz w:val="24"/>
                <w:szCs w:val="24"/>
              </w:rPr>
              <w:t>Xatolarni yo‘qotish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141C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find / -name x 2&gt;/dev/null</w:t>
            </w:r>
          </w:p>
        </w:tc>
      </w:tr>
      <w:tr w:rsidR="00FE0441" w14:paraId="42878E6B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5C91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&lt;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0638C" w14:textId="77777777" w:rsidR="00FE0441" w:rsidRDefault="00043568">
            <w:r>
              <w:rPr>
                <w:sz w:val="24"/>
                <w:szCs w:val="24"/>
              </w:rPr>
              <w:t>stdin fayldan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7FD2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wc -l &lt; auth.log</w:t>
            </w:r>
          </w:p>
        </w:tc>
      </w:tr>
      <w:tr w:rsidR="00FE0441" w14:paraId="3B66A38C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F833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&lt;&lt; 'EOF'</w:t>
            </w:r>
          </w:p>
        </w:tc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91DB0" w14:textId="77777777" w:rsidR="00FE0441" w:rsidRDefault="00043568">
            <w:r>
              <w:rPr>
                <w:sz w:val="24"/>
                <w:szCs w:val="24"/>
              </w:rPr>
              <w:t xml:space="preserve">Bir necha qatorli matnni kiritish </w:t>
            </w:r>
            <w:r>
              <w:rPr>
                <w:sz w:val="24"/>
                <w:szCs w:val="24"/>
              </w:rPr>
              <w:t>(here-doc)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49A7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cat &gt; f.txt &lt;&lt; 'EOF'</w:t>
            </w:r>
          </w:p>
        </w:tc>
      </w:tr>
      <w:tr w:rsidR="00FE0441" w14:paraId="146EDDC5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CF3F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| tee f</w:t>
            </w:r>
          </w:p>
        </w:tc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76CB1" w14:textId="77777777" w:rsidR="00FE0441" w:rsidRDefault="00043568">
            <w:r>
              <w:rPr>
                <w:sz w:val="24"/>
                <w:szCs w:val="24"/>
              </w:rPr>
              <w:t>Natijani ham ekranga, ham faylga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1C42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| tee royxat.txt</w:t>
            </w:r>
          </w:p>
        </w:tc>
      </w:tr>
    </w:tbl>
    <w:p w14:paraId="7C3E7AB2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420ED05B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03F5FE59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lastRenderedPageBreak/>
              <w:t>Uchta muhim nozik jihat</w:t>
            </w:r>
          </w:p>
          <w:p w14:paraId="0F2B3D3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b/>
                <w:bCs/>
                <w:szCs w:val="28"/>
              </w:rPr>
              <w:t>Tartib muhim.</w:t>
            </w:r>
            <w:r>
              <w:rPr>
                <w:szCs w:val="2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cmd &gt; f 2&gt;&amp;1</w:t>
            </w:r>
            <w:r>
              <w:rPr>
                <w:szCs w:val="28"/>
              </w:rPr>
              <w:t xml:space="preserve"> – ikkala oqim faylga ketadi.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cmd 2&gt;&amp;1 &gt; f</w:t>
            </w:r>
            <w:r>
              <w:rPr>
                <w:szCs w:val="28"/>
              </w:rPr>
              <w:t xml:space="preserve"> – xato ekranda qoladi, chunki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2&gt;&amp;1</w:t>
            </w:r>
            <w:r>
              <w:rPr>
                <w:szCs w:val="28"/>
              </w:rPr>
              <w:t xml:space="preserve"> yozilgan paytda stdout hali ekranga qarab turgan edi.</w:t>
            </w:r>
          </w:p>
          <w:p w14:paraId="08D8A9F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b/>
                <w:bCs/>
                <w:szCs w:val="28"/>
              </w:rPr>
              <w:t>`sudo` yo‘naltirishga ta’sir qilmaydi.</w:t>
            </w:r>
            <w:r>
              <w:rPr>
                <w:szCs w:val="2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 echo x &gt; /etc/f</w:t>
            </w:r>
            <w:r>
              <w:rPr>
                <w:szCs w:val="28"/>
              </w:rPr>
              <w:t xml:space="preserve"> ishlamaydi: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&gt;</w:t>
            </w:r>
            <w:r>
              <w:rPr>
                <w:szCs w:val="28"/>
              </w:rPr>
              <w:t xml:space="preserve"> ni sizning oddiy shellingiz bajaradi. To‘g‘ri yo‘l: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x | sudo tee /etc/f</w:t>
            </w:r>
            <w:r>
              <w:rPr>
                <w:szCs w:val="28"/>
              </w:rPr>
              <w:t>.</w:t>
            </w:r>
          </w:p>
          <w:p w14:paraId="7AFC748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b/>
                <w:bCs/>
                <w:szCs w:val="28"/>
              </w:rPr>
              <w:t>zsh da yolg‘iz `&gt; fayl`</w:t>
            </w:r>
            <w:r>
              <w:rPr>
                <w:szCs w:val="28"/>
              </w:rPr>
              <w:t xml:space="preserve"> bo‘sh fayl yaratmaydi</w:t>
            </w:r>
            <w:r>
              <w:rPr>
                <w:szCs w:val="28"/>
              </w:rPr>
              <w:t xml:space="preserve"> – klaviaturadan kiritishni kutadi (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Ctrl </w:t>
            </w:r>
            <w:r>
              <w:rPr>
                <w:szCs w:val="28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D </w:t>
            </w:r>
            <w:r>
              <w:rPr>
                <w:szCs w:val="28"/>
              </w:rPr>
              <w:t xml:space="preserve"> bilan tugatiladi). Bo‘sh fayl uchun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touch</w:t>
            </w:r>
            <w:r>
              <w:rPr>
                <w:szCs w:val="28"/>
              </w:rPr>
              <w:t xml:space="preserve"> ishlating.</w:t>
            </w:r>
          </w:p>
        </w:tc>
      </w:tr>
    </w:tbl>
    <w:p w14:paraId="4D5C1C2F" w14:textId="77777777" w:rsidR="00FE0441" w:rsidRDefault="00FE0441">
      <w:pPr>
        <w:spacing w:after="60"/>
      </w:pPr>
    </w:p>
    <w:p w14:paraId="61B20AD8" w14:textId="77777777" w:rsidR="00FE0441" w:rsidRDefault="00043568">
      <w:pPr>
        <w:pStyle w:val="21"/>
        <w:spacing w:before="280"/>
        <w:jc w:val="both"/>
      </w:pPr>
      <w:bookmarkStart w:id="18" w:name="_Toc100010"/>
      <w:bookmarkStart w:id="19" w:name="_Toc243682828"/>
      <w:r>
        <w:rPr>
          <w:szCs w:val="28"/>
        </w:rPr>
        <w:t>1.8. Konveyer (pipe) va filtr buyruqlar</w:t>
      </w:r>
      <w:bookmarkEnd w:id="18"/>
      <w:bookmarkEnd w:id="19"/>
    </w:p>
    <w:p w14:paraId="0656DD29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Konveyer</w:t>
      </w:r>
      <w:r>
        <w:rPr>
          <w:szCs w:val="28"/>
        </w:rPr>
        <w:t xml:space="preserve"> (pipe,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|</w:t>
      </w:r>
      <w:r>
        <w:rPr>
          <w:szCs w:val="28"/>
        </w:rPr>
        <w:t xml:space="preserve"> belgisi) bir buyruqning stdout ini keyingi buyruqning stdin iga ulaydi. Bu Linux falsafasining asosi: har bir dastur bitta ishni yaxshi bajaradi, murakkab vazifa esa kichik dasturlarni zanjirga ulash orqali hal qilinadi. Masalan, 18 qatorli jurnaldan avva</w:t>
      </w:r>
      <w:r>
        <w:rPr>
          <w:szCs w:val="28"/>
        </w:rPr>
        <w:t>l kerakli qatorlar ajratiladi, so‘ng ulardan IP manzil kesib olinadi, tartiblanadi va sanaladi – natijada qaysi manzildan nechta muvaffaqiyatsiz kirish urinishi bo‘lgani ko‘rinadi.</w:t>
      </w:r>
    </w:p>
    <w:p w14:paraId="4D6F1575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6D4EB7" wp14:editId="2C71B160">
            <wp:extent cx="5940000" cy="3044250"/>
            <wp:effectExtent l="0" t="0" r="0" b="0"/>
            <wp:docPr id="1014" name="Ras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FFBF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13-rasm. </w:t>
      </w:r>
      <w:r>
        <w:rPr>
          <w:i/>
          <w:iCs/>
          <w:sz w:val="24"/>
          <w:szCs w:val="24"/>
        </w:rPr>
        <w:t>Konveyer: har bir bosqichda ma’lumot qisqarib boradi</w:t>
      </w:r>
    </w:p>
    <w:p w14:paraId="70DE1ED8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8-jadval. </w:t>
      </w:r>
      <w:r>
        <w:rPr>
          <w:i/>
          <w:iCs/>
          <w:sz w:val="24"/>
          <w:szCs w:val="24"/>
        </w:rPr>
        <w:t>F</w:t>
      </w:r>
      <w:r>
        <w:rPr>
          <w:i/>
          <w:iCs/>
          <w:sz w:val="24"/>
          <w:szCs w:val="24"/>
        </w:rPr>
        <w:t>iltr buyruqlar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4738"/>
      </w:tblGrid>
      <w:tr w:rsidR="00FE0441" w14:paraId="0D888BDC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24A3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Buyruq</w:t>
            </w:r>
          </w:p>
        </w:tc>
        <w:tc>
          <w:tcPr>
            <w:tcW w:w="3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602A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Vazifasi</w:t>
            </w:r>
          </w:p>
        </w:tc>
        <w:tc>
          <w:tcPr>
            <w:tcW w:w="4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0EFB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Asosiy kalitlar</w:t>
            </w:r>
          </w:p>
        </w:tc>
      </w:tr>
      <w:tr w:rsidR="00FE0441" w14:paraId="7AC9F02E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A24B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grep naqsh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EE68E" w14:textId="77777777" w:rsidR="00FE0441" w:rsidRDefault="00043568">
            <w:r>
              <w:rPr>
                <w:sz w:val="22"/>
              </w:rPr>
              <w:t>Naqsh uchragan qatorlarni chiqaradi</w:t>
            </w:r>
          </w:p>
        </w:tc>
        <w:tc>
          <w:tcPr>
            <w:tcW w:w="4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FB54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-i</w:t>
            </w:r>
            <w:r>
              <w:rPr>
                <w:sz w:val="22"/>
              </w:rPr>
              <w:t xml:space="preserve"> harfni farqlamaslik,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-v</w:t>
            </w:r>
            <w:r>
              <w:rPr>
                <w:sz w:val="22"/>
              </w:rPr>
              <w:t xml:space="preserve"> teskari,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-n</w:t>
            </w:r>
            <w:r>
              <w:rPr>
                <w:sz w:val="22"/>
              </w:rPr>
              <w:t xml:space="preserve"> raqam,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-c</w:t>
            </w:r>
            <w:r>
              <w:rPr>
                <w:sz w:val="22"/>
              </w:rPr>
              <w:t xml:space="preserve"> sanash,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-o</w:t>
            </w:r>
            <w:r>
              <w:rPr>
                <w:sz w:val="22"/>
              </w:rPr>
              <w:t xml:space="preserve"> faqat mos qism,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-E</w:t>
            </w:r>
            <w:r>
              <w:rPr>
                <w:sz w:val="22"/>
              </w:rPr>
              <w:t xml:space="preserve"> kengaytirilgan naqsh,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-r</w:t>
            </w:r>
            <w:r>
              <w:rPr>
                <w:sz w:val="22"/>
              </w:rPr>
              <w:t xml:space="preserve"> katalog bo‘yicha</w:t>
            </w:r>
          </w:p>
        </w:tc>
      </w:tr>
      <w:tr w:rsidR="00FE0441" w14:paraId="665A35A8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005E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sort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0409E" w14:textId="77777777" w:rsidR="00FE0441" w:rsidRDefault="00043568">
            <w:r>
              <w:rPr>
                <w:sz w:val="22"/>
              </w:rPr>
              <w:t>Qatorlarni tartiblaydi</w:t>
            </w:r>
          </w:p>
        </w:tc>
        <w:tc>
          <w:tcPr>
            <w:tcW w:w="4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BE05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-n</w:t>
            </w:r>
            <w:r>
              <w:rPr>
                <w:sz w:val="22"/>
              </w:rPr>
              <w:t xml:space="preserve"> son,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-r</w:t>
            </w:r>
            <w:r>
              <w:rPr>
                <w:sz w:val="22"/>
              </w:rPr>
              <w:t xml:space="preserve"> teskari,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-u</w:t>
            </w:r>
            <w:r>
              <w:rPr>
                <w:sz w:val="22"/>
              </w:rPr>
              <w:t xml:space="preserve"> takrorsiz,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-t: -k3</w:t>
            </w:r>
            <w:r>
              <w:rPr>
                <w:sz w:val="22"/>
              </w:rPr>
              <w:t xml:space="preserve"> 3-maydon bo‘yicha,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-h</w:t>
            </w:r>
            <w:r>
              <w:rPr>
                <w:sz w:val="22"/>
              </w:rPr>
              <w:t xml:space="preserve"> 1K/1M</w:t>
            </w:r>
          </w:p>
        </w:tc>
      </w:tr>
      <w:tr w:rsidR="00FE0441" w14:paraId="1819C114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955F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lastRenderedPageBreak/>
              <w:t>uniq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36F5F" w14:textId="77777777" w:rsidR="00FE0441" w:rsidRDefault="00043568">
            <w:r>
              <w:rPr>
                <w:sz w:val="22"/>
              </w:rPr>
              <w:t>Ketma-ket takrorlarni birlashtiradi</w:t>
            </w:r>
          </w:p>
        </w:tc>
        <w:tc>
          <w:tcPr>
            <w:tcW w:w="4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4616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-c</w:t>
            </w:r>
            <w:r>
              <w:rPr>
                <w:sz w:val="22"/>
              </w:rPr>
              <w:t xml:space="preserve"> sanash,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-d</w:t>
            </w:r>
            <w:r>
              <w:rPr>
                <w:sz w:val="22"/>
              </w:rPr>
              <w:t xml:space="preserve"> faqat takrorlanganlar. Avval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sort</w:t>
            </w:r>
            <w:r>
              <w:rPr>
                <w:sz w:val="22"/>
              </w:rPr>
              <w:t xml:space="preserve"> kerak!</w:t>
            </w:r>
          </w:p>
        </w:tc>
      </w:tr>
      <w:tr w:rsidR="00FE0441" w14:paraId="7EA3E13D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0DE2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cut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664DE" w14:textId="77777777" w:rsidR="00FE0441" w:rsidRDefault="00043568">
            <w:r>
              <w:rPr>
                <w:sz w:val="22"/>
              </w:rPr>
              <w:t>Ustun (maydon) kesib oladi</w:t>
            </w:r>
          </w:p>
        </w:tc>
        <w:tc>
          <w:tcPr>
            <w:tcW w:w="4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85A1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-d':'</w:t>
            </w:r>
            <w:r>
              <w:rPr>
                <w:sz w:val="22"/>
              </w:rPr>
              <w:t xml:space="preserve"> ajratuvchi,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-f1,7</w:t>
            </w:r>
            <w:r>
              <w:rPr>
                <w:sz w:val="22"/>
              </w:rPr>
              <w:t xml:space="preserve"> maydonlar,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-c1-10</w:t>
            </w:r>
            <w:r>
              <w:rPr>
                <w:sz w:val="22"/>
              </w:rPr>
              <w:t xml:space="preserve"> belgilar</w:t>
            </w:r>
          </w:p>
        </w:tc>
      </w:tr>
      <w:tr w:rsidR="00FE0441" w14:paraId="6D77D4FD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4E1A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wc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1FE05" w14:textId="77777777" w:rsidR="00FE0441" w:rsidRDefault="00043568">
            <w:r>
              <w:rPr>
                <w:sz w:val="22"/>
              </w:rPr>
              <w:t>Sanaydi</w:t>
            </w:r>
          </w:p>
        </w:tc>
        <w:tc>
          <w:tcPr>
            <w:tcW w:w="4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AAF6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-l</w:t>
            </w:r>
            <w:r>
              <w:rPr>
                <w:sz w:val="22"/>
              </w:rPr>
              <w:t xml:space="preserve"> qator,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-w</w:t>
            </w:r>
            <w:r>
              <w:rPr>
                <w:sz w:val="22"/>
              </w:rPr>
              <w:t xml:space="preserve"> so‘z,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-c</w:t>
            </w:r>
            <w:r>
              <w:rPr>
                <w:sz w:val="22"/>
              </w:rPr>
              <w:t xml:space="preserve"> bayt</w:t>
            </w:r>
          </w:p>
        </w:tc>
      </w:tr>
      <w:tr w:rsidR="00FE0441" w14:paraId="7D627DAD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2CE3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tr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D1761" w14:textId="77777777" w:rsidR="00FE0441" w:rsidRDefault="00043568">
            <w:r>
              <w:rPr>
                <w:sz w:val="22"/>
              </w:rPr>
              <w:t>Belgilarni almashtiradi yoki o‘chiradi</w:t>
            </w:r>
          </w:p>
        </w:tc>
        <w:tc>
          <w:tcPr>
            <w:tcW w:w="4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6951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tr 'a-z' 'A-Z'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-d</w:t>
            </w:r>
            <w:r>
              <w:rPr>
                <w:sz w:val="22"/>
              </w:rPr>
              <w:t xml:space="preserve"> o‘chirish,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-s</w:t>
            </w:r>
            <w:r>
              <w:rPr>
                <w:sz w:val="22"/>
              </w:rPr>
              <w:t xml:space="preserve"> siqish</w:t>
            </w:r>
          </w:p>
        </w:tc>
      </w:tr>
      <w:tr w:rsidR="00FE0441" w14:paraId="7BB3C393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C4C6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head</w:t>
            </w:r>
            <w:r>
              <w:rPr>
                <w:sz w:val="22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tail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B40DE" w14:textId="77777777" w:rsidR="00FE0441" w:rsidRDefault="00043568">
            <w:r>
              <w:rPr>
                <w:sz w:val="22"/>
              </w:rPr>
              <w:t>Boshi / oxiri</w:t>
            </w:r>
          </w:p>
        </w:tc>
        <w:tc>
          <w:tcPr>
            <w:tcW w:w="4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4426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-n 5</w:t>
            </w:r>
            <w:r>
              <w:rPr>
                <w:sz w:val="22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tail -f</w:t>
            </w:r>
            <w:r>
              <w:rPr>
                <w:sz w:val="22"/>
              </w:rPr>
              <w:t xml:space="preserve"> – yangi qatorlarni kuzatish</w:t>
            </w:r>
          </w:p>
        </w:tc>
      </w:tr>
      <w:tr w:rsidR="00FE0441" w14:paraId="1CC20CBF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2E90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tee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24027" w14:textId="77777777" w:rsidR="00FE0441" w:rsidRDefault="00043568">
            <w:r>
              <w:rPr>
                <w:sz w:val="22"/>
              </w:rPr>
              <w:t>Oqimni ikkiga bo‘ladi</w:t>
            </w:r>
          </w:p>
        </w:tc>
        <w:tc>
          <w:tcPr>
            <w:tcW w:w="4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4021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-a</w:t>
            </w:r>
            <w:r>
              <w:rPr>
                <w:sz w:val="22"/>
              </w:rPr>
              <w:t xml:space="preserve"> – faylga qo‘shib yozish</w:t>
            </w:r>
          </w:p>
        </w:tc>
      </w:tr>
    </w:tbl>
    <w:p w14:paraId="5B6FB8AD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0BB56059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680CB503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t>Konveyer qurish usuli</w:t>
            </w:r>
          </w:p>
          <w:p w14:paraId="4A893112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Zanjirni birdaniga yozmang. Birinchi buyruqni yozib natijani ko‘ring, so‘ng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</w:t>
            </w:r>
            <w:r>
              <w:rPr>
                <w:szCs w:val="28"/>
              </w:rPr>
              <w:t xml:space="preserve"> bilan bittadan qadam qo‘shing va har safar natijani tekshiring.</w:t>
            </w:r>
          </w:p>
          <w:p w14:paraId="0C2C587C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Oraliq natija uzun bo‘lsa, oxiriga vaqtincha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 head</w:t>
            </w:r>
            <w:r>
              <w:rPr>
                <w:szCs w:val="28"/>
              </w:rPr>
              <w:t xml:space="preserve"> qo‘shing.</w:t>
            </w:r>
          </w:p>
          <w:p w14:paraId="1C4B3177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sort | uniq -c | sort -nr</w:t>
            </w:r>
            <w:r>
              <w:rPr>
                <w:szCs w:val="28"/>
              </w:rPr>
              <w:t xml:space="preserve"> – “nima necha marta uchradi va eng ko‘pi qaysi” degan savolga javob beradigan klassik zanjir.</w:t>
            </w:r>
          </w:p>
        </w:tc>
      </w:tr>
    </w:tbl>
    <w:p w14:paraId="483E0010" w14:textId="77777777" w:rsidR="00FE0441" w:rsidRDefault="00FE0441">
      <w:pPr>
        <w:spacing w:after="60"/>
      </w:pPr>
    </w:p>
    <w:p w14:paraId="0D953577" w14:textId="77777777" w:rsidR="00FE0441" w:rsidRDefault="00043568">
      <w:pPr>
        <w:pStyle w:val="21"/>
        <w:spacing w:before="280"/>
        <w:jc w:val="both"/>
      </w:pPr>
      <w:bookmarkStart w:id="20" w:name="_Toc100011"/>
      <w:bookmarkStart w:id="21" w:name="_Toc243682829"/>
      <w:r>
        <w:rPr>
          <w:szCs w:val="28"/>
        </w:rPr>
        <w:t>1.9. Buyruqlarni birlashtirish va chiqish kodi</w:t>
      </w:r>
      <w:bookmarkEnd w:id="20"/>
      <w:bookmarkEnd w:id="21"/>
    </w:p>
    <w:p w14:paraId="3030CCEE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Har bir buyruq tugaganda shellga </w:t>
      </w:r>
      <w:r>
        <w:rPr>
          <w:b/>
          <w:bCs/>
          <w:szCs w:val="28"/>
        </w:rPr>
        <w:t>chiqish kodi</w:t>
      </w:r>
      <w:r>
        <w:rPr>
          <w:szCs w:val="28"/>
        </w:rPr>
        <w:t xml:space="preserve"> (exit code) qaytaradi: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0</w:t>
      </w:r>
      <w:r>
        <w:rPr>
          <w:szCs w:val="28"/>
        </w:rPr>
        <w:t xml:space="preserve"> – muvaffaqiyat,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0</w:t>
      </w:r>
      <w:r>
        <w:rPr>
          <w:szCs w:val="28"/>
        </w:rPr>
        <w:t xml:space="preserve"> dan farqli son – xato. Oxirgi buyruqning kodi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$?</w:t>
      </w:r>
      <w:r>
        <w:rPr>
          <w:szCs w:val="28"/>
        </w:rPr>
        <w:t xml:space="preserve"> o‘zgaruvchisida saqlanadi. Shu kod asosida buyruqlarni shartli birlashtirish mumkin: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;</w:t>
      </w:r>
      <w:r>
        <w:rPr>
          <w:szCs w:val="28"/>
        </w:rPr>
        <w:t xml:space="preserve"> – oldingisi qanday tugaganidan qat’i nazar keyingisini bajaradi;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&amp;&amp;</w:t>
      </w:r>
      <w:r>
        <w:rPr>
          <w:szCs w:val="28"/>
        </w:rPr>
        <w:t xml:space="preserve"> – faqat </w:t>
      </w:r>
      <w:r>
        <w:rPr>
          <w:szCs w:val="28"/>
        </w:rPr>
        <w:t xml:space="preserve">oldingisi muvaffaqiyatli bo‘lsa;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||</w:t>
      </w:r>
      <w:r>
        <w:rPr>
          <w:szCs w:val="28"/>
        </w:rPr>
        <w:t xml:space="preserve"> – faqat oldingisi xato bilan tugasa.</w:t>
      </w:r>
    </w:p>
    <w:p w14:paraId="5B3290DD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AE831F" wp14:editId="61E90E88">
            <wp:extent cx="5940000" cy="2376000"/>
            <wp:effectExtent l="0" t="0" r="0" b="0"/>
            <wp:docPr id="1015" name="Ras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5649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14-rasm.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;</w:t>
      </w:r>
      <w:r>
        <w:rPr>
          <w:i/>
          <w:iCs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&amp;&amp;</w:t>
      </w:r>
      <w:r>
        <w:rPr>
          <w:i/>
          <w:iCs/>
          <w:sz w:val="24"/>
          <w:szCs w:val="24"/>
        </w:rPr>
        <w:t xml:space="preserve"> va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||</w:t>
      </w:r>
      <w:r>
        <w:rPr>
          <w:i/>
          <w:iCs/>
          <w:sz w:val="24"/>
          <w:szCs w:val="24"/>
        </w:rPr>
        <w:t xml:space="preserve"> operatorlari</w:t>
      </w:r>
    </w:p>
    <w:p w14:paraId="2EB70CDB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9-jadval. </w:t>
      </w:r>
      <w:r>
        <w:rPr>
          <w:i/>
          <w:iCs/>
          <w:sz w:val="24"/>
          <w:szCs w:val="24"/>
        </w:rPr>
        <w:t>Ko‘p uchraydigan chiqish kodlari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4600"/>
        <w:gridCol w:w="3938"/>
      </w:tblGrid>
      <w:tr w:rsidR="00FE0441" w14:paraId="4F519FF2" w14:textId="77777777">
        <w:trPr>
          <w:cantSplit/>
          <w:tblHeader/>
          <w:jc w:val="center"/>
        </w:trPr>
        <w:tc>
          <w:tcPr>
            <w:tcW w:w="1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4FB5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Kod</w:t>
            </w:r>
          </w:p>
        </w:tc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ADA8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39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F119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FE0441" w14:paraId="7FF68226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1F09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0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6A27F" w14:textId="77777777" w:rsidR="00FE0441" w:rsidRDefault="00043568">
            <w:r>
              <w:rPr>
                <w:sz w:val="24"/>
                <w:szCs w:val="24"/>
              </w:rPr>
              <w:t>Muvaffaqiyat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4C85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/etc; echo $?</w:t>
            </w:r>
            <w:r>
              <w:rPr>
                <w:sz w:val="24"/>
                <w:szCs w:val="24"/>
              </w:rPr>
              <w:t xml:space="preserve"> → 0</w:t>
            </w:r>
          </w:p>
        </w:tc>
      </w:tr>
      <w:tr w:rsidR="00FE0441" w14:paraId="489B86CB" w14:textId="77777777">
        <w:trPr>
          <w:cantSplit/>
          <w:jc w:val="center"/>
        </w:trPr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BF62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1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DE917" w14:textId="77777777" w:rsidR="00FE0441" w:rsidRDefault="00043568">
            <w:r>
              <w:rPr>
                <w:sz w:val="24"/>
                <w:szCs w:val="24"/>
              </w:rPr>
              <w:t xml:space="preserve">Umumiy xato;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</w:t>
            </w:r>
            <w:r>
              <w:rPr>
                <w:sz w:val="24"/>
                <w:szCs w:val="24"/>
              </w:rPr>
              <w:t xml:space="preserve"> da – hech narsa topilmadi</w:t>
            </w:r>
          </w:p>
        </w:tc>
        <w:tc>
          <w:tcPr>
            <w:tcW w:w="3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3EB6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 -q zzz /etc/passwd; echo $?</w:t>
            </w:r>
            <w:r>
              <w:rPr>
                <w:sz w:val="24"/>
                <w:szCs w:val="24"/>
              </w:rPr>
              <w:t xml:space="preserve"> → 1</w:t>
            </w:r>
          </w:p>
        </w:tc>
      </w:tr>
      <w:tr w:rsidR="00FE0441" w14:paraId="5F8CD87F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EFD8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1E1F7" w14:textId="77777777" w:rsidR="00FE0441" w:rsidRDefault="00043568">
            <w:r>
              <w:rPr>
                <w:sz w:val="24"/>
                <w:szCs w:val="24"/>
              </w:rPr>
              <w:t>Noto‘g‘ri foydalanish yoki jiddiy xato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68F1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/yoq; echo $?</w:t>
            </w:r>
            <w:r>
              <w:rPr>
                <w:sz w:val="24"/>
                <w:szCs w:val="24"/>
              </w:rPr>
              <w:t xml:space="preserve"> → 2</w:t>
            </w:r>
          </w:p>
        </w:tc>
      </w:tr>
      <w:tr w:rsidR="00FE0441" w14:paraId="37FA497C" w14:textId="77777777">
        <w:trPr>
          <w:cantSplit/>
          <w:jc w:val="center"/>
        </w:trPr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A6A3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126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A616D" w14:textId="77777777" w:rsidR="00FE0441" w:rsidRDefault="00043568">
            <w:r>
              <w:rPr>
                <w:sz w:val="24"/>
                <w:szCs w:val="24"/>
              </w:rPr>
              <w:t>Fayl bor, lekin bajarib bo‘lmaydi</w:t>
            </w:r>
          </w:p>
        </w:tc>
        <w:tc>
          <w:tcPr>
            <w:tcW w:w="3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88671" w14:textId="77777777" w:rsidR="00FE0441" w:rsidRDefault="00043568">
            <w:r>
              <w:rPr>
                <w:sz w:val="24"/>
                <w:szCs w:val="24"/>
              </w:rPr>
              <w:t>Bajarish huquqi yo‘q skript</w:t>
            </w:r>
          </w:p>
        </w:tc>
      </w:tr>
      <w:tr w:rsidR="00FE0441" w14:paraId="1767493B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1E8E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127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F9026" w14:textId="77777777" w:rsidR="00FE0441" w:rsidRDefault="00043568">
            <w:r>
              <w:rPr>
                <w:sz w:val="24"/>
                <w:szCs w:val="24"/>
              </w:rPr>
              <w:t>Buyruq topilmadi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9D32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nmpa; echo $?</w:t>
            </w:r>
            <w:r>
              <w:rPr>
                <w:sz w:val="24"/>
                <w:szCs w:val="24"/>
              </w:rPr>
              <w:t xml:space="preserve"> → 127</w:t>
            </w:r>
          </w:p>
        </w:tc>
      </w:tr>
      <w:tr w:rsidR="00FE0441" w14:paraId="3F884089" w14:textId="77777777">
        <w:trPr>
          <w:cantSplit/>
          <w:jc w:val="center"/>
        </w:trPr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114D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130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9E6C8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 </w:t>
            </w:r>
            <w:r>
              <w:rPr>
                <w:sz w:val="24"/>
                <w:szCs w:val="24"/>
              </w:rPr>
              <w:t xml:space="preserve"> bilan to‘xtatildi (128 + 2)</w:t>
            </w:r>
          </w:p>
        </w:tc>
        <w:tc>
          <w:tcPr>
            <w:tcW w:w="3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75C9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sleep 60</w:t>
            </w:r>
            <w:r>
              <w:rPr>
                <w:sz w:val="24"/>
                <w:szCs w:val="24"/>
              </w:rPr>
              <w:t xml:space="preserve">, so‘ng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 </w:t>
            </w:r>
          </w:p>
        </w:tc>
      </w:tr>
      <w:tr w:rsidR="00FE0441" w14:paraId="1D4297DA" w14:textId="77777777">
        <w:trPr>
          <w:cantSplit/>
          <w:jc w:val="center"/>
        </w:trPr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0916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137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7CB48" w14:textId="77777777" w:rsidR="00FE0441" w:rsidRDefault="00043568">
            <w:r>
              <w:rPr>
                <w:sz w:val="24"/>
                <w:szCs w:val="24"/>
              </w:rPr>
              <w:t>Majburan to‘xtatildi (128 + 9)</w:t>
            </w:r>
          </w:p>
        </w:tc>
        <w:tc>
          <w:tcPr>
            <w:tcW w:w="3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E43F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kill -9</w:t>
            </w:r>
            <w:r>
              <w:rPr>
                <w:sz w:val="24"/>
                <w:szCs w:val="24"/>
              </w:rPr>
              <w:t xml:space="preserve"> dan keyin</w:t>
            </w:r>
          </w:p>
        </w:tc>
      </w:tr>
    </w:tbl>
    <w:p w14:paraId="1EC84B5B" w14:textId="77777777" w:rsidR="00FE0441" w:rsidRDefault="00FE0441">
      <w:pPr>
        <w:spacing w:after="60"/>
      </w:pPr>
    </w:p>
    <w:p w14:paraId="04FFAEA4" w14:textId="77777777" w:rsidR="00FE0441" w:rsidRDefault="00043568">
      <w:pPr>
        <w:pStyle w:val="21"/>
        <w:spacing w:before="280"/>
        <w:jc w:val="both"/>
      </w:pPr>
      <w:bookmarkStart w:id="22" w:name="_Toc100012"/>
      <w:bookmarkStart w:id="23" w:name="_Toc243682830"/>
      <w:r>
        <w:rPr>
          <w:szCs w:val="28"/>
        </w:rPr>
        <w:t>1.10. O‘zgaruvchilar, alias va sozlama fayllari</w:t>
      </w:r>
      <w:bookmarkEnd w:id="22"/>
      <w:bookmarkEnd w:id="23"/>
    </w:p>
    <w:p w14:paraId="5FDB6F1E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O‘zgaruvchi</w:t>
      </w:r>
      <w:r>
        <w:rPr>
          <w:szCs w:val="28"/>
        </w:rPr>
        <w:t xml:space="preserve"> – nomga bog‘langan qiymat. U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NOM=qiymat</w:t>
      </w:r>
      <w:r>
        <w:rPr>
          <w:szCs w:val="28"/>
        </w:rPr>
        <w:t xml:space="preserve"> ko‘rinishida yaratiladi (tenglik belgisi atrofida bo‘sh joy bo‘lmaydi!)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$NOM</w:t>
      </w:r>
      <w:r>
        <w:rPr>
          <w:szCs w:val="28"/>
        </w:rPr>
        <w:t xml:space="preserve"> orqali o‘qiladi. Oddiy o‘zgaruvchi faqat joriy shellda ko‘rinadi.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export</w:t>
      </w:r>
      <w:r>
        <w:rPr>
          <w:szCs w:val="28"/>
        </w:rPr>
        <w:t xml:space="preserve"> qilingan o‘zgaruvchi esa </w:t>
      </w:r>
      <w:r>
        <w:rPr>
          <w:b/>
          <w:bCs/>
          <w:szCs w:val="28"/>
        </w:rPr>
        <w:t>muhit o‘zgaruvchisi</w:t>
      </w:r>
      <w:r>
        <w:rPr>
          <w:szCs w:val="28"/>
        </w:rPr>
        <w:t>ga aylanadi va shu shelldan ishga tushgan barcha dasturlar</w:t>
      </w:r>
      <w:r>
        <w:rPr>
          <w:szCs w:val="28"/>
        </w:rPr>
        <w:t xml:space="preserve">ga meros bo‘lib o‘tadi. Tizim muhit o‘zgaruvchilari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PATH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HOME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USER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SHELL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PWD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LANG</w:t>
      </w:r>
      <w:r>
        <w:rPr>
          <w:szCs w:val="28"/>
        </w:rPr>
        <w:t xml:space="preserve"> – dasturlarga qayerda ishlayotganini, kim uchun ishlayotganini va qaysi tilda javob berishini bildiradi.</w:t>
      </w:r>
    </w:p>
    <w:p w14:paraId="0042ABD1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DF622E" wp14:editId="48C65255">
            <wp:extent cx="5940000" cy="2821500"/>
            <wp:effectExtent l="0" t="0" r="0" b="0"/>
            <wp:docPr id="1016" name="Ras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2335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15-rasm. </w:t>
      </w:r>
      <w:r>
        <w:rPr>
          <w:i/>
          <w:iCs/>
          <w:sz w:val="24"/>
          <w:szCs w:val="24"/>
        </w:rPr>
        <w:t>Oddiy va eksport qilingan o‘zgaruvchi; terminal och</w:t>
      </w:r>
      <w:r>
        <w:rPr>
          <w:i/>
          <w:iCs/>
          <w:sz w:val="24"/>
          <w:szCs w:val="24"/>
        </w:rPr>
        <w:t>ilganda sozlamalarning yuklanishi</w:t>
      </w:r>
    </w:p>
    <w:p w14:paraId="0441572A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ISM="Ali"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oddiy o‘zgaruvchi</w:t>
      </w:r>
    </w:p>
    <w:p w14:paraId="59B99CD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"Salom, $ISM"</w:t>
      </w:r>
    </w:p>
    <w:p w14:paraId="40C3959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Salom, Ali</w:t>
      </w:r>
    </w:p>
    <w:p w14:paraId="2A4DD27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export KURS="KKvaEH"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muhit o‘zgaruvchisi</w:t>
      </w:r>
    </w:p>
    <w:p w14:paraId="068EE8B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bash -c 'echo "$ISM | $KURS"'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yangi jarayon ichida</w:t>
      </w:r>
    </w:p>
    <w:p w14:paraId="33822F5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| KKvaEH</w:t>
      </w:r>
    </w:p>
    <w:p w14:paraId="245DD57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SANA=$(date +%F); echo $SANA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buyruq natijasini saqlash</w:t>
      </w:r>
    </w:p>
    <w:p w14:paraId="3ED257E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2026-10-23</w:t>
      </w:r>
    </w:p>
    <w:p w14:paraId="2682D21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$((7 * 24))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arifmetika</w:t>
      </w:r>
    </w:p>
    <w:p w14:paraId="03C2BDC3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168</w:t>
      </w:r>
    </w:p>
    <w:p w14:paraId="60F6898D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Alias</w:t>
      </w:r>
      <w:r>
        <w:rPr>
          <w:szCs w:val="28"/>
        </w:rPr>
        <w:t xml:space="preserve"> – uzun buyruqqa qisqa nom: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alias ll='ls -l'</w:t>
      </w:r>
      <w:r>
        <w:rPr>
          <w:szCs w:val="28"/>
        </w:rPr>
        <w:t>. Kalida bir nechta alias tayyor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ll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la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</w:t>
      </w:r>
      <w:r>
        <w:rPr>
          <w:szCs w:val="28"/>
        </w:rPr>
        <w:t xml:space="preserve">, rangli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grep</w:t>
      </w:r>
      <w:r>
        <w:rPr>
          <w:szCs w:val="28"/>
        </w:rPr>
        <w:t xml:space="preserve">) – ularni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alias</w:t>
      </w:r>
      <w:r>
        <w:rPr>
          <w:szCs w:val="28"/>
        </w:rPr>
        <w:t xml:space="preserve"> buyrug</w:t>
      </w:r>
      <w:r>
        <w:rPr>
          <w:szCs w:val="28"/>
        </w:rPr>
        <w:t xml:space="preserve">‘i ro‘yxat qilib beradi. </w:t>
      </w:r>
      <w:r>
        <w:rPr>
          <w:szCs w:val="28"/>
        </w:rPr>
        <w:lastRenderedPageBreak/>
        <w:t xml:space="preserve">Terminal yopilganda qo‘lda yaratilgan o‘zgaruvchi va aliaslar yo‘qoladi. Ularni doimiy qilish uchun shell sozlama fayliga yoziladi: zsh uchun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~/.zshrc</w:t>
      </w:r>
      <w:r>
        <w:rPr>
          <w:szCs w:val="28"/>
        </w:rPr>
        <w:t xml:space="preserve">, bash uchun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~/.bashrc</w:t>
      </w:r>
      <w:r>
        <w:rPr>
          <w:szCs w:val="28"/>
        </w:rPr>
        <w:t>. Bu fayllar har bir yangi terminal ochilganda o‘qiladi; jo</w:t>
      </w:r>
      <w:r>
        <w:rPr>
          <w:szCs w:val="28"/>
        </w:rPr>
        <w:t xml:space="preserve">riy terminalga darhol qo‘llash uchun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source ~/.zshrc</w:t>
      </w:r>
      <w:r>
        <w:rPr>
          <w:szCs w:val="28"/>
        </w:rPr>
        <w:t xml:space="preserve"> yoziladi.</w:t>
      </w:r>
    </w:p>
    <w:p w14:paraId="6D07CA66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10-jadval. </w:t>
      </w:r>
      <w:r>
        <w:rPr>
          <w:i/>
          <w:iCs/>
          <w:sz w:val="24"/>
          <w:szCs w:val="24"/>
        </w:rPr>
        <w:t>Muhim muhit o‘zgaruvchilari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000"/>
        <w:gridCol w:w="3438"/>
      </w:tblGrid>
      <w:tr w:rsidR="00FE0441" w14:paraId="5EA2A4AE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CA5A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O‘zgaruvchi</w:t>
            </w:r>
          </w:p>
        </w:tc>
        <w:tc>
          <w:tcPr>
            <w:tcW w:w="4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B3E5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3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3B7E5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Namunaviy qiymat</w:t>
            </w:r>
          </w:p>
        </w:tc>
      </w:tr>
      <w:tr w:rsidR="00FE0441" w14:paraId="619BEEBC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494E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HOME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15F1F" w14:textId="77777777" w:rsidR="00FE0441" w:rsidRDefault="00043568">
            <w:r>
              <w:rPr>
                <w:sz w:val="24"/>
                <w:szCs w:val="24"/>
              </w:rPr>
              <w:t>Uy katalogi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B161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</w:t>
            </w:r>
          </w:p>
        </w:tc>
      </w:tr>
      <w:tr w:rsidR="00FE0441" w14:paraId="35ED75D5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295D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USER</w:t>
            </w:r>
          </w:p>
        </w:tc>
        <w:tc>
          <w:tcPr>
            <w:tcW w:w="4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B1007" w14:textId="77777777" w:rsidR="00FE0441" w:rsidRDefault="00043568">
            <w:r>
              <w:rPr>
                <w:sz w:val="24"/>
                <w:szCs w:val="24"/>
              </w:rPr>
              <w:t>Joriy foydalanuvchi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2BBD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kali</w:t>
            </w:r>
          </w:p>
        </w:tc>
      </w:tr>
      <w:tr w:rsidR="00FE0441" w14:paraId="2D96B9C6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E4BD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SHELL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03A52" w14:textId="77777777" w:rsidR="00FE0441" w:rsidRDefault="00043568">
            <w:r>
              <w:rPr>
                <w:sz w:val="24"/>
                <w:szCs w:val="24"/>
              </w:rPr>
              <w:t>Kirish shelli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A0CB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/usr/bin/zsh</w:t>
            </w:r>
          </w:p>
        </w:tc>
      </w:tr>
      <w:tr w:rsidR="00FE0441" w14:paraId="31852424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1ACF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PATH</w:t>
            </w:r>
          </w:p>
        </w:tc>
        <w:tc>
          <w:tcPr>
            <w:tcW w:w="4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60108" w14:textId="77777777" w:rsidR="00FE0441" w:rsidRDefault="00043568">
            <w:r>
              <w:rPr>
                <w:sz w:val="24"/>
                <w:szCs w:val="24"/>
              </w:rPr>
              <w:t>Dasturlar qidiriladigan kataloglar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286A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/usr/local/sbin:…:/bin</w:t>
            </w:r>
          </w:p>
        </w:tc>
      </w:tr>
      <w:tr w:rsidR="00FE0441" w14:paraId="58D300B7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840A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PWD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OLDPWD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4729A" w14:textId="77777777" w:rsidR="00FE0441" w:rsidRDefault="00043568">
            <w:r>
              <w:rPr>
                <w:sz w:val="24"/>
                <w:szCs w:val="24"/>
              </w:rPr>
              <w:t>Joriy / oldingi katalog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D391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/home/kali/lab22</w:t>
            </w:r>
          </w:p>
        </w:tc>
      </w:tr>
      <w:tr w:rsidR="00FE0441" w14:paraId="4084AE85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F478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LANG</w:t>
            </w:r>
          </w:p>
        </w:tc>
        <w:tc>
          <w:tcPr>
            <w:tcW w:w="4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78763" w14:textId="77777777" w:rsidR="00FE0441" w:rsidRDefault="00043568">
            <w:r>
              <w:rPr>
                <w:sz w:val="24"/>
                <w:szCs w:val="24"/>
              </w:rPr>
              <w:t>Til va kodlash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1EB8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en_US.UTF-8</w:t>
            </w:r>
          </w:p>
        </w:tc>
      </w:tr>
      <w:tr w:rsidR="00FE0441" w14:paraId="6C8C3679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80B7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EDITOR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DBF2F" w14:textId="77777777" w:rsidR="00FE0441" w:rsidRDefault="00043568">
            <w:r>
              <w:rPr>
                <w:sz w:val="24"/>
                <w:szCs w:val="24"/>
              </w:rPr>
              <w:t>Standart matn muharriri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C42D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nano</w:t>
            </w:r>
          </w:p>
        </w:tc>
      </w:tr>
    </w:tbl>
    <w:p w14:paraId="5A12A52F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7B1229C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1857E53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t>Sozlama fayllarini tekshirish odati</w:t>
            </w:r>
          </w:p>
          <w:p w14:paraId="7F00A94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~/.zshrc</w:t>
            </w:r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~/.bashrc</w:t>
            </w:r>
            <w:r>
              <w:rPr>
                <w:szCs w:val="28"/>
              </w:rPr>
              <w:t xml:space="preserve"> har bir terminal ochilganda bajariladi. Shu sababli tizimni tekshirishda ularning oxirgi o‘zgartirilgan vaqti va mazmuniga qarash foydali: begona alias yoki buyruq qo‘shilgan bo‘lsa, u har safar ishga tushadi.</w:t>
            </w:r>
          </w:p>
          <w:p w14:paraId="576BA54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O‘zgartirishdan oldin nusxa oling: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cp ~/.zs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hrc ~/.zshrc.bak</w:t>
            </w:r>
            <w:r>
              <w:rPr>
                <w:szCs w:val="28"/>
              </w:rPr>
              <w:t>.</w:t>
            </w:r>
          </w:p>
        </w:tc>
      </w:tr>
    </w:tbl>
    <w:p w14:paraId="418997E2" w14:textId="77777777" w:rsidR="00FE0441" w:rsidRDefault="00FE0441">
      <w:pPr>
        <w:spacing w:after="60"/>
      </w:pPr>
    </w:p>
    <w:p w14:paraId="56949171" w14:textId="77777777" w:rsidR="00FE0441" w:rsidRDefault="00043568">
      <w:pPr>
        <w:pStyle w:val="21"/>
        <w:spacing w:before="280"/>
        <w:jc w:val="both"/>
      </w:pPr>
      <w:bookmarkStart w:id="24" w:name="_Toc100013"/>
      <w:bookmarkStart w:id="25" w:name="_Toc243682831"/>
      <w:r>
        <w:rPr>
          <w:szCs w:val="28"/>
        </w:rPr>
        <w:t>1.11. Jarayonlar, signallar va fon rejimi</w:t>
      </w:r>
      <w:bookmarkEnd w:id="24"/>
      <w:bookmarkEnd w:id="25"/>
    </w:p>
    <w:p w14:paraId="1C9C7BD0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Jarayon</w:t>
      </w:r>
      <w:r>
        <w:rPr>
          <w:szCs w:val="28"/>
        </w:rPr>
        <w:t xml:space="preserve"> (process) – ishlab turgan dastur. Har bir jarayonning noyob raqami – </w:t>
      </w:r>
      <w:r>
        <w:rPr>
          <w:b/>
          <w:bCs/>
          <w:szCs w:val="28"/>
        </w:rPr>
        <w:t>PID</w:t>
      </w:r>
      <w:r>
        <w:rPr>
          <w:szCs w:val="28"/>
        </w:rPr>
        <w:t xml:space="preserve"> va uni ishga tushirgan ota jarayon raqami – </w:t>
      </w:r>
      <w:r>
        <w:rPr>
          <w:b/>
          <w:bCs/>
          <w:szCs w:val="28"/>
        </w:rPr>
        <w:t>PPID</w:t>
      </w:r>
      <w:r>
        <w:rPr>
          <w:szCs w:val="28"/>
        </w:rPr>
        <w:t xml:space="preserve"> bor. Barcha jarayonlar daraxt hosil qiladi: uning ildizi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systemd</w:t>
      </w:r>
      <w:r>
        <w:rPr>
          <w:szCs w:val="28"/>
        </w:rPr>
        <w:t xml:space="preserve"> (PID 1). Terminalda yozgan har bir buyruq – shellingizning bola jarayoni. Jarayonlarni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ps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pstree</w:t>
      </w:r>
      <w:r>
        <w:rPr>
          <w:szCs w:val="28"/>
        </w:rPr>
        <w:t xml:space="preserve"> va real vaqtda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top</w:t>
      </w:r>
      <w:r>
        <w:rPr>
          <w:szCs w:val="28"/>
        </w:rPr>
        <w:t xml:space="preserve"> /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htop</w:t>
      </w:r>
      <w:r>
        <w:rPr>
          <w:szCs w:val="28"/>
        </w:rPr>
        <w:t xml:space="preserve"> bilan ko‘rish mumkin; har bir jarayon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/proc/PID/</w:t>
      </w:r>
      <w:r>
        <w:rPr>
          <w:szCs w:val="28"/>
        </w:rPr>
        <w:t xml:space="preserve"> katalogida ham </w:t>
      </w:r>
      <w:r>
        <w:rPr>
          <w:szCs w:val="28"/>
        </w:rPr>
        <w:t>aks etadi.</w:t>
      </w:r>
    </w:p>
    <w:p w14:paraId="3A469349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5155A0" wp14:editId="7A4ED7A7">
            <wp:extent cx="5940000" cy="2376000"/>
            <wp:effectExtent l="0" t="0" r="0" b="0"/>
            <wp:docPr id="1017" name="Ras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1E41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16-rasm. </w:t>
      </w:r>
      <w:r>
        <w:rPr>
          <w:i/>
          <w:iCs/>
          <w:sz w:val="24"/>
          <w:szCs w:val="24"/>
        </w:rPr>
        <w:t>Jarayonlar daraxti: PID va PPID</w:t>
      </w:r>
    </w:p>
    <w:p w14:paraId="00CE6913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lastRenderedPageBreak/>
        <w:t xml:space="preserve">11-jadval.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ps aux</w:t>
      </w:r>
      <w:r>
        <w:rPr>
          <w:i/>
          <w:iCs/>
          <w:sz w:val="24"/>
          <w:szCs w:val="24"/>
        </w:rPr>
        <w:t xml:space="preserve"> ustunlari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438"/>
      </w:tblGrid>
      <w:tr w:rsidR="00FE0441" w14:paraId="01BF2338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1BFFE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Ustun</w:t>
            </w:r>
          </w:p>
        </w:tc>
        <w:tc>
          <w:tcPr>
            <w:tcW w:w="7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F2EB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</w:tr>
      <w:tr w:rsidR="00FE0441" w14:paraId="17658CB1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6CE2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USER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0B110" w14:textId="77777777" w:rsidR="00FE0441" w:rsidRDefault="00043568">
            <w:r>
              <w:rPr>
                <w:sz w:val="24"/>
                <w:szCs w:val="24"/>
              </w:rPr>
              <w:t>Jarayon egasi</w:t>
            </w:r>
          </w:p>
        </w:tc>
      </w:tr>
      <w:tr w:rsidR="00FE0441" w14:paraId="24569AF7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3244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PID</w:t>
            </w:r>
          </w:p>
        </w:tc>
        <w:tc>
          <w:tcPr>
            <w:tcW w:w="7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37BF1" w14:textId="77777777" w:rsidR="00FE0441" w:rsidRDefault="00043568">
            <w:r>
              <w:rPr>
                <w:sz w:val="24"/>
                <w:szCs w:val="24"/>
              </w:rPr>
              <w:t>Jarayon raqami</w:t>
            </w:r>
          </w:p>
        </w:tc>
      </w:tr>
      <w:tr w:rsidR="00FE0441" w14:paraId="5B52D4A1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3BFB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%CPU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%MEM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EF110" w14:textId="77777777" w:rsidR="00FE0441" w:rsidRDefault="00043568">
            <w:r>
              <w:rPr>
                <w:sz w:val="24"/>
                <w:szCs w:val="24"/>
              </w:rPr>
              <w:t>Protsessor va xotira ulushi</w:t>
            </w:r>
          </w:p>
        </w:tc>
      </w:tr>
      <w:tr w:rsidR="00FE0441" w14:paraId="386EDB83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4168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VSZ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RSS</w:t>
            </w:r>
          </w:p>
        </w:tc>
        <w:tc>
          <w:tcPr>
            <w:tcW w:w="7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12469" w14:textId="77777777" w:rsidR="00FE0441" w:rsidRDefault="00043568">
            <w:r>
              <w:rPr>
                <w:sz w:val="24"/>
                <w:szCs w:val="24"/>
              </w:rPr>
              <w:t>Virtual va haqiqiy band qilingan xotira (KB)</w:t>
            </w:r>
          </w:p>
        </w:tc>
      </w:tr>
      <w:tr w:rsidR="00FE0441" w14:paraId="53E2838D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804B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TTY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A7976" w14:textId="77777777" w:rsidR="00FE0441" w:rsidRDefault="00043568">
            <w:r>
              <w:rPr>
                <w:sz w:val="24"/>
                <w:szCs w:val="24"/>
              </w:rPr>
              <w:t xml:space="preserve">Qaysi </w:t>
            </w:r>
            <w:r>
              <w:rPr>
                <w:sz w:val="24"/>
                <w:szCs w:val="24"/>
              </w:rPr>
              <w:t>terminalga bog‘liq (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?</w:t>
            </w:r>
            <w:r>
              <w:rPr>
                <w:sz w:val="24"/>
                <w:szCs w:val="24"/>
              </w:rPr>
              <w:t xml:space="preserve"> – terminalsiz, fon xizmati)</w:t>
            </w:r>
          </w:p>
        </w:tc>
      </w:tr>
      <w:tr w:rsidR="00FE0441" w14:paraId="053E87F4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D905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STAT</w:t>
            </w:r>
          </w:p>
        </w:tc>
        <w:tc>
          <w:tcPr>
            <w:tcW w:w="7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72475" w14:textId="77777777" w:rsidR="00FE0441" w:rsidRDefault="00043568">
            <w:r>
              <w:rPr>
                <w:sz w:val="24"/>
                <w:szCs w:val="24"/>
              </w:rPr>
              <w:t xml:space="preserve">Holat: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</w:t>
            </w:r>
            <w:r>
              <w:rPr>
                <w:sz w:val="24"/>
                <w:szCs w:val="24"/>
              </w:rPr>
              <w:t xml:space="preserve"> ishlayapti,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</w:t>
            </w:r>
            <w:r>
              <w:rPr>
                <w:sz w:val="24"/>
                <w:szCs w:val="24"/>
              </w:rPr>
              <w:t xml:space="preserve"> kutyapti,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</w:t>
            </w:r>
            <w:r>
              <w:rPr>
                <w:sz w:val="24"/>
                <w:szCs w:val="24"/>
              </w:rPr>
              <w:t xml:space="preserve"> to‘xtatilgan,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</w:t>
            </w:r>
            <w:r>
              <w:rPr>
                <w:sz w:val="24"/>
                <w:szCs w:val="24"/>
              </w:rPr>
              <w:t xml:space="preserve"> zombi,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</w:t>
            </w:r>
            <w:r>
              <w:rPr>
                <w:sz w:val="24"/>
                <w:szCs w:val="24"/>
              </w:rPr>
              <w:t xml:space="preserve"> disk kutyapti;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+</w:t>
            </w:r>
            <w:r>
              <w:rPr>
                <w:sz w:val="24"/>
                <w:szCs w:val="24"/>
              </w:rPr>
              <w:t xml:space="preserve"> oldingi plan,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</w:t>
            </w:r>
            <w:r>
              <w:rPr>
                <w:sz w:val="24"/>
                <w:szCs w:val="24"/>
              </w:rPr>
              <w:t xml:space="preserve"> sessiya boshlig‘i</w:t>
            </w:r>
          </w:p>
        </w:tc>
      </w:tr>
      <w:tr w:rsidR="00FE0441" w14:paraId="6E6FEAF7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2614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START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TIME</w:t>
            </w:r>
          </w:p>
        </w:tc>
        <w:tc>
          <w:tcPr>
            <w:tcW w:w="7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9A446" w14:textId="77777777" w:rsidR="00FE0441" w:rsidRDefault="00043568">
            <w:r>
              <w:rPr>
                <w:sz w:val="24"/>
                <w:szCs w:val="24"/>
              </w:rPr>
              <w:t>Boshlangan vaqt / sarflangan protsessor vaqti</w:t>
            </w:r>
          </w:p>
        </w:tc>
      </w:tr>
      <w:tr w:rsidR="00FE0441" w14:paraId="06DE3AE2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6084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COMMAND</w:t>
            </w:r>
          </w:p>
        </w:tc>
        <w:tc>
          <w:tcPr>
            <w:tcW w:w="7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78FA3" w14:textId="77777777" w:rsidR="00FE0441" w:rsidRDefault="00043568">
            <w:r>
              <w:rPr>
                <w:sz w:val="24"/>
                <w:szCs w:val="24"/>
              </w:rPr>
              <w:t xml:space="preserve">To‘liq buyruq </w:t>
            </w:r>
            <w:r>
              <w:rPr>
                <w:sz w:val="24"/>
                <w:szCs w:val="24"/>
              </w:rPr>
              <w:t>satri</w:t>
            </w:r>
          </w:p>
        </w:tc>
      </w:tr>
    </w:tbl>
    <w:p w14:paraId="16859B57" w14:textId="77777777" w:rsidR="00FE0441" w:rsidRDefault="00FE0441">
      <w:pPr>
        <w:spacing w:after="60"/>
      </w:pPr>
    </w:p>
    <w:p w14:paraId="1EA504AA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Jarayonga </w:t>
      </w:r>
      <w:r>
        <w:rPr>
          <w:b/>
          <w:bCs/>
          <w:szCs w:val="28"/>
        </w:rPr>
        <w:t>signal</w:t>
      </w:r>
      <w:r>
        <w:rPr>
          <w:szCs w:val="28"/>
        </w:rPr>
        <w:t xml:space="preserve"> yuborib, uni boshqarish mumkin.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kill PID</w:t>
      </w:r>
      <w:r>
        <w:rPr>
          <w:szCs w:val="28"/>
        </w:rPr>
        <w:t xml:space="preserve"> sukut bo‘yicha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SIGTERM</w:t>
      </w:r>
      <w:r>
        <w:rPr>
          <w:szCs w:val="28"/>
        </w:rPr>
        <w:t xml:space="preserve"> (15) yuboradi – “iltimos, ishni yakunla”: dastur fayllarini saqlab, tartibli chiqadi.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kill -9 PID</w:t>
      </w:r>
      <w:r>
        <w:rPr>
          <w:szCs w:val="28"/>
        </w:rPr>
        <w:t xml:space="preserve">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SIGKILL</w:t>
      </w:r>
      <w:r>
        <w:rPr>
          <w:szCs w:val="28"/>
        </w:rPr>
        <w:t>: yadro jarayonni darhol o‘ldiradi, dastur hech narsa saqlay</w:t>
      </w:r>
      <w:r>
        <w:rPr>
          <w:szCs w:val="28"/>
        </w:rPr>
        <w:t xml:space="preserve"> olmaydi; u faqat oxirgi chora. Nom bo‘yicha ishlash uchun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pgrep</w:t>
      </w:r>
      <w:r>
        <w:rPr>
          <w:szCs w:val="28"/>
        </w:rPr>
        <w:t xml:space="preserve"> (topish)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pkill</w:t>
      </w:r>
      <w:r>
        <w:rPr>
          <w:szCs w:val="28"/>
        </w:rPr>
        <w:t xml:space="preserve"> (signal yuborish) bor.</w:t>
      </w:r>
    </w:p>
    <w:p w14:paraId="3BB0C01B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12-jadval. </w:t>
      </w:r>
      <w:r>
        <w:rPr>
          <w:i/>
          <w:iCs/>
          <w:sz w:val="24"/>
          <w:szCs w:val="24"/>
        </w:rPr>
        <w:t>Asosiy signallar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100"/>
        <w:gridCol w:w="4600"/>
        <w:gridCol w:w="2238"/>
      </w:tblGrid>
      <w:tr w:rsidR="00FE0441" w14:paraId="2DA4F702" w14:textId="77777777">
        <w:trPr>
          <w:cantSplit/>
          <w:tblHeader/>
          <w:jc w:val="center"/>
        </w:trPr>
        <w:tc>
          <w:tcPr>
            <w:tcW w:w="17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69731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Signal</w:t>
            </w:r>
          </w:p>
        </w:tc>
        <w:tc>
          <w:tcPr>
            <w:tcW w:w="1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2DBF1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Raqam</w:t>
            </w:r>
          </w:p>
        </w:tc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C5551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Qachon yuboriladi</w:t>
            </w:r>
          </w:p>
        </w:tc>
        <w:tc>
          <w:tcPr>
            <w:tcW w:w="22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1B0B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Dastur rad eta oladimi</w:t>
            </w:r>
          </w:p>
        </w:tc>
      </w:tr>
      <w:tr w:rsidR="00FE0441" w14:paraId="30E7BCA1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4DDD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SIGHUP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E8FD0" w14:textId="77777777" w:rsidR="00FE0441" w:rsidRDefault="00043568">
            <w:r>
              <w:rPr>
                <w:sz w:val="24"/>
                <w:szCs w:val="24"/>
              </w:rPr>
              <w:t>1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00630" w14:textId="77777777" w:rsidR="00FE0441" w:rsidRDefault="00043568">
            <w:r>
              <w:rPr>
                <w:sz w:val="24"/>
                <w:szCs w:val="24"/>
              </w:rPr>
              <w:t xml:space="preserve">Terminal yopildi; ko‘p servislar sozlamani qayta </w:t>
            </w:r>
            <w:r>
              <w:rPr>
                <w:sz w:val="24"/>
                <w:szCs w:val="24"/>
              </w:rPr>
              <w:t>o‘qiydi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A414C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069BA0B6" w14:textId="77777777">
        <w:trPr>
          <w:cantSplit/>
          <w:jc w:val="center"/>
        </w:trPr>
        <w:tc>
          <w:tcPr>
            <w:tcW w:w="1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C32E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SIGINT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A57AF" w14:textId="77777777" w:rsidR="00FE0441" w:rsidRDefault="00043568">
            <w:r>
              <w:rPr>
                <w:sz w:val="24"/>
                <w:szCs w:val="24"/>
              </w:rPr>
              <w:t>2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2A725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 </w:t>
            </w:r>
          </w:p>
        </w:tc>
        <w:tc>
          <w:tcPr>
            <w:tcW w:w="2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316B9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778AAC8F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1100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SIGKILL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FBE71" w14:textId="77777777" w:rsidR="00FE0441" w:rsidRDefault="00043568">
            <w:r>
              <w:rPr>
                <w:sz w:val="24"/>
                <w:szCs w:val="24"/>
              </w:rPr>
              <w:t>9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9EB3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kill -9</w:t>
            </w:r>
            <w:r>
              <w:rPr>
                <w:sz w:val="24"/>
                <w:szCs w:val="24"/>
              </w:rPr>
              <w:t xml:space="preserve"> – majburan o‘chirish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1619D" w14:textId="77777777" w:rsidR="00FE0441" w:rsidRDefault="00043568">
            <w:r>
              <w:rPr>
                <w:sz w:val="24"/>
                <w:szCs w:val="24"/>
              </w:rPr>
              <w:t>Yo‘q</w:t>
            </w:r>
          </w:p>
        </w:tc>
      </w:tr>
      <w:tr w:rsidR="00FE0441" w14:paraId="77C47772" w14:textId="77777777">
        <w:trPr>
          <w:cantSplit/>
          <w:jc w:val="center"/>
        </w:trPr>
        <w:tc>
          <w:tcPr>
            <w:tcW w:w="1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AD2B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SIGTERM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1F479" w14:textId="77777777" w:rsidR="00FE0441" w:rsidRDefault="00043568">
            <w:r>
              <w:rPr>
                <w:sz w:val="24"/>
                <w:szCs w:val="24"/>
              </w:rPr>
              <w:t>15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C787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kill</w:t>
            </w:r>
            <w:r>
              <w:rPr>
                <w:sz w:val="24"/>
                <w:szCs w:val="24"/>
              </w:rPr>
              <w:t xml:space="preserve"> (sukut bo‘yicha) – tartibli yakunlash</w:t>
            </w:r>
          </w:p>
        </w:tc>
        <w:tc>
          <w:tcPr>
            <w:tcW w:w="2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60AAE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0CAFECB8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7402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SIGCONT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42B99" w14:textId="77777777" w:rsidR="00FE0441" w:rsidRDefault="00043568">
            <w:r>
              <w:rPr>
                <w:sz w:val="24"/>
                <w:szCs w:val="24"/>
              </w:rPr>
              <w:t>18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95ED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fg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bg</w:t>
            </w:r>
            <w:r>
              <w:rPr>
                <w:sz w:val="24"/>
                <w:szCs w:val="24"/>
              </w:rPr>
              <w:t xml:space="preserve"> – davom ettirish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8BBF7" w14:textId="77777777" w:rsidR="00FE0441" w:rsidRDefault="00043568">
            <w:r>
              <w:rPr>
                <w:sz w:val="24"/>
                <w:szCs w:val="24"/>
              </w:rPr>
              <w:t>–</w:t>
            </w:r>
          </w:p>
        </w:tc>
      </w:tr>
      <w:tr w:rsidR="00FE0441" w14:paraId="26F1AF09" w14:textId="77777777">
        <w:trPr>
          <w:cantSplit/>
          <w:jc w:val="center"/>
        </w:trPr>
        <w:tc>
          <w:tcPr>
            <w:tcW w:w="1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8F73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SIGSTOP</w:t>
            </w:r>
          </w:p>
        </w:tc>
        <w:tc>
          <w:tcPr>
            <w:tcW w:w="1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1689A" w14:textId="77777777" w:rsidR="00FE0441" w:rsidRDefault="00043568">
            <w:r>
              <w:rPr>
                <w:sz w:val="24"/>
                <w:szCs w:val="24"/>
              </w:rPr>
              <w:t>19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6B170" w14:textId="77777777" w:rsidR="00FE0441" w:rsidRDefault="00043568">
            <w:r>
              <w:rPr>
                <w:sz w:val="24"/>
                <w:szCs w:val="24"/>
              </w:rPr>
              <w:t>Majburan to‘xtatib turish</w:t>
            </w:r>
          </w:p>
        </w:tc>
        <w:tc>
          <w:tcPr>
            <w:tcW w:w="2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1F931" w14:textId="77777777" w:rsidR="00FE0441" w:rsidRDefault="00043568">
            <w:r>
              <w:rPr>
                <w:sz w:val="24"/>
                <w:szCs w:val="24"/>
              </w:rPr>
              <w:t>Yo‘q</w:t>
            </w:r>
          </w:p>
        </w:tc>
      </w:tr>
      <w:tr w:rsidR="00FE0441" w14:paraId="75A8F05A" w14:textId="77777777">
        <w:trPr>
          <w:cantSplit/>
          <w:jc w:val="center"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4A4C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SIGTSTP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1CB65" w14:textId="77777777" w:rsidR="00FE0441" w:rsidRDefault="00043568">
            <w:r>
              <w:rPr>
                <w:sz w:val="24"/>
                <w:szCs w:val="24"/>
              </w:rPr>
              <w:t>20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4B383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Z 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78FEB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</w:tbl>
    <w:p w14:paraId="6D199F8F" w14:textId="77777777" w:rsidR="00FE0441" w:rsidRDefault="00FE0441">
      <w:pPr>
        <w:spacing w:after="60"/>
      </w:pPr>
    </w:p>
    <w:p w14:paraId="0B0B1C53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 xml:space="preserve">Buyruq oxiriga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</w:t>
      </w:r>
      <w:r>
        <w:rPr>
          <w:szCs w:val="28"/>
        </w:rPr>
        <w:t xml:space="preserve"> qo‘yilsa, u </w:t>
      </w:r>
      <w:r>
        <w:rPr>
          <w:b/>
          <w:bCs/>
          <w:szCs w:val="28"/>
        </w:rPr>
        <w:t>orqa fonda</w:t>
      </w:r>
      <w:r>
        <w:rPr>
          <w:szCs w:val="28"/>
        </w:rPr>
        <w:t xml:space="preserve"> ishlaydi va terminal darhol bo‘shaydi. Oldingi planda ishlayotgan buyruqni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Z </w:t>
      </w:r>
      <w:r>
        <w:rPr>
          <w:szCs w:val="28"/>
        </w:rPr>
        <w:t xml:space="preserve"> bilan to‘xtatib turish, so‘ng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bg</w:t>
      </w:r>
      <w:r>
        <w:rPr>
          <w:szCs w:val="28"/>
        </w:rPr>
        <w:t xml:space="preserve"> bilan fonda yoki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fg</w:t>
      </w:r>
      <w:r>
        <w:rPr>
          <w:szCs w:val="28"/>
        </w:rPr>
        <w:t xml:space="preserve"> bilan yana oldingi planda davom ettirish mumkin.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jobs</w:t>
      </w:r>
      <w:r>
        <w:rPr>
          <w:szCs w:val="28"/>
        </w:rPr>
        <w:t xml:space="preserve"> joriy terminaldagi fon vazifalari ro‘yxatini ko‘rsatadi; ularga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%1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%2</w:t>
      </w:r>
      <w:r>
        <w:rPr>
          <w:szCs w:val="28"/>
        </w:rPr>
        <w:t xml:space="preserve"> kabi murojaat qilinadi.</w:t>
      </w:r>
    </w:p>
    <w:p w14:paraId="444A5ADE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B41DAD" wp14:editId="41E34100">
            <wp:extent cx="5940000" cy="2598750"/>
            <wp:effectExtent l="0" t="0" r="0" b="0"/>
            <wp:docPr id="1018" name="Ras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image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D1C2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17-rasm. </w:t>
      </w:r>
      <w:r>
        <w:rPr>
          <w:i/>
          <w:iCs/>
          <w:sz w:val="24"/>
          <w:szCs w:val="24"/>
        </w:rPr>
        <w:t>Fon vazifalarini boshqarish (job control)</w:t>
      </w:r>
    </w:p>
    <w:p w14:paraId="7C57FAE1" w14:textId="77777777" w:rsidR="00FE0441" w:rsidRDefault="00043568">
      <w:pPr>
        <w:pStyle w:val="21"/>
        <w:spacing w:before="280"/>
        <w:jc w:val="both"/>
      </w:pPr>
      <w:bookmarkStart w:id="26" w:name="_Toc100014"/>
      <w:bookmarkStart w:id="27" w:name="_Toc243682832"/>
      <w:r>
        <w:rPr>
          <w:szCs w:val="28"/>
        </w:rPr>
        <w:t>1.12. Dasturlarni o‘rnatish: apt va dpkg</w:t>
      </w:r>
      <w:bookmarkEnd w:id="26"/>
      <w:bookmarkEnd w:id="27"/>
    </w:p>
    <w:p w14:paraId="5640903C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>Linuxda dast</w:t>
      </w:r>
      <w:r>
        <w:rPr>
          <w:szCs w:val="28"/>
        </w:rPr>
        <w:t xml:space="preserve">urlar internetdan o‘rnatuvchi fayl yuklab olish orqali emas, </w:t>
      </w:r>
      <w:r>
        <w:rPr>
          <w:b/>
          <w:bCs/>
          <w:szCs w:val="28"/>
        </w:rPr>
        <w:t>paket menejeri</w:t>
      </w:r>
      <w:r>
        <w:rPr>
          <w:szCs w:val="28"/>
        </w:rPr>
        <w:t xml:space="preserve"> orqali o‘rnatiladi. Debian oilasida (Kali ham shu oilada) bu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apt</w:t>
      </w:r>
      <w:r>
        <w:rPr>
          <w:szCs w:val="28"/>
        </w:rPr>
        <w:t xml:space="preserve">. Dasturlar </w:t>
      </w:r>
      <w:r>
        <w:rPr>
          <w:b/>
          <w:bCs/>
          <w:szCs w:val="28"/>
        </w:rPr>
        <w:t>repozitoriy</w:t>
      </w:r>
      <w:r>
        <w:rPr>
          <w:szCs w:val="28"/>
        </w:rPr>
        <w:t>da – distributiv ishlab chiquvchilari tekshirgan va raqamli imzo bilan imzolagan paketlar omb</w:t>
      </w:r>
      <w:r>
        <w:rPr>
          <w:szCs w:val="28"/>
        </w:rPr>
        <w:t xml:space="preserve">orida saqlanadi.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apt update</w:t>
      </w:r>
      <w:r>
        <w:rPr>
          <w:szCs w:val="28"/>
        </w:rPr>
        <w:t xml:space="preserve"> repozitoriydagi paketlar ro‘yxatini yangilaydi,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apt install</w:t>
      </w:r>
      <w:r>
        <w:rPr>
          <w:szCs w:val="28"/>
        </w:rPr>
        <w:t xml:space="preserve"> paketni va unga kerak bo‘lgan boshqa paketlarni (bog‘liqliklarni) yuklab olib, o‘rnatadi. Ichkarida o‘rnatishni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dpkg</w:t>
      </w:r>
      <w:r>
        <w:rPr>
          <w:szCs w:val="28"/>
        </w:rPr>
        <w:t xml:space="preserve"> bajaradi.</w:t>
      </w:r>
    </w:p>
    <w:p w14:paraId="05EA2970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417DF5" wp14:editId="5989FB7D">
            <wp:extent cx="5940000" cy="2598750"/>
            <wp:effectExtent l="0" t="0" r="0" b="0"/>
            <wp:docPr id="1019" name="Ras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image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66C9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18-rasm. </w:t>
      </w:r>
      <w:r>
        <w:rPr>
          <w:i/>
          <w:iCs/>
          <w:sz w:val="24"/>
          <w:szCs w:val="24"/>
        </w:rPr>
        <w:t>apt qanday ishlaydi: repozitor</w:t>
      </w:r>
      <w:r>
        <w:rPr>
          <w:i/>
          <w:iCs/>
          <w:sz w:val="24"/>
          <w:szCs w:val="24"/>
        </w:rPr>
        <w:t>iydan tizimgacha</w:t>
      </w:r>
    </w:p>
    <w:p w14:paraId="7227F03A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13-jadval. </w:t>
      </w:r>
      <w:r>
        <w:rPr>
          <w:i/>
          <w:iCs/>
          <w:sz w:val="24"/>
          <w:szCs w:val="24"/>
        </w:rPr>
        <w:t>apt va dpkg buyruqlari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4900"/>
        <w:gridCol w:w="1738"/>
      </w:tblGrid>
      <w:tr w:rsidR="00FE0441" w14:paraId="323DCCA9" w14:textId="77777777">
        <w:trPr>
          <w:cantSplit/>
          <w:tblHeader/>
          <w:jc w:val="center"/>
        </w:trPr>
        <w:tc>
          <w:tcPr>
            <w:tcW w:w="3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7DEA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4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587B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Vazifasi</w:t>
            </w:r>
          </w:p>
        </w:tc>
        <w:tc>
          <w:tcPr>
            <w:tcW w:w="1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3F8D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sudo kerakmi</w:t>
            </w:r>
          </w:p>
        </w:tc>
      </w:tr>
      <w:tr w:rsidR="00FE0441" w14:paraId="59962546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13BC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update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DEBBF" w14:textId="77777777" w:rsidR="00FE0441" w:rsidRDefault="00043568">
            <w:r>
              <w:rPr>
                <w:sz w:val="24"/>
                <w:szCs w:val="24"/>
              </w:rPr>
              <w:t>Paketlar ro‘yxatini yangilash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9E4AB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7804DCE8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0CE4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list --upgradable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5C665" w14:textId="77777777" w:rsidR="00FE0441" w:rsidRDefault="00043568">
            <w:r>
              <w:rPr>
                <w:sz w:val="24"/>
                <w:szCs w:val="24"/>
              </w:rPr>
              <w:t>Yangilanishi mumkin bo‘lgan paketlar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8D374" w14:textId="77777777" w:rsidR="00FE0441" w:rsidRDefault="00043568">
            <w:r>
              <w:rPr>
                <w:sz w:val="24"/>
                <w:szCs w:val="24"/>
              </w:rPr>
              <w:t>Yo‘q</w:t>
            </w:r>
          </w:p>
        </w:tc>
      </w:tr>
      <w:tr w:rsidR="00FE0441" w14:paraId="4DE9BF7D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BB35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full-upgrade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B91E2" w14:textId="77777777" w:rsidR="00FE0441" w:rsidRDefault="00043568">
            <w:r>
              <w:rPr>
                <w:sz w:val="24"/>
                <w:szCs w:val="24"/>
              </w:rPr>
              <w:t xml:space="preserve">Barcha paketlarni yangilash (Kali </w:t>
            </w:r>
            <w:r>
              <w:rPr>
                <w:sz w:val="24"/>
                <w:szCs w:val="24"/>
              </w:rPr>
              <w:t>tavsiyasi)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84206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64FA99B7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3FA0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search so'z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C7DD1" w14:textId="77777777" w:rsidR="00FE0441" w:rsidRDefault="00043568">
            <w:r>
              <w:rPr>
                <w:sz w:val="24"/>
                <w:szCs w:val="24"/>
              </w:rPr>
              <w:t>Paketni nomi yoki ta’rifi bo‘yicha qidirish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3A47F" w14:textId="77777777" w:rsidR="00FE0441" w:rsidRDefault="00043568">
            <w:r>
              <w:rPr>
                <w:sz w:val="24"/>
                <w:szCs w:val="24"/>
              </w:rPr>
              <w:t>Yo‘q</w:t>
            </w:r>
          </w:p>
        </w:tc>
      </w:tr>
      <w:tr w:rsidR="00FE0441" w14:paraId="5C3D408D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7EBC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apt show paket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E0E02" w14:textId="77777777" w:rsidR="00FE0441" w:rsidRDefault="00043568">
            <w:r>
              <w:rPr>
                <w:sz w:val="24"/>
                <w:szCs w:val="24"/>
              </w:rPr>
              <w:t>Paket haqida ma’lumot: versiya, hajm, bog‘liqliklar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C4A5B" w14:textId="77777777" w:rsidR="00FE0441" w:rsidRDefault="00043568">
            <w:r>
              <w:rPr>
                <w:sz w:val="24"/>
                <w:szCs w:val="24"/>
              </w:rPr>
              <w:t>Yo‘q</w:t>
            </w:r>
          </w:p>
        </w:tc>
      </w:tr>
      <w:tr w:rsidR="00FE0441" w14:paraId="02E89A08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2439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install paket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857BD" w14:textId="77777777" w:rsidR="00FE0441" w:rsidRDefault="00043568">
            <w:r>
              <w:rPr>
                <w:sz w:val="24"/>
                <w:szCs w:val="24"/>
              </w:rPr>
              <w:t>O‘rnatish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AE3F8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09266F41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9DED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remove paket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62E27" w14:textId="77777777" w:rsidR="00FE0441" w:rsidRDefault="00043568">
            <w:r>
              <w:rPr>
                <w:sz w:val="24"/>
                <w:szCs w:val="24"/>
              </w:rPr>
              <w:t>O‘chirish (sozlama fayllari qoladi)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5756B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694B7F1B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6BAE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apt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purge paket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BE7F0" w14:textId="77777777" w:rsidR="00FE0441" w:rsidRDefault="00043568">
            <w:r>
              <w:rPr>
                <w:sz w:val="24"/>
                <w:szCs w:val="24"/>
              </w:rPr>
              <w:t>Sozlamalari bilan birga to‘liq o‘chirish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D9D62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6F7946C0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82C1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autoremove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03CCF" w14:textId="77777777" w:rsidR="00FE0441" w:rsidRDefault="00043568">
            <w:r>
              <w:rPr>
                <w:sz w:val="24"/>
                <w:szCs w:val="24"/>
              </w:rPr>
              <w:t>Endi kerak bo‘lmagan bog‘liqliklarni tozalash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98B7F" w14:textId="77777777" w:rsidR="00FE0441" w:rsidRDefault="00043568">
            <w:r>
              <w:rPr>
                <w:sz w:val="24"/>
                <w:szCs w:val="24"/>
              </w:rPr>
              <w:t>Ha</w:t>
            </w:r>
          </w:p>
        </w:tc>
      </w:tr>
      <w:tr w:rsidR="00FE0441" w14:paraId="74CA9DCC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C15C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dpkg -l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B7D6E" w14:textId="77777777" w:rsidR="00FE0441" w:rsidRDefault="00043568">
            <w:r>
              <w:rPr>
                <w:sz w:val="24"/>
                <w:szCs w:val="24"/>
              </w:rPr>
              <w:t>O‘rnatilgan barcha paketlar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7C983" w14:textId="77777777" w:rsidR="00FE0441" w:rsidRDefault="00043568">
            <w:r>
              <w:rPr>
                <w:sz w:val="24"/>
                <w:szCs w:val="24"/>
              </w:rPr>
              <w:t>Yo‘q</w:t>
            </w:r>
          </w:p>
        </w:tc>
      </w:tr>
      <w:tr w:rsidR="00FE0441" w14:paraId="1FEFED3F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49B0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dpkg -L paket</w:t>
            </w:r>
          </w:p>
        </w:tc>
        <w:tc>
          <w:tcPr>
            <w:tcW w:w="4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B9E53" w14:textId="77777777" w:rsidR="00FE0441" w:rsidRDefault="00043568">
            <w:r>
              <w:rPr>
                <w:sz w:val="24"/>
                <w:szCs w:val="24"/>
              </w:rPr>
              <w:t>Paket qaysi fayllarni o‘rnatgan</w:t>
            </w:r>
          </w:p>
        </w:tc>
        <w:tc>
          <w:tcPr>
            <w:tcW w:w="1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5C6FE" w14:textId="77777777" w:rsidR="00FE0441" w:rsidRDefault="00043568">
            <w:r>
              <w:rPr>
                <w:sz w:val="24"/>
                <w:szCs w:val="24"/>
              </w:rPr>
              <w:t>Yo‘q</w:t>
            </w:r>
          </w:p>
        </w:tc>
      </w:tr>
      <w:tr w:rsidR="00FE0441" w14:paraId="4A64A76E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D3DB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dpkg -S /yo'l/fayl</w:t>
            </w:r>
          </w:p>
        </w:tc>
        <w:tc>
          <w:tcPr>
            <w:tcW w:w="4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649CF" w14:textId="77777777" w:rsidR="00FE0441" w:rsidRDefault="00043568">
            <w:r>
              <w:rPr>
                <w:sz w:val="24"/>
                <w:szCs w:val="24"/>
              </w:rPr>
              <w:t xml:space="preserve">Bu fayl qaysi </w:t>
            </w:r>
            <w:r>
              <w:rPr>
                <w:sz w:val="24"/>
                <w:szCs w:val="24"/>
              </w:rPr>
              <w:t>paketga tegishli</w:t>
            </w:r>
          </w:p>
        </w:tc>
        <w:tc>
          <w:tcPr>
            <w:tcW w:w="1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A7558" w14:textId="77777777" w:rsidR="00FE0441" w:rsidRDefault="00043568">
            <w:r>
              <w:rPr>
                <w:sz w:val="24"/>
                <w:szCs w:val="24"/>
              </w:rPr>
              <w:t>Yo‘q</w:t>
            </w:r>
          </w:p>
        </w:tc>
      </w:tr>
    </w:tbl>
    <w:p w14:paraId="1278078C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2E74B5"/>
          <w:left w:val="single" w:sz="36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354C45F" w14:textId="77777777">
        <w:trPr>
          <w:cantSplit/>
          <w:jc w:val="center"/>
        </w:trPr>
        <w:tc>
          <w:tcPr>
            <w:tcW w:w="9638" w:type="dxa"/>
            <w:shd w:val="clear" w:color="auto" w:fill="EAF3FB"/>
            <w:tcMar>
              <w:top w:w="100" w:type="dxa"/>
              <w:bottom w:w="100" w:type="dxa"/>
            </w:tcMar>
          </w:tcPr>
          <w:p w14:paraId="21C63E82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2E74B5"/>
                <w:szCs w:val="28"/>
              </w:rPr>
              <w:t>sudo haqida qisqacha</w:t>
            </w:r>
          </w:p>
          <w:p w14:paraId="4D58C0F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  <w:t xml:space="preserve">Dastur o‘rnatish butun tizimni o‘zgartiradi, shuning uchun administrator huquqi kerak.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Cs w:val="28"/>
              </w:rPr>
              <w:t xml:space="preserve"> bitta buyruqni root huquqi bilan bajaradi.</w:t>
            </w:r>
          </w:p>
          <w:p w14:paraId="60F099DA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Cs w:val="28"/>
              </w:rPr>
              <w:t xml:space="preserve"> o‘z parolingizni so‘raydi (Kali VirtualBox obrazida –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kali</w:t>
            </w:r>
            <w:r>
              <w:rPr>
                <w:szCs w:val="28"/>
              </w:rPr>
              <w:t>). Parol yozilayotganda ekranda hech narsa ko‘rinmaydi – bu normal.</w:t>
            </w:r>
          </w:p>
          <w:p w14:paraId="094B2846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2E74B5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</w:t>
            </w:r>
            <w:r>
              <w:rPr>
                <w:szCs w:val="28"/>
              </w:rPr>
              <w:t xml:space="preserve"> imkoniyatlari va xavfsiz sozlanishi 4-mashg‘ulotda batafsil o‘rganiladi.</w:t>
            </w:r>
          </w:p>
        </w:tc>
      </w:tr>
    </w:tbl>
    <w:p w14:paraId="05FE3A2C" w14:textId="77777777" w:rsidR="00FE0441" w:rsidRDefault="00FE0441">
      <w:pPr>
        <w:spacing w:after="60"/>
      </w:pPr>
    </w:p>
    <w:p w14:paraId="050A4C4E" w14:textId="77777777" w:rsidR="00FE0441" w:rsidRDefault="00043568">
      <w:pPr>
        <w:pStyle w:val="21"/>
        <w:spacing w:before="280"/>
        <w:jc w:val="both"/>
      </w:pPr>
      <w:bookmarkStart w:id="28" w:name="_Toc100015"/>
      <w:bookmarkStart w:id="29" w:name="_Toc243682833"/>
      <w:r>
        <w:rPr>
          <w:szCs w:val="28"/>
        </w:rPr>
        <w:t>1.13. Servislar: systemd va systemctl</w:t>
      </w:r>
      <w:bookmarkEnd w:id="28"/>
      <w:bookmarkEnd w:id="29"/>
    </w:p>
    <w:p w14:paraId="771E0727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Servis</w:t>
      </w:r>
      <w:r>
        <w:rPr>
          <w:szCs w:val="28"/>
        </w:rPr>
        <w:t xml:space="preserve"> (Linuxda ko‘pincha “daemon” deyiladi) – fonda doimiy ishlaydigan dastur: SSH server, veb-server, vaqtni sinxronlash, jurnal yuritish. 1-mavzuda Windows servislarini Service Control Manager boshqarishini o‘rgangan edik. Zamonaviy Linuxda bu vazifani </w:t>
      </w:r>
      <w:r>
        <w:rPr>
          <w:b/>
          <w:bCs/>
          <w:szCs w:val="28"/>
        </w:rPr>
        <w:t>systemd</w:t>
      </w:r>
      <w:r>
        <w:rPr>
          <w:szCs w:val="28"/>
        </w:rPr>
        <w:t xml:space="preserve"> bajaradi – u PID 1 bo‘lib ishga tushadi va barcha servislarni (unit’larni) boshqaradi. Ular bilan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systemctl</w:t>
      </w:r>
      <w:r>
        <w:rPr>
          <w:szCs w:val="28"/>
        </w:rPr>
        <w:t xml:space="preserve"> buyrug‘i orqali ishlanadi, servislar jurnalini esa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journalctl</w:t>
      </w:r>
      <w:r>
        <w:rPr>
          <w:szCs w:val="28"/>
        </w:rPr>
        <w:t xml:space="preserve"> ko‘rsatadi.</w:t>
      </w:r>
    </w:p>
    <w:p w14:paraId="5605538F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>Servisning ikki mustaqil holati bor va ularni farqlash juda muhim.</w:t>
      </w:r>
      <w:r>
        <w:rPr>
          <w:szCs w:val="28"/>
        </w:rPr>
        <w:t xml:space="preserve"> </w:t>
      </w:r>
      <w:r>
        <w:rPr>
          <w:b/>
          <w:bCs/>
          <w:szCs w:val="28"/>
        </w:rPr>
        <w:t>Hozirgi holat</w:t>
      </w:r>
      <w:r>
        <w:rPr>
          <w:szCs w:val="28"/>
        </w:rPr>
        <w:t xml:space="preserve">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active</w:t>
      </w:r>
      <w:r>
        <w:rPr>
          <w:szCs w:val="28"/>
        </w:rPr>
        <w:t xml:space="preserve"> (ishlayapti) yoki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inactive</w:t>
      </w:r>
      <w:r>
        <w:rPr>
          <w:szCs w:val="28"/>
        </w:rPr>
        <w:t xml:space="preserve"> (to‘xtagan); u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start</w:t>
      </w:r>
      <w:r>
        <w:rPr>
          <w:szCs w:val="28"/>
        </w:rPr>
        <w:t xml:space="preserve"> /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stop</w:t>
      </w:r>
      <w:r>
        <w:rPr>
          <w:szCs w:val="28"/>
        </w:rPr>
        <w:t xml:space="preserve"> bilan o‘zgaradi. </w:t>
      </w:r>
      <w:r>
        <w:rPr>
          <w:b/>
          <w:bCs/>
          <w:szCs w:val="28"/>
        </w:rPr>
        <w:t>Yuklanishdagi holat</w:t>
      </w:r>
      <w:r>
        <w:rPr>
          <w:szCs w:val="28"/>
        </w:rPr>
        <w:t xml:space="preserve">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enabled</w:t>
      </w:r>
      <w:r>
        <w:rPr>
          <w:szCs w:val="28"/>
        </w:rPr>
        <w:t xml:space="preserve"> (kompyuter yoqilganda avtomatik ishga tushadi) yoki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disabled</w:t>
      </w:r>
      <w:r>
        <w:rPr>
          <w:szCs w:val="28"/>
        </w:rPr>
        <w:t xml:space="preserve">; u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enable</w:t>
      </w:r>
      <w:r>
        <w:rPr>
          <w:szCs w:val="28"/>
        </w:rPr>
        <w:t xml:space="preserve"> /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disable</w:t>
      </w:r>
      <w:r>
        <w:rPr>
          <w:szCs w:val="28"/>
        </w:rPr>
        <w:t xml:space="preserve"> bilan o‘zgaradi. Ya’ni servis hozir ishlab turish</w:t>
      </w:r>
      <w:r>
        <w:rPr>
          <w:szCs w:val="28"/>
        </w:rPr>
        <w:t>i, lekin keyingi yuklanishda ishga tushmasligi mumkin – va aksincha.</w:t>
      </w:r>
    </w:p>
    <w:p w14:paraId="25638079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81E24C" wp14:editId="1AD34911">
            <wp:extent cx="5940000" cy="2821500"/>
            <wp:effectExtent l="0" t="0" r="0" b="0"/>
            <wp:docPr id="1020" name="Ras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age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6E88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19-rasm. </w:t>
      </w:r>
      <w:r>
        <w:rPr>
          <w:i/>
          <w:iCs/>
          <w:sz w:val="24"/>
          <w:szCs w:val="24"/>
        </w:rPr>
        <w:t>systemd: hozirgi holat va yuklanishdagi holat</w:t>
      </w:r>
    </w:p>
    <w:p w14:paraId="5D5149AC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14-jadval. </w:t>
      </w:r>
      <w:r>
        <w:rPr>
          <w:i/>
          <w:iCs/>
          <w:sz w:val="24"/>
          <w:szCs w:val="24"/>
        </w:rPr>
        <w:t>Windows va Linux: servislar bilan ishlash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300"/>
        <w:gridCol w:w="3738"/>
      </w:tblGrid>
      <w:tr w:rsidR="00FE0441" w14:paraId="1DEC6EB4" w14:textId="77777777">
        <w:trPr>
          <w:cantSplit/>
          <w:tblHeader/>
          <w:jc w:val="center"/>
        </w:trPr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4257A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</w:t>
            </w:r>
          </w:p>
        </w:tc>
        <w:tc>
          <w:tcPr>
            <w:tcW w:w="3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E729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Windows (1-mavzu)</w:t>
            </w:r>
          </w:p>
        </w:tc>
        <w:tc>
          <w:tcPr>
            <w:tcW w:w="3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DF5D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Linux (systemd)</w:t>
            </w:r>
          </w:p>
        </w:tc>
      </w:tr>
      <w:tr w:rsidR="00FE0441" w14:paraId="378C0B6E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FBB12" w14:textId="77777777" w:rsidR="00FE0441" w:rsidRDefault="00043568">
            <w:r>
              <w:rPr>
                <w:b/>
                <w:bCs/>
                <w:sz w:val="24"/>
                <w:szCs w:val="24"/>
              </w:rPr>
              <w:t>Servislar ro‘yxati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8668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services.msc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Get-Service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2EDD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systemctl list-units --type=service</w:t>
            </w:r>
          </w:p>
        </w:tc>
      </w:tr>
      <w:tr w:rsidR="00FE0441" w14:paraId="10D239C8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F5421" w14:textId="77777777" w:rsidR="00FE0441" w:rsidRDefault="00043568">
            <w:r>
              <w:rPr>
                <w:b/>
                <w:bCs/>
                <w:sz w:val="24"/>
                <w:szCs w:val="24"/>
              </w:rPr>
              <w:t>Holatini ko‘rish</w:t>
            </w:r>
          </w:p>
        </w:tc>
        <w:tc>
          <w:tcPr>
            <w:tcW w:w="3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B2F5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Get-Service ssh-agent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2C1D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systemctl status ssh</w:t>
            </w:r>
          </w:p>
        </w:tc>
      </w:tr>
      <w:tr w:rsidR="00FE0441" w14:paraId="277260DC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F72D0" w14:textId="77777777" w:rsidR="00FE0441" w:rsidRDefault="00043568">
            <w:r>
              <w:rPr>
                <w:b/>
                <w:bCs/>
                <w:sz w:val="24"/>
                <w:szCs w:val="24"/>
              </w:rPr>
              <w:t>Ishga tushirish / to‘xtatish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4888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Start-Service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Stop-Service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588E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systemctl start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stop</w:t>
            </w:r>
          </w:p>
        </w:tc>
      </w:tr>
      <w:tr w:rsidR="00FE0441" w14:paraId="51B53344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AA878" w14:textId="77777777" w:rsidR="00FE0441" w:rsidRDefault="00043568">
            <w:r>
              <w:rPr>
                <w:b/>
                <w:bCs/>
                <w:sz w:val="24"/>
                <w:szCs w:val="24"/>
              </w:rPr>
              <w:t>Avtomatik ishga tushish</w:t>
            </w:r>
          </w:p>
        </w:tc>
        <w:tc>
          <w:tcPr>
            <w:tcW w:w="3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DE78C" w14:textId="77777777" w:rsidR="00FE0441" w:rsidRDefault="00043568">
            <w:r>
              <w:rPr>
                <w:sz w:val="24"/>
                <w:szCs w:val="24"/>
              </w:rPr>
              <w:t xml:space="preserve">Startup type: </w:t>
            </w:r>
            <w:r>
              <w:rPr>
                <w:sz w:val="24"/>
                <w:szCs w:val="24"/>
              </w:rPr>
              <w:t>Automatic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8CB8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systemctl enable</w:t>
            </w:r>
          </w:p>
        </w:tc>
      </w:tr>
      <w:tr w:rsidR="00FE0441" w14:paraId="29442CF0" w14:textId="77777777">
        <w:trPr>
          <w:cantSplit/>
          <w:jc w:val="center"/>
        </w:trPr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C9225" w14:textId="77777777" w:rsidR="00FE0441" w:rsidRDefault="00043568">
            <w:r>
              <w:rPr>
                <w:b/>
                <w:bCs/>
                <w:sz w:val="24"/>
                <w:szCs w:val="24"/>
              </w:rPr>
              <w:t>O‘chirib qo‘yish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F5222" w14:textId="77777777" w:rsidR="00FE0441" w:rsidRDefault="00043568">
            <w:r>
              <w:rPr>
                <w:sz w:val="24"/>
                <w:szCs w:val="24"/>
              </w:rPr>
              <w:t>Startup type: Disabled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EC12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systemctl disable</w:t>
            </w:r>
            <w:r>
              <w:rPr>
                <w:sz w:val="24"/>
                <w:szCs w:val="24"/>
              </w:rPr>
              <w:t xml:space="preserve"> (to‘liq: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mask</w:t>
            </w:r>
            <w:r>
              <w:rPr>
                <w:sz w:val="24"/>
                <w:szCs w:val="24"/>
              </w:rPr>
              <w:t>)</w:t>
            </w:r>
          </w:p>
        </w:tc>
      </w:tr>
      <w:tr w:rsidR="00FE0441" w14:paraId="110F6A32" w14:textId="77777777">
        <w:trPr>
          <w:cantSplit/>
          <w:jc w:val="center"/>
        </w:trPr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CC922" w14:textId="77777777" w:rsidR="00FE0441" w:rsidRDefault="00043568">
            <w:r>
              <w:rPr>
                <w:b/>
                <w:bCs/>
                <w:sz w:val="24"/>
                <w:szCs w:val="24"/>
              </w:rPr>
              <w:t>Servis jurnali</w:t>
            </w:r>
          </w:p>
        </w:tc>
        <w:tc>
          <w:tcPr>
            <w:tcW w:w="3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CDDF1" w14:textId="77777777" w:rsidR="00FE0441" w:rsidRDefault="00043568">
            <w:r>
              <w:rPr>
                <w:sz w:val="24"/>
                <w:szCs w:val="24"/>
              </w:rPr>
              <w:t>Event Viewer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B300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 -u ssh</w:t>
            </w:r>
          </w:p>
        </w:tc>
      </w:tr>
    </w:tbl>
    <w:p w14:paraId="1769C33A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4E15F057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4F735159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t>Kalida SSH nega o‘chiq?</w:t>
            </w:r>
          </w:p>
          <w:p w14:paraId="1604B5E6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>Kalida tarmoq servislari, jumladan SSH, standart holda o‘chiq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disabled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inactive</w:t>
            </w:r>
            <w:r>
              <w:rPr>
                <w:szCs w:val="28"/>
              </w:rPr>
              <w:t>). Bu xavfsizlik siyosati: VirtualBox obrazida standart parol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kali</w:t>
            </w:r>
            <w:r>
              <w:rPr>
                <w:szCs w:val="28"/>
              </w:rPr>
              <w:t>) o‘rnatilgan, ochiq SSH esa tarmoqdagi har kimga ulanish imkonini beradi.</w:t>
            </w:r>
          </w:p>
          <w:p w14:paraId="4DC307FA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Shuning uchun 12-topshiriqda SSH faqat holatlarni o‘rganish uchun qisqa vaqtga </w:t>
            </w:r>
            <w:r>
              <w:rPr>
                <w:szCs w:val="28"/>
              </w:rPr>
              <w:t>yoqiladi va oxirida albatta to‘xtatiladi.</w:t>
            </w:r>
          </w:p>
        </w:tc>
      </w:tr>
    </w:tbl>
    <w:p w14:paraId="3AB21060" w14:textId="77777777" w:rsidR="00FE0441" w:rsidRDefault="00FE0441">
      <w:pPr>
        <w:spacing w:after="60"/>
      </w:pPr>
    </w:p>
    <w:p w14:paraId="5C2AF363" w14:textId="77777777" w:rsidR="00FE0441" w:rsidRDefault="00043568">
      <w:pPr>
        <w:pStyle w:val="21"/>
        <w:spacing w:before="280"/>
        <w:jc w:val="both"/>
      </w:pPr>
      <w:bookmarkStart w:id="30" w:name="_Toc100016"/>
      <w:bookmarkStart w:id="31" w:name="_Toc243682834"/>
      <w:r>
        <w:rPr>
          <w:szCs w:val="28"/>
        </w:rPr>
        <w:t>1.14. Bash skript asoslari</w:t>
      </w:r>
      <w:bookmarkEnd w:id="30"/>
      <w:bookmarkEnd w:id="31"/>
    </w:p>
    <w:p w14:paraId="76C805DD" w14:textId="77777777" w:rsidR="00FE0441" w:rsidRDefault="00043568">
      <w:pPr>
        <w:spacing w:after="100"/>
        <w:ind w:firstLine="709"/>
        <w:jc w:val="both"/>
      </w:pPr>
      <w:r>
        <w:rPr>
          <w:b/>
          <w:bCs/>
          <w:szCs w:val="28"/>
        </w:rPr>
        <w:t>Skript</w:t>
      </w:r>
      <w:r>
        <w:rPr>
          <w:szCs w:val="28"/>
        </w:rPr>
        <w:t xml:space="preserve"> – buyruqlar ketma-ketligi yozilgan matnli fayl. Har kuni bir xil 5–10 ta buyruqni qo‘lda yozish o‘rniga, ular bitta faylga yoziladi va bitta buyruq bilan bajariladi. Skriptning birinchi qatori – </w:t>
      </w:r>
      <w:r>
        <w:rPr>
          <w:b/>
          <w:bCs/>
          <w:szCs w:val="28"/>
        </w:rPr>
        <w:t>shebang</w:t>
      </w:r>
      <w:r>
        <w:rPr>
          <w:szCs w:val="28"/>
        </w:rPr>
        <w:t xml:space="preserve">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#!/bin/bash</w:t>
      </w:r>
      <w:r>
        <w:rPr>
          <w:szCs w:val="28"/>
        </w:rPr>
        <w:t>): u tizimga faylni qaysi dastur bajaris</w:t>
      </w:r>
      <w:r>
        <w:rPr>
          <w:szCs w:val="28"/>
        </w:rPr>
        <w:t xml:space="preserve">hini aytadi.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#</w:t>
      </w:r>
      <w:r>
        <w:rPr>
          <w:szCs w:val="28"/>
        </w:rPr>
        <w:t xml:space="preserve"> bilan boshlangan boshqa qatorlar – izohlar. Skriptda </w:t>
      </w:r>
      <w:r>
        <w:rPr>
          <w:szCs w:val="28"/>
        </w:rPr>
        <w:lastRenderedPageBreak/>
        <w:t xml:space="preserve">terminalda o‘rgangan hamma narsa ishlaydi: o‘zgaruvchilar,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$( )</w:t>
      </w:r>
      <w:r>
        <w:rPr>
          <w:szCs w:val="28"/>
        </w:rPr>
        <w:t>, yo‘naltirish va konveyer.</w:t>
      </w:r>
    </w:p>
    <w:p w14:paraId="7295D483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A6C148" wp14:editId="3651B229">
            <wp:extent cx="5940000" cy="3341250"/>
            <wp:effectExtent l="0" t="0" r="0" b="0"/>
            <wp:docPr id="1021" name="Ras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image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8EB6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20-rasm. </w:t>
      </w:r>
      <w:r>
        <w:rPr>
          <w:i/>
          <w:iCs/>
          <w:sz w:val="24"/>
          <w:szCs w:val="24"/>
        </w:rPr>
        <w:t>Oddiy bash skriptning tuzilishi va ishga tushirish tartibi</w:t>
      </w:r>
    </w:p>
    <w:p w14:paraId="0B9DD654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>Skriptni ishga tushirishnin</w:t>
      </w:r>
      <w:r>
        <w:rPr>
          <w:szCs w:val="28"/>
        </w:rPr>
        <w:t xml:space="preserve">g ikki yo‘li bor. Birinchisi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bash triage.sh</w:t>
      </w:r>
      <w:r>
        <w:rPr>
          <w:szCs w:val="28"/>
        </w:rPr>
        <w:t xml:space="preserve">: bunda faylga alohida huquq kerak emas. Ikkinchisi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./triage.sh</w:t>
      </w:r>
      <w:r>
        <w:rPr>
          <w:szCs w:val="28"/>
        </w:rPr>
        <w:t>: bunda faylga oldin bajarish huquqi beriladi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chmod +x triage.sh</w:t>
      </w:r>
      <w:r>
        <w:rPr>
          <w:szCs w:val="28"/>
        </w:rPr>
        <w:t xml:space="preserve">).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./</w:t>
      </w:r>
      <w:r>
        <w:rPr>
          <w:szCs w:val="28"/>
        </w:rPr>
        <w:t xml:space="preserve"> belgisi “joriy katalogdagi fayl” degani – joriy katalog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PATH</w:t>
      </w:r>
      <w:r>
        <w:rPr>
          <w:szCs w:val="28"/>
        </w:rPr>
        <w:t xml:space="preserve"> da bo‘lmagani </w:t>
      </w:r>
      <w:r>
        <w:rPr>
          <w:szCs w:val="28"/>
        </w:rPr>
        <w:t>uchun uni aniq ko‘rsatish kerak.</w:t>
      </w:r>
    </w:p>
    <w:p w14:paraId="413411E2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15-jadval. </w:t>
      </w:r>
      <w:r>
        <w:rPr>
          <w:i/>
          <w:iCs/>
          <w:sz w:val="24"/>
          <w:szCs w:val="24"/>
        </w:rPr>
        <w:t>Skriptdagi maxsus o‘zgaruvchilar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400"/>
        <w:gridCol w:w="3438"/>
      </w:tblGrid>
      <w:tr w:rsidR="00FE0441" w14:paraId="04B513C7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EDBE1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Belgi</w:t>
            </w:r>
          </w:p>
        </w:tc>
        <w:tc>
          <w:tcPr>
            <w:tcW w:w="44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5F2D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3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32E5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FE0441" w14:paraId="7302E8AE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462E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$0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2244F" w14:textId="77777777" w:rsidR="00FE0441" w:rsidRDefault="00043568">
            <w:r>
              <w:rPr>
                <w:sz w:val="24"/>
                <w:szCs w:val="24"/>
              </w:rPr>
              <w:t>Skript nomi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7CAF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./triage.sh</w:t>
            </w:r>
          </w:p>
        </w:tc>
      </w:tr>
      <w:tr w:rsidR="00FE0441" w14:paraId="364F249C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551D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$1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$2</w:t>
            </w:r>
            <w:r>
              <w:rPr>
                <w:sz w:val="24"/>
                <w:szCs w:val="24"/>
              </w:rPr>
              <w:t xml:space="preserve"> …</w:t>
            </w:r>
          </w:p>
        </w:tc>
        <w:tc>
          <w:tcPr>
            <w:tcW w:w="4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0D3CF" w14:textId="77777777" w:rsidR="00FE0441" w:rsidRDefault="00043568">
            <w:r>
              <w:rPr>
                <w:sz w:val="24"/>
                <w:szCs w:val="24"/>
              </w:rPr>
              <w:t>Skriptga berilgan 1-, 2-argument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A82F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./salom.sh Ali</w:t>
            </w:r>
            <w:r>
              <w:rPr>
                <w:sz w:val="24"/>
                <w:szCs w:val="24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$1</w:t>
            </w:r>
            <w:r>
              <w:rPr>
                <w:sz w:val="24"/>
                <w:szCs w:val="24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Ali</w:t>
            </w:r>
          </w:p>
        </w:tc>
      </w:tr>
      <w:tr w:rsidR="00FE0441" w14:paraId="35F4AD19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C373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$#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ED17B" w14:textId="77777777" w:rsidR="00FE0441" w:rsidRDefault="00043568">
            <w:r>
              <w:rPr>
                <w:sz w:val="24"/>
                <w:szCs w:val="24"/>
              </w:rPr>
              <w:t>Argumentlar soni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744B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./salom.sh Ali Vali</w:t>
            </w:r>
            <w:r>
              <w:rPr>
                <w:sz w:val="24"/>
                <w:szCs w:val="24"/>
              </w:rPr>
              <w:t xml:space="preserve"> → 2</w:t>
            </w:r>
          </w:p>
        </w:tc>
      </w:tr>
      <w:tr w:rsidR="00FE0441" w14:paraId="4091F838" w14:textId="77777777">
        <w:trPr>
          <w:cantSplit/>
          <w:jc w:val="center"/>
        </w:trPr>
        <w:tc>
          <w:tcPr>
            <w:tcW w:w="1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178E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$?</w:t>
            </w:r>
          </w:p>
        </w:tc>
        <w:tc>
          <w:tcPr>
            <w:tcW w:w="4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79060" w14:textId="77777777" w:rsidR="00FE0441" w:rsidRDefault="00043568">
            <w:r>
              <w:rPr>
                <w:sz w:val="24"/>
                <w:szCs w:val="24"/>
              </w:rPr>
              <w:t xml:space="preserve">Oxirgi </w:t>
            </w:r>
            <w:r>
              <w:rPr>
                <w:sz w:val="24"/>
                <w:szCs w:val="24"/>
              </w:rPr>
              <w:t>buyruqning chiqish kodi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AB300" w14:textId="77777777" w:rsidR="00FE0441" w:rsidRDefault="00043568">
            <w:r>
              <w:rPr>
                <w:sz w:val="24"/>
                <w:szCs w:val="24"/>
              </w:rPr>
              <w:t>0 – muvaffaqiyat</w:t>
            </w:r>
          </w:p>
        </w:tc>
      </w:tr>
      <w:tr w:rsidR="00FE0441" w14:paraId="4B49DA5A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C416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$$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6DE93" w14:textId="77777777" w:rsidR="00FE0441" w:rsidRDefault="00043568">
            <w:r>
              <w:rPr>
                <w:sz w:val="24"/>
                <w:szCs w:val="24"/>
              </w:rPr>
              <w:t>Joriy jarayon (skript) PID raqami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5570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4521</w:t>
            </w:r>
          </w:p>
        </w:tc>
      </w:tr>
    </w:tbl>
    <w:p w14:paraId="6B4A8AEE" w14:textId="77777777" w:rsidR="00FE0441" w:rsidRDefault="00FE0441">
      <w:pPr>
        <w:spacing w:after="60"/>
      </w:pPr>
    </w:p>
    <w:p w14:paraId="25C0BD4E" w14:textId="77777777" w:rsidR="00FE0441" w:rsidRDefault="00043568">
      <w:pPr>
        <w:pStyle w:val="1"/>
        <w:pageBreakBefore/>
        <w:spacing w:before="0" w:after="240"/>
        <w:jc w:val="center"/>
      </w:pPr>
      <w:bookmarkStart w:id="32" w:name="_Toc100017"/>
      <w:bookmarkStart w:id="33" w:name="_Toc243682835"/>
      <w:r>
        <w:lastRenderedPageBreak/>
        <w:t>II QISM. AMALIY ISH DAFTARI</w:t>
      </w:r>
      <w:bookmarkEnd w:id="32"/>
      <w:bookmarkEnd w:id="33"/>
    </w:p>
    <w:p w14:paraId="6E2B2217" w14:textId="77777777" w:rsidR="00FE0441" w:rsidRDefault="00043568">
      <w:pPr>
        <w:pStyle w:val="21"/>
        <w:spacing w:before="280"/>
        <w:jc w:val="both"/>
      </w:pPr>
      <w:bookmarkStart w:id="34" w:name="_Toc100018"/>
      <w:bookmarkStart w:id="35" w:name="_Toc243682836"/>
      <w:r>
        <w:rPr>
          <w:szCs w:val="28"/>
        </w:rPr>
        <w:t>Tayyorgarlik: laboratoriya muhitini tekshirish</w:t>
      </w:r>
      <w:bookmarkEnd w:id="34"/>
      <w:bookmarkEnd w:id="35"/>
    </w:p>
    <w:p w14:paraId="07C7B482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</w:r>
      <w:r>
        <w:rPr>
          <w:szCs w:val="28"/>
        </w:rPr>
        <w:t xml:space="preserve">VirtualBoxda Kali Linux virtual mashinasini ishga tushiring (login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Cs w:val="28"/>
        </w:rPr>
        <w:t xml:space="preserve">, parol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Cs w:val="28"/>
        </w:rPr>
        <w:t>).</w:t>
      </w:r>
    </w:p>
    <w:p w14:paraId="1364A54A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“Dars-2.2 boshlanishi” nomli snapshot oling (Machine → Take Snapshot).</w:t>
      </w:r>
    </w:p>
    <w:p w14:paraId="1725B4F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 xml:space="preserve">Terminalni oching: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Alt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T </w:t>
      </w:r>
      <w:r>
        <w:rPr>
          <w:szCs w:val="28"/>
        </w:rPr>
        <w:t xml:space="preserve"> yoki yuqori paneldagi terminal belgisi.</w:t>
      </w:r>
    </w:p>
    <w:p w14:paraId="1C9D3517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>Mashq katalogini yarating va unga o‘ting:</w:t>
      </w:r>
    </w:p>
    <w:p w14:paraId="560A6B67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mkdir -p ~/lab22 &amp;&amp; cd ~/lab22</w:t>
      </w:r>
    </w:p>
    <w:p w14:paraId="68C7232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pwd</w:t>
      </w:r>
    </w:p>
    <w:p w14:paraId="3A9CC671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/home/kali/lab22</w:t>
      </w:r>
    </w:p>
    <w:tbl>
      <w:tblPr>
        <w:tblW w:w="9638" w:type="dxa"/>
        <w:jc w:val="center"/>
        <w:tblBorders>
          <w:top w:val="single" w:sz="8" w:space="0" w:color="E08E1D"/>
          <w:left w:val="single" w:sz="36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08C28C31" w14:textId="77777777">
        <w:trPr>
          <w:cantSplit/>
          <w:jc w:val="center"/>
        </w:trPr>
        <w:tc>
          <w:tcPr>
            <w:tcW w:w="9638" w:type="dxa"/>
            <w:shd w:val="clear" w:color="auto" w:fill="FFF7E6"/>
            <w:tcMar>
              <w:top w:w="100" w:type="dxa"/>
              <w:bottom w:w="100" w:type="dxa"/>
            </w:tcMar>
          </w:tcPr>
          <w:p w14:paraId="2B75C221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E08E1D"/>
                <w:szCs w:val="28"/>
              </w:rPr>
              <w:t>Har bir topshiriqni qanday to‘ldirasiz</w:t>
            </w:r>
          </w:p>
          <w:p w14:paraId="5FA5471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Amallarni tartib bilan bajaring va natijani kod bloklaridagi namuna </w:t>
            </w:r>
            <w:r>
              <w:rPr>
                <w:szCs w:val="28"/>
              </w:rPr>
              <w:t>bilan solishtiring.</w:t>
            </w:r>
          </w:p>
          <w:p w14:paraId="62A5857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 xml:space="preserve">Skrinshot joyiga o‘z terminal oynangiz rasmini qo‘ying (masalan, ShareX yoki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Print Screen </w:t>
            </w:r>
            <w:r>
              <w:rPr>
                <w:szCs w:val="28"/>
              </w:rPr>
              <w:t xml:space="preserve"> bilan).</w:t>
            </w:r>
          </w:p>
          <w:p w14:paraId="02FEEC7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E08E1D"/>
                <w:szCs w:val="28"/>
              </w:rPr>
              <w:t>•</w:t>
            </w:r>
            <w:r>
              <w:rPr>
                <w:szCs w:val="28"/>
              </w:rPr>
              <w:tab/>
              <w:t>“Taxmin qiling, keyin tekshiring” jadvallarida avval o‘z javobingizni yozing, so‘ng terminalda tekshiring.</w:t>
            </w:r>
          </w:p>
        </w:tc>
      </w:tr>
    </w:tbl>
    <w:p w14:paraId="2A88EA0E" w14:textId="77777777" w:rsidR="00FE0441" w:rsidRDefault="00FE0441">
      <w:pPr>
        <w:spacing w:after="60"/>
      </w:pPr>
    </w:p>
    <w:p w14:paraId="6187D2AC" w14:textId="77777777" w:rsidR="00FE0441" w:rsidRDefault="00043568">
      <w:pPr>
        <w:pStyle w:val="21"/>
        <w:spacing w:before="320" w:after="80"/>
        <w:jc w:val="both"/>
      </w:pPr>
      <w:bookmarkStart w:id="36" w:name="_Toc100019"/>
      <w:bookmarkStart w:id="37" w:name="_Toc243682837"/>
      <w:r>
        <w:rPr>
          <w:color w:val="2E8B57"/>
          <w:szCs w:val="28"/>
        </w:rPr>
        <w:t xml:space="preserve">1-topshiriq. Terminal, </w:t>
      </w:r>
      <w:r>
        <w:rPr>
          <w:color w:val="2E8B57"/>
          <w:szCs w:val="28"/>
        </w:rPr>
        <w:t>shell va konsol bilan tanishish</w:t>
      </w:r>
      <w:bookmarkEnd w:id="36"/>
      <w:bookmarkEnd w:id="37"/>
    </w:p>
    <w:p w14:paraId="32A9F8E6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>Qaysi shellda va qaysi terminalda ishlayotganingizni aniqlash.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6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1.1, 1.2</w:t>
      </w:r>
    </w:p>
    <w:p w14:paraId="3DBE5AA2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Joriy shell va tizimdagi barcha shell’larni ko‘ring:</w:t>
      </w:r>
    </w:p>
    <w:p w14:paraId="4AA7D2D7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$SHELL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kirish shelli</w:t>
      </w:r>
    </w:p>
    <w:p w14:paraId="235061B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/usr/bin/zsh</w:t>
      </w:r>
    </w:p>
    <w:p w14:paraId="5DC17AA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$0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hozir ishlayotgan shell</w:t>
      </w:r>
    </w:p>
    <w:p w14:paraId="628A417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zsh</w:t>
      </w:r>
    </w:p>
    <w:p w14:paraId="6CFE36F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cat /etc/shells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o‘rnatilgan shell’lar ro‘yxati</w:t>
      </w:r>
    </w:p>
    <w:p w14:paraId="6F8E84A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tty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qaysi terminal qurilmasi</w:t>
      </w:r>
    </w:p>
    <w:p w14:paraId="4984EBD7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/dev/pts/0</w:t>
      </w:r>
    </w:p>
    <w:p w14:paraId="0B586EDA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</w:r>
      <w:r>
        <w:rPr>
          <w:szCs w:val="28"/>
        </w:rPr>
        <w:t xml:space="preserve">Bash’ga o‘ting va promptning o‘zgarishini kuzating, so‘ng qayting: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bash</w:t>
      </w:r>
      <w:r>
        <w:rPr>
          <w:szCs w:val="28"/>
        </w:rPr>
        <w:t xml:space="preserve">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echo $0</w:t>
      </w:r>
      <w:r>
        <w:rPr>
          <w:szCs w:val="28"/>
        </w:rPr>
        <w:t xml:space="preserve">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exit</w:t>
      </w:r>
      <w:r>
        <w:rPr>
          <w:szCs w:val="28"/>
        </w:rPr>
        <w:t xml:space="preserve">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echo $0</w:t>
      </w:r>
      <w:r>
        <w:rPr>
          <w:szCs w:val="28"/>
        </w:rPr>
        <w:t>.</w:t>
      </w:r>
    </w:p>
    <w:p w14:paraId="5AA14935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P </w:t>
      </w:r>
      <w:r>
        <w:rPr>
          <w:szCs w:val="28"/>
        </w:rPr>
        <w:t xml:space="preserve"> bosib, Kali promptini bir qatorli ko‘rinishga o‘tkazing; yana bossangiz – qaytadi.</w:t>
      </w:r>
    </w:p>
    <w:p w14:paraId="78824FF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Virtual konsolga o‘ting: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Host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F3 </w:t>
      </w:r>
      <w:r>
        <w:rPr>
          <w:szCs w:val="28"/>
        </w:rPr>
        <w:t xml:space="preserve">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Cs w:val="28"/>
        </w:rPr>
        <w:t xml:space="preserve"> /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kali</w:t>
      </w:r>
      <w:r>
        <w:rPr>
          <w:szCs w:val="28"/>
        </w:rPr>
        <w:t xml:space="preserve"> bi</w:t>
      </w:r>
      <w:r>
        <w:rPr>
          <w:szCs w:val="28"/>
        </w:rPr>
        <w:t xml:space="preserve">lan kiring,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tty</w:t>
      </w:r>
      <w:r>
        <w:rPr>
          <w:szCs w:val="28"/>
        </w:rPr>
        <w:t xml:space="preserve"> yozing (natija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/dev/tty3</w:t>
      </w:r>
      <w:r>
        <w:rPr>
          <w:szCs w:val="28"/>
        </w:rPr>
        <w:t xml:space="preserve">),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exit</w:t>
      </w:r>
      <w:r>
        <w:rPr>
          <w:szCs w:val="28"/>
        </w:rPr>
        <w:t xml:space="preserve"> bilan chiqing va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Host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F7 </w:t>
      </w:r>
      <w:r>
        <w:rPr>
          <w:szCs w:val="28"/>
        </w:rPr>
        <w:t xml:space="preserve"> (ayrim tizimlarda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F1 </w:t>
      </w:r>
      <w:r>
        <w:rPr>
          <w:szCs w:val="28"/>
        </w:rPr>
        <w:t xml:space="preserve"> yoki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F2 </w:t>
      </w:r>
      <w:r>
        <w:rPr>
          <w:szCs w:val="28"/>
        </w:rPr>
        <w:t>) bilan grafik muhitga qayting.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1C7AEBAA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41BAA6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lastRenderedPageBreak/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echo $SHELL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echo $0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tty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natijalari va bash promptining ko‘rinishi</w:t>
            </w:r>
          </w:p>
          <w:p w14:paraId="06A253F1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32AFAB8E" w14:textId="77777777" w:rsidR="00FE0441" w:rsidRDefault="00FE0441">
      <w:pPr>
        <w:spacing w:after="60"/>
      </w:pPr>
    </w:p>
    <w:p w14:paraId="1855356A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16-jadval. </w:t>
      </w:r>
      <w:r>
        <w:rPr>
          <w:i/>
          <w:iCs/>
          <w:sz w:val="24"/>
          <w:szCs w:val="24"/>
        </w:rPr>
        <w:t>Barcha mumkin bo‘lgan natijalar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3000"/>
        <w:gridCol w:w="3738"/>
      </w:tblGrid>
      <w:tr w:rsidR="00FE0441" w14:paraId="789E1771" w14:textId="77777777">
        <w:trPr>
          <w:cantSplit/>
          <w:tblHeader/>
          <w:jc w:val="center"/>
        </w:trPr>
        <w:tc>
          <w:tcPr>
            <w:tcW w:w="2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EDA4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 / holat</w:t>
            </w:r>
          </w:p>
        </w:tc>
        <w:tc>
          <w:tcPr>
            <w:tcW w:w="3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8CD8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Natija</w:t>
            </w:r>
          </w:p>
        </w:tc>
        <w:tc>
          <w:tcPr>
            <w:tcW w:w="3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197EC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Izoh</w:t>
            </w:r>
          </w:p>
        </w:tc>
      </w:tr>
      <w:tr w:rsidR="00FE0441" w14:paraId="33D7B6BC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63AA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$0</w:t>
            </w:r>
            <w:r>
              <w:rPr>
                <w:sz w:val="24"/>
                <w:szCs w:val="24"/>
              </w:rPr>
              <w:t xml:space="preserve"> zsh da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58C4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zsh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-zsh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2AD8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</w:t>
            </w:r>
            <w:r>
              <w:rPr>
                <w:sz w:val="24"/>
                <w:szCs w:val="24"/>
              </w:rPr>
              <w:t xml:space="preserve"> – login shell ekanini bildiradi</w:t>
            </w:r>
          </w:p>
        </w:tc>
      </w:tr>
      <w:tr w:rsidR="00FE0441" w14:paraId="232B227F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A27F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$0</w:t>
            </w:r>
            <w:r>
              <w:rPr>
                <w:sz w:val="24"/>
                <w:szCs w:val="24"/>
              </w:rPr>
              <w:t xml:space="preserve"> bash da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BBDC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bash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CDBDB" w14:textId="77777777" w:rsidR="00FE0441" w:rsidRDefault="00043568">
            <w:r>
              <w:rPr>
                <w:sz w:val="24"/>
                <w:szCs w:val="24"/>
              </w:rPr>
              <w:t>zsh ichida ishga tushgan bash</w:t>
            </w:r>
          </w:p>
        </w:tc>
      </w:tr>
      <w:tr w:rsidR="00FE0441" w14:paraId="0871A745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735F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tty</w:t>
            </w:r>
            <w:r>
              <w:rPr>
                <w:sz w:val="24"/>
                <w:szCs w:val="24"/>
              </w:rPr>
              <w:t xml:space="preserve"> grafik terminalda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EC1D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/dev/pts/0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/dev/pts/1</w:t>
            </w:r>
            <w:r>
              <w:rPr>
                <w:sz w:val="24"/>
                <w:szCs w:val="24"/>
              </w:rPr>
              <w:t xml:space="preserve"> …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F1EEA" w14:textId="77777777" w:rsidR="00FE0441" w:rsidRDefault="00043568">
            <w:r>
              <w:rPr>
                <w:sz w:val="24"/>
                <w:szCs w:val="24"/>
              </w:rPr>
              <w:t>Har bir yangi oyna – yangi raqam</w:t>
            </w:r>
          </w:p>
        </w:tc>
      </w:tr>
      <w:tr w:rsidR="00FE0441" w14:paraId="45B86351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AA54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tty</w:t>
            </w:r>
            <w:r>
              <w:rPr>
                <w:sz w:val="24"/>
                <w:szCs w:val="24"/>
              </w:rPr>
              <w:t xml:space="preserve"> virtual konsolda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3A33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/dev/tty3</w:t>
            </w:r>
            <w:r>
              <w:rPr>
                <w:sz w:val="24"/>
                <w:szCs w:val="24"/>
              </w:rPr>
              <w:t xml:space="preserve"> …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/dev/tty6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9F3BC" w14:textId="77777777" w:rsidR="00FE0441" w:rsidRDefault="00043568">
            <w:r>
              <w:rPr>
                <w:sz w:val="24"/>
                <w:szCs w:val="24"/>
              </w:rPr>
              <w:t>F-tugma raqamiga mos</w:t>
            </w:r>
          </w:p>
        </w:tc>
      </w:tr>
      <w:tr w:rsidR="00FE0441" w14:paraId="5AAD627E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6E31B" w14:textId="77777777" w:rsidR="00FE0441" w:rsidRDefault="00043568">
            <w:r>
              <w:rPr>
                <w:b/>
                <w:bCs/>
                <w:sz w:val="24"/>
                <w:szCs w:val="24"/>
              </w:rPr>
              <w:t>Bash prompti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363F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kali@kali:~$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FD14E" w14:textId="77777777" w:rsidR="00FE0441" w:rsidRDefault="00043568">
            <w:r>
              <w:rPr>
                <w:sz w:val="24"/>
                <w:szCs w:val="24"/>
              </w:rPr>
              <w:t>Bir qatorli, Kali ranglarisiz</w:t>
            </w:r>
          </w:p>
        </w:tc>
      </w:tr>
      <w:tr w:rsidR="00FE0441" w14:paraId="019D8399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86EB7" w14:textId="77777777" w:rsidR="00FE0441" w:rsidRDefault="00043568">
            <w:r>
              <w:rPr>
                <w:b/>
                <w:bCs/>
                <w:sz w:val="24"/>
                <w:szCs w:val="24"/>
              </w:rPr>
              <w:t>Host + F7 da qora ekran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C2E63" w14:textId="77777777" w:rsidR="00FE0441" w:rsidRDefault="00043568">
            <w:r>
              <w:rPr>
                <w:sz w:val="24"/>
                <w:szCs w:val="24"/>
              </w:rPr>
              <w:t>Grafik muhit boshqa konsolda</w:t>
            </w:r>
          </w:p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C3F83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Host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F1 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F2 </w:t>
            </w:r>
            <w:r>
              <w:rPr>
                <w:sz w:val="24"/>
                <w:szCs w:val="24"/>
              </w:rPr>
              <w:t xml:space="preserve"> ni sinang</w:t>
            </w:r>
          </w:p>
        </w:tc>
      </w:tr>
      <w:tr w:rsidR="00FE0441" w14:paraId="69831AB2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E3EF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exit</w:t>
            </w:r>
            <w:r>
              <w:rPr>
                <w:sz w:val="24"/>
                <w:szCs w:val="24"/>
              </w:rPr>
              <w:t xml:space="preserve"> ko‘p marta yozilsa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1DD3A" w14:textId="77777777" w:rsidR="00FE0441" w:rsidRDefault="00043568">
            <w:r>
              <w:rPr>
                <w:sz w:val="24"/>
                <w:szCs w:val="24"/>
              </w:rPr>
              <w:t>Terminal oynasi yopiladi</w:t>
            </w:r>
          </w:p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0BD19" w14:textId="77777777" w:rsidR="00FE0441" w:rsidRDefault="00043568">
            <w:r>
              <w:rPr>
                <w:sz w:val="24"/>
                <w:szCs w:val="24"/>
              </w:rPr>
              <w:t>Eng tashqi shelldan chiqildi</w:t>
            </w:r>
          </w:p>
        </w:tc>
      </w:tr>
    </w:tbl>
    <w:p w14:paraId="65A4001B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F39A311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FA50172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1-topshiriq</w:t>
            </w:r>
          </w:p>
          <w:p w14:paraId="583552FF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>Terminal – oyna, shell – buyruqni tushunadigan dastur. Bitta oynada shellni almashtirish mumkin; prompt ko‘rinishi qaysi shell va qaysi foydalanuvchi ishlayotganini bildiradi.</w:t>
            </w:r>
          </w:p>
          <w:p w14:paraId="10BDDFA6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>Serverga ulanganda birinchi qaraladigan narsa – qaysi s</w:t>
            </w:r>
            <w:r>
              <w:rPr>
                <w:szCs w:val="28"/>
              </w:rPr>
              <w:t>hell va kim sifatida kirilgan. Grafik muhit ishlamay qolsa, virtual konsol tizimni tiklashning yagona yo‘li bo‘lishi mumkin.</w:t>
            </w:r>
          </w:p>
        </w:tc>
      </w:tr>
    </w:tbl>
    <w:p w14:paraId="4131B31E" w14:textId="77777777" w:rsidR="00FE0441" w:rsidRDefault="00FE0441">
      <w:pPr>
        <w:spacing w:after="60"/>
      </w:pPr>
    </w:p>
    <w:p w14:paraId="2AB16DFA" w14:textId="77777777" w:rsidR="00FE0441" w:rsidRDefault="00043568">
      <w:pPr>
        <w:pStyle w:val="21"/>
        <w:spacing w:before="320" w:after="80"/>
        <w:jc w:val="both"/>
      </w:pPr>
      <w:bookmarkStart w:id="38" w:name="_Toc100020"/>
      <w:bookmarkStart w:id="39" w:name="_Toc243682838"/>
      <w:r>
        <w:rPr>
          <w:color w:val="2E8B57"/>
          <w:szCs w:val="28"/>
        </w:rPr>
        <w:t>2-topshiriq. Buyruq sintaksisi va qo‘shtirnoqlar</w:t>
      </w:r>
      <w:bookmarkEnd w:id="38"/>
      <w:bookmarkEnd w:id="39"/>
    </w:p>
    <w:p w14:paraId="73D4CEC2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>Kalit, argument va qo‘shtirnoqlarning ta’sirini amalda ko‘rish.</w:t>
      </w:r>
      <w:r>
        <w:rPr>
          <w:b/>
          <w:bCs/>
          <w:szCs w:val="28"/>
        </w:rPr>
        <w:t xml:space="preserve">   ·   Va</w:t>
      </w:r>
      <w:r>
        <w:rPr>
          <w:b/>
          <w:bCs/>
          <w:szCs w:val="28"/>
        </w:rPr>
        <w:t xml:space="preserve">qt: </w:t>
      </w:r>
      <w:r>
        <w:rPr>
          <w:szCs w:val="28"/>
        </w:rPr>
        <w:t>8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1.3</w:t>
      </w:r>
    </w:p>
    <w:p w14:paraId="460CD87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Bir xil buyruqning kalitlarini solishtiring:</w:t>
      </w:r>
    </w:p>
    <w:p w14:paraId="75DA48E4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 | head -3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oddiy</w:t>
      </w:r>
    </w:p>
    <w:p w14:paraId="522B3AF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-l /etc | head -3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batafsil</w:t>
      </w:r>
    </w:p>
    <w:p w14:paraId="5F82753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-lh --sort=size /var/log | head -4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hajm bo‘yicha</w:t>
      </w:r>
    </w:p>
    <w:p w14:paraId="2AD89EF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date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sana va vaqt</w:t>
      </w:r>
    </w:p>
    <w:p w14:paraId="53585D7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date +%F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faqat sana: 2026-10-23</w:t>
      </w:r>
    </w:p>
    <w:p w14:paraId="0005E331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date "+%d.%m.%Y %H:%M"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o‘zbekcha format</w:t>
      </w:r>
    </w:p>
    <w:p w14:paraId="7CE97D2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Quyidagi jadvalni avval taxmin qilib to‘ldiring, so‘ng tekshiring:</w:t>
      </w:r>
    </w:p>
    <w:p w14:paraId="24743843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17-jadval. </w:t>
      </w:r>
      <w:r>
        <w:rPr>
          <w:i/>
          <w:iCs/>
          <w:sz w:val="24"/>
          <w:szCs w:val="24"/>
        </w:rPr>
        <w:t>Taxmin qiling, keyin tekshiri</w:t>
      </w:r>
      <w:r>
        <w:rPr>
          <w:i/>
          <w:iCs/>
          <w:sz w:val="24"/>
          <w:szCs w:val="24"/>
        </w:rPr>
        <w:t>ng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2400"/>
        <w:gridCol w:w="3738"/>
      </w:tblGrid>
      <w:tr w:rsidR="00FE0441" w14:paraId="3AC034D0" w14:textId="77777777">
        <w:trPr>
          <w:cantSplit/>
          <w:tblHeader/>
          <w:jc w:val="center"/>
        </w:trPr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F2EF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24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A992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Taxminingiz</w:t>
            </w:r>
          </w:p>
        </w:tc>
        <w:tc>
          <w:tcPr>
            <w:tcW w:w="3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1F63B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Haqiqiy natija</w:t>
            </w:r>
          </w:p>
        </w:tc>
      </w:tr>
      <w:tr w:rsidR="00FE0441" w14:paraId="71D12C74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6E14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echo "Uy: $HOME"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E740E" w14:textId="77777777" w:rsidR="00FE0441" w:rsidRDefault="00FE0441"/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72DB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Uy: /home/kali</w:t>
            </w:r>
          </w:p>
        </w:tc>
      </w:tr>
      <w:tr w:rsidR="00FE0441" w14:paraId="63EE235D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344B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'Uy: $HOME'</w:t>
            </w:r>
          </w:p>
        </w:tc>
        <w:tc>
          <w:tcPr>
            <w:tcW w:w="2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013F3" w14:textId="77777777" w:rsidR="00FE0441" w:rsidRDefault="00FE0441"/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A013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Uy: $HOME</w:t>
            </w:r>
          </w:p>
        </w:tc>
      </w:tr>
      <w:tr w:rsidR="00FE0441" w14:paraId="04AF1A53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F90B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Uy:   $HOME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04FFE" w14:textId="77777777" w:rsidR="00FE0441" w:rsidRDefault="00FE0441"/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998F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Uy: /home/kali</w:t>
            </w:r>
            <w:r>
              <w:rPr>
                <w:sz w:val="24"/>
                <w:szCs w:val="24"/>
              </w:rPr>
              <w:t xml:space="preserve"> (bo‘sh joylar bittaga qisqaradi)</w:t>
            </w:r>
          </w:p>
        </w:tc>
      </w:tr>
      <w:tr w:rsidR="00FE0441" w14:paraId="42D15500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191A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"Uy:   $HOME"</w:t>
            </w:r>
          </w:p>
        </w:tc>
        <w:tc>
          <w:tcPr>
            <w:tcW w:w="24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DBA05" w14:textId="77777777" w:rsidR="00FE0441" w:rsidRDefault="00FE0441"/>
        </w:tc>
        <w:tc>
          <w:tcPr>
            <w:tcW w:w="3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5F91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Uy:   /home/kali</w:t>
            </w:r>
            <w:r>
              <w:rPr>
                <w:sz w:val="24"/>
                <w:szCs w:val="24"/>
              </w:rPr>
              <w:t xml:space="preserve"> (bo‘sh joylar saqlanadi)</w:t>
            </w:r>
          </w:p>
        </w:tc>
      </w:tr>
      <w:tr w:rsidR="00FE0441" w14:paraId="1E523590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6A79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echo "Yil: $(date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+%Y)"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7DD04" w14:textId="77777777" w:rsidR="00FE0441" w:rsidRDefault="00FE0441"/>
        </w:tc>
        <w:tc>
          <w:tcPr>
            <w:tcW w:w="3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6ACD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Yil: 2026</w:t>
            </w:r>
          </w:p>
        </w:tc>
      </w:tr>
    </w:tbl>
    <w:p w14:paraId="52DD8D48" w14:textId="77777777" w:rsidR="00FE0441" w:rsidRDefault="00FE0441">
      <w:pPr>
        <w:spacing w:after="60"/>
      </w:pPr>
    </w:p>
    <w:p w14:paraId="1881F74C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>Bo‘sh joyli nom bilan ishlang:</w:t>
      </w:r>
    </w:p>
    <w:p w14:paraId="4CF8E6EA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touch "mening hisobotim.txt"</w:t>
      </w:r>
    </w:p>
    <w:p w14:paraId="03BF83B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-l mening hisobotim.txt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xato: ikki fayl qidiriladi</w:t>
      </w:r>
    </w:p>
    <w:p w14:paraId="652CBBC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-l "mening hisobotim.txt"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to‘g‘ri</w:t>
      </w:r>
    </w:p>
    <w:p w14:paraId="002B9E67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-l mening\ hisobotim.txt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to‘g‘ri: \ bo‘sh joyni himoyalaydi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30C825B8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688D3E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 Qo‘shtirnoqli va qo‘shtirnoqsiz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ls -l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natijalari</w:t>
            </w:r>
          </w:p>
          <w:p w14:paraId="59FF435D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095BE302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7C96294C" w14:textId="77777777"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 w14:paraId="25206B11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178A73"/>
                <w:szCs w:val="28"/>
              </w:rPr>
              <w:t>Barcha mumkin bo‘lgan natijalar va xatolar</w:t>
            </w:r>
          </w:p>
          <w:p w14:paraId="67B82C8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ls: cannot access 'm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ening': No such file or directory</w:t>
            </w:r>
            <w:r>
              <w:rPr>
                <w:szCs w:val="28"/>
              </w:rPr>
              <w:t xml:space="preserve"> – qo‘shtirnoq unutilgan, nom ikkiga bo‘lindi.</w:t>
            </w:r>
          </w:p>
          <w:p w14:paraId="1F90866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ls: invalid option -- 'z'</w:t>
            </w:r>
            <w:r>
              <w:rPr>
                <w:szCs w:val="28"/>
              </w:rPr>
              <w:t xml:space="preserve"> – mavjud bo‘lmagan kalit yozildi;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ls --help</w:t>
            </w:r>
            <w:r>
              <w:rPr>
                <w:szCs w:val="28"/>
              </w:rPr>
              <w:t xml:space="preserve"> bilan to‘g‘risini toping.</w:t>
            </w:r>
          </w:p>
          <w:p w14:paraId="06816EC5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  <w:t>Qo‘shtirnoq yopilmasa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"salom</w:t>
            </w:r>
            <w:r>
              <w:rPr>
                <w:szCs w:val="28"/>
              </w:rPr>
              <w:t xml:space="preserve">), zsh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dquote&gt;</w:t>
            </w:r>
            <w:r>
              <w:rPr>
                <w:szCs w:val="28"/>
              </w:rPr>
              <w:t xml:space="preserve"> belgisi bilan davomini kuta</w:t>
            </w:r>
            <w:r>
              <w:rPr>
                <w:szCs w:val="28"/>
              </w:rPr>
              <w:t xml:space="preserve">di –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Ctrl </w:t>
            </w:r>
            <w:r>
              <w:rPr>
                <w:szCs w:val="28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C </w:t>
            </w:r>
            <w:r>
              <w:rPr>
                <w:szCs w:val="28"/>
              </w:rPr>
              <w:t xml:space="preserve"> bilan bekor qiling.</w:t>
            </w:r>
          </w:p>
          <w:p w14:paraId="2E834260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  <w:t xml:space="preserve">zsh 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"a\nb"</w:t>
            </w:r>
            <w:r>
              <w:rPr>
                <w:szCs w:val="28"/>
              </w:rPr>
              <w:t xml:space="preserve"> ikki qatorda chiqadi, bashda esa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a\nb</w:t>
            </w:r>
            <w:r>
              <w:rPr>
                <w:szCs w:val="28"/>
              </w:rPr>
              <w:t xml:space="preserve"> bo‘lib qoladi. Ikkalasida bir xil natija uchun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printf "a\nb\n"</w:t>
            </w:r>
            <w:r>
              <w:rPr>
                <w:szCs w:val="28"/>
              </w:rPr>
              <w:t xml:space="preserve"> ishlating.</w:t>
            </w:r>
          </w:p>
        </w:tc>
      </w:tr>
    </w:tbl>
    <w:p w14:paraId="27BB534E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0FC88873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877933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2-topshiriq</w:t>
            </w:r>
          </w:p>
          <w:p w14:paraId="7E5710BF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Shell buyruqni bajarishdan oldin qatorni </w:t>
            </w:r>
            <w:r>
              <w:rPr>
                <w:szCs w:val="28"/>
              </w:rPr>
              <w:t>so‘zlarga ajratadi va maxsus belgilarni ochadi; qo‘shtirnoqlar shu jarayonni boshqaradi.</w:t>
            </w:r>
          </w:p>
          <w:p w14:paraId="6D2A6DF0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>Fayl nomlari, parollar, qidiruv naqshlari va skriptlardagi o‘zgaruvchilarda qo‘shtirnoq xatosi eng ko‘p uchraydigan muammo. Qoida: o‘zgaruvchi</w:t>
            </w:r>
            <w:r>
              <w:rPr>
                <w:szCs w:val="28"/>
              </w:rPr>
              <w:t xml:space="preserve">ni doim qo‘shaloq qo‘shtirnoqqa oling –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"$FAYL"</w:t>
            </w:r>
            <w:r>
              <w:rPr>
                <w:szCs w:val="28"/>
              </w:rPr>
              <w:t>.</w:t>
            </w:r>
          </w:p>
        </w:tc>
      </w:tr>
    </w:tbl>
    <w:p w14:paraId="1B276BC9" w14:textId="77777777" w:rsidR="00FE0441" w:rsidRDefault="00FE0441">
      <w:pPr>
        <w:spacing w:after="60"/>
      </w:pPr>
    </w:p>
    <w:p w14:paraId="525EC6D9" w14:textId="77777777" w:rsidR="00FE0441" w:rsidRDefault="00043568">
      <w:pPr>
        <w:pStyle w:val="21"/>
        <w:spacing w:before="320" w:after="80"/>
        <w:jc w:val="both"/>
      </w:pPr>
      <w:bookmarkStart w:id="40" w:name="_Toc100021"/>
      <w:bookmarkStart w:id="41" w:name="_Toc243682839"/>
      <w:r>
        <w:rPr>
          <w:color w:val="2E8B57"/>
          <w:szCs w:val="28"/>
        </w:rPr>
        <w:lastRenderedPageBreak/>
        <w:t>3-topshiriq. Buyruq turlari va PATH</w:t>
      </w:r>
      <w:bookmarkEnd w:id="40"/>
      <w:bookmarkEnd w:id="41"/>
    </w:p>
    <w:p w14:paraId="18FF61F4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>Buyruq qayerdan olinishini aniqlash va PATH ga o‘z katalogingizni qo‘shish.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10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1.4</w:t>
      </w:r>
    </w:p>
    <w:p w14:paraId="185D8F6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 xml:space="preserve">Turli buyruqlarning turini </w:t>
      </w:r>
      <w:r>
        <w:rPr>
          <w:szCs w:val="28"/>
        </w:rPr>
        <w:t>aniqlang:</w:t>
      </w:r>
    </w:p>
    <w:p w14:paraId="585434DE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type cd ls ll grep if</w:t>
      </w:r>
    </w:p>
    <w:p w14:paraId="317D148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cd is a shell builtin</w:t>
      </w:r>
    </w:p>
    <w:p w14:paraId="268A07E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ls is an alias for ls --color=auto</w:t>
      </w:r>
    </w:p>
    <w:p w14:paraId="185E79A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ll is an alias for ls -l</w:t>
      </w:r>
    </w:p>
    <w:p w14:paraId="7B6E70E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grep is an alias for grep --color=auto</w:t>
      </w:r>
    </w:p>
    <w:p w14:paraId="56EE61A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if is a reserved word</w:t>
      </w:r>
    </w:p>
    <w:p w14:paraId="12260B2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which -a ls</w:t>
      </w:r>
    </w:p>
    <w:p w14:paraId="5887BBA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whereis ls</w:t>
      </w:r>
    </w:p>
    <w:p w14:paraId="6A37BF20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ls: /usr/bin/ls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/usr/share/man/man1/ls.1.gz</w:t>
      </w:r>
    </w:p>
    <w:p w14:paraId="77AC2250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PATH ni o‘qing va o‘z buyrug‘ingizni yarating:</w:t>
      </w:r>
    </w:p>
    <w:p w14:paraId="21AD4249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$PATH | tr ':' '\n'</w:t>
      </w:r>
    </w:p>
    <w:p w14:paraId="0ED4C1A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mkdir -p ~/lab22/bin</w:t>
      </w:r>
    </w:p>
    <w:p w14:paraId="131653C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'echo "Salom, $USER! Bugun $(date +%F)"' &gt; ~/lab22/bin/salom</w:t>
      </w:r>
    </w:p>
    <w:p w14:paraId="5A97C10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chmod +x ~/lab22/bin/salom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bajarish huquqi</w:t>
      </w:r>
    </w:p>
    <w:p w14:paraId="0AD5AA1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salom</w:t>
      </w: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   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hali topilmaydi</w:t>
      </w:r>
    </w:p>
    <w:p w14:paraId="41EB588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export PATH="$PATH:$HOME/lab22/bin"</w:t>
      </w:r>
    </w:p>
    <w:p w14:paraId="7CAFE58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salom</w:t>
      </w:r>
    </w:p>
    <w:p w14:paraId="0305EFA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Salom, kali! Bugun 2026-10-23</w:t>
      </w:r>
    </w:p>
    <w:p w14:paraId="15C85BCC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type salom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46716CD9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76716F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3.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type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natijalari va o‘z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salom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buyrug‘ingizning ishlashi</w:t>
            </w:r>
          </w:p>
          <w:p w14:paraId="54EA9560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</w:t>
            </w:r>
            <w:r>
              <w:rPr>
                <w:i/>
                <w:iCs/>
                <w:color w:val="9AA5B1"/>
                <w:sz w:val="24"/>
                <w:szCs w:val="24"/>
              </w:rPr>
              <w:t>joylashtiring)</w:t>
            </w:r>
          </w:p>
        </w:tc>
      </w:tr>
    </w:tbl>
    <w:p w14:paraId="0869AD08" w14:textId="77777777" w:rsidR="00FE0441" w:rsidRDefault="00FE0441">
      <w:pPr>
        <w:spacing w:after="60"/>
      </w:pPr>
    </w:p>
    <w:p w14:paraId="591FCA78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18-jadval. </w:t>
      </w:r>
      <w:r>
        <w:rPr>
          <w:i/>
          <w:iCs/>
          <w:sz w:val="24"/>
          <w:szCs w:val="24"/>
        </w:rPr>
        <w:t xml:space="preserve">Barcha mumkin bo‘lgan natijalar: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type</w:t>
      </w:r>
      <w:r>
        <w:rPr>
          <w:i/>
          <w:iCs/>
          <w:sz w:val="24"/>
          <w:szCs w:val="24"/>
        </w:rPr>
        <w:t xml:space="preserve"> chiqishi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700"/>
        <w:gridCol w:w="4038"/>
      </w:tblGrid>
      <w:tr w:rsidR="00FE0441" w14:paraId="4B7C7E51" w14:textId="77777777">
        <w:trPr>
          <w:cantSplit/>
          <w:tblHeader/>
          <w:jc w:val="center"/>
        </w:trPr>
        <w:tc>
          <w:tcPr>
            <w:tcW w:w="1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7512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Tur</w:t>
            </w:r>
          </w:p>
        </w:tc>
        <w:tc>
          <w:tcPr>
            <w:tcW w:w="37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062A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zsh da</w:t>
            </w:r>
          </w:p>
        </w:tc>
        <w:tc>
          <w:tcPr>
            <w:tcW w:w="4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4E68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bash da</w:t>
            </w:r>
          </w:p>
        </w:tc>
      </w:tr>
      <w:tr w:rsidR="00FE0441" w14:paraId="4143C224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6C8E3" w14:textId="77777777" w:rsidR="00FE0441" w:rsidRDefault="00043568">
            <w:r>
              <w:rPr>
                <w:b/>
                <w:bCs/>
                <w:sz w:val="24"/>
                <w:szCs w:val="24"/>
              </w:rPr>
              <w:t>Alias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56FA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ll is an alias for ls -l</w:t>
            </w:r>
          </w:p>
        </w:tc>
        <w:tc>
          <w:tcPr>
            <w:tcW w:w="4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A171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ll is aliased to 'ls -l'</w:t>
            </w:r>
          </w:p>
        </w:tc>
      </w:tr>
      <w:tr w:rsidR="00FE0441" w14:paraId="113A1D80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BA62F" w14:textId="77777777" w:rsidR="00FE0441" w:rsidRDefault="00043568">
            <w:r>
              <w:rPr>
                <w:b/>
                <w:bCs/>
                <w:sz w:val="24"/>
                <w:szCs w:val="24"/>
              </w:rPr>
              <w:t>Ichki buyruq</w:t>
            </w:r>
          </w:p>
        </w:tc>
        <w:tc>
          <w:tcPr>
            <w:tcW w:w="3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3416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is a shell builtin</w:t>
            </w:r>
          </w:p>
        </w:tc>
        <w:tc>
          <w:tcPr>
            <w:tcW w:w="4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FD3B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is a shell builtin</w:t>
            </w:r>
          </w:p>
        </w:tc>
      </w:tr>
      <w:tr w:rsidR="00FE0441" w14:paraId="66CBDB36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A814E" w14:textId="77777777" w:rsidR="00FE0441" w:rsidRDefault="00043568">
            <w:r>
              <w:rPr>
                <w:b/>
                <w:bCs/>
                <w:sz w:val="24"/>
                <w:szCs w:val="24"/>
              </w:rPr>
              <w:t>Kalit so‘z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F7AF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if is a reserved word</w:t>
            </w:r>
          </w:p>
        </w:tc>
        <w:tc>
          <w:tcPr>
            <w:tcW w:w="4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CD8F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if is a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shell keyword</w:t>
            </w:r>
          </w:p>
        </w:tc>
      </w:tr>
      <w:tr w:rsidR="00FE0441" w14:paraId="26D61753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586E7" w14:textId="77777777" w:rsidR="00FE0441" w:rsidRDefault="00043568">
            <w:r>
              <w:rPr>
                <w:b/>
                <w:bCs/>
                <w:sz w:val="24"/>
                <w:szCs w:val="24"/>
              </w:rPr>
              <w:t>Fayl</w:t>
            </w:r>
          </w:p>
        </w:tc>
        <w:tc>
          <w:tcPr>
            <w:tcW w:w="3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50F0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nmap is /usr/bin/nmap</w:t>
            </w:r>
          </w:p>
        </w:tc>
        <w:tc>
          <w:tcPr>
            <w:tcW w:w="4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F5C5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nmap is /usr/bin/nmap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nmap is hashed (…)</w:t>
            </w:r>
          </w:p>
        </w:tc>
      </w:tr>
      <w:tr w:rsidR="00FE0441" w14:paraId="01EBE965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99AF3" w14:textId="77777777" w:rsidR="00FE0441" w:rsidRDefault="00043568">
            <w:r>
              <w:rPr>
                <w:b/>
                <w:bCs/>
                <w:sz w:val="24"/>
                <w:szCs w:val="24"/>
              </w:rPr>
              <w:t>Funksiya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A474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 is a shell function</w:t>
            </w:r>
          </w:p>
        </w:tc>
        <w:tc>
          <w:tcPr>
            <w:tcW w:w="4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D30F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 is a function</w:t>
            </w:r>
            <w:r>
              <w:rPr>
                <w:sz w:val="24"/>
                <w:szCs w:val="24"/>
              </w:rPr>
              <w:t xml:space="preserve"> + funksiya matni</w:t>
            </w:r>
          </w:p>
        </w:tc>
      </w:tr>
      <w:tr w:rsidR="00FE0441" w14:paraId="56230CD8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5789E" w14:textId="77777777" w:rsidR="00FE0441" w:rsidRDefault="00043568">
            <w:r>
              <w:rPr>
                <w:b/>
                <w:bCs/>
                <w:sz w:val="24"/>
                <w:szCs w:val="24"/>
              </w:rPr>
              <w:t>Topilmadi</w:t>
            </w:r>
          </w:p>
        </w:tc>
        <w:tc>
          <w:tcPr>
            <w:tcW w:w="3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136B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salom not found</w:t>
            </w:r>
          </w:p>
        </w:tc>
        <w:tc>
          <w:tcPr>
            <w:tcW w:w="4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C075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bash: type: salom: not found</w:t>
            </w:r>
          </w:p>
        </w:tc>
      </w:tr>
    </w:tbl>
    <w:p w14:paraId="19B08BB2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44486CC2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24EBDB3F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lastRenderedPageBreak/>
              <w:t>E’tibor bering</w:t>
            </w:r>
          </w:p>
          <w:p w14:paraId="0746C07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export PATH=...</w:t>
            </w:r>
            <w:r>
              <w:rPr>
                <w:szCs w:val="28"/>
              </w:rPr>
              <w:t xml:space="preserve"> faqat joriy terminalda ishlaydi. Yangi oynada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salom</w:t>
            </w:r>
            <w:r>
              <w:rPr>
                <w:szCs w:val="28"/>
              </w:rPr>
              <w:t xml:space="preserve"> yana topilmaydi – doimiy qilish 9-topshiriqda.</w:t>
            </w:r>
          </w:p>
          <w:p w14:paraId="4052D1D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PATH</w:t>
            </w:r>
            <w:r>
              <w:rPr>
                <w:szCs w:val="28"/>
              </w:rPr>
              <w:t xml:space="preserve"> ni yozishda xato qilsangiz (masalan,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export PATH=~/lab22/bin</w:t>
            </w:r>
            <w:r>
              <w:rPr>
                <w:szCs w:val="28"/>
              </w:rPr>
              <w:t xml:space="preserve"> – eski qiymatsiz), oddiy buyruqlar ham topilmay qoladi. Tuzatish: terminalni yopib qayta oching.</w:t>
            </w:r>
          </w:p>
        </w:tc>
      </w:tr>
    </w:tbl>
    <w:p w14:paraId="298137E7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74DCC94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D4A6232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3-topshiriq</w:t>
            </w:r>
          </w:p>
          <w:p w14:paraId="09A60ABC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Shell buyruqni alias → kalit so‘z → funksiya → ichki buyruq → PATH tartibida qidiradi. PATH ga katalog qo‘shilsa, undagi </w:t>
            </w:r>
            <w:r>
              <w:rPr>
                <w:szCs w:val="28"/>
              </w:rPr>
              <w:t>dasturlar nomi bilan ishga tushadi.</w:t>
            </w:r>
          </w:p>
          <w:p w14:paraId="41F6775C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O‘rnatilgan vosita “command not found” bersa, avval PATH tekshiriladi. Notanish tizimda buyruq qayerdan olinayotganini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type -a</w:t>
            </w:r>
            <w:r>
              <w:rPr>
                <w:szCs w:val="28"/>
              </w:rPr>
              <w:t xml:space="preserve"> bilan aniqlash – ishonchlilikni tekshirishning oddiy usuli.</w:t>
            </w:r>
          </w:p>
        </w:tc>
      </w:tr>
    </w:tbl>
    <w:p w14:paraId="6EAE2088" w14:textId="77777777" w:rsidR="00FE0441" w:rsidRDefault="00FE0441">
      <w:pPr>
        <w:spacing w:after="60"/>
      </w:pPr>
    </w:p>
    <w:p w14:paraId="2922E849" w14:textId="77777777" w:rsidR="00FE0441" w:rsidRDefault="00043568">
      <w:pPr>
        <w:pStyle w:val="21"/>
        <w:spacing w:before="320" w:after="80"/>
        <w:jc w:val="both"/>
      </w:pPr>
      <w:bookmarkStart w:id="42" w:name="_Toc100022"/>
      <w:bookmarkStart w:id="43" w:name="_Toc243682840"/>
      <w:r>
        <w:rPr>
          <w:color w:val="2E8B57"/>
          <w:szCs w:val="28"/>
        </w:rPr>
        <w:t>4-topshiriq. Yordam tizimi: man, --help, apropos</w:t>
      </w:r>
      <w:bookmarkEnd w:id="42"/>
      <w:bookmarkEnd w:id="43"/>
    </w:p>
    <w:p w14:paraId="3B35FB22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>Buyruq kalitini qo‘llanmadan mustaqil topish.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8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1.5</w:t>
      </w:r>
    </w:p>
    <w:p w14:paraId="20F00D30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ls</w:t>
      </w:r>
      <w:r>
        <w:rPr>
          <w:szCs w:val="28"/>
        </w:rPr>
        <w:t xml:space="preserve"> ni oching.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Space </w:t>
      </w:r>
      <w:r>
        <w:rPr>
          <w:szCs w:val="28"/>
        </w:rPr>
        <w:t xml:space="preserve"> va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b </w:t>
      </w:r>
      <w:r>
        <w:rPr>
          <w:szCs w:val="28"/>
        </w:rPr>
        <w:t xml:space="preserve"> bilan varaqlang,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/-h</w:t>
      </w:r>
      <w:r>
        <w:rPr>
          <w:szCs w:val="28"/>
        </w:rPr>
        <w:t xml:space="preserve"> yozib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-h</w:t>
      </w:r>
      <w:r>
        <w:rPr>
          <w:szCs w:val="28"/>
        </w:rPr>
        <w:t xml:space="preserve"> kalitini toping,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n </w:t>
      </w:r>
      <w:r>
        <w:rPr>
          <w:szCs w:val="28"/>
        </w:rPr>
        <w:t xml:space="preserve"> bilan keyingi topilmaga o</w:t>
      </w:r>
      <w:r>
        <w:rPr>
          <w:szCs w:val="28"/>
        </w:rPr>
        <w:t xml:space="preserve">‘ting,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q </w:t>
      </w:r>
      <w:r>
        <w:rPr>
          <w:szCs w:val="28"/>
        </w:rPr>
        <w:t xml:space="preserve"> bilan chiqing.</w:t>
      </w:r>
    </w:p>
    <w:p w14:paraId="3436A90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Bir xil nomning ikki bo‘limini solishtiring: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1 passwd</w:t>
      </w:r>
      <w:r>
        <w:rPr>
          <w:szCs w:val="28"/>
        </w:rPr>
        <w:t xml:space="preserve"> (buyruq)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5 passwd</w:t>
      </w:r>
      <w:r>
        <w:rPr>
          <w:szCs w:val="28"/>
        </w:rPr>
        <w:t xml:space="preserve"> (fayl formati).</w:t>
      </w:r>
    </w:p>
    <w:p w14:paraId="2FFE588A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 xml:space="preserve">Vazifasi bo‘yicha buyruq qidiring: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-k "list directory"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apropos compress | head</w:t>
      </w:r>
      <w:r>
        <w:rPr>
          <w:szCs w:val="28"/>
        </w:rPr>
        <w:t>.</w:t>
      </w:r>
    </w:p>
    <w:p w14:paraId="4B97836B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Qisqa yordam: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 --help | grep -i s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ize</w:t>
      </w:r>
      <w:r>
        <w:rPr>
          <w:szCs w:val="28"/>
        </w:rPr>
        <w:t xml:space="preserve"> – hajmga oid kalitlar.</w:t>
      </w:r>
    </w:p>
    <w:p w14:paraId="0E997F2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5.</w:t>
      </w:r>
      <w:r>
        <w:rPr>
          <w:szCs w:val="28"/>
        </w:rPr>
        <w:tab/>
        <w:t xml:space="preserve">zsh da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help cd</w:t>
      </w:r>
      <w:r>
        <w:rPr>
          <w:szCs w:val="28"/>
        </w:rPr>
        <w:t xml:space="preserve"> ishlamasligini ko‘ring, so‘ng bash orqali oching: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bash -c 'help cd'</w:t>
      </w:r>
      <w:r>
        <w:rPr>
          <w:szCs w:val="28"/>
        </w:rPr>
        <w:t>.</w:t>
      </w:r>
    </w:p>
    <w:p w14:paraId="31B0E359" w14:textId="77777777" w:rsidR="00FE0441" w:rsidRDefault="00043568">
      <w:pPr>
        <w:keepNext/>
        <w:spacing w:before="80" w:after="60"/>
        <w:ind w:firstLine="709"/>
      </w:pPr>
      <w:r>
        <w:rPr>
          <w:b/>
          <w:bCs/>
          <w:szCs w:val="28"/>
        </w:rPr>
        <w:t>Qo‘llanmadan toping va yozing:</w:t>
      </w:r>
    </w:p>
    <w:p w14:paraId="6A0EACCA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19-jadval. </w:t>
      </w:r>
      <w:r>
        <w:rPr>
          <w:i/>
          <w:iCs/>
          <w:sz w:val="24"/>
          <w:szCs w:val="24"/>
        </w:rPr>
        <w:t>Javob jadvali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600"/>
        <w:gridCol w:w="2600"/>
        <w:gridCol w:w="2438"/>
      </w:tblGrid>
      <w:tr w:rsidR="00FE0441" w14:paraId="282C964C" w14:textId="77777777">
        <w:trPr>
          <w:cantSplit/>
          <w:tblHeader/>
          <w:jc w:val="center"/>
        </w:trPr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7AAF5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Savol</w:t>
            </w:r>
          </w:p>
        </w:tc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6503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Javobingiz (kalit)</w:t>
            </w:r>
          </w:p>
        </w:tc>
        <w:tc>
          <w:tcPr>
            <w:tcW w:w="2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05EAB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Tekshirish</w:t>
            </w:r>
          </w:p>
        </w:tc>
      </w:tr>
      <w:tr w:rsidR="00FE0441" w14:paraId="13D259F0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EA2B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</w:t>
            </w:r>
            <w:r>
              <w:rPr>
                <w:sz w:val="24"/>
                <w:szCs w:val="24"/>
              </w:rPr>
              <w:t xml:space="preserve">: fayllarni o‘zgartirilgan vaqti </w:t>
            </w:r>
            <w:r>
              <w:rPr>
                <w:sz w:val="24"/>
                <w:szCs w:val="24"/>
              </w:rPr>
              <w:t>bo‘yicha tartiblash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56720" w14:textId="77777777" w:rsidR="00FE0441" w:rsidRDefault="00FE0441"/>
        </w:tc>
        <w:tc>
          <w:tcPr>
            <w:tcW w:w="2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2214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-t</w:t>
            </w:r>
          </w:p>
        </w:tc>
      </w:tr>
      <w:tr w:rsidR="00FE0441" w14:paraId="78C9224A" w14:textId="77777777">
        <w:trPr>
          <w:cantSplit/>
          <w:jc w:val="center"/>
        </w:trPr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0FCD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</w:t>
            </w:r>
            <w:r>
              <w:rPr>
                <w:sz w:val="24"/>
                <w:szCs w:val="24"/>
              </w:rPr>
              <w:t>: harf katta-kichikligini farqlamaslik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FB357" w14:textId="77777777" w:rsidR="00FE0441" w:rsidRDefault="00FE0441"/>
        </w:tc>
        <w:tc>
          <w:tcPr>
            <w:tcW w:w="2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0138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-i</w:t>
            </w:r>
          </w:p>
        </w:tc>
      </w:tr>
      <w:tr w:rsidR="00FE0441" w14:paraId="5FDA82BC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566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head</w:t>
            </w:r>
            <w:r>
              <w:rPr>
                <w:sz w:val="24"/>
                <w:szCs w:val="24"/>
              </w:rPr>
              <w:t>: birinchi 3 ta qator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0D8C8" w14:textId="77777777" w:rsidR="00FE0441" w:rsidRDefault="00FE0441"/>
        </w:tc>
        <w:tc>
          <w:tcPr>
            <w:tcW w:w="2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933F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-n 3</w:t>
            </w:r>
          </w:p>
        </w:tc>
      </w:tr>
      <w:tr w:rsidR="00FE0441" w14:paraId="298085BE" w14:textId="77777777">
        <w:trPr>
          <w:cantSplit/>
          <w:jc w:val="center"/>
        </w:trPr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64C7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</w:t>
            </w:r>
            <w:r>
              <w:rPr>
                <w:sz w:val="24"/>
                <w:szCs w:val="24"/>
              </w:rPr>
              <w:t>: teskari tartib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19B0D" w14:textId="77777777" w:rsidR="00FE0441" w:rsidRDefault="00FE0441"/>
        </w:tc>
        <w:tc>
          <w:tcPr>
            <w:tcW w:w="2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5FF5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-r</w:t>
            </w:r>
          </w:p>
        </w:tc>
      </w:tr>
      <w:tr w:rsidR="00FE0441" w14:paraId="22E8B197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7902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df</w:t>
            </w:r>
            <w:r>
              <w:rPr>
                <w:sz w:val="24"/>
                <w:szCs w:val="24"/>
              </w:rPr>
              <w:t>: hajmni MB/GB da ko‘rsatish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228F8" w14:textId="77777777" w:rsidR="00FE0441" w:rsidRDefault="00FE0441"/>
        </w:tc>
        <w:tc>
          <w:tcPr>
            <w:tcW w:w="2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A952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-h</w:t>
            </w:r>
          </w:p>
        </w:tc>
      </w:tr>
    </w:tbl>
    <w:p w14:paraId="53F1BF14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52572AE8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3C3834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lastRenderedPageBreak/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4.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man 5 passwd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sahifasi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man -k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2D453035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</w:t>
            </w:r>
            <w:r>
              <w:rPr>
                <w:i/>
                <w:iCs/>
                <w:color w:val="9AA5B1"/>
                <w:sz w:val="24"/>
                <w:szCs w:val="24"/>
              </w:rPr>
              <w:t>natijangiz skrinshotini joylashtiring)</w:t>
            </w:r>
          </w:p>
        </w:tc>
      </w:tr>
    </w:tbl>
    <w:p w14:paraId="7515F552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1BBB5E5B" w14:textId="77777777"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 w14:paraId="66715255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178A73"/>
                <w:szCs w:val="28"/>
              </w:rPr>
              <w:t>Barcha mumkin bo‘lgan natijalar va xatolar</w:t>
            </w:r>
          </w:p>
          <w:p w14:paraId="2470775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No manual entry for xyz</w:t>
            </w:r>
            <w:r>
              <w:rPr>
                <w:szCs w:val="28"/>
              </w:rPr>
              <w:t xml:space="preserve"> – bunday qo‘llanma yo‘q: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xyz --help</w:t>
            </w:r>
            <w:r>
              <w:rPr>
                <w:szCs w:val="28"/>
              </w:rPr>
              <w:t xml:space="preserve"> ni sinang yoki nomni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 -k</w:t>
            </w:r>
            <w:r>
              <w:rPr>
                <w:szCs w:val="28"/>
              </w:rPr>
              <w:t xml:space="preserve"> bilan qidiring.</w:t>
            </w:r>
          </w:p>
          <w:p w14:paraId="099F5D76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 -k</w:t>
            </w:r>
            <w:r>
              <w:rPr>
                <w:szCs w:val="28"/>
              </w:rPr>
              <w:t xml:space="preserve"> “nothing appropriate” desa – qo‘llanmalar bazasi yangilanmagan: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 mandb</w:t>
            </w:r>
            <w:r>
              <w:rPr>
                <w:szCs w:val="28"/>
              </w:rPr>
              <w:t xml:space="preserve"> bajaring.</w:t>
            </w:r>
          </w:p>
          <w:p w14:paraId="41D1405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zsh: command not found: help</w:t>
            </w:r>
            <w:r>
              <w:rPr>
                <w:szCs w:val="28"/>
              </w:rPr>
              <w:t xml:space="preserve"> –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help</w:t>
            </w:r>
            <w:r>
              <w:rPr>
                <w:szCs w:val="28"/>
              </w:rPr>
              <w:t xml:space="preserve"> faqat bashda bor (zsh uchun: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 zshbuiltins</w:t>
            </w:r>
            <w:r>
              <w:rPr>
                <w:szCs w:val="28"/>
              </w:rPr>
              <w:t>).</w:t>
            </w:r>
          </w:p>
          <w:p w14:paraId="139D7C6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--help</w:t>
            </w:r>
            <w:r>
              <w:rPr>
                <w:szCs w:val="28"/>
              </w:rPr>
              <w:t xml:space="preserve"> ishlamaydigan dasturlar ham bor – ularda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-h</w:t>
            </w:r>
            <w:r>
              <w:rPr>
                <w:szCs w:val="28"/>
              </w:rPr>
              <w:t xml:space="preserve"> yoki faqat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</w:t>
            </w:r>
            <w:r>
              <w:rPr>
                <w:szCs w:val="28"/>
              </w:rPr>
              <w:t xml:space="preserve"> ishlaydi.</w:t>
            </w:r>
          </w:p>
        </w:tc>
      </w:tr>
    </w:tbl>
    <w:p w14:paraId="7E1F8D17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17E46FFD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1B74A8DD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4-topshiriq</w:t>
            </w:r>
          </w:p>
          <w:p w14:paraId="657EE35A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Kalitlarni yodlash shart emas –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--help</w:t>
            </w:r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man -k</w:t>
            </w:r>
            <w:r>
              <w:rPr>
                <w:szCs w:val="28"/>
              </w:rPr>
              <w:t xml:space="preserve"> bilan istalgan ma’lumotni bir daqiqada topish mumkin.</w:t>
            </w:r>
          </w:p>
          <w:p w14:paraId="4FE4CEF5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Yangi vosita bilan ishlashni har doim uning qo‘llanmasini o‘qishdan boshlang: </w:t>
            </w:r>
            <w:r>
              <w:rPr>
                <w:szCs w:val="28"/>
              </w:rPr>
              <w:t>kalitlar versiyadan versiyaga o‘zgaradi va eng ishonchli manba – o‘rnatilgan qo‘llanma.</w:t>
            </w:r>
          </w:p>
        </w:tc>
      </w:tr>
    </w:tbl>
    <w:p w14:paraId="31A8EE5D" w14:textId="77777777" w:rsidR="00FE0441" w:rsidRDefault="00FE0441">
      <w:pPr>
        <w:spacing w:after="60"/>
      </w:pPr>
    </w:p>
    <w:p w14:paraId="38CD3B21" w14:textId="77777777" w:rsidR="00FE0441" w:rsidRDefault="00043568">
      <w:pPr>
        <w:pStyle w:val="21"/>
        <w:spacing w:before="320" w:after="80"/>
        <w:jc w:val="both"/>
      </w:pPr>
      <w:bookmarkStart w:id="44" w:name="_Toc100023"/>
      <w:bookmarkStart w:id="45" w:name="_Toc243682841"/>
      <w:r>
        <w:rPr>
          <w:color w:val="2E8B57"/>
          <w:szCs w:val="28"/>
        </w:rPr>
        <w:t>5-topshiriq. Tab, buyruqlar tarixi va tezkor tugmalar</w:t>
      </w:r>
      <w:bookmarkEnd w:id="44"/>
      <w:bookmarkEnd w:id="45"/>
    </w:p>
    <w:p w14:paraId="3462368F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>Kam yozib tez ishlash ko‘nikmasini hosil qilish.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8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1.6</w:t>
      </w:r>
    </w:p>
    <w:p w14:paraId="36D3D00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 /us</w:t>
      </w:r>
      <w:r>
        <w:rPr>
          <w:szCs w:val="28"/>
        </w:rPr>
        <w:t xml:space="preserve"> yozib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Tab </w:t>
      </w:r>
      <w:r>
        <w:rPr>
          <w:szCs w:val="28"/>
        </w:rPr>
        <w:t xml:space="preserve"> bosing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/usr/</w:t>
      </w:r>
      <w:r>
        <w:rPr>
          <w:szCs w:val="28"/>
        </w:rPr>
        <w:t xml:space="preserve"> gacha to‘ldiriladi.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sh</w:t>
      </w:r>
      <w:r>
        <w:rPr>
          <w:szCs w:val="28"/>
        </w:rPr>
        <w:t xml:space="preserve"> yozib yana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Tab </w:t>
      </w:r>
      <w:r>
        <w:rPr>
          <w:szCs w:val="28"/>
        </w:rPr>
        <w:t xml:space="preserve">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share/</w:t>
      </w:r>
      <w:r>
        <w:rPr>
          <w:szCs w:val="28"/>
        </w:rPr>
        <w:t xml:space="preserve">. Natija: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 /usr/share/</w:t>
      </w:r>
      <w:r>
        <w:rPr>
          <w:szCs w:val="28"/>
        </w:rPr>
        <w:t>.</w:t>
      </w:r>
    </w:p>
    <w:p w14:paraId="76E1AD8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 /etc/pa</w:t>
      </w:r>
      <w:r>
        <w:rPr>
          <w:szCs w:val="28"/>
        </w:rPr>
        <w:t xml:space="preserve"> yozib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Tab </w:t>
      </w:r>
      <w:r>
        <w:rPr>
          <w:szCs w:val="28"/>
        </w:rPr>
        <w:t xml:space="preserve"> ni ikki marta bosing – mos variantlar ro‘yxati chiqadi.</w:t>
      </w:r>
    </w:p>
    <w:p w14:paraId="4ACC262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 xml:space="preserve">Uzun buyruq yozing (bajarmang):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sudo apt install nmap wireshark</w:t>
      </w:r>
      <w:r>
        <w:rPr>
          <w:szCs w:val="28"/>
        </w:rPr>
        <w:t>. Kurs</w:t>
      </w:r>
      <w:r>
        <w:rPr>
          <w:szCs w:val="28"/>
        </w:rPr>
        <w:t xml:space="preserve">orni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A </w:t>
      </w:r>
      <w:r>
        <w:rPr>
          <w:szCs w:val="28"/>
        </w:rPr>
        <w:t xml:space="preserve"> bilan boshiga,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E </w:t>
      </w:r>
      <w:r>
        <w:rPr>
          <w:szCs w:val="28"/>
        </w:rPr>
        <w:t xml:space="preserve"> bilan oxiriga o‘tkazing,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W </w:t>
      </w:r>
      <w:r>
        <w:rPr>
          <w:szCs w:val="28"/>
        </w:rPr>
        <w:t xml:space="preserve"> bilan oxirgi so‘zni o‘chiring,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U </w:t>
      </w:r>
      <w:r>
        <w:rPr>
          <w:szCs w:val="28"/>
        </w:rPr>
        <w:t xml:space="preserve"> bilan qatorni tozalang.</w:t>
      </w:r>
    </w:p>
    <w:p w14:paraId="14E1ADD2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>Tarix bilan ishlang:</w:t>
      </w:r>
    </w:p>
    <w:p w14:paraId="30D6157A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history | tail -5</w:t>
      </w:r>
    </w:p>
    <w:p w14:paraId="2002A80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history 1 | grep date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tarixdan date buyruqlarini topish</w:t>
      </w:r>
    </w:p>
    <w:p w14:paraId="20F53C62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!!    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oxirgi buyruq (zsh avval ko‘rsatadi)</w:t>
      </w:r>
    </w:p>
    <w:p w14:paraId="7B1A50A4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5.</w:t>
      </w:r>
      <w:r>
        <w:rPr>
          <w:szCs w:val="28"/>
        </w:rPr>
        <w:tab/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R </w:t>
      </w:r>
      <w:r>
        <w:rPr>
          <w:szCs w:val="28"/>
        </w:rPr>
        <w:t xml:space="preserve"> bosib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date</w:t>
      </w:r>
      <w:r>
        <w:rPr>
          <w:szCs w:val="28"/>
        </w:rPr>
        <w:t xml:space="preserve"> yozing – tarixdagi oxirgi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date</w:t>
      </w:r>
      <w:r>
        <w:rPr>
          <w:szCs w:val="28"/>
        </w:rPr>
        <w:t xml:space="preserve"> buyrug‘i topiladi.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Enter </w:t>
      </w:r>
      <w:r>
        <w:rPr>
          <w:szCs w:val="28"/>
        </w:rPr>
        <w:t xml:space="preserve"> – bajarish,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→ </w:t>
      </w:r>
      <w:r>
        <w:rPr>
          <w:szCs w:val="28"/>
        </w:rPr>
        <w:t xml:space="preserve"> – tahrirlash,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 </w:t>
      </w:r>
      <w:r>
        <w:rPr>
          <w:szCs w:val="28"/>
        </w:rPr>
        <w:t xml:space="preserve"> – bekor qilish.</w:t>
      </w:r>
    </w:p>
    <w:p w14:paraId="3B94AA00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lastRenderedPageBreak/>
        <w:t>6.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sleep 30</w:t>
      </w:r>
      <w:r>
        <w:rPr>
          <w:szCs w:val="28"/>
        </w:rPr>
        <w:t xml:space="preserve"> ni ishga tushiring va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 </w:t>
      </w:r>
      <w:r>
        <w:rPr>
          <w:szCs w:val="28"/>
        </w:rPr>
        <w:t xml:space="preserve"> bilan to‘xtating. So‘ng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echo $?</w:t>
      </w:r>
      <w:r>
        <w:rPr>
          <w:szCs w:val="28"/>
        </w:rPr>
        <w:t xml:space="preserve"> yozing.</w:t>
      </w:r>
    </w:p>
    <w:p w14:paraId="514A96B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7.</w:t>
      </w:r>
      <w:r>
        <w:rPr>
          <w:szCs w:val="28"/>
        </w:rPr>
        <w:tab/>
        <w:t xml:space="preserve">Tarix fayli qayerdaligini va hajmini ko‘ring: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 -l ~/.zsh_history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tail -3 ~/.zsh_history</w:t>
      </w:r>
      <w:r>
        <w:rPr>
          <w:szCs w:val="28"/>
        </w:rPr>
        <w:t>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5C51F103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85E193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5.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4"/>
                <w:szCs w:val="24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4"/>
                <w:szCs w:val="24"/>
                <w:shd w:val="clear" w:color="auto" w:fill="E3E6EA"/>
              </w:rPr>
              <w:t>Ctrl 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4"/>
                <w:szCs w:val="24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4"/>
                <w:szCs w:val="24"/>
                <w:shd w:val="clear" w:color="auto" w:fill="E3E6EA"/>
              </w:rPr>
              <w:t>R 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qidiruvi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history | tail -5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6C2B831D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4E97D522" w14:textId="77777777" w:rsidR="00FE0441" w:rsidRDefault="00FE0441">
      <w:pPr>
        <w:spacing w:after="60"/>
      </w:pPr>
    </w:p>
    <w:p w14:paraId="31D85969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20-jadval. </w:t>
      </w:r>
      <w:r>
        <w:rPr>
          <w:i/>
          <w:iCs/>
          <w:sz w:val="24"/>
          <w:szCs w:val="24"/>
        </w:rPr>
        <w:t>Barcha mumkin bo‘lgan holatlar: tarix kengaytmalari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600"/>
        <w:gridCol w:w="2838"/>
      </w:tblGrid>
      <w:tr w:rsidR="00FE0441" w14:paraId="182EC468" w14:textId="77777777">
        <w:trPr>
          <w:cantSplit/>
          <w:tblHeader/>
          <w:jc w:val="center"/>
        </w:trPr>
        <w:tc>
          <w:tcPr>
            <w:tcW w:w="22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AE5B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Yozilishi</w:t>
            </w:r>
          </w:p>
        </w:tc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C6045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28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6246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Misol</w:t>
            </w:r>
          </w:p>
        </w:tc>
      </w:tr>
      <w:tr w:rsidR="00FE0441" w14:paraId="1510C6D5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1867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!!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0AEBD" w14:textId="77777777" w:rsidR="00FE0441" w:rsidRDefault="00043568">
            <w:r>
              <w:rPr>
                <w:sz w:val="24"/>
                <w:szCs w:val="24"/>
              </w:rPr>
              <w:t>Oxirgi buyruq</w:t>
            </w:r>
          </w:p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C803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!!</w:t>
            </w:r>
          </w:p>
        </w:tc>
      </w:tr>
      <w:tr w:rsidR="00FE0441" w14:paraId="637B3790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89A0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!n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A6878" w14:textId="77777777" w:rsidR="00FE0441" w:rsidRDefault="00043568">
            <w:r>
              <w:rPr>
                <w:sz w:val="24"/>
                <w:szCs w:val="24"/>
              </w:rPr>
              <w:t>Tarixdagi n-raqamli buyruq</w:t>
            </w:r>
          </w:p>
        </w:tc>
        <w:tc>
          <w:tcPr>
            <w:tcW w:w="2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6A09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!42</w:t>
            </w:r>
          </w:p>
        </w:tc>
      </w:tr>
      <w:tr w:rsidR="00FE0441" w14:paraId="318232D7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F7B7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!-2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F2F49" w14:textId="77777777" w:rsidR="00FE0441" w:rsidRDefault="00043568">
            <w:r>
              <w:rPr>
                <w:sz w:val="24"/>
                <w:szCs w:val="24"/>
              </w:rPr>
              <w:t>Oxiridan ikkinchi buyruq</w:t>
            </w:r>
          </w:p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5D4D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!-2</w:t>
            </w:r>
          </w:p>
        </w:tc>
      </w:tr>
      <w:tr w:rsidR="00FE0441" w14:paraId="371D67A9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51E9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!so'z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2B747" w14:textId="77777777" w:rsidR="00FE0441" w:rsidRDefault="00043568">
            <w:r>
              <w:rPr>
                <w:sz w:val="24"/>
                <w:szCs w:val="24"/>
              </w:rPr>
              <w:t>Shu so‘z bilan boshlangan oxirgi buyruq</w:t>
            </w:r>
          </w:p>
        </w:tc>
        <w:tc>
          <w:tcPr>
            <w:tcW w:w="2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E22E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!date</w:t>
            </w:r>
          </w:p>
        </w:tc>
      </w:tr>
      <w:tr w:rsidR="00FE0441" w14:paraId="3EAD3987" w14:textId="77777777">
        <w:trPr>
          <w:cantSplit/>
          <w:jc w:val="center"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E884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!$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EC303" w14:textId="77777777" w:rsidR="00FE0441" w:rsidRDefault="00043568">
            <w:r>
              <w:rPr>
                <w:sz w:val="24"/>
                <w:szCs w:val="24"/>
              </w:rPr>
              <w:t>Oxirgi buyruqning oxirgi argumenti</w:t>
            </w:r>
          </w:p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C455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mkdir yangi &amp;&amp; cd !$</w:t>
            </w:r>
          </w:p>
        </w:tc>
      </w:tr>
      <w:tr w:rsidR="00FE0441" w14:paraId="3BB5B830" w14:textId="77777777">
        <w:trPr>
          <w:cantSplit/>
          <w:jc w:val="center"/>
        </w:trPr>
        <w:tc>
          <w:tcPr>
            <w:tcW w:w="22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4D3E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^eski^yangi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2E373" w14:textId="77777777" w:rsidR="00FE0441" w:rsidRDefault="00043568">
            <w:r>
              <w:rPr>
                <w:sz w:val="24"/>
                <w:szCs w:val="24"/>
              </w:rPr>
              <w:t>Oxirgi buyruqdagi so‘zni almashtirib bajarish</w:t>
            </w:r>
          </w:p>
        </w:tc>
        <w:tc>
          <w:tcPr>
            <w:tcW w:w="2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C56A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^nmpa^nmap</w:t>
            </w:r>
          </w:p>
        </w:tc>
      </w:tr>
    </w:tbl>
    <w:p w14:paraId="4567D51D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5330CFD" w14:textId="77777777"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 w14:paraId="3B67A4E8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178A73"/>
                <w:szCs w:val="28"/>
              </w:rPr>
              <w:t>E’tibor bering</w:t>
            </w:r>
          </w:p>
          <w:p w14:paraId="122E3D4A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sleep 30</w:t>
            </w:r>
            <w:r>
              <w:rPr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Ctrl </w:t>
            </w:r>
            <w:r>
              <w:rPr>
                <w:szCs w:val="28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C </w:t>
            </w:r>
            <w:r>
              <w:rPr>
                <w:szCs w:val="28"/>
              </w:rPr>
              <w:t xml:space="preserve"> bilan to‘xtatilgandan keyin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$?</w:t>
            </w:r>
            <w:r>
              <w:rPr>
                <w:szCs w:val="28"/>
              </w:rPr>
              <w:t xml:space="preserve"> natijasi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130</w:t>
            </w:r>
            <w:r>
              <w:rPr>
                <w:szCs w:val="28"/>
              </w:rPr>
              <w:t xml:space="preserve"> bo‘ladi (128 + 2, SIGINT).</w:t>
            </w:r>
          </w:p>
          <w:p w14:paraId="12F1EDA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history</w:t>
            </w:r>
            <w:r>
              <w:rPr>
                <w:szCs w:val="28"/>
              </w:rPr>
              <w:t xml:space="preserve"> faqat oxirgi 16 qatorni ko‘rsatsa – bu zsh odati; butun tarix uchun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history 1</w:t>
            </w:r>
            <w:r>
              <w:rPr>
                <w:szCs w:val="28"/>
              </w:rPr>
              <w:t xml:space="preserve"> yozing.</w:t>
            </w:r>
          </w:p>
          <w:p w14:paraId="66376BEC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  <w:t xml:space="preserve">Terminal muzlab qolsa (tasodifan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Ctrl </w:t>
            </w:r>
            <w:r>
              <w:rPr>
                <w:szCs w:val="28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S </w:t>
            </w:r>
            <w:r>
              <w:rPr>
                <w:szCs w:val="28"/>
              </w:rPr>
              <w:t xml:space="preserve"> bosilgan) –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Ctrl </w:t>
            </w:r>
            <w:r>
              <w:rPr>
                <w:szCs w:val="28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Q </w:t>
            </w:r>
            <w:r>
              <w:rPr>
                <w:szCs w:val="28"/>
              </w:rPr>
              <w:t xml:space="preserve"> bosing.</w:t>
            </w:r>
          </w:p>
          <w:p w14:paraId="77341C6A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szCs w:val="28"/>
              </w:rPr>
              <w:t>Bir nechta terminal oynasining tarixi bir-biriga darhol qo‘shilmasligi mumkin – yangi oynada eski oynaning buyrug‘i ko‘rinmasa, bu normal.</w:t>
            </w:r>
          </w:p>
        </w:tc>
      </w:tr>
    </w:tbl>
    <w:p w14:paraId="328610C4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00F238A7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C3DF449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5-topshiriq</w:t>
            </w:r>
          </w:p>
          <w:p w14:paraId="4FD1807E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6"/>
                <w:szCs w:val="26"/>
                <w:shd w:val="clear" w:color="auto" w:fill="E3E6EA"/>
              </w:rPr>
              <w:t>Tab </w:t>
            </w:r>
            <w:r>
              <w:rPr>
                <w:szCs w:val="28"/>
              </w:rPr>
              <w:t xml:space="preserve">, tarix va tahrirlash tugmalari yozish hajmini bir necha marta </w:t>
            </w:r>
            <w:r>
              <w:rPr>
                <w:szCs w:val="28"/>
              </w:rPr>
              <w:t>kamaytiradi va yozuv xatolarini oldini oladi.</w:t>
            </w:r>
          </w:p>
          <w:p w14:paraId="333B31CC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Uzun vosita buyruqlarini (masalan, ko‘p kalitli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nmap</w:t>
            </w:r>
            <w:r>
              <w:rPr>
                <w:szCs w:val="28"/>
              </w:rPr>
              <w:t>) qayta-qayta yozish o‘rniga tarixdan olib tahrirlash – professional ishning odatiy usuli. Tarix fayli esa tizimda bajarilgan ishlarn</w:t>
            </w:r>
            <w:r>
              <w:rPr>
                <w:szCs w:val="28"/>
              </w:rPr>
              <w:t>i qayta tiklashga yordam beradi.</w:t>
            </w:r>
          </w:p>
        </w:tc>
      </w:tr>
    </w:tbl>
    <w:p w14:paraId="67741477" w14:textId="77777777" w:rsidR="00FE0441" w:rsidRDefault="00FE0441">
      <w:pPr>
        <w:spacing w:after="60"/>
      </w:pPr>
    </w:p>
    <w:p w14:paraId="6B42031A" w14:textId="77777777" w:rsidR="00FE0441" w:rsidRDefault="00043568">
      <w:pPr>
        <w:pStyle w:val="21"/>
        <w:spacing w:before="320" w:after="80"/>
        <w:jc w:val="both"/>
      </w:pPr>
      <w:bookmarkStart w:id="46" w:name="_Toc100024"/>
      <w:bookmarkStart w:id="47" w:name="_Toc243682842"/>
      <w:r>
        <w:rPr>
          <w:color w:val="2E8B57"/>
          <w:szCs w:val="28"/>
        </w:rPr>
        <w:lastRenderedPageBreak/>
        <w:t>6-topshiriq. Natijani yo‘naltirish: &gt;, &gt;&gt;, 2&gt;, &lt;, tee</w:t>
      </w:r>
      <w:bookmarkEnd w:id="46"/>
      <w:bookmarkEnd w:id="47"/>
    </w:p>
    <w:p w14:paraId="5E7DFAFF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>Natija va xato oqimlarini alohida boshqarish.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8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1.7</w:t>
      </w:r>
    </w:p>
    <w:p w14:paraId="221300E6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Faylga yozish va qo‘shishni solishtiring:</w:t>
      </w:r>
    </w:p>
    <w:p w14:paraId="4E163F7C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cd ~/lab22</w:t>
      </w:r>
    </w:p>
    <w:p w14:paraId="468E604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</w:t>
      </w: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"1-qator" &gt; jurnal.txt</w:t>
      </w:r>
    </w:p>
    <w:p w14:paraId="5F102A4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"2-qator" &gt;&gt; jurnal.txt</w:t>
      </w:r>
    </w:p>
    <w:p w14:paraId="0A33DA1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cat jurnal.txt</w:t>
      </w:r>
    </w:p>
    <w:p w14:paraId="024353F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1-qator</w:t>
      </w:r>
    </w:p>
    <w:p w14:paraId="6BF904D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2-qator</w:t>
      </w:r>
    </w:p>
    <w:p w14:paraId="4B3CA63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"yangi" &gt; jurnal.txt; cat jurnal.txt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eski mazmun o‘chdi</w:t>
      </w:r>
    </w:p>
    <w:p w14:paraId="70C0AC25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yangi</w:t>
      </w:r>
    </w:p>
    <w:p w14:paraId="2A98FB6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Natija va xatoni ajrating:</w:t>
      </w:r>
    </w:p>
    <w:p w14:paraId="49F28BB1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/etc/hostname /yoq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ikkalasi ekranda</w:t>
      </w:r>
    </w:p>
    <w:p w14:paraId="78E5F23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ls</w:t>
      </w: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 /etc/hostname /yoq &gt; natija.txt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faqat xato ekranda</w:t>
      </w:r>
    </w:p>
    <w:p w14:paraId="288B38C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/etc/hostname /yoq 2&gt; xato.txt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faqat natija ekranda</w:t>
      </w:r>
    </w:p>
    <w:p w14:paraId="000DCE5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/etc/hostname /yoq &amp;&gt; hammasi.txt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ekranda hech narsa</w:t>
      </w:r>
    </w:p>
    <w:p w14:paraId="2CB17AE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/etc/hostname /yoq 2&gt;/dev/null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xato yo‘qoldi</w:t>
      </w:r>
    </w:p>
    <w:p w14:paraId="2FC3E813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head natija.txt xato.txt hammasi.txt</w:t>
      </w:r>
    </w:p>
    <w:p w14:paraId="09AAFC52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 xml:space="preserve">Kirishni yo‘naltiring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tee</w:t>
      </w:r>
      <w:r>
        <w:rPr>
          <w:szCs w:val="28"/>
        </w:rPr>
        <w:t xml:space="preserve"> ni sinang:</w:t>
      </w:r>
    </w:p>
    <w:p w14:paraId="7F9E79FA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wc -l /etc/passwd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57 /etc/passwd</w:t>
      </w:r>
    </w:p>
    <w:p w14:paraId="7DBA61C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wc -l &lt; /etc/passwd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57   (fayl nomi yo‘q)</w:t>
      </w:r>
    </w:p>
    <w:p w14:paraId="724525B7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ls /usr/bin | te</w:t>
      </w: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e dasturlar.txt | wc -l</w:t>
      </w:r>
    </w:p>
    <w:p w14:paraId="61C4E06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Taxmin qiling, keyin tekshiring (hozirgi katalog: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~/lab22</w:t>
      </w:r>
      <w:r>
        <w:rPr>
          <w:szCs w:val="28"/>
        </w:rPr>
        <w:t>):</w:t>
      </w:r>
    </w:p>
    <w:p w14:paraId="58E0CFAA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21-jadval. </w:t>
      </w:r>
      <w:r>
        <w:rPr>
          <w:i/>
          <w:iCs/>
          <w:sz w:val="24"/>
          <w:szCs w:val="24"/>
        </w:rPr>
        <w:t>Taxmin qiling, keyin tekshiring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3000"/>
        <w:gridCol w:w="2838"/>
      </w:tblGrid>
      <w:tr w:rsidR="00FE0441" w14:paraId="445DF404" w14:textId="77777777">
        <w:trPr>
          <w:cantSplit/>
          <w:tblHeader/>
          <w:jc w:val="center"/>
        </w:trPr>
        <w:tc>
          <w:tcPr>
            <w:tcW w:w="38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B923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3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4F935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Ekranda nima chiqadi?</w:t>
            </w:r>
          </w:p>
        </w:tc>
        <w:tc>
          <w:tcPr>
            <w:tcW w:w="28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94D0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Javob</w:t>
            </w:r>
          </w:p>
        </w:tc>
      </w:tr>
      <w:tr w:rsidR="00FE0441" w14:paraId="32E9220A" w14:textId="77777777">
        <w:trPr>
          <w:cantSplit/>
          <w:jc w:val="center"/>
        </w:trPr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726C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&gt; a.txt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86F27" w14:textId="77777777" w:rsidR="00FE0441" w:rsidRDefault="00FE0441"/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CD522" w14:textId="77777777" w:rsidR="00FE0441" w:rsidRDefault="00043568">
            <w:r>
              <w:rPr>
                <w:sz w:val="24"/>
                <w:szCs w:val="24"/>
              </w:rPr>
              <w:t>Xato xabari</w:t>
            </w:r>
          </w:p>
        </w:tc>
      </w:tr>
      <w:tr w:rsidR="00FE0441" w14:paraId="4AFA8CDB" w14:textId="77777777">
        <w:trPr>
          <w:cantSplit/>
          <w:jc w:val="center"/>
        </w:trPr>
        <w:tc>
          <w:tcPr>
            <w:tcW w:w="3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BA55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2&gt; a.txt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1BE94" w14:textId="77777777" w:rsidR="00FE0441" w:rsidRDefault="00FE0441"/>
        </w:tc>
        <w:tc>
          <w:tcPr>
            <w:tcW w:w="2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8DAB2" w14:textId="77777777" w:rsidR="00FE0441" w:rsidRDefault="00043568">
            <w:r>
              <w:rPr>
                <w:sz w:val="24"/>
                <w:szCs w:val="24"/>
              </w:rPr>
              <w:t>Hech narsa</w:t>
            </w:r>
          </w:p>
        </w:tc>
      </w:tr>
      <w:tr w:rsidR="00FE0441" w14:paraId="53C395A1" w14:textId="77777777">
        <w:trPr>
          <w:cantSplit/>
          <w:jc w:val="center"/>
        </w:trPr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A99D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/etc/hostname 2&gt; a.txt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DB5D0" w14:textId="77777777" w:rsidR="00FE0441" w:rsidRDefault="00FE0441"/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4B01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/etc/hostname</w:t>
            </w:r>
          </w:p>
        </w:tc>
      </w:tr>
      <w:tr w:rsidR="00FE0441" w14:paraId="3853643E" w14:textId="77777777">
        <w:trPr>
          <w:cantSplit/>
          <w:jc w:val="center"/>
        </w:trPr>
        <w:tc>
          <w:tcPr>
            <w:tcW w:w="3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01B5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2&gt;&amp;1 &gt; a.txt</w:t>
            </w:r>
          </w:p>
        </w:tc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53730" w14:textId="77777777" w:rsidR="00FE0441" w:rsidRDefault="00FE0441"/>
        </w:tc>
        <w:tc>
          <w:tcPr>
            <w:tcW w:w="28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305D4" w14:textId="77777777" w:rsidR="00FE0441" w:rsidRDefault="00043568">
            <w:r>
              <w:rPr>
                <w:sz w:val="24"/>
                <w:szCs w:val="24"/>
              </w:rPr>
              <w:t>Xato xabari (tartib!)</w:t>
            </w:r>
          </w:p>
        </w:tc>
      </w:tr>
      <w:tr w:rsidR="00FE0441" w14:paraId="1BF7170A" w14:textId="77777777">
        <w:trPr>
          <w:cantSplit/>
          <w:jc w:val="center"/>
        </w:trPr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96A4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&gt; a.txt 2&gt;&amp;1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EF1C6" w14:textId="77777777" w:rsidR="00FE0441" w:rsidRDefault="00FE0441"/>
        </w:tc>
        <w:tc>
          <w:tcPr>
            <w:tcW w:w="2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DF39A" w14:textId="77777777" w:rsidR="00FE0441" w:rsidRDefault="00043568">
            <w:r>
              <w:rPr>
                <w:sz w:val="24"/>
                <w:szCs w:val="24"/>
              </w:rPr>
              <w:t>Hech narsa</w:t>
            </w:r>
          </w:p>
        </w:tc>
      </w:tr>
    </w:tbl>
    <w:p w14:paraId="713BA808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7995484D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AA2D1A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6.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head natija.txt xato.txt hammasi.txt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5390EB07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6F03AD3A" w14:textId="77777777" w:rsidR="00FE0441" w:rsidRDefault="00FE0441">
      <w:pPr>
        <w:spacing w:after="60"/>
      </w:pPr>
    </w:p>
    <w:p w14:paraId="7B1982A0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22-jadval. </w:t>
      </w:r>
      <w:r>
        <w:rPr>
          <w:i/>
          <w:iCs/>
          <w:sz w:val="24"/>
          <w:szCs w:val="24"/>
        </w:rPr>
        <w:t xml:space="preserve">Barcha mumkin bo‘lgan </w:t>
      </w:r>
      <w:r>
        <w:rPr>
          <w:i/>
          <w:iCs/>
          <w:sz w:val="24"/>
          <w:szCs w:val="24"/>
        </w:rPr>
        <w:t>natijalar va xatolar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3500"/>
        <w:gridCol w:w="3038"/>
      </w:tblGrid>
      <w:tr w:rsidR="00FE0441" w14:paraId="300D464E" w14:textId="77777777">
        <w:trPr>
          <w:cantSplit/>
          <w:tblHeader/>
          <w:jc w:val="center"/>
        </w:trPr>
        <w:tc>
          <w:tcPr>
            <w:tcW w:w="3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53E5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Holat</w:t>
            </w:r>
          </w:p>
        </w:tc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67AEE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Sababi</w:t>
            </w:r>
          </w:p>
        </w:tc>
        <w:tc>
          <w:tcPr>
            <w:tcW w:w="3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6F40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Yechim</w:t>
            </w:r>
          </w:p>
        </w:tc>
      </w:tr>
      <w:tr w:rsidR="00FE0441" w14:paraId="033CA827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EDEEE" w14:textId="77777777" w:rsidR="00FE0441" w:rsidRDefault="00043568">
            <w:r>
              <w:rPr>
                <w:b/>
                <w:bCs/>
                <w:sz w:val="24"/>
                <w:szCs w:val="24"/>
              </w:rPr>
              <w:t>Fayl kutilmaganda bo‘shab qoldi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AF39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&gt;&gt;</w:t>
            </w:r>
            <w:r>
              <w:rPr>
                <w:sz w:val="24"/>
                <w:szCs w:val="24"/>
              </w:rPr>
              <w:t xml:space="preserve"> o‘rniga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  <w:r>
              <w:rPr>
                <w:sz w:val="24"/>
                <w:szCs w:val="24"/>
              </w:rPr>
              <w:t xml:space="preserve"> yozildi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03C0E" w14:textId="77777777" w:rsidR="00FE0441" w:rsidRDefault="00043568">
            <w:r>
              <w:rPr>
                <w:sz w:val="24"/>
                <w:szCs w:val="24"/>
              </w:rPr>
              <w:t xml:space="preserve">Muhim fayllarga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&gt;&gt;</w:t>
            </w:r>
            <w:r>
              <w:rPr>
                <w:sz w:val="24"/>
                <w:szCs w:val="24"/>
              </w:rPr>
              <w:t xml:space="preserve"> ishlating; nusxa oling</w:t>
            </w:r>
          </w:p>
        </w:tc>
      </w:tr>
      <w:tr w:rsidR="00FE0441" w14:paraId="6650414E" w14:textId="77777777">
        <w:trPr>
          <w:cantSplit/>
          <w:jc w:val="center"/>
        </w:trPr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B831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lastRenderedPageBreak/>
              <w:t>permission denied: /etc/f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0AF32" w14:textId="77777777" w:rsidR="00FE0441" w:rsidRDefault="00043568">
            <w:r>
              <w:rPr>
                <w:sz w:val="24"/>
                <w:szCs w:val="24"/>
              </w:rPr>
              <w:t>Tizim katalogiga oddiy foydalanuvchi yozolmaydi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DF79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x | sudo tee /etc/f</w:t>
            </w:r>
          </w:p>
        </w:tc>
      </w:tr>
      <w:tr w:rsidR="00FE0441" w14:paraId="300D2937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64B4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sudo echo x &gt;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/etc/f</w:t>
            </w:r>
            <w:r>
              <w:rPr>
                <w:sz w:val="24"/>
                <w:szCs w:val="24"/>
              </w:rPr>
              <w:t xml:space="preserve"> ham ishlamadi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33CB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  <w:r>
              <w:rPr>
                <w:sz w:val="24"/>
                <w:szCs w:val="24"/>
              </w:rPr>
              <w:t xml:space="preserve"> ni oddiy shell bajaradi,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</w:t>
            </w:r>
            <w:r>
              <w:rPr>
                <w:sz w:val="24"/>
                <w:szCs w:val="24"/>
              </w:rPr>
              <w:t xml:space="preserve"> emas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BE78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tee</w:t>
            </w:r>
            <w:r>
              <w:rPr>
                <w:sz w:val="24"/>
                <w:szCs w:val="24"/>
              </w:rPr>
              <w:t xml:space="preserve"> usuli</w:t>
            </w:r>
          </w:p>
        </w:tc>
      </w:tr>
      <w:tr w:rsidR="00FE0441" w14:paraId="6CEBDC08" w14:textId="77777777">
        <w:trPr>
          <w:cantSplit/>
          <w:jc w:val="center"/>
        </w:trPr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2E54C" w14:textId="77777777" w:rsidR="00FE0441" w:rsidRDefault="00043568">
            <w:r>
              <w:rPr>
                <w:b/>
                <w:bCs/>
                <w:sz w:val="24"/>
                <w:szCs w:val="24"/>
              </w:rPr>
              <w:t>Terminal kutib qoldi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33E92" w14:textId="77777777" w:rsidR="00FE0441" w:rsidRDefault="00043568">
            <w:r>
              <w:rPr>
                <w:sz w:val="24"/>
                <w:szCs w:val="24"/>
              </w:rPr>
              <w:t xml:space="preserve">zsh da yolg‘iz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 fayl</w:t>
            </w:r>
            <w:r>
              <w:rPr>
                <w:sz w:val="24"/>
                <w:szCs w:val="24"/>
              </w:rPr>
              <w:t xml:space="preserve"> yozildi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43617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D </w:t>
            </w:r>
            <w:r>
              <w:rPr>
                <w:sz w:val="24"/>
                <w:szCs w:val="24"/>
              </w:rPr>
              <w:t xml:space="preserve">; bo‘sh fayl uchun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touch</w:t>
            </w:r>
          </w:p>
        </w:tc>
      </w:tr>
      <w:tr w:rsidR="00FE0441" w14:paraId="10F008AC" w14:textId="77777777">
        <w:trPr>
          <w:cantSplit/>
          <w:jc w:val="center"/>
        </w:trPr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50A4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no such file or directory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82ADF" w14:textId="77777777" w:rsidR="00FE0441" w:rsidRDefault="00043568">
            <w:r>
              <w:rPr>
                <w:sz w:val="24"/>
                <w:szCs w:val="24"/>
              </w:rPr>
              <w:t>Yo‘naltirilgan katalog mavjud emas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18820" w14:textId="77777777" w:rsidR="00FE0441" w:rsidRDefault="00043568">
            <w:r>
              <w:rPr>
                <w:sz w:val="24"/>
                <w:szCs w:val="24"/>
              </w:rPr>
              <w:t xml:space="preserve">Avval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mkdir -p</w:t>
            </w:r>
          </w:p>
        </w:tc>
      </w:tr>
      <w:tr w:rsidR="00FE0441" w14:paraId="73E4563B" w14:textId="77777777">
        <w:trPr>
          <w:cantSplit/>
          <w:jc w:val="center"/>
        </w:trPr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9682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wc -l f</w:t>
            </w:r>
            <w:r>
              <w:rPr>
                <w:sz w:val="24"/>
                <w:szCs w:val="24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wc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-l &lt; f</w:t>
            </w:r>
            <w:r>
              <w:rPr>
                <w:sz w:val="24"/>
                <w:szCs w:val="24"/>
              </w:rPr>
              <w:t xml:space="preserve"> farqli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E814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&lt;</w:t>
            </w:r>
            <w:r>
              <w:rPr>
                <w:sz w:val="24"/>
                <w:szCs w:val="24"/>
              </w:rPr>
              <w:t xml:space="preserve"> da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wc</w:t>
            </w:r>
            <w:r>
              <w:rPr>
                <w:sz w:val="24"/>
                <w:szCs w:val="24"/>
              </w:rPr>
              <w:t xml:space="preserve"> fayl nomini bilmaydi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369F3" w14:textId="77777777" w:rsidR="00FE0441" w:rsidRDefault="00043568">
            <w:r>
              <w:rPr>
                <w:sz w:val="24"/>
                <w:szCs w:val="24"/>
              </w:rPr>
              <w:t>Normal holat</w:t>
            </w:r>
          </w:p>
        </w:tc>
      </w:tr>
    </w:tbl>
    <w:p w14:paraId="19CD162A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375BD181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6BD7FF21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6-topshiriq</w:t>
            </w:r>
          </w:p>
          <w:p w14:paraId="586385D4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stdout va stderr – alohida oqimlar.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&gt;</w:t>
            </w:r>
            <w:r>
              <w:rPr>
                <w:szCs w:val="28"/>
              </w:rPr>
              <w:t xml:space="preserve"> almashtiradi,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&gt;&gt;</w:t>
            </w:r>
            <w:r>
              <w:rPr>
                <w:szCs w:val="28"/>
              </w:rPr>
              <w:t xml:space="preserve"> qo‘shadi,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2&gt;</w:t>
            </w:r>
            <w:r>
              <w:rPr>
                <w:szCs w:val="28"/>
              </w:rPr>
              <w:t xml:space="preserve"> xatoni ajratadi,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&lt;</w:t>
            </w:r>
            <w:r>
              <w:rPr>
                <w:szCs w:val="28"/>
              </w:rPr>
              <w:t xml:space="preserve"> fayldan o‘qiydi,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tee</w:t>
            </w:r>
            <w:r>
              <w:rPr>
                <w:szCs w:val="28"/>
              </w:rPr>
              <w:t xml:space="preserve"> natijani ham ko‘rsatib, ham saqlaydi.</w:t>
            </w:r>
          </w:p>
          <w:p w14:paraId="7D120522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Vosita natijasini hisobotga saqlash, xatolarni alohida jurnalga yozish, keraksiz xabarlarni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/dev/null</w:t>
            </w:r>
            <w:r>
              <w:rPr>
                <w:szCs w:val="28"/>
              </w:rPr>
              <w:t xml:space="preserve"> ga yuborish – har kungi ish. Tekshiruv natijalarini faylga saqlash keyinchalik hisobot yozish uchun asos bo‘ladi.</w:t>
            </w:r>
          </w:p>
        </w:tc>
      </w:tr>
    </w:tbl>
    <w:p w14:paraId="588107EC" w14:textId="77777777" w:rsidR="00FE0441" w:rsidRDefault="00FE0441">
      <w:pPr>
        <w:spacing w:after="60"/>
      </w:pPr>
    </w:p>
    <w:p w14:paraId="6919BC34" w14:textId="77777777" w:rsidR="00FE0441" w:rsidRDefault="00043568">
      <w:pPr>
        <w:pStyle w:val="21"/>
        <w:spacing w:before="320" w:after="80"/>
        <w:jc w:val="both"/>
      </w:pPr>
      <w:bookmarkStart w:id="48" w:name="_Toc100025"/>
      <w:bookmarkStart w:id="49" w:name="_Toc243682843"/>
      <w:r>
        <w:rPr>
          <w:color w:val="2E8B57"/>
          <w:szCs w:val="28"/>
        </w:rPr>
        <w:t>7-topshiriq. Konveyer va filtrlar: jurnal faylini tahlil qilish</w:t>
      </w:r>
      <w:bookmarkEnd w:id="48"/>
      <w:bookmarkEnd w:id="49"/>
    </w:p>
    <w:p w14:paraId="1B55FE12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grep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cut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sort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uniq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wc</w:t>
      </w:r>
      <w:r>
        <w:rPr>
          <w:szCs w:val="28"/>
        </w:rPr>
        <w:t xml:space="preserve"> ni zanjirga ulab, jurnaldan xulosa chiqarish.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12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1.8</w:t>
      </w:r>
    </w:p>
    <w:p w14:paraId="4D00B096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Namunaviy jurnal faylini yarating (qisqartirilgan SSH jurnali; matnni nusxalab qo‘yishingiz mumkin):</w:t>
      </w:r>
    </w:p>
    <w:p w14:paraId="2E833F3D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16"/>
          <w:szCs w:val="16"/>
        </w:rPr>
        <w:t>$ cat &gt; ~/lab22/auth_namuna.log &lt;&lt; 'EOF'</w:t>
      </w:r>
    </w:p>
    <w:p w14:paraId="7C1DCB5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09:12:01 srv ss</w:t>
      </w:r>
      <w:r>
        <w:rPr>
          <w:rFonts w:ascii="Courier New" w:eastAsia="Courier New" w:hAnsi="Courier New" w:cs="Courier New"/>
          <w:color w:val="1F4E79"/>
          <w:sz w:val="16"/>
          <w:szCs w:val="16"/>
        </w:rPr>
        <w:t>hd[1201]: Failed password for root from 10.0.5.23</w:t>
      </w:r>
    </w:p>
    <w:p w14:paraId="1E0ED40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09:12:04 srv sshd[1201]: Failed password for root from 10.0.5.23</w:t>
      </w:r>
    </w:p>
    <w:p w14:paraId="39E9AB8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09:12:07 srv sshd[1203]: Failed password for invalid user admin from 10.0.5.23</w:t>
      </w:r>
    </w:p>
    <w:p w14:paraId="5466F5D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09:12:10 srv sshd[1203]: Failed </w:t>
      </w:r>
      <w:r>
        <w:rPr>
          <w:rFonts w:ascii="Courier New" w:eastAsia="Courier New" w:hAnsi="Courier New" w:cs="Courier New"/>
          <w:color w:val="1F4E79"/>
          <w:sz w:val="16"/>
          <w:szCs w:val="16"/>
        </w:rPr>
        <w:t>password for invalid user test from 10.0.5.23</w:t>
      </w:r>
    </w:p>
    <w:p w14:paraId="0CF347F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09:13:22 srv sshd[1210]: Failed password for root from 172.16.3.9</w:t>
      </w:r>
    </w:p>
    <w:p w14:paraId="6C1C0A3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09:13:25 srv sshd[1210]: Failed password for root from 172.16.3.9</w:t>
      </w:r>
    </w:p>
    <w:p w14:paraId="0AC1EBF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09:14:40 srv sshd[1215]: Accepted password for kali from </w:t>
      </w:r>
      <w:r>
        <w:rPr>
          <w:rFonts w:ascii="Courier New" w:eastAsia="Courier New" w:hAnsi="Courier New" w:cs="Courier New"/>
          <w:color w:val="1F4E79"/>
          <w:sz w:val="16"/>
          <w:szCs w:val="16"/>
        </w:rPr>
        <w:t>192.168.56.1</w:t>
      </w:r>
    </w:p>
    <w:p w14:paraId="4C86AE9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09:20:03 srv sshd[1230]: Failed password for invalid user oracle from 10.0.5.23</w:t>
      </w:r>
    </w:p>
    <w:p w14:paraId="65E579E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09:20:06 srv sshd[1230]: Failed password for root from 10.0.5.23</w:t>
      </w:r>
    </w:p>
    <w:p w14:paraId="2F81731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09:25:41 srv sshd[1244]: Failed password for kali from 192.168.56.110</w:t>
      </w:r>
    </w:p>
    <w:p w14:paraId="14294F1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Oct 23 </w:t>
      </w:r>
      <w:r>
        <w:rPr>
          <w:rFonts w:ascii="Courier New" w:eastAsia="Courier New" w:hAnsi="Courier New" w:cs="Courier New"/>
          <w:color w:val="1F4E79"/>
          <w:sz w:val="16"/>
          <w:szCs w:val="16"/>
        </w:rPr>
        <w:t>09:25:47 srv sshd[1244]: Accepted password for kali from 192.168.56.110</w:t>
      </w:r>
    </w:p>
    <w:p w14:paraId="0FCAEF8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09:31:15 srv sshd[1260]: Failed password for invalid user admin from 203.0.113.77</w:t>
      </w:r>
    </w:p>
    <w:p w14:paraId="775307C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09:31:18 srv sshd[1260]: Failed password for invalid user admin from 203.0.113.77</w:t>
      </w:r>
    </w:p>
    <w:p w14:paraId="475DFD9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</w:t>
      </w:r>
      <w:r>
        <w:rPr>
          <w:rFonts w:ascii="Courier New" w:eastAsia="Courier New" w:hAnsi="Courier New" w:cs="Courier New"/>
          <w:color w:val="1F4E79"/>
          <w:sz w:val="16"/>
          <w:szCs w:val="16"/>
        </w:rPr>
        <w:t xml:space="preserve"> 09:31:21 srv sshd[1260]: Failed password for root from 203.0.113.77</w:t>
      </w:r>
    </w:p>
    <w:p w14:paraId="7BD6486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09:40:02 srv CRON[1301]: pam_unix(cron:session): session opened for user root</w:t>
      </w:r>
    </w:p>
    <w:p w14:paraId="66A5246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10:02:55 srv sshd[1350]: Failed password for root from 10.0.5.23</w:t>
      </w:r>
    </w:p>
    <w:p w14:paraId="6872AD9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10:02:58 srv sshd[1350]</w:t>
      </w:r>
      <w:r>
        <w:rPr>
          <w:rFonts w:ascii="Courier New" w:eastAsia="Courier New" w:hAnsi="Courier New" w:cs="Courier New"/>
          <w:color w:val="1F4E79"/>
          <w:sz w:val="16"/>
          <w:szCs w:val="16"/>
        </w:rPr>
        <w:t>: Failed password for root from 10.0.5.23</w:t>
      </w:r>
    </w:p>
    <w:p w14:paraId="1279F40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Oct 23 10:05:30 srv sudo: kali : TTY=pts/0 ; USER=root ; COMMAND=/usr/bin/apt update</w:t>
      </w:r>
    </w:p>
    <w:p w14:paraId="6B92EA7C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16"/>
          <w:szCs w:val="16"/>
        </w:rPr>
        <w:t>EOF</w:t>
      </w:r>
    </w:p>
    <w:p w14:paraId="7E3A7740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Savollarga konveyer bilan javob toping:</w:t>
      </w:r>
    </w:p>
    <w:p w14:paraId="23FDDB25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lastRenderedPageBreak/>
        <w:t>$ cd ~/lab22</w:t>
      </w:r>
    </w:p>
    <w:p w14:paraId="5CCCEEE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wc -l auth_namuna.log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1) jami qatorlar: 18</w:t>
      </w:r>
    </w:p>
    <w:p w14:paraId="3CF5492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grep -c "Failed password" auth_namuna.log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2) muvaffaqiyatsiz: 14</w:t>
      </w:r>
    </w:p>
    <w:p w14:paraId="2903B94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grep "Accepted" auth_namuna.log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3) muvaffaqiyatli</w:t>
      </w:r>
    </w:p>
    <w:p w14:paraId="0EE7B26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grep -v sshd auth_namuna.log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4) SSH dan boshqalar</w:t>
      </w:r>
    </w:p>
    <w:p w14:paraId="69B422E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grep "Failed password" auth_namuna.log | grep -o "from [0-9.]*" \</w:t>
      </w:r>
    </w:p>
    <w:p w14:paraId="3EAC2A6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| cut -d' ' -f2 | sort | uniq -c | sort -nr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5) IP bo‘yicha</w:t>
      </w:r>
    </w:p>
    <w:p w14:paraId="6DE3582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8 10.0.5.23</w:t>
      </w:r>
    </w:p>
    <w:p w14:paraId="45B9CCD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3 203.0.113.77</w:t>
      </w:r>
    </w:p>
    <w:p w14:paraId="03F4844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2 172.16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.3.9</w:t>
      </w:r>
    </w:p>
    <w:p w14:paraId="5682D99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1 192.168.56.110</w:t>
      </w:r>
    </w:p>
    <w:p w14:paraId="74E2CBE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grep -o "invalid user [a-z]*" auth_namuna.log | cut -d' ' -f3 \</w:t>
      </w:r>
    </w:p>
    <w:p w14:paraId="3BB61AE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| sort | uniq -c | sort -nr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6) sinalgan nomlar</w:t>
      </w:r>
    </w:p>
    <w:p w14:paraId="5433585A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grep "192.168.56.110" auth_namuna.log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7) bitta manzil</w:t>
      </w:r>
    </w:p>
    <w:p w14:paraId="50D14A43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>Natijalarni javob jadvaliga yozing:</w:t>
      </w:r>
    </w:p>
    <w:p w14:paraId="081AD6D1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>2</w:t>
      </w:r>
      <w:r>
        <w:rPr>
          <w:b/>
          <w:bCs/>
          <w:color w:val="1F3864"/>
          <w:sz w:val="24"/>
          <w:szCs w:val="24"/>
        </w:rPr>
        <w:t xml:space="preserve">3-jadval. </w:t>
      </w:r>
      <w:r>
        <w:rPr>
          <w:i/>
          <w:iCs/>
          <w:sz w:val="24"/>
          <w:szCs w:val="24"/>
        </w:rPr>
        <w:t>Javob jadvali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600"/>
        <w:gridCol w:w="2300"/>
        <w:gridCol w:w="2738"/>
      </w:tblGrid>
      <w:tr w:rsidR="00FE0441" w14:paraId="7027602B" w14:textId="77777777">
        <w:trPr>
          <w:cantSplit/>
          <w:tblHeader/>
          <w:jc w:val="center"/>
        </w:trPr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FC7A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Savol</w:t>
            </w:r>
          </w:p>
        </w:tc>
        <w:tc>
          <w:tcPr>
            <w:tcW w:w="2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BF0B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Javobingiz</w:t>
            </w:r>
          </w:p>
        </w:tc>
        <w:tc>
          <w:tcPr>
            <w:tcW w:w="2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E978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Qaysi buyruq bilan</w:t>
            </w:r>
          </w:p>
        </w:tc>
      </w:tr>
      <w:tr w:rsidR="00FE0441" w14:paraId="36A57E79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13AD2" w14:textId="77777777" w:rsidR="00FE0441" w:rsidRDefault="00043568">
            <w:r>
              <w:rPr>
                <w:b/>
                <w:bCs/>
                <w:sz w:val="24"/>
                <w:szCs w:val="24"/>
              </w:rPr>
              <w:t>Jurnalda nechta qator bor?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A6508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2961B" w14:textId="77777777" w:rsidR="00FE0441" w:rsidRDefault="00FE0441"/>
        </w:tc>
      </w:tr>
      <w:tr w:rsidR="00FE0441" w14:paraId="651FA152" w14:textId="77777777">
        <w:trPr>
          <w:cantSplit/>
          <w:jc w:val="center"/>
        </w:trPr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1BAAF" w14:textId="77777777" w:rsidR="00FE0441" w:rsidRDefault="00043568">
            <w:r>
              <w:rPr>
                <w:b/>
                <w:bCs/>
                <w:sz w:val="24"/>
                <w:szCs w:val="24"/>
              </w:rPr>
              <w:t>Nechta muvaffaqiyatsiz urinish bo‘lgan?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36D12" w14:textId="77777777" w:rsidR="00FE0441" w:rsidRDefault="00FE0441"/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C066F" w14:textId="77777777" w:rsidR="00FE0441" w:rsidRDefault="00FE0441"/>
        </w:tc>
      </w:tr>
      <w:tr w:rsidR="00FE0441" w14:paraId="28C1DB72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CAE32" w14:textId="77777777" w:rsidR="00FE0441" w:rsidRDefault="00043568">
            <w:r>
              <w:rPr>
                <w:b/>
                <w:bCs/>
                <w:sz w:val="24"/>
                <w:szCs w:val="24"/>
              </w:rPr>
              <w:t>Eng ko‘p urinish qaysi IP manzildan?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35AC1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D667F" w14:textId="77777777" w:rsidR="00FE0441" w:rsidRDefault="00FE0441"/>
        </w:tc>
      </w:tr>
      <w:tr w:rsidR="00FE0441" w14:paraId="42504CB2" w14:textId="77777777">
        <w:trPr>
          <w:cantSplit/>
          <w:jc w:val="center"/>
        </w:trPr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C7EEE" w14:textId="77777777" w:rsidR="00FE0441" w:rsidRDefault="00043568">
            <w:r>
              <w:rPr>
                <w:b/>
                <w:bCs/>
                <w:sz w:val="24"/>
                <w:szCs w:val="24"/>
              </w:rPr>
              <w:t>Qaysi mavjud bo‘lmagan foydalanuvchi nomi ko‘p sinalgan?</w:t>
            </w:r>
          </w:p>
        </w:tc>
        <w:tc>
          <w:tcPr>
            <w:tcW w:w="2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E341E" w14:textId="77777777" w:rsidR="00FE0441" w:rsidRDefault="00FE0441"/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263ED" w14:textId="77777777" w:rsidR="00FE0441" w:rsidRDefault="00FE0441"/>
        </w:tc>
      </w:tr>
      <w:tr w:rsidR="00FE0441" w14:paraId="52F9AC0C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B1B16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Qaysi </w:t>
            </w:r>
            <w:r>
              <w:rPr>
                <w:b/>
                <w:bCs/>
                <w:sz w:val="24"/>
                <w:szCs w:val="24"/>
              </w:rPr>
              <w:t>manzildan avval xato, keyin muvaffaqiyatli kirish bo‘lgan?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AED56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FEDFC" w14:textId="77777777" w:rsidR="00FE0441" w:rsidRDefault="00FE0441"/>
        </w:tc>
      </w:tr>
    </w:tbl>
    <w:p w14:paraId="4F4A177C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09BFF19B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73C2B1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7. Konveyer natijasi: IP manzillar bo‘yicha urinishlar soni</w:t>
            </w:r>
          </w:p>
          <w:p w14:paraId="3C00E78D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23A47192" w14:textId="77777777" w:rsidR="00FE0441" w:rsidRDefault="00FE0441">
      <w:pPr>
        <w:spacing w:after="60"/>
      </w:pPr>
    </w:p>
    <w:p w14:paraId="76A5B298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24-jadval. </w:t>
      </w:r>
      <w:r>
        <w:rPr>
          <w:i/>
          <w:iCs/>
          <w:sz w:val="24"/>
          <w:szCs w:val="24"/>
        </w:rPr>
        <w:t>Barcha mumkin bo‘lgan holatlar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5338"/>
      </w:tblGrid>
      <w:tr w:rsidR="00FE0441" w14:paraId="4D61B126" w14:textId="77777777">
        <w:trPr>
          <w:cantSplit/>
          <w:tblHeader/>
          <w:jc w:val="center"/>
        </w:trPr>
        <w:tc>
          <w:tcPr>
            <w:tcW w:w="4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1792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Holat</w:t>
            </w:r>
          </w:p>
        </w:tc>
        <w:tc>
          <w:tcPr>
            <w:tcW w:w="53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120B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Izoh</w:t>
            </w:r>
          </w:p>
        </w:tc>
      </w:tr>
      <w:tr w:rsidR="00FE0441" w14:paraId="1A8BE018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5EB6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uniq -c</w:t>
            </w:r>
            <w:r>
              <w:rPr>
                <w:sz w:val="24"/>
                <w:szCs w:val="24"/>
              </w:rPr>
              <w:t xml:space="preserve"> bir xil IP ni bir necha marta sanadi</w:t>
            </w:r>
          </w:p>
        </w:tc>
        <w:tc>
          <w:tcPr>
            <w:tcW w:w="53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3A349" w14:textId="77777777" w:rsidR="00FE0441" w:rsidRDefault="00043568">
            <w:r>
              <w:rPr>
                <w:sz w:val="24"/>
                <w:szCs w:val="24"/>
              </w:rPr>
              <w:t xml:space="preserve">Oldidan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</w:t>
            </w:r>
            <w:r>
              <w:rPr>
                <w:sz w:val="24"/>
                <w:szCs w:val="24"/>
              </w:rPr>
              <w:t xml:space="preserve"> qo‘yilmagan –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uniq</w:t>
            </w:r>
            <w:r>
              <w:rPr>
                <w:sz w:val="24"/>
                <w:szCs w:val="24"/>
              </w:rPr>
              <w:t xml:space="preserve"> faqat ketma-ket takrorlarni birlashtiradi</w:t>
            </w:r>
          </w:p>
        </w:tc>
      </w:tr>
      <w:tr w:rsidR="00FE0441" w14:paraId="7272085E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0B18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</w:t>
            </w:r>
            <w:r>
              <w:rPr>
                <w:sz w:val="24"/>
                <w:szCs w:val="24"/>
              </w:rPr>
              <w:t xml:space="preserve"> hech narsa chiqarmadi, kod 1</w:t>
            </w:r>
          </w:p>
        </w:tc>
        <w:tc>
          <w:tcPr>
            <w:tcW w:w="53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6E2A8" w14:textId="77777777" w:rsidR="00FE0441" w:rsidRDefault="00043568">
            <w:r>
              <w:rPr>
                <w:sz w:val="24"/>
                <w:szCs w:val="24"/>
              </w:rPr>
              <w:t xml:space="preserve">Naqsh topilmadi; harf katta-kichikligini tekshiring yoki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-i</w:t>
            </w:r>
            <w:r>
              <w:rPr>
                <w:sz w:val="24"/>
                <w:szCs w:val="24"/>
              </w:rPr>
              <w:t xml:space="preserve"> qo‘shing</w:t>
            </w:r>
          </w:p>
        </w:tc>
      </w:tr>
      <w:tr w:rsidR="00FE0441" w14:paraId="4FDF61D3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7FDF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grep: auth_namuna.log: No such file…</w:t>
            </w:r>
          </w:p>
        </w:tc>
        <w:tc>
          <w:tcPr>
            <w:tcW w:w="53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73529" w14:textId="77777777" w:rsidR="00FE0441" w:rsidRDefault="00043568">
            <w:r>
              <w:rPr>
                <w:sz w:val="24"/>
                <w:szCs w:val="24"/>
              </w:rPr>
              <w:t>Bo</w:t>
            </w:r>
            <w:r>
              <w:rPr>
                <w:sz w:val="24"/>
                <w:szCs w:val="24"/>
              </w:rPr>
              <w:t xml:space="preserve">shqa katalogdasiz –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cd ~/lab22</w:t>
            </w:r>
          </w:p>
        </w:tc>
      </w:tr>
      <w:tr w:rsidR="00FE0441" w14:paraId="6077BA4F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8C646" w14:textId="77777777" w:rsidR="00FE0441" w:rsidRDefault="00043568">
            <w:r>
              <w:rPr>
                <w:b/>
                <w:bCs/>
                <w:sz w:val="24"/>
                <w:szCs w:val="24"/>
              </w:rPr>
              <w:t>Tartib raqamlari 10, 2, 3 bo‘lib chiqdi</w:t>
            </w:r>
          </w:p>
        </w:tc>
        <w:tc>
          <w:tcPr>
            <w:tcW w:w="53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B577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</w:t>
            </w:r>
            <w:r>
              <w:rPr>
                <w:sz w:val="24"/>
                <w:szCs w:val="24"/>
              </w:rPr>
              <w:t xml:space="preserve"> matn sifatida tartiblagan; sonlar uchun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 -n</w:t>
            </w:r>
          </w:p>
        </w:tc>
      </w:tr>
      <w:tr w:rsidR="00FE0441" w14:paraId="1BC30DC6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3647A" w14:textId="77777777" w:rsidR="00FE0441" w:rsidRDefault="00043568">
            <w:r>
              <w:rPr>
                <w:b/>
                <w:bCs/>
                <w:sz w:val="24"/>
                <w:szCs w:val="24"/>
              </w:rPr>
              <w:t>Teng sonli qatorlar tartibi farq qiladi</w:t>
            </w:r>
          </w:p>
        </w:tc>
        <w:tc>
          <w:tcPr>
            <w:tcW w:w="53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29F39" w14:textId="77777777" w:rsidR="00FE0441" w:rsidRDefault="00043568">
            <w:r>
              <w:rPr>
                <w:sz w:val="24"/>
                <w:szCs w:val="24"/>
              </w:rPr>
              <w:t>Normal; tenglarni qo‘shimcha kalit bilan tartiblash mumkin</w:t>
            </w:r>
          </w:p>
        </w:tc>
      </w:tr>
      <w:tr w:rsidR="00FE0441" w14:paraId="11BA9B96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42405" w14:textId="77777777" w:rsidR="00FE0441" w:rsidRDefault="00043568">
            <w:r>
              <w:rPr>
                <w:b/>
                <w:bCs/>
                <w:sz w:val="24"/>
                <w:szCs w:val="24"/>
              </w:rPr>
              <w:t xml:space="preserve">Kalida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  <w:shd w:val="clear" w:color="auto" w:fill="EAF1FB"/>
              </w:rPr>
              <w:t>/var/log/auth.log</w:t>
            </w:r>
            <w:r>
              <w:rPr>
                <w:b/>
                <w:bCs/>
                <w:sz w:val="24"/>
                <w:szCs w:val="24"/>
              </w:rPr>
              <w:t xml:space="preserve"> yo‘q</w:t>
            </w:r>
          </w:p>
        </w:tc>
        <w:tc>
          <w:tcPr>
            <w:tcW w:w="53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6AB68" w14:textId="77777777" w:rsidR="00FE0441" w:rsidRDefault="00043568">
            <w:r>
              <w:rPr>
                <w:sz w:val="24"/>
                <w:szCs w:val="24"/>
              </w:rPr>
              <w:t xml:space="preserve">Kali jurnallarni journald da saqlaydi: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 -u ssh</w:t>
            </w:r>
            <w:r>
              <w:rPr>
                <w:sz w:val="24"/>
                <w:szCs w:val="24"/>
              </w:rPr>
              <w:t xml:space="preserve"> (12-topshiriq)</w:t>
            </w:r>
          </w:p>
        </w:tc>
      </w:tr>
    </w:tbl>
    <w:p w14:paraId="3EEF8510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6D4AA8"/>
          <w:left w:val="single" w:sz="36" w:space="0" w:color="6D4AA8"/>
          <w:bottom w:val="single" w:sz="8" w:space="0" w:color="6D4AA8"/>
          <w:right w:val="single" w:sz="8" w:space="0" w:color="6D4AA8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748D007E" w14:textId="77777777">
        <w:trPr>
          <w:cantSplit/>
          <w:jc w:val="center"/>
        </w:trPr>
        <w:tc>
          <w:tcPr>
            <w:tcW w:w="9638" w:type="dxa"/>
            <w:shd w:val="clear" w:color="auto" w:fill="F3EEFA"/>
            <w:tcMar>
              <w:top w:w="100" w:type="dxa"/>
              <w:bottom w:w="100" w:type="dxa"/>
            </w:tcMar>
          </w:tcPr>
          <w:p w14:paraId="05D079CD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6D4AA8"/>
                <w:szCs w:val="28"/>
              </w:rPr>
              <w:lastRenderedPageBreak/>
              <w:t>Natijani talqin qilish</w:t>
            </w:r>
          </w:p>
          <w:p w14:paraId="29DD6FC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 xml:space="preserve">Bitta manzildan qisqa vaqt ichida ko‘p muvaffaqiyatsiz urinish – parol tanlanayotganining belgisi. Bunday manzil </w:t>
            </w:r>
            <w:r>
              <w:rPr>
                <w:szCs w:val="28"/>
              </w:rPr>
              <w:t>jurnallarda kuzatiladi va tarmoq darajasida cheklanadi.</w:t>
            </w:r>
          </w:p>
          <w:p w14:paraId="2F164258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>Mavjud bo‘lmagan nomlar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admin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test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oracle</w:t>
            </w:r>
            <w:r>
              <w:rPr>
                <w:szCs w:val="28"/>
              </w:rPr>
              <w:t>) avtomatlashtirilgan urinishlarga xos.</w:t>
            </w:r>
          </w:p>
          <w:p w14:paraId="03FBF906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 xml:space="preserve">Diqqat: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192.168.56.110</w:t>
            </w:r>
            <w:r>
              <w:rPr>
                <w:szCs w:val="28"/>
              </w:rPr>
              <w:t xml:space="preserve"> dan bitta xato urinishdan keyin muvaffaqiyatli kirish bo‘lgan. Bu foydalanuvchining oddiy</w:t>
            </w:r>
            <w:r>
              <w:rPr>
                <w:szCs w:val="28"/>
              </w:rPr>
              <w:t xml:space="preserve"> xatosi ham, hisob ma’lumotining boshqa birovga ma’lum bo‘lgani ham bo‘lishi mumkin – buni foydalanuvchi bilan aniqlash kerak.</w:t>
            </w:r>
          </w:p>
        </w:tc>
      </w:tr>
    </w:tbl>
    <w:p w14:paraId="6058CD25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08B2D16D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49C2E985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7-topshiriq</w:t>
            </w:r>
          </w:p>
          <w:p w14:paraId="55856E6E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Konveyer kichik buyruqlarni zanjirga ulab, katta matndan aniq javob chiqaradi: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grep</w:t>
            </w:r>
            <w:r>
              <w:rPr>
                <w:szCs w:val="28"/>
              </w:rPr>
              <w:t xml:space="preserve"> tanlaydi,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cut</w:t>
            </w:r>
            <w:r>
              <w:rPr>
                <w:szCs w:val="28"/>
              </w:rPr>
              <w:t xml:space="preserve"> kesadi,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sort</w:t>
            </w:r>
            <w:r>
              <w:rPr>
                <w:szCs w:val="28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uniq -c</w:t>
            </w:r>
            <w:r>
              <w:rPr>
                <w:szCs w:val="28"/>
              </w:rPr>
              <w:t xml:space="preserve"> sanaydi.</w:t>
            </w:r>
          </w:p>
          <w:p w14:paraId="7AEA4700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 xml:space="preserve">Jurnallarni tahlil qilish – kriminalistika va xavfsizlik monitoringining asosi. Minglab qatorli real </w:t>
            </w:r>
            <w:r>
              <w:rPr>
                <w:szCs w:val="28"/>
              </w:rPr>
              <w:t>jurnallarda ham aynan shu zanjirlar ishlatiladi; SIEM tizimlari (5-mavzu) xuddi shu mantiqni avtomatlashtiradi.</w:t>
            </w:r>
          </w:p>
        </w:tc>
      </w:tr>
    </w:tbl>
    <w:p w14:paraId="4F18F0FA" w14:textId="77777777" w:rsidR="00FE0441" w:rsidRDefault="00FE0441">
      <w:pPr>
        <w:spacing w:after="60"/>
      </w:pPr>
    </w:p>
    <w:p w14:paraId="0AE1915F" w14:textId="77777777" w:rsidR="00FE0441" w:rsidRDefault="00043568">
      <w:pPr>
        <w:pStyle w:val="21"/>
        <w:spacing w:before="320" w:after="80"/>
        <w:jc w:val="both"/>
      </w:pPr>
      <w:bookmarkStart w:id="50" w:name="_Toc100026"/>
      <w:bookmarkStart w:id="51" w:name="_Toc243682844"/>
      <w:r>
        <w:rPr>
          <w:color w:val="2E8B57"/>
          <w:szCs w:val="28"/>
        </w:rPr>
        <w:t>8-topshiriq. Buyruqlarni birlashtirish va chiqish kodi</w:t>
      </w:r>
      <w:bookmarkEnd w:id="50"/>
      <w:bookmarkEnd w:id="51"/>
    </w:p>
    <w:p w14:paraId="0A92A83B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;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&amp;&amp;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||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$?</w:t>
      </w:r>
      <w:r>
        <w:rPr>
          <w:szCs w:val="28"/>
        </w:rPr>
        <w:t xml:space="preserve"> yordamida shartli ketma-ketlik qurish.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5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1.9</w:t>
      </w:r>
    </w:p>
    <w:p w14:paraId="374C942F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/etc &gt; /dev/null; echo $?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0</w:t>
      </w:r>
    </w:p>
    <w:p w14:paraId="0FDDA41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ls /yoq 2&gt; /dev/null; echo $?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2</w:t>
      </w:r>
    </w:p>
    <w:p w14:paraId="44EDF2F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nmpa; echo $?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127</w:t>
      </w:r>
    </w:p>
    <w:p w14:paraId="778E759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mkdir -p ~/lab22/test &amp;&amp; cd ~/lab22/tes</w:t>
      </w: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t &amp;&amp; pwd</w:t>
      </w:r>
    </w:p>
    <w:p w14:paraId="2F424B3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cd ~/lab22</w:t>
      </w:r>
    </w:p>
    <w:p w14:paraId="1D4B8420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grep -q root /etc/passwd &amp;&amp; echo "root mavjud"</w:t>
      </w:r>
    </w:p>
    <w:p w14:paraId="7518739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grep -q zzz /etc/passwd || echo "zzz topilmadi"</w:t>
      </w:r>
    </w:p>
    <w:p w14:paraId="46189D36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ls /yoq 2&gt;/dev/null &amp;&amp; echo "BOR" || echo "YO'Q"</w:t>
      </w:r>
    </w:p>
    <w:p w14:paraId="39540399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25-jadval. </w:t>
      </w:r>
      <w:r>
        <w:rPr>
          <w:i/>
          <w:iCs/>
          <w:sz w:val="24"/>
          <w:szCs w:val="24"/>
        </w:rPr>
        <w:t>Taxmin qiling, keyin tekshiring: nima chiqadi?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2600"/>
        <w:gridCol w:w="2738"/>
      </w:tblGrid>
      <w:tr w:rsidR="00FE0441" w14:paraId="616F7E3C" w14:textId="77777777">
        <w:trPr>
          <w:cantSplit/>
          <w:tblHeader/>
          <w:jc w:val="center"/>
        </w:trPr>
        <w:tc>
          <w:tcPr>
            <w:tcW w:w="43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ADC65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</w:t>
            </w:r>
          </w:p>
        </w:tc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60A6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Taxminingiz</w:t>
            </w:r>
          </w:p>
        </w:tc>
        <w:tc>
          <w:tcPr>
            <w:tcW w:w="27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9C0A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Javob</w:t>
            </w:r>
          </w:p>
        </w:tc>
      </w:tr>
      <w:tr w:rsidR="00FE0441" w14:paraId="31208358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AA1E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true &amp;&amp; echo A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22085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63CA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</w:t>
            </w:r>
          </w:p>
        </w:tc>
      </w:tr>
      <w:tr w:rsidR="00FE0441" w14:paraId="0F3617A5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BA0C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false &amp;&amp; echo A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4F6E0" w14:textId="77777777" w:rsidR="00FE0441" w:rsidRDefault="00FE0441"/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FA268" w14:textId="77777777" w:rsidR="00FE0441" w:rsidRDefault="00043568">
            <w:r>
              <w:rPr>
                <w:sz w:val="24"/>
                <w:szCs w:val="24"/>
              </w:rPr>
              <w:t>hech narsa</w:t>
            </w:r>
          </w:p>
        </w:tc>
      </w:tr>
      <w:tr w:rsidR="00FE0441" w14:paraId="09943F64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5E0B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false || echo B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9D8A5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8EC7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</w:t>
            </w:r>
          </w:p>
        </w:tc>
      </w:tr>
      <w:tr w:rsidR="00FE0441" w14:paraId="2C897E45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08E9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false ; echo C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BC1C1" w14:textId="77777777" w:rsidR="00FE0441" w:rsidRDefault="00FE0441"/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4BCB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</w:t>
            </w:r>
          </w:p>
        </w:tc>
      </w:tr>
      <w:tr w:rsidR="00FE0441" w14:paraId="1A6BF69D" w14:textId="77777777">
        <w:trPr>
          <w:cantSplit/>
          <w:jc w:val="center"/>
        </w:trPr>
        <w:tc>
          <w:tcPr>
            <w:tcW w:w="4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DEE3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/yoq 2&gt;/dev/null; echo $?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882F4" w14:textId="77777777" w:rsidR="00FE0441" w:rsidRDefault="00FE0441"/>
        </w:tc>
        <w:tc>
          <w:tcPr>
            <w:tcW w:w="2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4B5B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2</w:t>
            </w:r>
          </w:p>
        </w:tc>
      </w:tr>
      <w:tr w:rsidR="00FE0441" w14:paraId="269CAB5C" w14:textId="77777777">
        <w:trPr>
          <w:cantSplit/>
          <w:jc w:val="center"/>
        </w:trPr>
        <w:tc>
          <w:tcPr>
            <w:tcW w:w="43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0A34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(exit 5); echo $?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598A3" w14:textId="77777777" w:rsidR="00FE0441" w:rsidRDefault="00FE0441"/>
        </w:tc>
        <w:tc>
          <w:tcPr>
            <w:tcW w:w="27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D92F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5</w:t>
            </w:r>
          </w:p>
        </w:tc>
      </w:tr>
    </w:tbl>
    <w:p w14:paraId="6366ABC8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72BE6227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D8FCCE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lastRenderedPageBreak/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8.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&amp;&amp;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||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misollari hamda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echo $?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natijalari</w:t>
            </w:r>
          </w:p>
          <w:p w14:paraId="43677348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</w:t>
            </w:r>
            <w:r>
              <w:rPr>
                <w:i/>
                <w:iCs/>
                <w:color w:val="9AA5B1"/>
                <w:sz w:val="24"/>
                <w:szCs w:val="24"/>
              </w:rPr>
              <w:t>joylashtiring)</w:t>
            </w:r>
          </w:p>
        </w:tc>
      </w:tr>
    </w:tbl>
    <w:p w14:paraId="0CC85993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38B8FAB2" w14:textId="77777777"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 w14:paraId="7D2102FD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178A73"/>
                <w:szCs w:val="28"/>
              </w:rPr>
              <w:t>Barcha mumkin bo‘lgan holatlar</w:t>
            </w:r>
          </w:p>
          <w:p w14:paraId="767C92A7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$?</w:t>
            </w:r>
            <w:r>
              <w:rPr>
                <w:szCs w:val="28"/>
              </w:rPr>
              <w:t xml:space="preserve"> faqat </w:t>
            </w:r>
            <w:r>
              <w:rPr>
                <w:b/>
                <w:bCs/>
                <w:szCs w:val="28"/>
              </w:rPr>
              <w:t>oxirgi</w:t>
            </w:r>
            <w:r>
              <w:rPr>
                <w:szCs w:val="28"/>
              </w:rPr>
              <w:t xml:space="preserve"> buyruqning kodini saqlaydi: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 $?</w:t>
            </w:r>
            <w:r>
              <w:rPr>
                <w:szCs w:val="28"/>
              </w:rPr>
              <w:t xml:space="preserve"> ikki marta yozilsa, ikkinchisi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0</w:t>
            </w:r>
            <w:r>
              <w:rPr>
                <w:szCs w:val="28"/>
              </w:rPr>
              <w:t xml:space="preserve"> ko‘rsatadi (birinchi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echo</w:t>
            </w:r>
            <w:r>
              <w:rPr>
                <w:szCs w:val="28"/>
              </w:rPr>
              <w:t xml:space="preserve"> muvaffaqiyatli bo‘lgani uchun).</w:t>
            </w:r>
          </w:p>
          <w:p w14:paraId="2412FC7E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  <w:t xml:space="preserve">Konveyerda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$?</w:t>
            </w:r>
            <w:r>
              <w:rPr>
                <w:szCs w:val="28"/>
              </w:rPr>
              <w:t xml:space="preserve"> oxirgi buyruqning kodini beradi: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grep zzz f | wc -l</w:t>
            </w:r>
            <w:r>
              <w:rPr>
                <w:szCs w:val="28"/>
              </w:rPr>
              <w:t xml:space="preserve"> muvaffaqiyatli (0) tugaydi.</w:t>
            </w:r>
          </w:p>
          <w:p w14:paraId="076D2FF0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 &amp;&amp; B || C</w:t>
            </w:r>
            <w:r>
              <w:rPr>
                <w:szCs w:val="28"/>
              </w:rPr>
              <w:t xml:space="preserve"> – A muvaffaqiyatli bo‘lsa B, aks holda C. Lekin B xato bilan tugasa, C ham bajariladi – bu “if-else” ning to‘liq o‘rnini bosmaydi.</w:t>
            </w:r>
          </w:p>
          <w:p w14:paraId="02D4CC9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cd</w:t>
            </w:r>
            <w:r>
              <w:rPr>
                <w:szCs w:val="28"/>
              </w:rPr>
              <w:t xml:space="preserve"> muvaffaqiyatsiz bo‘lsa (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c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 /yoq &amp;&amp; rm -r *</w:t>
            </w:r>
            <w:r>
              <w:rPr>
                <w:szCs w:val="28"/>
              </w:rPr>
              <w:t xml:space="preserve">),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&amp;&amp;</w:t>
            </w:r>
            <w:r>
              <w:rPr>
                <w:szCs w:val="28"/>
              </w:rPr>
              <w:t xml:space="preserve"> keyingi xavfli buyruqni to‘xtatadi – shuning uchun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;</w:t>
            </w:r>
            <w:r>
              <w:rPr>
                <w:szCs w:val="28"/>
              </w:rPr>
              <w:t xml:space="preserve"> o‘rniga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&amp;&amp;</w:t>
            </w:r>
            <w:r>
              <w:rPr>
                <w:szCs w:val="28"/>
              </w:rPr>
              <w:t xml:space="preserve"> ishlatish xavfsizroq.</w:t>
            </w:r>
          </w:p>
        </w:tc>
      </w:tr>
    </w:tbl>
    <w:p w14:paraId="2B764999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6FAE1AB4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73F22F45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8-topshiriq</w:t>
            </w:r>
          </w:p>
          <w:p w14:paraId="2D0C6F37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Har bir buyruq chiqish kodi qaytaradi;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&amp;&amp;</w:t>
            </w:r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||</w:t>
            </w:r>
            <w:r>
              <w:rPr>
                <w:szCs w:val="28"/>
              </w:rPr>
              <w:t xml:space="preserve"> shu kodga qarab keyingi buyruqni bajaradi yoki o‘tkazib yuboradi.</w:t>
            </w:r>
          </w:p>
          <w:p w14:paraId="51136247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>Skriptlarda xavfsiz ketma-ketlik qurishda va vosita natijasini avtomatik tekshirishda ishlatiladi: “katalog yaratilsa – unga o‘tib ishla, bo‘lmasa – xabar ber”.</w:t>
            </w:r>
          </w:p>
        </w:tc>
      </w:tr>
    </w:tbl>
    <w:p w14:paraId="05434E3A" w14:textId="77777777" w:rsidR="00FE0441" w:rsidRDefault="00FE0441">
      <w:pPr>
        <w:spacing w:after="60"/>
      </w:pPr>
    </w:p>
    <w:p w14:paraId="021CAAAA" w14:textId="77777777" w:rsidR="00FE0441" w:rsidRDefault="00043568">
      <w:pPr>
        <w:pStyle w:val="21"/>
        <w:spacing w:before="320" w:after="80"/>
        <w:jc w:val="both"/>
      </w:pPr>
      <w:bookmarkStart w:id="52" w:name="_Toc100027"/>
      <w:bookmarkStart w:id="53" w:name="_Toc243682845"/>
      <w:r>
        <w:rPr>
          <w:color w:val="2E8B57"/>
          <w:szCs w:val="28"/>
        </w:rPr>
        <w:t>9-topshiriq. O‘zgaruvchilar, alias va ~/.zshrc</w:t>
      </w:r>
      <w:bookmarkEnd w:id="52"/>
      <w:bookmarkEnd w:id="53"/>
    </w:p>
    <w:p w14:paraId="20CBF9F3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>O‘zgaruvchi va alias yaratish, ularni doimiy qilish.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6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1.10</w:t>
      </w:r>
    </w:p>
    <w:p w14:paraId="4C40AFFA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Oddiy va muhit o‘zgaruvchisini solishtiring:</w:t>
      </w:r>
    </w:p>
    <w:p w14:paraId="68ABEC59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ISM="Ali"</w:t>
      </w:r>
    </w:p>
    <w:p w14:paraId="26970D1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export KURS="KKvaEH"</w:t>
      </w:r>
    </w:p>
    <w:p w14:paraId="0BDD0CE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"$ISM o'qiydi: </w:t>
      </w: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$KURS"</w:t>
      </w:r>
    </w:p>
    <w:p w14:paraId="3A440D6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bash -c 'echo "ISM=[$ISM] KURS=[$KURS]"'</w:t>
      </w:r>
    </w:p>
    <w:p w14:paraId="5FC3C17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ISM=[] KURS=[KKvaEH]</w:t>
      </w:r>
    </w:p>
    <w:p w14:paraId="73E2259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env | grep -E '^(HOME|USER|SHELL|LANG)='</w:t>
      </w:r>
    </w:p>
    <w:p w14:paraId="45C9A5A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printenv PATH</w:t>
      </w:r>
    </w:p>
    <w:p w14:paraId="63E55C6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unset ISM; echo "[$ISM]"</w:t>
      </w:r>
    </w:p>
    <w:p w14:paraId="71178A20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[]</w:t>
      </w:r>
    </w:p>
    <w:p w14:paraId="2F1AE73C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Alias yarating va mavjudlarini ko‘ring:</w:t>
      </w:r>
    </w:p>
    <w:p w14:paraId="3625BB25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alias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Kalidagi tayyor aliaslar</w:t>
      </w:r>
    </w:p>
    <w:p w14:paraId="608945D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alias lab='cd ~/lab22 &amp;&amp; ls -l'</w:t>
      </w:r>
    </w:p>
    <w:p w14:paraId="0D4858C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lab</w:t>
      </w:r>
    </w:p>
    <w:p w14:paraId="2B830C8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type lab</w:t>
      </w:r>
    </w:p>
    <w:p w14:paraId="5D83A9DF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lab is an alias for cd ~/lab22 &amp;&amp; ls -l</w:t>
      </w:r>
    </w:p>
    <w:p w14:paraId="1F18B744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lastRenderedPageBreak/>
        <w:t>3.</w:t>
      </w:r>
      <w:r>
        <w:rPr>
          <w:szCs w:val="28"/>
        </w:rPr>
        <w:tab/>
        <w:t>Alias va PATH ni doimiy qiling (avval nusxa oling):</w:t>
      </w:r>
    </w:p>
    <w:p w14:paraId="123B6AB9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cp ~/.zshrc ~/.zshrc.bak</w:t>
      </w:r>
    </w:p>
    <w:p w14:paraId="0C79E57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"alias </w:t>
      </w: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lab='cd ~/lab22 &amp;&amp; ls -l'" &gt;&gt; ~/.zshrc</w:t>
      </w:r>
    </w:p>
    <w:p w14:paraId="3B64F12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echo 'export PATH="$PATH:$HOME/lab22/bin"' &gt;&gt; ~/.zshrc</w:t>
      </w:r>
    </w:p>
    <w:p w14:paraId="2A8446B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tail -2 ~/.zshrc</w:t>
      </w:r>
    </w:p>
    <w:p w14:paraId="2F9A1414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source ~/.zshrc</w:t>
      </w:r>
    </w:p>
    <w:p w14:paraId="45011A2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Yangi terminal oynasini oching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lab</w:t>
      </w:r>
      <w:r>
        <w:rPr>
          <w:szCs w:val="28"/>
        </w:rPr>
        <w:t xml:space="preserve"> hamda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salom</w:t>
      </w:r>
      <w:r>
        <w:rPr>
          <w:szCs w:val="28"/>
        </w:rPr>
        <w:t xml:space="preserve"> (3-topshiriq) ishlashini tekshiring.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4E90AD38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564B86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9.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bash -c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 va yangi oynada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lab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aliasining ishlashi</w:t>
            </w:r>
          </w:p>
          <w:p w14:paraId="479C3456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1F521F5A" w14:textId="77777777" w:rsidR="00FE0441" w:rsidRDefault="00FE0441">
      <w:pPr>
        <w:spacing w:after="60"/>
      </w:pPr>
    </w:p>
    <w:p w14:paraId="2C8989A7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26-jadval. </w:t>
      </w:r>
      <w:r>
        <w:rPr>
          <w:i/>
          <w:iCs/>
          <w:sz w:val="24"/>
          <w:szCs w:val="24"/>
        </w:rPr>
        <w:t>Barcha mumkin bo‘lgan holatlar va xatolar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5938"/>
      </w:tblGrid>
      <w:tr w:rsidR="00FE0441" w14:paraId="7188D849" w14:textId="77777777">
        <w:trPr>
          <w:cantSplit/>
          <w:tblHeader/>
          <w:jc w:val="center"/>
        </w:trPr>
        <w:tc>
          <w:tcPr>
            <w:tcW w:w="37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289DC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Holat</w:t>
            </w:r>
          </w:p>
        </w:tc>
        <w:tc>
          <w:tcPr>
            <w:tcW w:w="59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F8D9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Sababi va yechimi</w:t>
            </w:r>
          </w:p>
        </w:tc>
      </w:tr>
      <w:tr w:rsidR="00FE0441" w14:paraId="550315C0" w14:textId="77777777">
        <w:trPr>
          <w:cantSplit/>
          <w:jc w:val="center"/>
        </w:trPr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E6C5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zsh: command not found: ISM=</w:t>
            </w:r>
          </w:p>
        </w:tc>
        <w:tc>
          <w:tcPr>
            <w:tcW w:w="5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E4CB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ISM = "Ali"</w:t>
            </w:r>
            <w:r>
              <w:rPr>
                <w:sz w:val="24"/>
                <w:szCs w:val="24"/>
              </w:rPr>
              <w:t xml:space="preserve"> – tenglik atrofida bo‘sh joy bor; bo‘sh joysiz yozing</w:t>
            </w:r>
          </w:p>
        </w:tc>
      </w:tr>
      <w:tr w:rsidR="00FE0441" w14:paraId="35B62727" w14:textId="77777777">
        <w:trPr>
          <w:cantSplit/>
          <w:jc w:val="center"/>
        </w:trPr>
        <w:tc>
          <w:tcPr>
            <w:tcW w:w="3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642D6" w14:textId="77777777" w:rsidR="00FE0441" w:rsidRDefault="00043568">
            <w:r>
              <w:rPr>
                <w:b/>
                <w:bCs/>
                <w:sz w:val="24"/>
                <w:szCs w:val="24"/>
              </w:rPr>
              <w:t>Yangi oynada alias yo‘q</w:t>
            </w:r>
          </w:p>
        </w:tc>
        <w:tc>
          <w:tcPr>
            <w:tcW w:w="5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EEEA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~/.zshrc</w:t>
            </w:r>
            <w:r>
              <w:rPr>
                <w:sz w:val="24"/>
                <w:szCs w:val="24"/>
              </w:rPr>
              <w:t xml:space="preserve"> ga yozilmagan yoki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  <w:r>
              <w:rPr>
                <w:sz w:val="24"/>
                <w:szCs w:val="24"/>
              </w:rPr>
              <w:t xml:space="preserve"> bilan fayl ustidan yozilgan (nusxadan tiklang)</w:t>
            </w:r>
          </w:p>
        </w:tc>
      </w:tr>
      <w:tr w:rsidR="00FE0441" w14:paraId="17127BFE" w14:textId="77777777">
        <w:trPr>
          <w:cantSplit/>
          <w:jc w:val="center"/>
        </w:trPr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8DCA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source</w:t>
            </w:r>
            <w:r>
              <w:rPr>
                <w:sz w:val="24"/>
                <w:szCs w:val="24"/>
              </w:rPr>
              <w:t xml:space="preserve"> dan keyin xato xabari</w:t>
            </w:r>
          </w:p>
        </w:tc>
        <w:tc>
          <w:tcPr>
            <w:tcW w:w="5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5080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.zshrc</w:t>
            </w:r>
            <w:r>
              <w:rPr>
                <w:sz w:val="24"/>
                <w:szCs w:val="24"/>
              </w:rPr>
              <w:t xml:space="preserve"> ga noto‘g‘ri qator qo‘shildi –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tail</w:t>
            </w:r>
            <w:r>
              <w:rPr>
                <w:sz w:val="24"/>
                <w:szCs w:val="24"/>
              </w:rPr>
              <w:t xml:space="preserve"> bilan ko‘ring, tuzating</w:t>
            </w:r>
          </w:p>
        </w:tc>
      </w:tr>
      <w:tr w:rsidR="00FE0441" w14:paraId="3F3AB953" w14:textId="77777777">
        <w:trPr>
          <w:cantSplit/>
          <w:jc w:val="center"/>
        </w:trPr>
        <w:tc>
          <w:tcPr>
            <w:tcW w:w="3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B8BA0" w14:textId="77777777" w:rsidR="00FE0441" w:rsidRDefault="00043568">
            <w:r>
              <w:rPr>
                <w:b/>
                <w:bCs/>
                <w:sz w:val="24"/>
                <w:szCs w:val="24"/>
              </w:rPr>
              <w:t>bash ochilganda alias yo‘q</w:t>
            </w:r>
          </w:p>
        </w:tc>
        <w:tc>
          <w:tcPr>
            <w:tcW w:w="59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8567D" w14:textId="77777777" w:rsidR="00FE0441" w:rsidRDefault="00043568">
            <w:r>
              <w:rPr>
                <w:sz w:val="24"/>
                <w:szCs w:val="24"/>
              </w:rPr>
              <w:t xml:space="preserve">bash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~/.bashrc</w:t>
            </w:r>
            <w:r>
              <w:rPr>
                <w:sz w:val="24"/>
                <w:szCs w:val="24"/>
              </w:rPr>
              <w:t xml:space="preserve"> ni o‘qiydi,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~/.zshrc</w:t>
            </w:r>
            <w:r>
              <w:rPr>
                <w:sz w:val="24"/>
                <w:szCs w:val="24"/>
              </w:rPr>
              <w:t xml:space="preserve"> ni emas</w:t>
            </w:r>
          </w:p>
        </w:tc>
      </w:tr>
      <w:tr w:rsidR="00FE0441" w14:paraId="2FF8F5B2" w14:textId="77777777">
        <w:trPr>
          <w:cantSplit/>
          <w:jc w:val="center"/>
        </w:trPr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47CA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$KURS</w:t>
            </w:r>
            <w:r>
              <w:rPr>
                <w:sz w:val="24"/>
                <w:szCs w:val="24"/>
              </w:rPr>
              <w:t xml:space="preserve"> yangi bash ichida bor,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$ISM</w:t>
            </w:r>
            <w:r>
              <w:rPr>
                <w:sz w:val="24"/>
                <w:szCs w:val="24"/>
              </w:rPr>
              <w:t xml:space="preserve"> yo‘q</w:t>
            </w:r>
          </w:p>
        </w:tc>
        <w:tc>
          <w:tcPr>
            <w:tcW w:w="59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F8BF4" w14:textId="77777777" w:rsidR="00FE0441" w:rsidRDefault="00043568">
            <w:r>
              <w:rPr>
                <w:sz w:val="24"/>
                <w:szCs w:val="24"/>
              </w:rPr>
              <w:t xml:space="preserve">To‘g‘ri: faqat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export</w:t>
            </w:r>
            <w:r>
              <w:rPr>
                <w:sz w:val="24"/>
                <w:szCs w:val="24"/>
              </w:rPr>
              <w:t xml:space="preserve"> qilingan o‘zgaruvchi meros bo‘ladi</w:t>
            </w:r>
          </w:p>
        </w:tc>
      </w:tr>
    </w:tbl>
    <w:p w14:paraId="7CF67046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17F909A1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153E19A1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t>Muhim</w:t>
            </w:r>
          </w:p>
          <w:p w14:paraId="0A69F40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~/.zshrc</w:t>
            </w:r>
            <w:r>
              <w:rPr>
                <w:szCs w:val="28"/>
              </w:rPr>
              <w:t xml:space="preserve"> ga yozishda doim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&gt;&gt;</w:t>
            </w:r>
            <w:r>
              <w:rPr>
                <w:szCs w:val="28"/>
              </w:rPr>
              <w:t xml:space="preserve"> ishlating.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&gt;</w:t>
            </w:r>
            <w:r>
              <w:rPr>
                <w:szCs w:val="28"/>
              </w:rPr>
              <w:t xml:space="preserve"> faylning butun mazmunini o‘chiradi – shuning uchun 3-qadamda avval nusxa olindi.</w:t>
            </w:r>
          </w:p>
          <w:p w14:paraId="1DC48A4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>Mashg‘ulot oxirida qo‘shilgan qatorlarni olib tashlaymiz (laboratoriyani tozalash bo‘limi).</w:t>
            </w:r>
          </w:p>
        </w:tc>
      </w:tr>
    </w:tbl>
    <w:p w14:paraId="47F31E6F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3147B49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4E363F6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9-topshiriq</w:t>
            </w:r>
          </w:p>
          <w:p w14:paraId="327EB3D4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O‘zgaruvchi qiymatni saqlaydi,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export</w:t>
            </w:r>
            <w:r>
              <w:rPr>
                <w:szCs w:val="28"/>
              </w:rPr>
              <w:t xml:space="preserve"> uni bola j</w:t>
            </w:r>
            <w:r>
              <w:rPr>
                <w:szCs w:val="28"/>
              </w:rPr>
              <w:t xml:space="preserve">arayonlarga beradi, alias uzun buyruqni qisqartiradi;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~/.zshrc</w:t>
            </w:r>
            <w:r>
              <w:rPr>
                <w:szCs w:val="28"/>
              </w:rPr>
              <w:t xml:space="preserve"> ularni har bir yangi terminalda qayta yuklaydi.</w:t>
            </w:r>
          </w:p>
          <w:p w14:paraId="41C58F3A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>Ish muhitini sozlash (vositalar katalogini PATH ga qo‘shish, tez-tez ishlatiladigan buyruqlarga alias) vaqtni tejaydi. T</w:t>
            </w:r>
            <w:r>
              <w:rPr>
                <w:szCs w:val="28"/>
              </w:rPr>
              <w:t xml:space="preserve">izimni tekshirishda esa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~/.zshrc</w:t>
            </w:r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~/.bashrc</w:t>
            </w:r>
            <w:r>
              <w:rPr>
                <w:szCs w:val="28"/>
              </w:rPr>
              <w:t xml:space="preserve"> dagi notanish qatorlarga e’tibor beriladi.</w:t>
            </w:r>
          </w:p>
        </w:tc>
      </w:tr>
    </w:tbl>
    <w:p w14:paraId="53CA89D8" w14:textId="77777777" w:rsidR="00FE0441" w:rsidRDefault="00FE0441">
      <w:pPr>
        <w:spacing w:after="60"/>
      </w:pPr>
    </w:p>
    <w:p w14:paraId="1C16F3A5" w14:textId="77777777" w:rsidR="00FE0441" w:rsidRDefault="00043568">
      <w:pPr>
        <w:pStyle w:val="21"/>
        <w:spacing w:before="320" w:after="80"/>
        <w:jc w:val="both"/>
      </w:pPr>
      <w:bookmarkStart w:id="54" w:name="_Toc100028"/>
      <w:bookmarkStart w:id="55" w:name="_Toc243682846"/>
      <w:r>
        <w:rPr>
          <w:color w:val="2E8B57"/>
          <w:szCs w:val="28"/>
        </w:rPr>
        <w:lastRenderedPageBreak/>
        <w:t>10-topshiriq. Jarayonlarni ko‘rish va boshqarish</w:t>
      </w:r>
      <w:bookmarkEnd w:id="54"/>
      <w:bookmarkEnd w:id="55"/>
    </w:p>
    <w:p w14:paraId="378DC20E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>Jarayonlarni topish, fonda ishga tushirish, to‘xtatish va tugatish.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9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1.11</w:t>
      </w:r>
    </w:p>
    <w:p w14:paraId="545A670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Jarayonlarni ko‘ring:</w:t>
      </w:r>
    </w:p>
    <w:p w14:paraId="2B2E7BFD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echo $$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joriy shell PID raqami</w:t>
      </w:r>
    </w:p>
    <w:p w14:paraId="31575E9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ps   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shu terminaldagi jarayonlar</w:t>
      </w:r>
    </w:p>
    <w:p w14:paraId="7FD4C43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ps aux | head -5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barcha jarayonlar</w:t>
      </w:r>
    </w:p>
    <w:p w14:paraId="2078210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ps -ef | grep -v grep | grep zsh</w:t>
      </w:r>
    </w:p>
    <w:p w14:paraId="3B9832C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pstree -p $$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shellning ota-bola daraxti</w:t>
      </w:r>
    </w:p>
    <w:p w14:paraId="58E1EF30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ps -o pid,ppid,stat,cmd -p $$</w:t>
      </w:r>
    </w:p>
    <w:p w14:paraId="6EA1E2EB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Fon vazifalari bilan ishlang:</w:t>
      </w:r>
    </w:p>
    <w:p w14:paraId="538B5372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sleep 300 &amp;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fonda ishga tushdi</w:t>
      </w:r>
    </w:p>
    <w:p w14:paraId="230D22D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[1] 2290</w:t>
      </w:r>
    </w:p>
    <w:p w14:paraId="49FE778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sleep 400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oldingi planda – Ctrl+Z bosing</w:t>
      </w:r>
    </w:p>
    <w:p w14:paraId="423D808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[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2]  + suspended  sleep 400</w:t>
      </w:r>
    </w:p>
    <w:p w14:paraId="4C7914E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jobs</w:t>
      </w:r>
    </w:p>
    <w:p w14:paraId="5C24F6C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[1]  - running    sleep 300</w:t>
      </w:r>
    </w:p>
    <w:p w14:paraId="111B337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[2]  + suspended  sleep 400</w:t>
      </w:r>
    </w:p>
    <w:p w14:paraId="5B921E8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bg %2 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2-vazifani fonda davom ettirish</w:t>
      </w:r>
    </w:p>
    <w:p w14:paraId="0FAA8AD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fg %1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oldingi planga; Ctrl+C bilan to‘xtating</w:t>
      </w:r>
    </w:p>
    <w:p w14:paraId="1C9C6957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jobs</w:t>
      </w:r>
    </w:p>
    <w:p w14:paraId="3781FA49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>Protsessorni band qi</w:t>
      </w:r>
      <w:r>
        <w:rPr>
          <w:szCs w:val="28"/>
        </w:rPr>
        <w:t>ladigan jarayonni toping va to‘xtating:</w:t>
      </w:r>
    </w:p>
    <w:p w14:paraId="106B8788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yes &gt; /dev/null &amp;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protsessorni 100% band qiladi</w:t>
      </w:r>
    </w:p>
    <w:p w14:paraId="083B2B0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top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 – CPU bo‘yicha tartib; q – chiqish</w:t>
      </w:r>
    </w:p>
    <w:p w14:paraId="60EF3F8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pgrep -a yes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PID ni topish</w:t>
      </w:r>
    </w:p>
    <w:p w14:paraId="5564110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kill &lt;PID&gt;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S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>IGTERM bilan to‘xtatish</w:t>
      </w:r>
    </w:p>
    <w:p w14:paraId="7AEE193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pgrep yes || echo "yes to'xtadi"</w:t>
      </w:r>
    </w:p>
    <w:p w14:paraId="1B4A9E30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pkill sleep; jobs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qolgan sleep larni nomi bo‘yicha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18C02E7D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A3624B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10.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jobs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top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da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yes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jarayoni</w:t>
            </w:r>
          </w:p>
          <w:p w14:paraId="4EFE9C54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1FC44170" w14:textId="77777777" w:rsidR="00FE0441" w:rsidRDefault="00FE0441">
      <w:pPr>
        <w:spacing w:after="60"/>
      </w:pPr>
    </w:p>
    <w:p w14:paraId="470F18DD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27-jadval. </w:t>
      </w:r>
      <w:r>
        <w:rPr>
          <w:i/>
          <w:iCs/>
          <w:sz w:val="24"/>
          <w:szCs w:val="24"/>
        </w:rPr>
        <w:t xml:space="preserve">Barcha mumkin bo‘lgan holatlar: </w:t>
      </w:r>
      <w:r>
        <w:rPr>
          <w:rFonts w:ascii="Courier New" w:eastAsia="Courier New" w:hAnsi="Courier New" w:cs="Courier New"/>
          <w:color w:val="1F4E79"/>
          <w:sz w:val="20"/>
          <w:szCs w:val="20"/>
          <w:shd w:val="clear" w:color="auto" w:fill="EAF1FB"/>
        </w:rPr>
        <w:t>ps</w:t>
      </w:r>
      <w:r>
        <w:rPr>
          <w:i/>
          <w:iCs/>
          <w:sz w:val="24"/>
          <w:szCs w:val="24"/>
        </w:rPr>
        <w:t xml:space="preserve"> STAT ustuni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600"/>
        <w:gridCol w:w="3138"/>
      </w:tblGrid>
      <w:tr w:rsidR="00FE0441" w14:paraId="46846283" w14:textId="77777777">
        <w:trPr>
          <w:cantSplit/>
          <w:tblHeader/>
          <w:jc w:val="center"/>
        </w:trPr>
        <w:tc>
          <w:tcPr>
            <w:tcW w:w="1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9B27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Belgi</w:t>
            </w:r>
          </w:p>
        </w:tc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FA94A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  <w:tc>
          <w:tcPr>
            <w:tcW w:w="31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E489C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Qachon ko‘rasiz</w:t>
            </w:r>
          </w:p>
        </w:tc>
      </w:tr>
      <w:tr w:rsidR="00FE0441" w14:paraId="4FEB70A5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40D4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R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D9CBA" w14:textId="77777777" w:rsidR="00FE0441" w:rsidRDefault="00043568">
            <w:r>
              <w:rPr>
                <w:sz w:val="24"/>
                <w:szCs w:val="24"/>
              </w:rPr>
              <w:t>Ishlayapti (running)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2802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yes</w:t>
            </w:r>
            <w:r>
              <w:rPr>
                <w:sz w:val="24"/>
                <w:szCs w:val="24"/>
              </w:rPr>
              <w:t xml:space="preserve"> jarayoni</w:t>
            </w:r>
          </w:p>
        </w:tc>
      </w:tr>
      <w:tr w:rsidR="00FE0441" w14:paraId="1A429104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D5C5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CF6E9" w14:textId="77777777" w:rsidR="00FE0441" w:rsidRDefault="00043568">
            <w:r>
              <w:rPr>
                <w:sz w:val="24"/>
                <w:szCs w:val="24"/>
              </w:rPr>
              <w:t>Kutyapti (sleeping)</w:t>
            </w:r>
          </w:p>
        </w:tc>
        <w:tc>
          <w:tcPr>
            <w:tcW w:w="31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9190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sleep</w:t>
            </w:r>
            <w:r>
              <w:rPr>
                <w:sz w:val="24"/>
                <w:szCs w:val="24"/>
              </w:rPr>
              <w:t>, ko‘pchilik servislar</w:t>
            </w:r>
          </w:p>
        </w:tc>
      </w:tr>
      <w:tr w:rsidR="00FE0441" w14:paraId="1E470398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20E0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04E79" w14:textId="77777777" w:rsidR="00FE0441" w:rsidRDefault="00043568">
            <w:r>
              <w:rPr>
                <w:sz w:val="24"/>
                <w:szCs w:val="24"/>
              </w:rPr>
              <w:t>To‘xtatilgan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F5970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Z </w:t>
            </w:r>
            <w:r>
              <w:rPr>
                <w:sz w:val="24"/>
                <w:szCs w:val="24"/>
              </w:rPr>
              <w:t xml:space="preserve"> dan keyin</w:t>
            </w:r>
          </w:p>
        </w:tc>
      </w:tr>
      <w:tr w:rsidR="00FE0441" w14:paraId="6D632752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192E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Z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D2945" w14:textId="77777777" w:rsidR="00FE0441" w:rsidRDefault="00043568">
            <w:r>
              <w:rPr>
                <w:sz w:val="24"/>
                <w:szCs w:val="24"/>
              </w:rPr>
              <w:t xml:space="preserve">Zombi – tugagan, lekin otasi hali </w:t>
            </w:r>
            <w:r>
              <w:rPr>
                <w:sz w:val="24"/>
                <w:szCs w:val="24"/>
              </w:rPr>
              <w:t>so‘ramagan</w:t>
            </w:r>
          </w:p>
        </w:tc>
        <w:tc>
          <w:tcPr>
            <w:tcW w:w="31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4F9E2" w14:textId="77777777" w:rsidR="00FE0441" w:rsidRDefault="00043568">
            <w:r>
              <w:rPr>
                <w:sz w:val="24"/>
                <w:szCs w:val="24"/>
              </w:rPr>
              <w:t>Ota jarayon xatoligida</w:t>
            </w:r>
          </w:p>
        </w:tc>
      </w:tr>
      <w:tr w:rsidR="00FE0441" w14:paraId="012847AC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854E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EBD5F" w14:textId="77777777" w:rsidR="00FE0441" w:rsidRDefault="00043568">
            <w:r>
              <w:rPr>
                <w:sz w:val="24"/>
                <w:szCs w:val="24"/>
              </w:rPr>
              <w:t>Disk yoki qurilmani kutyapti, to‘xtatib bo‘lmaydi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3C4F8" w14:textId="77777777" w:rsidR="00FE0441" w:rsidRDefault="00043568">
            <w:r>
              <w:rPr>
                <w:sz w:val="24"/>
                <w:szCs w:val="24"/>
              </w:rPr>
              <w:t>Sekin disk, tarmoq disklari</w:t>
            </w:r>
          </w:p>
        </w:tc>
      </w:tr>
      <w:tr w:rsidR="00FE0441" w14:paraId="0FB4F27F" w14:textId="77777777">
        <w:trPr>
          <w:cantSplit/>
          <w:jc w:val="center"/>
        </w:trPr>
        <w:tc>
          <w:tcPr>
            <w:tcW w:w="1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2425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</w:t>
            </w:r>
          </w:p>
        </w:tc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7C791" w14:textId="77777777" w:rsidR="00FE0441" w:rsidRDefault="00043568">
            <w:r>
              <w:rPr>
                <w:sz w:val="24"/>
                <w:szCs w:val="24"/>
              </w:rPr>
              <w:t>Bo‘sh turgan yadro oqimi</w:t>
            </w:r>
          </w:p>
        </w:tc>
        <w:tc>
          <w:tcPr>
            <w:tcW w:w="31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FE15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[kworker/…]</w:t>
            </w:r>
            <w:r>
              <w:rPr>
                <w:sz w:val="24"/>
                <w:szCs w:val="24"/>
              </w:rPr>
              <w:t xml:space="preserve"> kabi</w:t>
            </w:r>
          </w:p>
        </w:tc>
      </w:tr>
      <w:tr w:rsidR="00FE0441" w14:paraId="70925ED1" w14:textId="77777777">
        <w:trPr>
          <w:cantSplit/>
          <w:jc w:val="center"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7997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+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&lt;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N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79EA9" w14:textId="77777777" w:rsidR="00FE0441" w:rsidRDefault="00043568">
            <w:r>
              <w:rPr>
                <w:sz w:val="24"/>
                <w:szCs w:val="24"/>
              </w:rPr>
              <w:t>Sessiya boshlig‘i / oldingi plan / yuqori / past ustuvorlik</w:t>
            </w:r>
          </w:p>
        </w:tc>
        <w:tc>
          <w:tcPr>
            <w:tcW w:w="31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E7BDA" w14:textId="77777777" w:rsidR="00FE0441" w:rsidRDefault="00043568">
            <w:r>
              <w:rPr>
                <w:sz w:val="24"/>
                <w:szCs w:val="24"/>
              </w:rPr>
              <w:t xml:space="preserve">Asosiy harfga </w:t>
            </w:r>
            <w:r>
              <w:rPr>
                <w:sz w:val="24"/>
                <w:szCs w:val="24"/>
              </w:rPr>
              <w:t>qo‘shimcha</w:t>
            </w:r>
          </w:p>
        </w:tc>
      </w:tr>
    </w:tbl>
    <w:p w14:paraId="3A4C653F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178A73"/>
          <w:left w:val="single" w:sz="36" w:space="0" w:color="178A73"/>
          <w:bottom w:val="single" w:sz="8" w:space="0" w:color="178A73"/>
          <w:right w:val="single" w:sz="8" w:space="0" w:color="178A73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C6EBEA6" w14:textId="77777777">
        <w:trPr>
          <w:cantSplit/>
          <w:jc w:val="center"/>
        </w:trPr>
        <w:tc>
          <w:tcPr>
            <w:tcW w:w="9638" w:type="dxa"/>
            <w:shd w:val="clear" w:color="auto" w:fill="E9F5F2"/>
            <w:tcMar>
              <w:top w:w="100" w:type="dxa"/>
              <w:bottom w:w="100" w:type="dxa"/>
            </w:tcMar>
          </w:tcPr>
          <w:p w14:paraId="1FD4FC5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178A73"/>
                <w:szCs w:val="28"/>
              </w:rPr>
              <w:lastRenderedPageBreak/>
              <w:t>Barcha mumkin bo‘lgan holatlar va xatolar</w:t>
            </w:r>
          </w:p>
          <w:p w14:paraId="48E0DF35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kill: kill 2290 failed: no such process</w:t>
            </w:r>
            <w:r>
              <w:rPr>
                <w:szCs w:val="28"/>
              </w:rPr>
              <w:t xml:space="preserve"> – jarayon allaqachon tugagan yoki PID xato yozilgan.</w:t>
            </w:r>
          </w:p>
          <w:p w14:paraId="75DFD309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kill: … operation not permitted</w:t>
            </w:r>
            <w:r>
              <w:rPr>
                <w:szCs w:val="28"/>
              </w:rPr>
              <w:t xml:space="preserve"> – boshqa foydalanuvchining (masalan, root) jarayoni; oddiy foydalanuvchi uni to‘xtata olmaydi.</w:t>
            </w:r>
          </w:p>
          <w:p w14:paraId="26AFF7DB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kill</w:t>
            </w:r>
            <w:r>
              <w:rPr>
                <w:szCs w:val="28"/>
              </w:rPr>
              <w:t xml:space="preserve"> ishlamasa, dastur SIGTERM ni e’tiborsiz qoldirgan bo‘lishi mumkin – shunda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kill -9 PID</w:t>
            </w:r>
            <w:r>
              <w:rPr>
                <w:szCs w:val="28"/>
              </w:rPr>
              <w:t>. Bu oxirgi chora: dastur ma’lumotni saqlay olmaydi.</w:t>
            </w:r>
          </w:p>
          <w:p w14:paraId="47C46280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  <w:t>Terminal yop</w:t>
            </w:r>
            <w:r>
              <w:rPr>
                <w:szCs w:val="28"/>
              </w:rPr>
              <w:t>ilsa, undagi fon vazifalari ham (SIGHUP) to‘xtaydi. zsh chiqishda “you have running jobs” deb ogohlantiradi.</w:t>
            </w:r>
          </w:p>
          <w:p w14:paraId="5403AF73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178A73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htop</w:t>
            </w:r>
            <w:r>
              <w:rPr>
                <w:szCs w:val="28"/>
              </w:rPr>
              <w:t xml:space="preserve"> bo‘lmasa: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 apt install htop</w:t>
            </w:r>
            <w:r>
              <w:rPr>
                <w:szCs w:val="28"/>
              </w:rPr>
              <w:t xml:space="preserve"> (11-topshiriq).</w:t>
            </w:r>
          </w:p>
        </w:tc>
      </w:tr>
    </w:tbl>
    <w:p w14:paraId="2F94A10D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27CAD84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73F332C8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10-topshiriq</w:t>
            </w:r>
          </w:p>
          <w:p w14:paraId="53F0124C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Har bir dastur – PID raqamli jarayon; ularni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ps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top</w:t>
            </w:r>
            <w:r>
              <w:rPr>
                <w:szCs w:val="2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pgrep</w:t>
            </w:r>
            <w:r>
              <w:rPr>
                <w:szCs w:val="28"/>
              </w:rPr>
              <w:t xml:space="preserve"> bilan topib, signallar bilan to‘xtatish yoki fonga o‘tkazish mumkin.</w:t>
            </w:r>
          </w:p>
          <w:p w14:paraId="3BFAE053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>Tizim sekinlashganda sababchi jarayonni topish, osilib qolgan dasturni to‘xtatish, uzoq ishlaydigan vositani fonda qoldirish – kundalik vazifalar. Kutilmaga</w:t>
            </w:r>
            <w:r>
              <w:rPr>
                <w:szCs w:val="28"/>
              </w:rPr>
              <w:t>nda protsessorni doimiy band qilgan noma’lum jarayon – tizimni tekshirish uchun asos.</w:t>
            </w:r>
          </w:p>
        </w:tc>
      </w:tr>
    </w:tbl>
    <w:p w14:paraId="241960DE" w14:textId="77777777" w:rsidR="00FE0441" w:rsidRDefault="00FE0441">
      <w:pPr>
        <w:spacing w:after="60"/>
      </w:pPr>
    </w:p>
    <w:p w14:paraId="7CA5FC29" w14:textId="77777777" w:rsidR="00FE0441" w:rsidRDefault="00043568">
      <w:pPr>
        <w:pStyle w:val="21"/>
        <w:spacing w:before="320" w:after="80"/>
        <w:jc w:val="both"/>
      </w:pPr>
      <w:bookmarkStart w:id="56" w:name="_Toc100029"/>
      <w:bookmarkStart w:id="57" w:name="_Toc243682847"/>
      <w:r>
        <w:rPr>
          <w:color w:val="2E8B57"/>
          <w:szCs w:val="28"/>
        </w:rPr>
        <w:t>11-topshiriq. Paketlarni boshqarish: apt va dpkg</w:t>
      </w:r>
      <w:bookmarkEnd w:id="56"/>
      <w:bookmarkEnd w:id="57"/>
    </w:p>
    <w:p w14:paraId="06C7B718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>Paketni qidirish, o‘rnatish, tekshirish va o‘chirish.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6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1.12</w:t>
      </w:r>
    </w:p>
    <w:p w14:paraId="36C7D37C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sudo apt update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parol: kali</w:t>
      </w:r>
    </w:p>
    <w:p w14:paraId="2B0905A1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apt search "^tree$"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paketni qidirish</w:t>
      </w:r>
    </w:p>
    <w:p w14:paraId="1429B33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apt show tree | head -12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paket haqida</w:t>
      </w:r>
    </w:p>
    <w:p w14:paraId="1ECC90D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sudo apt install -y tree sl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ikki paketni o‘rnatish</w:t>
      </w:r>
    </w:p>
    <w:p w14:paraId="28DD050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which tree sl</w:t>
      </w:r>
    </w:p>
    <w:p w14:paraId="4216F2F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dpkg </w:t>
      </w: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-l | grep -E " (tree|sl) "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o‘rnatilganini tekshirish</w:t>
      </w:r>
    </w:p>
    <w:p w14:paraId="0573357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dpkg -L tree | grep bin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paket fayllari</w:t>
      </w:r>
    </w:p>
    <w:p w14:paraId="2FD6B9E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dpkg -S /usr/bin/ls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ls qaysi paketdan</w:t>
      </w:r>
    </w:p>
    <w:p w14:paraId="5BA671B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coreutils: /usr/bin/ls</w:t>
      </w:r>
    </w:p>
    <w:p w14:paraId="1B65460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tree -L 1 ~/lab22</w:t>
      </w:r>
    </w:p>
    <w:p w14:paraId="173D795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sl                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ls o‘rniga xato yozilsa :)</w:t>
      </w:r>
    </w:p>
    <w:p w14:paraId="2C654B9C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sudo apt purge -y sl &amp;&amp; sudo apt autoremove -y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08620D7B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127850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11.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apt install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yakuni,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tree ~/lab22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dpkg -S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709E6A54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34ABEFFE" w14:textId="77777777" w:rsidR="00FE0441" w:rsidRDefault="00FE0441">
      <w:pPr>
        <w:spacing w:after="60"/>
      </w:pPr>
    </w:p>
    <w:p w14:paraId="4322A19D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lastRenderedPageBreak/>
        <w:t xml:space="preserve">28-jadval. </w:t>
      </w:r>
      <w:r>
        <w:rPr>
          <w:i/>
          <w:iCs/>
          <w:sz w:val="24"/>
          <w:szCs w:val="24"/>
        </w:rPr>
        <w:t>Barcha mumkin bo‘lgan natijalar va xatolar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3100"/>
        <w:gridCol w:w="3038"/>
      </w:tblGrid>
      <w:tr w:rsidR="00FE0441" w14:paraId="53529DF4" w14:textId="77777777">
        <w:trPr>
          <w:cantSplit/>
          <w:tblHeader/>
          <w:jc w:val="center"/>
        </w:trPr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EE2AC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Xabar</w:t>
            </w:r>
          </w:p>
        </w:tc>
        <w:tc>
          <w:tcPr>
            <w:tcW w:w="3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AA3C5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Sababi</w:t>
            </w:r>
          </w:p>
        </w:tc>
        <w:tc>
          <w:tcPr>
            <w:tcW w:w="3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99AC0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Yechim</w:t>
            </w:r>
          </w:p>
        </w:tc>
      </w:tr>
      <w:tr w:rsidR="00FE0441" w14:paraId="4B5BBBDC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26A3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tree is already the newest version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09764" w14:textId="77777777" w:rsidR="00FE0441" w:rsidRDefault="00043568">
            <w:r>
              <w:rPr>
                <w:sz w:val="22"/>
              </w:rPr>
              <w:t>Paket allaqachon o‘rnatilgan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CBD02" w14:textId="77777777" w:rsidR="00FE0441" w:rsidRDefault="00043568">
            <w:r>
              <w:rPr>
                <w:sz w:val="22"/>
              </w:rPr>
              <w:t>Normal holat – davom eting</w:t>
            </w:r>
          </w:p>
        </w:tc>
      </w:tr>
      <w:tr w:rsidR="00FE0441" w14:paraId="1A2ED909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2C15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E: Unable to locate package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0C97A" w14:textId="77777777" w:rsidR="00FE0441" w:rsidRDefault="00043568">
            <w:r>
              <w:rPr>
                <w:sz w:val="22"/>
              </w:rPr>
              <w:t>Ro‘yxat eskirgan yoki nom xato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E2C1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sudo apt update</w:t>
            </w:r>
            <w:r>
              <w:rPr>
                <w:sz w:val="22"/>
              </w:rPr>
              <w:t xml:space="preserve">; nomni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apt search</w:t>
            </w:r>
            <w:r>
              <w:rPr>
                <w:sz w:val="22"/>
              </w:rPr>
              <w:t xml:space="preserve"> bilan tekshiring</w:t>
            </w:r>
          </w:p>
        </w:tc>
      </w:tr>
      <w:tr w:rsidR="00FE0441" w14:paraId="7AE391C9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8DDD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Could not get lock /var/lib/dpkg/lock-frontend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3B4C9" w14:textId="77777777" w:rsidR="00FE0441" w:rsidRDefault="00043568">
            <w:r>
              <w:rPr>
                <w:sz w:val="22"/>
              </w:rPr>
              <w:t>Boshqa apt jarayoni ishlayapti (avtomatik yangilanish)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B4C86" w14:textId="77777777" w:rsidR="00FE0441" w:rsidRDefault="00043568">
            <w:r>
              <w:rPr>
                <w:sz w:val="22"/>
              </w:rPr>
              <w:t xml:space="preserve">Biroz kuting;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ps aux | grep apt</w:t>
            </w:r>
            <w:r>
              <w:rPr>
                <w:sz w:val="22"/>
              </w:rPr>
              <w:t xml:space="preserve"> bilan tekshiring</w:t>
            </w:r>
          </w:p>
        </w:tc>
      </w:tr>
      <w:tr w:rsidR="00FE0441" w14:paraId="7D2BECF6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CB57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Temporary failure resolving 'http.kali.org'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99FC6" w14:textId="77777777" w:rsidR="00FE0441" w:rsidRDefault="00043568">
            <w:r>
              <w:rPr>
                <w:sz w:val="22"/>
              </w:rPr>
              <w:t xml:space="preserve">Virtual </w:t>
            </w:r>
            <w:r>
              <w:rPr>
                <w:sz w:val="22"/>
              </w:rPr>
              <w:t>mashinada internet yo‘q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31BBD" w14:textId="77777777" w:rsidR="00FE0441" w:rsidRDefault="00043568">
            <w:r>
              <w:rPr>
                <w:sz w:val="22"/>
              </w:rPr>
              <w:t>VirtualBox tarmoq sozlamasini (NAT) tekshiring</w:t>
            </w:r>
          </w:p>
        </w:tc>
      </w:tr>
      <w:tr w:rsidR="00FE0441" w14:paraId="2D89EC9D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E884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The following signatures were invalid</w:t>
            </w:r>
            <w:r>
              <w:rPr>
                <w:sz w:val="22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Missing key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E4596" w14:textId="77777777" w:rsidR="00FE0441" w:rsidRDefault="00043568">
            <w:r>
              <w:rPr>
                <w:sz w:val="22"/>
              </w:rPr>
              <w:t>Eski obrazdagi repozitoriy imzo kaliti eskirgan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05DC3" w14:textId="77777777" w:rsidR="00FE0441" w:rsidRDefault="00043568">
            <w:r>
              <w:rPr>
                <w:sz w:val="22"/>
              </w:rPr>
              <w:t>Kali hujjatlaridagi yangi arxiv kalitini o‘rnatish ko‘rsatmasiga amal qiling</w:t>
            </w:r>
          </w:p>
        </w:tc>
      </w:tr>
      <w:tr w:rsidR="00FE0441" w14:paraId="3F4E1B59" w14:textId="77777777">
        <w:trPr>
          <w:cantSplit/>
          <w:jc w:val="center"/>
        </w:trPr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716B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[sudo] password for kali:</w:t>
            </w:r>
            <w:r>
              <w:rPr>
                <w:sz w:val="22"/>
              </w:rPr>
              <w:t xml:space="preserve"> yozuvsiz</w:t>
            </w:r>
          </w:p>
        </w:tc>
        <w:tc>
          <w:tcPr>
            <w:tcW w:w="3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FD9A8" w14:textId="77777777" w:rsidR="00FE0441" w:rsidRDefault="00043568">
            <w:r>
              <w:rPr>
                <w:sz w:val="22"/>
              </w:rPr>
              <w:t>Parol kiritilayotganda ko‘rsatilmaydi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DADB6" w14:textId="77777777" w:rsidR="00FE0441" w:rsidRDefault="00043568">
            <w:r>
              <w:rPr>
                <w:sz w:val="22"/>
              </w:rPr>
              <w:t xml:space="preserve">Normal; parolni yozib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0"/>
                <w:szCs w:val="20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0"/>
                <w:szCs w:val="20"/>
                <w:shd w:val="clear" w:color="auto" w:fill="E3E6EA"/>
              </w:rPr>
              <w:t>Enter </w:t>
            </w:r>
          </w:p>
        </w:tc>
      </w:tr>
      <w:tr w:rsidR="00FE0441" w14:paraId="2841E87E" w14:textId="77777777">
        <w:trPr>
          <w:cantSplit/>
          <w:jc w:val="center"/>
        </w:trPr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C057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kali is not in the sudoers file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A81CB" w14:textId="77777777" w:rsidR="00FE0441" w:rsidRDefault="00043568">
            <w:r>
              <w:rPr>
                <w:sz w:val="22"/>
              </w:rPr>
              <w:t>Foydalanuvchida sudo huquqi yo‘q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2213C" w14:textId="77777777" w:rsidR="00FE0441" w:rsidRDefault="00043568">
            <w:r>
              <w:rPr>
                <w:sz w:val="22"/>
              </w:rPr>
              <w:t>4-mashg‘ulot mavzusi; o‘qituvchiga murojaat qiling</w:t>
            </w:r>
          </w:p>
        </w:tc>
      </w:tr>
    </w:tbl>
    <w:p w14:paraId="0381009F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61AC61D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070174E2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t>E’tibor bering</w:t>
            </w:r>
          </w:p>
          <w:p w14:paraId="5DEDC084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</w:r>
            <w:r>
              <w:rPr>
                <w:szCs w:val="28"/>
              </w:rPr>
              <w:t xml:space="preserve">Mashg‘ulotda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sudo apt full-upgrade</w:t>
            </w:r>
            <w:r>
              <w:rPr>
                <w:szCs w:val="28"/>
              </w:rPr>
              <w:t xml:space="preserve"> qilmang – u yuzlab paketni yangilaydi va ko‘p vaqt oladi. Uni darsdan tashqari, snapshot olingandan keyin bajaring.</w:t>
            </w:r>
          </w:p>
          <w:p w14:paraId="04FF6D8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>Dasturni faqat rasmiy repozitoriydan o‘rnating: paketlar raqamli imzo bilan tekshiriladi.</w:t>
            </w:r>
          </w:p>
        </w:tc>
      </w:tr>
    </w:tbl>
    <w:p w14:paraId="5C2F2518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36695D52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17AEEC67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11-topshiriq</w:t>
            </w:r>
          </w:p>
          <w:p w14:paraId="2CAFE75D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Linuxda dastur paket menejeri orqali o‘rnatiladi: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apt</w:t>
            </w:r>
            <w:r>
              <w:rPr>
                <w:szCs w:val="28"/>
              </w:rPr>
              <w:t xml:space="preserve"> repozitoriydan imzolangan paketni bog‘liqliklari bilan oladi,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dpkg</w:t>
            </w:r>
            <w:r>
              <w:rPr>
                <w:szCs w:val="28"/>
              </w:rPr>
              <w:t xml:space="preserve"> uni tizimga joylaydi va hisobini yuritadi.</w:t>
            </w:r>
          </w:p>
          <w:p w14:paraId="734B9A3F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>Kerakli vositani tez o‘rnatish va ke</w:t>
            </w:r>
            <w:r>
              <w:rPr>
                <w:szCs w:val="28"/>
              </w:rPr>
              <w:t xml:space="preserve">raksizini to‘liq olib tashlash – laboratoriya muhitini tayyorlashning asosi.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dpkg -S</w:t>
            </w:r>
            <w:r>
              <w:rPr>
                <w:szCs w:val="28"/>
              </w:rPr>
              <w:t xml:space="preserve"> notanish faylning qaysi paketga tegishli ekanini aniqlashga yordam beradi.</w:t>
            </w:r>
          </w:p>
        </w:tc>
      </w:tr>
    </w:tbl>
    <w:p w14:paraId="032DE524" w14:textId="77777777" w:rsidR="00FE0441" w:rsidRDefault="00FE0441">
      <w:pPr>
        <w:spacing w:after="60"/>
      </w:pPr>
    </w:p>
    <w:p w14:paraId="12BC3B19" w14:textId="77777777" w:rsidR="00FE0441" w:rsidRDefault="00043568">
      <w:pPr>
        <w:pStyle w:val="21"/>
        <w:spacing w:before="320" w:after="80"/>
        <w:jc w:val="both"/>
      </w:pPr>
      <w:bookmarkStart w:id="58" w:name="_Toc100030"/>
      <w:bookmarkStart w:id="59" w:name="_Toc243682848"/>
      <w:r>
        <w:rPr>
          <w:color w:val="2E8B57"/>
          <w:szCs w:val="28"/>
        </w:rPr>
        <w:t>12-topshiriq. Servislar: systemctl va journalctl</w:t>
      </w:r>
      <w:bookmarkEnd w:id="58"/>
      <w:bookmarkEnd w:id="59"/>
    </w:p>
    <w:p w14:paraId="5A33D738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 xml:space="preserve">Servisning hozirgi va </w:t>
      </w:r>
      <w:r>
        <w:rPr>
          <w:szCs w:val="28"/>
        </w:rPr>
        <w:t>yuklanishdagi holatini farqlash, servis jurnalini o‘qish.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6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1.13</w:t>
      </w:r>
    </w:p>
    <w:p w14:paraId="11D46579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Ishlab turgan servislarni va SSH holatini ko‘ring:</w:t>
      </w:r>
    </w:p>
    <w:p w14:paraId="1C459C8A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lastRenderedPageBreak/>
        <w:t>$ systemctl list-units --type=service --state=running | head</w:t>
      </w:r>
    </w:p>
    <w:p w14:paraId="35931BD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systemctl status ssh </w:t>
      </w: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--no-pager</w:t>
      </w:r>
    </w:p>
    <w:p w14:paraId="67A012C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○ ssh.service - OpenBSD Secure Shell server</w:t>
      </w:r>
    </w:p>
    <w:p w14:paraId="02FCFF9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Loaded: loaded (/usr/lib/systemd/system/ssh.service; disabled; ...)</w:t>
      </w:r>
    </w:p>
    <w:p w14:paraId="3EE5E62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Active: inactive (dead)</w:t>
      </w:r>
    </w:p>
    <w:p w14:paraId="14BC072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systemctl is-active ssh; systemctl is-enabled ssh</w:t>
      </w:r>
    </w:p>
    <w:p w14:paraId="0C6BDDA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inactive</w:t>
      </w:r>
    </w:p>
    <w:p w14:paraId="21233220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disabled</w:t>
      </w:r>
    </w:p>
    <w:p w14:paraId="5E46C306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SSH ni vaqtincha yoqing va</w:t>
      </w:r>
      <w:r>
        <w:rPr>
          <w:szCs w:val="28"/>
        </w:rPr>
        <w:t xml:space="preserve"> holatlarni kuzating:</w:t>
      </w:r>
    </w:p>
    <w:p w14:paraId="5BB4AF5E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sudo systemctl start ssh</w:t>
      </w:r>
    </w:p>
    <w:p w14:paraId="3DB8A27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systemctl is-active ssh; systemctl is-enabled ssh</w:t>
      </w:r>
    </w:p>
    <w:p w14:paraId="6F3D3F4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active</w:t>
      </w:r>
    </w:p>
    <w:p w14:paraId="1BB0E89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disabled</w:t>
      </w:r>
    </w:p>
    <w:p w14:paraId="6CD807C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journalctl -u ssh -n 5 --no-pager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servis jurnali</w:t>
      </w:r>
    </w:p>
    <w:p w14:paraId="36AF411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sudo systemctl stop ssh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albatta to‘xtating!</w:t>
      </w:r>
    </w:p>
    <w:p w14:paraId="7C6133D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systemctl is-active ssh</w:t>
      </w:r>
    </w:p>
    <w:p w14:paraId="380DF407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inactive</w:t>
      </w:r>
    </w:p>
    <w:p w14:paraId="0A578A63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29-jadval. </w:t>
      </w:r>
      <w:r>
        <w:rPr>
          <w:i/>
          <w:iCs/>
          <w:sz w:val="24"/>
          <w:szCs w:val="24"/>
        </w:rPr>
        <w:t>Holatni to‘ldiring: har bir buyruqdan keyin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4600"/>
        <w:gridCol w:w="2500"/>
        <w:gridCol w:w="2538"/>
      </w:tblGrid>
      <w:tr w:rsidR="00FE0441" w14:paraId="77B9B6B4" w14:textId="77777777">
        <w:trPr>
          <w:cantSplit/>
          <w:tblHeader/>
          <w:jc w:val="center"/>
        </w:trPr>
        <w:tc>
          <w:tcPr>
            <w:tcW w:w="4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4A34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Buyruqdan keyin</w:t>
            </w:r>
          </w:p>
        </w:tc>
        <w:tc>
          <w:tcPr>
            <w:tcW w:w="2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88DD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is-active</w:t>
            </w:r>
          </w:p>
        </w:tc>
        <w:tc>
          <w:tcPr>
            <w:tcW w:w="25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57F84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is-enabled</w:t>
            </w:r>
          </w:p>
        </w:tc>
      </w:tr>
      <w:tr w:rsidR="00FE0441" w14:paraId="227A4FD7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309BC" w14:textId="77777777" w:rsidR="00FE0441" w:rsidRDefault="00043568">
            <w:r>
              <w:rPr>
                <w:b/>
                <w:bCs/>
                <w:sz w:val="24"/>
                <w:szCs w:val="24"/>
              </w:rPr>
              <w:t>Boshlang‘ich holat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92BF7" w14:textId="77777777" w:rsidR="00FE0441" w:rsidRDefault="00FE0441"/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88530" w14:textId="77777777" w:rsidR="00FE0441" w:rsidRDefault="00FE0441"/>
        </w:tc>
      </w:tr>
      <w:tr w:rsidR="00FE0441" w14:paraId="096E8E90" w14:textId="77777777">
        <w:trPr>
          <w:cantSplit/>
          <w:jc w:val="center"/>
        </w:trPr>
        <w:tc>
          <w:tcPr>
            <w:tcW w:w="4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5B6E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systemctl start ssh</w:t>
            </w:r>
          </w:p>
        </w:tc>
        <w:tc>
          <w:tcPr>
            <w:tcW w:w="2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7C1C4" w14:textId="77777777" w:rsidR="00FE0441" w:rsidRDefault="00FE0441"/>
        </w:tc>
        <w:tc>
          <w:tcPr>
            <w:tcW w:w="2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17F54" w14:textId="77777777" w:rsidR="00FE0441" w:rsidRDefault="00FE0441"/>
        </w:tc>
      </w:tr>
      <w:tr w:rsidR="00FE0441" w14:paraId="4991413F" w14:textId="77777777">
        <w:trPr>
          <w:cantSplit/>
          <w:jc w:val="center"/>
        </w:trPr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FE40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systemctl stop ssh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AF553" w14:textId="77777777" w:rsidR="00FE0441" w:rsidRDefault="00FE0441"/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2277A" w14:textId="77777777" w:rsidR="00FE0441" w:rsidRDefault="00FE0441"/>
        </w:tc>
      </w:tr>
    </w:tbl>
    <w:p w14:paraId="6480E421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19BA0881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BCA273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12.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systemctl status ssh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(active) va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2"/>
                <w:shd w:val="clear" w:color="auto" w:fill="EAF1FB"/>
              </w:rPr>
              <w:t>journalctl -u ssh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 natijasi</w:t>
            </w:r>
          </w:p>
          <w:p w14:paraId="42B0F529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>(bu yerga o‘z natijangiz skrinshotini joylashtiring)</w:t>
            </w:r>
          </w:p>
        </w:tc>
      </w:tr>
    </w:tbl>
    <w:p w14:paraId="10E4F1D7" w14:textId="77777777" w:rsidR="00FE0441" w:rsidRDefault="00FE0441">
      <w:pPr>
        <w:spacing w:after="60"/>
      </w:pPr>
    </w:p>
    <w:p w14:paraId="3A1E88B1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30-jadval. </w:t>
      </w:r>
      <w:r>
        <w:rPr>
          <w:i/>
          <w:iCs/>
          <w:sz w:val="24"/>
          <w:szCs w:val="24"/>
        </w:rPr>
        <w:t>Barcha mumkin bo‘lgan holatlar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038"/>
      </w:tblGrid>
      <w:tr w:rsidR="00FE0441" w14:paraId="6AE05A1A" w14:textId="77777777">
        <w:trPr>
          <w:cantSplit/>
          <w:tblHeader/>
          <w:jc w:val="center"/>
        </w:trPr>
        <w:tc>
          <w:tcPr>
            <w:tcW w:w="3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EC1F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Holat / xabar</w:t>
            </w:r>
          </w:p>
        </w:tc>
        <w:tc>
          <w:tcPr>
            <w:tcW w:w="6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5295A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</w:p>
        </w:tc>
      </w:tr>
      <w:tr w:rsidR="00FE0441" w14:paraId="48E589C4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D93C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active (running)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A13C7" w14:textId="77777777" w:rsidR="00FE0441" w:rsidRDefault="00043568">
            <w:r>
              <w:rPr>
                <w:sz w:val="24"/>
                <w:szCs w:val="24"/>
              </w:rPr>
              <w:t>Servis ishlayapti</w:t>
            </w:r>
          </w:p>
        </w:tc>
      </w:tr>
      <w:tr w:rsidR="00FE0441" w14:paraId="5E5E81EB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3013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inactive (dead)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1783D" w14:textId="77777777" w:rsidR="00FE0441" w:rsidRDefault="00043568">
            <w:r>
              <w:rPr>
                <w:sz w:val="24"/>
                <w:szCs w:val="24"/>
              </w:rPr>
              <w:t>To‘xtatilgan, xato yo‘q</w:t>
            </w:r>
          </w:p>
        </w:tc>
      </w:tr>
      <w:tr w:rsidR="00FE0441" w14:paraId="41523342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AF25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failed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F782D" w14:textId="77777777" w:rsidR="00FE0441" w:rsidRDefault="00043568">
            <w:r>
              <w:rPr>
                <w:sz w:val="24"/>
                <w:szCs w:val="24"/>
              </w:rPr>
              <w:t xml:space="preserve">Ishga tushishda xato – sababini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 -u nom</w:t>
            </w:r>
            <w:r>
              <w:rPr>
                <w:sz w:val="24"/>
                <w:szCs w:val="24"/>
              </w:rPr>
              <w:t xml:space="preserve"> da qidiring</w:t>
            </w:r>
          </w:p>
        </w:tc>
      </w:tr>
      <w:tr w:rsidR="00FE0441" w14:paraId="513684DA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54DD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activating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6C814" w14:textId="77777777" w:rsidR="00FE0441" w:rsidRDefault="00043568">
            <w:r>
              <w:rPr>
                <w:sz w:val="24"/>
                <w:szCs w:val="24"/>
              </w:rPr>
              <w:t>Ishga tushmoqda</w:t>
            </w:r>
          </w:p>
        </w:tc>
      </w:tr>
      <w:tr w:rsidR="00FE0441" w14:paraId="53438344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3740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enabled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disabled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6889B" w14:textId="77777777" w:rsidR="00FE0441" w:rsidRDefault="00043568">
            <w:r>
              <w:rPr>
                <w:sz w:val="24"/>
                <w:szCs w:val="24"/>
              </w:rPr>
              <w:t>Yuklanishda avtomatik ishga tushadi / tushmaydi</w:t>
            </w:r>
          </w:p>
        </w:tc>
      </w:tr>
      <w:tr w:rsidR="00FE0441" w14:paraId="04201B9C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FA33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masked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46052" w14:textId="77777777" w:rsidR="00FE0441" w:rsidRDefault="00043568">
            <w:r>
              <w:rPr>
                <w:sz w:val="24"/>
                <w:szCs w:val="24"/>
              </w:rPr>
              <w:t>Umuman ishga tushirib bo‘lmaydi (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systemctl unmask</w:t>
            </w:r>
            <w:r>
              <w:rPr>
                <w:sz w:val="24"/>
                <w:szCs w:val="24"/>
              </w:rPr>
              <w:t xml:space="preserve"> bilan qaytariladi)</w:t>
            </w:r>
          </w:p>
        </w:tc>
      </w:tr>
      <w:tr w:rsidR="00FE0441" w14:paraId="16BA56A2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FDFC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static</w:t>
            </w:r>
          </w:p>
        </w:tc>
        <w:tc>
          <w:tcPr>
            <w:tcW w:w="6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8A04B" w14:textId="77777777" w:rsidR="00FE0441" w:rsidRDefault="00043568">
            <w:r>
              <w:rPr>
                <w:sz w:val="24"/>
                <w:szCs w:val="24"/>
              </w:rPr>
              <w:t>O‘zi yoqilmaydi, boshqa servis chaqirganda ishlaydi</w:t>
            </w:r>
          </w:p>
        </w:tc>
      </w:tr>
      <w:tr w:rsidR="00FE0441" w14:paraId="1E7B6466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A423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Unit xyz.service could not be found</w:t>
            </w:r>
          </w:p>
        </w:tc>
        <w:tc>
          <w:tcPr>
            <w:tcW w:w="6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B2F1F" w14:textId="77777777" w:rsidR="00FE0441" w:rsidRDefault="00043568">
            <w:r>
              <w:rPr>
                <w:sz w:val="24"/>
                <w:szCs w:val="24"/>
              </w:rPr>
              <w:t>Servis o‘rnatilmagan yoki nomi xato</w:t>
            </w:r>
          </w:p>
        </w:tc>
      </w:tr>
    </w:tbl>
    <w:p w14:paraId="7EC75001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C0392B"/>
          <w:left w:val="single" w:sz="36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27544C0A" w14:textId="77777777">
        <w:trPr>
          <w:cantSplit/>
          <w:jc w:val="center"/>
        </w:trPr>
        <w:tc>
          <w:tcPr>
            <w:tcW w:w="9638" w:type="dxa"/>
            <w:shd w:val="clear" w:color="auto" w:fill="FDEEEE"/>
            <w:tcMar>
              <w:top w:w="100" w:type="dxa"/>
              <w:bottom w:w="100" w:type="dxa"/>
            </w:tcMar>
          </w:tcPr>
          <w:p w14:paraId="3F5523FC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C0392B"/>
                <w:szCs w:val="28"/>
              </w:rPr>
              <w:lastRenderedPageBreak/>
              <w:t>Xavfsizlik qoidasi</w:t>
            </w:r>
          </w:p>
          <w:p w14:paraId="40524A7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Topshiriq oxirida SSH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inactive</w:t>
            </w:r>
            <w:r>
              <w:rPr>
                <w:szCs w:val="28"/>
              </w:rPr>
              <w:t xml:space="preserve"> va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disabled</w:t>
            </w:r>
            <w:r>
              <w:rPr>
                <w:szCs w:val="28"/>
              </w:rPr>
              <w:t xml:space="preserve"> holatda qolganini tekshiring.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enable</w:t>
            </w:r>
            <w:r>
              <w:rPr>
                <w:szCs w:val="28"/>
              </w:rPr>
              <w:t xml:space="preserve"> buyrug‘ini bu mashg‘ulotda ishlatmang.</w:t>
            </w:r>
          </w:p>
          <w:p w14:paraId="3000BCB6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C0392B"/>
                <w:szCs w:val="28"/>
              </w:rPr>
              <w:t>•</w:t>
            </w:r>
            <w:r>
              <w:rPr>
                <w:szCs w:val="28"/>
              </w:rPr>
              <w:tab/>
              <w:t xml:space="preserve">Tizimni tekshirishda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systemctl list-unit-files --state=enabled</w:t>
            </w:r>
            <w:r>
              <w:rPr>
                <w:szCs w:val="28"/>
              </w:rPr>
              <w:t xml:space="preserve"> ro‘yxati ko‘riladi: notanish yoqilgan servis – batafsil o‘rganish uchun sabab.</w:t>
            </w:r>
          </w:p>
        </w:tc>
      </w:tr>
    </w:tbl>
    <w:p w14:paraId="67F5DEC4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61267CAD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5E6FFBD0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12-topshiriq</w:t>
            </w:r>
          </w:p>
          <w:p w14:paraId="091C4903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systemd servislarni boshqaradi: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start</w:t>
            </w:r>
            <w:r>
              <w:rPr>
                <w:szCs w:val="28"/>
              </w:rPr>
              <w:t>/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stop</w:t>
            </w:r>
            <w:r>
              <w:rPr>
                <w:szCs w:val="28"/>
              </w:rPr>
              <w:t xml:space="preserve"> hozirgi holatni,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enable</w:t>
            </w:r>
            <w:r>
              <w:rPr>
                <w:szCs w:val="28"/>
              </w:rPr>
              <w:t>/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disable</w:t>
            </w:r>
            <w:r>
              <w:rPr>
                <w:szCs w:val="28"/>
              </w:rPr>
              <w:t xml:space="preserve"> yuklanishdagi holatni o‘zgartiradi; </w:t>
            </w:r>
            <w:r>
              <w:rPr>
                <w:rFonts w:ascii="Courier New" w:eastAsia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>journalctl</w:t>
            </w:r>
            <w:r>
              <w:rPr>
                <w:szCs w:val="28"/>
              </w:rPr>
              <w:t xml:space="preserve"> har bir servisning jurnalini saqlaydi.</w:t>
            </w:r>
          </w:p>
          <w:p w14:paraId="1D29A187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>Server ma’muriyatida va tekshiruvda servislar ro‘yxati, holat</w:t>
            </w:r>
            <w:r>
              <w:rPr>
                <w:szCs w:val="28"/>
              </w:rPr>
              <w:t>i va jurnali – tizimda nima ishlayotganini va nima o‘zgarganini bilishning asosiy manbai (1-mavzudagi Windows servislarining Linuxdagi o‘xshashi).</w:t>
            </w:r>
          </w:p>
        </w:tc>
      </w:tr>
    </w:tbl>
    <w:p w14:paraId="1C89E160" w14:textId="77777777" w:rsidR="00FE0441" w:rsidRDefault="00FE0441">
      <w:pPr>
        <w:spacing w:after="60"/>
      </w:pPr>
    </w:p>
    <w:p w14:paraId="7097E242" w14:textId="77777777" w:rsidR="00FE0441" w:rsidRDefault="00043568">
      <w:pPr>
        <w:pStyle w:val="21"/>
        <w:spacing w:before="320" w:after="80"/>
        <w:jc w:val="both"/>
      </w:pPr>
      <w:bookmarkStart w:id="60" w:name="_Toc100031"/>
      <w:bookmarkStart w:id="61" w:name="_Toc243682849"/>
      <w:r>
        <w:rPr>
          <w:color w:val="2E8B57"/>
          <w:szCs w:val="28"/>
        </w:rPr>
        <w:t>13-topshiriq. Yakuniy: bash skript bilan tezkor hisobot</w:t>
      </w:r>
      <w:bookmarkEnd w:id="60"/>
      <w:bookmarkEnd w:id="61"/>
    </w:p>
    <w:p w14:paraId="0DCFFBA2" w14:textId="77777777" w:rsidR="00FE0441" w:rsidRDefault="00043568">
      <w:pPr>
        <w:keepNext/>
        <w:shd w:val="clear" w:color="auto" w:fill="EAF6EF"/>
        <w:spacing w:after="120"/>
        <w:ind w:firstLine="709"/>
        <w:jc w:val="both"/>
      </w:pPr>
      <w:r>
        <w:rPr>
          <w:b/>
          <w:bCs/>
          <w:szCs w:val="28"/>
        </w:rPr>
        <w:t xml:space="preserve">Maqsad: </w:t>
      </w:r>
      <w:r>
        <w:rPr>
          <w:szCs w:val="28"/>
        </w:rPr>
        <w:t xml:space="preserve">Mashg‘ulotda o‘rganilgan </w:t>
      </w:r>
      <w:r>
        <w:rPr>
          <w:szCs w:val="28"/>
        </w:rPr>
        <w:t>buyruqlarni bitta skriptga yig‘ish.</w:t>
      </w:r>
      <w:r>
        <w:rPr>
          <w:b/>
          <w:bCs/>
          <w:szCs w:val="28"/>
        </w:rPr>
        <w:t xml:space="preserve">   ·   Vaqt: </w:t>
      </w:r>
      <w:r>
        <w:rPr>
          <w:szCs w:val="28"/>
        </w:rPr>
        <w:t>8 daqiqa</w:t>
      </w:r>
      <w:r>
        <w:rPr>
          <w:b/>
          <w:bCs/>
          <w:szCs w:val="28"/>
        </w:rPr>
        <w:t xml:space="preserve">   ·   Nazariya: </w:t>
      </w:r>
      <w:r>
        <w:rPr>
          <w:szCs w:val="28"/>
        </w:rPr>
        <w:t>1.14</w:t>
      </w:r>
    </w:p>
    <w:p w14:paraId="7EF540DA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nano ~/lab22/triage.sh</w:t>
      </w:r>
      <w:r>
        <w:rPr>
          <w:szCs w:val="28"/>
        </w:rPr>
        <w:t xml:space="preserve"> bilan fayl yarating va quyidagini yozing (saqlash: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O </w:t>
      </w:r>
      <w:r>
        <w:rPr>
          <w:szCs w:val="28"/>
        </w:rPr>
        <w:t xml:space="preserve">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Enter </w:t>
      </w:r>
      <w:r>
        <w:rPr>
          <w:szCs w:val="28"/>
        </w:rPr>
        <w:t xml:space="preserve">; chiqish: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X </w:t>
      </w:r>
      <w:r>
        <w:rPr>
          <w:szCs w:val="28"/>
        </w:rPr>
        <w:t>):</w:t>
      </w:r>
    </w:p>
    <w:p w14:paraId="21C5E495" w14:textId="77777777" w:rsidR="00FE0441" w:rsidRDefault="00043568">
      <w:pPr>
        <w:keepNext/>
        <w:shd w:val="clear" w:color="auto" w:fill="1F3A5F"/>
        <w:spacing w:before="80"/>
        <w:ind w:left="340" w:right="340"/>
      </w:pPr>
      <w:r>
        <w:rPr>
          <w:rFonts w:ascii="Courier New" w:eastAsia="Courier New" w:hAnsi="Courier New" w:cs="Courier New"/>
          <w:b/>
          <w:bCs/>
          <w:color w:val="FFFFFF"/>
          <w:sz w:val="20"/>
          <w:szCs w:val="20"/>
        </w:rPr>
        <w:t>▌ triage.sh</w:t>
      </w:r>
    </w:p>
    <w:p w14:paraId="3FDEE57F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6B7A8F"/>
          <w:sz w:val="20"/>
          <w:szCs w:val="20"/>
        </w:rPr>
        <w:t>#!/bin/bash</w:t>
      </w:r>
    </w:p>
    <w:p w14:paraId="651709E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# triage.sh - tizim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>haqida tezkor hisobot</w:t>
      </w:r>
    </w:p>
    <w:p w14:paraId="3FE4022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HISOBOT=~/lab22/triage_$(hostname)_$(date +%F_%H%M).txt</w:t>
      </w:r>
    </w:p>
    <w:p w14:paraId="2932F86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{</w:t>
      </w:r>
    </w:p>
    <w:p w14:paraId="237001F3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"===== TEZKOR HISOBOT: $(date) ====="</w:t>
      </w:r>
    </w:p>
    <w:p w14:paraId="1B07972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"Foydalanuvchi : $(whoami)"</w:t>
      </w:r>
    </w:p>
    <w:p w14:paraId="0D3E7EC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"Kompyuter     : $(hostname)"</w:t>
      </w:r>
    </w:p>
    <w:p w14:paraId="31922FF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"Yadro         : $(uname -r)"</w:t>
      </w:r>
    </w:p>
    <w:p w14:paraId="5047263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"Ishlash vaqti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: $(uptime -p)"</w:t>
      </w:r>
    </w:p>
    <w:p w14:paraId="5492061D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</w:t>
      </w:r>
    </w:p>
    <w:p w14:paraId="0101633A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"--- Disk (/) ---"</w:t>
      </w:r>
    </w:p>
    <w:p w14:paraId="2D484FA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df -h /</w:t>
      </w:r>
    </w:p>
    <w:p w14:paraId="4A23D018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</w:t>
      </w:r>
    </w:p>
    <w:p w14:paraId="5AF310AE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"--- Xotirani eng ko'p ishlatayotgan 5 jarayon ---"</w:t>
      </w:r>
    </w:p>
    <w:p w14:paraId="39D3D13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ps aux --sort=-%mem | head -6</w:t>
      </w:r>
    </w:p>
    <w:p w14:paraId="0E0DAA9C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</w:t>
      </w:r>
    </w:p>
    <w:p w14:paraId="3D56D9AB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echo "--- Ishlayotgan servislar soni ---"</w:t>
      </w:r>
    </w:p>
    <w:p w14:paraId="47E95B66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systemctl list-units --type=service --state=running --no-legend | wc -l</w:t>
      </w:r>
    </w:p>
    <w:p w14:paraId="5E642F9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} &gt; "$HISOBOT"</w:t>
      </w:r>
    </w:p>
    <w:p w14:paraId="4481D3DF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echo "Hisobot saqlandi: $HISOBOT"</w:t>
      </w:r>
    </w:p>
    <w:p w14:paraId="43A9F810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>Skriptni ishga tushiring va natijani ko‘ring:</w:t>
      </w:r>
    </w:p>
    <w:p w14:paraId="6A9E66C9" w14:textId="77777777" w:rsidR="00FE0441" w:rsidRDefault="00043568">
      <w:pPr>
        <w:keepNext/>
        <w:shd w:val="clear" w:color="auto" w:fill="F1F5FB"/>
        <w:spacing w:before="6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lastRenderedPageBreak/>
        <w:t>$ cd ~/lab22</w:t>
      </w:r>
    </w:p>
    <w:p w14:paraId="59DA1937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bash triage.sh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1-usul: huquqsiz</w:t>
      </w:r>
    </w:p>
    <w:p w14:paraId="1F0637E9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chmod +x triage.s</w:t>
      </w: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h</w:t>
      </w:r>
    </w:p>
    <w:p w14:paraId="4C9BB2D2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 xml:space="preserve">$ ./triage.sh                   </w:t>
      </w:r>
      <w:r>
        <w:rPr>
          <w:rFonts w:ascii="Courier New" w:eastAsia="Courier New" w:hAnsi="Courier New" w:cs="Courier New"/>
          <w:color w:val="6B7A8F"/>
          <w:sz w:val="20"/>
          <w:szCs w:val="20"/>
        </w:rPr>
        <w:t xml:space="preserve"> # 2-usul: bajariladigan fayl sifatida</w:t>
      </w:r>
    </w:p>
    <w:p w14:paraId="0C27FF94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Hisobot saqlandi: /home/kali/lab22/triage_kali_2026-10-23_1145.txt</w:t>
      </w:r>
    </w:p>
    <w:p w14:paraId="758489B5" w14:textId="77777777" w:rsidR="00FE0441" w:rsidRDefault="00043568">
      <w:pPr>
        <w:keepNext/>
        <w:shd w:val="clear" w:color="auto" w:fill="F1F5FB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ls -l triage_*</w:t>
      </w:r>
    </w:p>
    <w:p w14:paraId="78A3E6C0" w14:textId="77777777" w:rsidR="00FE0441" w:rsidRDefault="00043568">
      <w:pPr>
        <w:shd w:val="clear" w:color="auto" w:fill="F1F5FB"/>
        <w:spacing w:after="80"/>
        <w:ind w:left="340" w:right="340"/>
      </w:pPr>
      <w:r>
        <w:rPr>
          <w:rFonts w:ascii="Courier New" w:eastAsia="Courier New" w:hAnsi="Courier New" w:cs="Courier New"/>
          <w:b/>
          <w:bCs/>
          <w:color w:val="0B5D3B"/>
          <w:sz w:val="20"/>
          <w:szCs w:val="20"/>
        </w:rPr>
        <w:t>$ cat triage_*.txt | less</w:t>
      </w:r>
    </w:p>
    <w:p w14:paraId="42D859A6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>Mustaqil kengaytiring (kamida ikkitasini bajaring):</w:t>
      </w:r>
    </w:p>
    <w:p w14:paraId="00F3FF90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  <w:t>hisobotga oxirgi</w:t>
      </w:r>
      <w:r>
        <w:rPr>
          <w:szCs w:val="28"/>
        </w:rPr>
        <w:t xml:space="preserve"> 5 ta tizimga kirish ma’lumotini qo‘shing: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last -n 5</w:t>
      </w:r>
      <w:r>
        <w:rPr>
          <w:szCs w:val="28"/>
        </w:rPr>
        <w:t>;</w:t>
      </w:r>
    </w:p>
    <w:p w14:paraId="2B9FEB04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  <w:t xml:space="preserve">hisobotga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~/lab22/auth_namuna.log</w:t>
      </w:r>
      <w:r>
        <w:rPr>
          <w:szCs w:val="28"/>
        </w:rPr>
        <w:t xml:space="preserve"> dagi IP manzillar statistikasini qo‘shing (7-topshiriq konveyeri);</w:t>
      </w:r>
    </w:p>
    <w:p w14:paraId="3107B8AB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szCs w:val="28"/>
        </w:rPr>
        <w:t xml:space="preserve">skript oxirida hisobot qatorlar sonini chiqaring: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wc -l &lt; "$HISOBOT"</w:t>
      </w:r>
      <w:r>
        <w:rPr>
          <w:szCs w:val="28"/>
        </w:rPr>
        <w:t>;</w:t>
      </w:r>
    </w:p>
    <w:p w14:paraId="104450A7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  <w:t xml:space="preserve">skript argument qabul qilsin: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./triage.sh ish1</w:t>
      </w:r>
      <w:r>
        <w:rPr>
          <w:szCs w:val="28"/>
        </w:rPr>
        <w:t xml:space="preserve"> bo‘lsa, fayl nomiga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ish1</w:t>
      </w:r>
      <w:r>
        <w:rPr>
          <w:szCs w:val="28"/>
        </w:rPr>
        <w:t xml:space="preserve"> qo‘shilsin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$1</w:t>
      </w:r>
      <w:r>
        <w:rPr>
          <w:szCs w:val="28"/>
        </w:rPr>
        <w:t xml:space="preserve"> dan foydalaning).</w:t>
      </w:r>
    </w:p>
    <w:tbl>
      <w:tblPr>
        <w:tblW w:w="9638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FE0441" w14:paraId="239589DC" w14:textId="77777777">
        <w:trPr>
          <w:cantSplit/>
          <w:jc w:val="center"/>
        </w:trPr>
        <w:tc>
          <w:tcPr>
            <w:tcW w:w="9638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D6CE4E" w14:textId="77777777" w:rsidR="00FE0441" w:rsidRDefault="00043568">
            <w:pPr>
              <w:spacing w:after="40"/>
            </w:pPr>
            <w:r>
              <w:rPr>
                <w:color w:val="2E74B5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>Skrinshot 13. Skriptning ishlashi va hisobot faylining mazmuni</w:t>
            </w:r>
          </w:p>
          <w:p w14:paraId="76B547EF" w14:textId="77777777" w:rsidR="00FE0441" w:rsidRDefault="00043568">
            <w:pPr>
              <w:spacing w:before="520" w:after="52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</w:t>
            </w:r>
            <w:r>
              <w:rPr>
                <w:i/>
                <w:iCs/>
                <w:color w:val="9AA5B1"/>
                <w:sz w:val="24"/>
                <w:szCs w:val="24"/>
              </w:rPr>
              <w:t>yerga o‘z natijangiz skrinshotini joylashtiring)</w:t>
            </w:r>
          </w:p>
        </w:tc>
      </w:tr>
    </w:tbl>
    <w:p w14:paraId="3AD679B0" w14:textId="77777777" w:rsidR="00FE0441" w:rsidRDefault="00FE0441">
      <w:pPr>
        <w:spacing w:after="60"/>
      </w:pPr>
    </w:p>
    <w:p w14:paraId="51073AB0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31-jadval. </w:t>
      </w:r>
      <w:r>
        <w:rPr>
          <w:i/>
          <w:iCs/>
          <w:sz w:val="24"/>
          <w:szCs w:val="24"/>
        </w:rPr>
        <w:t>Barcha mumkin bo‘lgan natijalar va xatolar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500"/>
        <w:gridCol w:w="2538"/>
      </w:tblGrid>
      <w:tr w:rsidR="00FE0441" w14:paraId="2D4953D6" w14:textId="77777777">
        <w:trPr>
          <w:cantSplit/>
          <w:tblHeader/>
          <w:jc w:val="center"/>
        </w:trPr>
        <w:tc>
          <w:tcPr>
            <w:tcW w:w="3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3656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Xabar</w:t>
            </w:r>
          </w:p>
        </w:tc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5F6BD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Sababi</w:t>
            </w:r>
          </w:p>
        </w:tc>
        <w:tc>
          <w:tcPr>
            <w:tcW w:w="25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76DB9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Yechim</w:t>
            </w:r>
          </w:p>
        </w:tc>
      </w:tr>
      <w:tr w:rsidR="00FE0441" w14:paraId="77873193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1F58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permission denied: ./triage.sh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461FB" w14:textId="77777777" w:rsidR="00FE0441" w:rsidRDefault="00043568">
            <w:r>
              <w:rPr>
                <w:sz w:val="22"/>
              </w:rPr>
              <w:t>Bajarish huquqi berilmagan</w:t>
            </w:r>
          </w:p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FA76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chmod +x triage.sh</w:t>
            </w:r>
            <w:r>
              <w:rPr>
                <w:sz w:val="22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bash triage.sh</w:t>
            </w:r>
          </w:p>
        </w:tc>
      </w:tr>
      <w:tr w:rsidR="00FE0441" w14:paraId="0EE12894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5D61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 xml:space="preserve">no such file or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directory: ./triage.sh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38D78" w14:textId="77777777" w:rsidR="00FE0441" w:rsidRDefault="00043568">
            <w:r>
              <w:rPr>
                <w:sz w:val="22"/>
              </w:rPr>
              <w:t>Boshqa katalogdasiz</w:t>
            </w:r>
          </w:p>
        </w:tc>
        <w:tc>
          <w:tcPr>
            <w:tcW w:w="2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70F4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cd ~/lab22</w:t>
            </w:r>
          </w:p>
        </w:tc>
      </w:tr>
      <w:tr w:rsidR="00FE0441" w14:paraId="2257959C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E61D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bad interpreter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BADFF" w14:textId="77777777" w:rsidR="00FE0441" w:rsidRDefault="00043568">
            <w:r>
              <w:rPr>
                <w:sz w:val="22"/>
              </w:rPr>
              <w:t>Shebang xato yozilgan yoki Windowsdan nusxalangan qator oxiri</w:t>
            </w:r>
          </w:p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F017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#!/bin/bash</w:t>
            </w:r>
            <w:r>
              <w:rPr>
                <w:sz w:val="22"/>
              </w:rPr>
              <w:t xml:space="preserve"> ni tekshiring</w:t>
            </w:r>
          </w:p>
        </w:tc>
      </w:tr>
      <w:tr w:rsidR="00FE0441" w14:paraId="62FF5502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34CA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unexpected EOF while looking for matching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15BDF" w14:textId="77777777" w:rsidR="00FE0441" w:rsidRDefault="00043568">
            <w:r>
              <w:rPr>
                <w:sz w:val="22"/>
              </w:rPr>
              <w:t xml:space="preserve">Qo‘shtirnoq yoki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}</w:t>
            </w:r>
            <w:r>
              <w:rPr>
                <w:sz w:val="22"/>
              </w:rPr>
              <w:t xml:space="preserve"> yopilmagan</w:t>
            </w:r>
          </w:p>
        </w:tc>
        <w:tc>
          <w:tcPr>
            <w:tcW w:w="2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E3761" w14:textId="77777777" w:rsidR="00FE0441" w:rsidRDefault="00043568">
            <w:r>
              <w:rPr>
                <w:sz w:val="22"/>
              </w:rPr>
              <w:t xml:space="preserve">Qatorlarni </w:t>
            </w:r>
            <w:r>
              <w:rPr>
                <w:sz w:val="22"/>
              </w:rPr>
              <w:t>ko‘zdan kechiring</w:t>
            </w:r>
          </w:p>
        </w:tc>
      </w:tr>
      <w:tr w:rsidR="00FE0441" w14:paraId="3C245D61" w14:textId="77777777">
        <w:trPr>
          <w:cantSplit/>
          <w:jc w:val="center"/>
        </w:trPr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D2695" w14:textId="77777777" w:rsidR="00FE0441" w:rsidRDefault="00043568">
            <w:r>
              <w:rPr>
                <w:b/>
                <w:bCs/>
                <w:sz w:val="22"/>
              </w:rPr>
              <w:t>Hisobot bo‘sh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E21C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} &gt; "$HISOBOT"</w:t>
            </w:r>
            <w:r>
              <w:rPr>
                <w:sz w:val="22"/>
              </w:rPr>
              <w:t xml:space="preserve"> qatori unutilgan</w:t>
            </w:r>
          </w:p>
        </w:tc>
        <w:tc>
          <w:tcPr>
            <w:tcW w:w="2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3C975" w14:textId="77777777" w:rsidR="00FE0441" w:rsidRDefault="00043568">
            <w:r>
              <w:rPr>
                <w:sz w:val="22"/>
              </w:rPr>
              <w:t>Blok oxiriga yo‘naltirishni qo‘shing</w:t>
            </w:r>
          </w:p>
        </w:tc>
      </w:tr>
      <w:tr w:rsidR="00FE0441" w14:paraId="4511318A" w14:textId="77777777">
        <w:trPr>
          <w:cantSplit/>
          <w:jc w:val="center"/>
        </w:trPr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F1DD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bash -n triage.sh</w:t>
            </w:r>
            <w:r>
              <w:rPr>
                <w:sz w:val="22"/>
              </w:rPr>
              <w:t xml:space="preserve"> hech narsa demadi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8A582" w14:textId="77777777" w:rsidR="00FE0441" w:rsidRDefault="00043568">
            <w:r>
              <w:rPr>
                <w:sz w:val="22"/>
              </w:rPr>
              <w:t>Sintaksis xatosi yo‘q</w:t>
            </w:r>
          </w:p>
        </w:tc>
        <w:tc>
          <w:tcPr>
            <w:tcW w:w="2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2555B" w14:textId="77777777" w:rsidR="00FE0441" w:rsidRDefault="00043568">
            <w:r>
              <w:rPr>
                <w:sz w:val="22"/>
              </w:rPr>
              <w:t>Skriptni bajarmasdan tekshirish usuli</w:t>
            </w:r>
          </w:p>
        </w:tc>
      </w:tr>
    </w:tbl>
    <w:p w14:paraId="3FA65ECA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43B02A"/>
          <w:left w:val="single" w:sz="36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5B3E1252" w14:textId="77777777">
        <w:trPr>
          <w:cantSplit/>
          <w:jc w:val="center"/>
        </w:trPr>
        <w:tc>
          <w:tcPr>
            <w:tcW w:w="9638" w:type="dxa"/>
            <w:shd w:val="clear" w:color="auto" w:fill="F0F6EC"/>
            <w:tcMar>
              <w:top w:w="100" w:type="dxa"/>
              <w:bottom w:w="100" w:type="dxa"/>
            </w:tcMar>
          </w:tcPr>
          <w:p w14:paraId="6C8F352F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43B02A"/>
                <w:szCs w:val="28"/>
              </w:rPr>
              <w:t>Xulosa – 13-topshiriq</w:t>
            </w:r>
          </w:p>
          <w:p w14:paraId="4CF8490E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Ma’nosi: </w:t>
            </w:r>
            <w:r>
              <w:rPr>
                <w:szCs w:val="28"/>
              </w:rPr>
              <w:t xml:space="preserve">Skript – </w:t>
            </w:r>
            <w:r>
              <w:rPr>
                <w:szCs w:val="28"/>
              </w:rPr>
              <w:t>buyruqlar ketma-ketligi saqlangan fayl: bir marta yoziladi, istalgancha bajariladi va har safar bir xil natija beradi.</w:t>
            </w:r>
          </w:p>
          <w:p w14:paraId="6C177706" w14:textId="77777777" w:rsidR="00FE0441" w:rsidRDefault="00043568">
            <w:pPr>
              <w:spacing w:after="50"/>
              <w:jc w:val="both"/>
            </w:pPr>
            <w:r>
              <w:rPr>
                <w:b/>
                <w:bCs/>
                <w:szCs w:val="28"/>
              </w:rPr>
              <w:t xml:space="preserve">Qayerda va qachon kerak: </w:t>
            </w:r>
            <w:r>
              <w:rPr>
                <w:szCs w:val="28"/>
              </w:rPr>
              <w:t>Hodisaga javob berishda (incident response) birinchi daqiqalarda tizim holatini tezkor yig‘ish – xuddi shunday s</w:t>
            </w:r>
            <w:r>
              <w:rPr>
                <w:szCs w:val="28"/>
              </w:rPr>
              <w:t>kriptlar bilan bajariladi. Natija vaqt belgisi bilan faylga saqlanadi, bu esa keyingi tahlil va hisobot uchun asos bo‘ladi.</w:t>
            </w:r>
          </w:p>
        </w:tc>
      </w:tr>
    </w:tbl>
    <w:p w14:paraId="7751B86A" w14:textId="77777777" w:rsidR="00FE0441" w:rsidRDefault="00FE0441">
      <w:pPr>
        <w:spacing w:after="60"/>
      </w:pPr>
    </w:p>
    <w:p w14:paraId="151CB88A" w14:textId="77777777" w:rsidR="00FE0441" w:rsidRDefault="00043568">
      <w:pPr>
        <w:pStyle w:val="21"/>
        <w:spacing w:before="280"/>
        <w:jc w:val="both"/>
      </w:pPr>
      <w:bookmarkStart w:id="62" w:name="_Toc100032"/>
      <w:bookmarkStart w:id="63" w:name="_Toc243682850"/>
      <w:r>
        <w:rPr>
          <w:szCs w:val="28"/>
        </w:rPr>
        <w:lastRenderedPageBreak/>
        <w:t>Laboratoriyani avvalgi holatga qaytarish</w:t>
      </w:r>
      <w:bookmarkEnd w:id="62"/>
      <w:bookmarkEnd w:id="63"/>
    </w:p>
    <w:p w14:paraId="09E04DB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 xml:space="preserve">Fon jarayonlari qolmaganini tekshiring: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jobs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pgrep -a "yes|sleep"</w:t>
      </w:r>
      <w:r>
        <w:rPr>
          <w:szCs w:val="28"/>
        </w:rPr>
        <w:t xml:space="preserve">; qolgan bo‘lsa –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pkill yes; pkill sleep</w:t>
      </w:r>
      <w:r>
        <w:rPr>
          <w:szCs w:val="28"/>
        </w:rPr>
        <w:t>.</w:t>
      </w:r>
    </w:p>
    <w:p w14:paraId="7D1144A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SSH o‘chiqligini tekshiring: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systemctl is-active ssh</w:t>
      </w:r>
      <w:r>
        <w:rPr>
          <w:szCs w:val="28"/>
        </w:rPr>
        <w:t xml:space="preserve"> →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inactive</w:t>
      </w:r>
      <w:r>
        <w:rPr>
          <w:szCs w:val="28"/>
        </w:rPr>
        <w:t>.</w:t>
      </w:r>
    </w:p>
    <w:p w14:paraId="1A84CF0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~/.zshrc</w:t>
      </w:r>
      <w:r>
        <w:rPr>
          <w:szCs w:val="28"/>
        </w:rPr>
        <w:t xml:space="preserve"> ni asl holiga qaytaring: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cp ~/.zshrc.bak ~/.zshrc &amp;&amp; source ~/.zshrc</w:t>
      </w:r>
      <w:r>
        <w:rPr>
          <w:szCs w:val="28"/>
        </w:rPr>
        <w:t>.</w:t>
      </w:r>
    </w:p>
    <w:p w14:paraId="7408320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 xml:space="preserve">Mashq katalogini o‘chiring: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rm -r ~/lab22</w:t>
      </w:r>
      <w:r>
        <w:rPr>
          <w:szCs w:val="28"/>
        </w:rPr>
        <w:t xml:space="preserve"> (hisobot faylini sa</w:t>
      </w:r>
      <w:r>
        <w:rPr>
          <w:szCs w:val="28"/>
        </w:rPr>
        <w:t>qlamoqchi bo‘lsangiz, avval nusxa oling).</w:t>
      </w:r>
    </w:p>
    <w:p w14:paraId="797571D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5.</w:t>
      </w:r>
      <w:r>
        <w:rPr>
          <w:szCs w:val="28"/>
        </w:rPr>
        <w:tab/>
        <w:t>Eng oson yo‘l – VirtualBoxda “Dars-2.2 boshlanishi” snapshotiga qaytish (Restore).</w:t>
      </w:r>
    </w:p>
    <w:p w14:paraId="299C4F3F" w14:textId="77777777" w:rsidR="00FE0441" w:rsidRDefault="00043568">
      <w:pPr>
        <w:pStyle w:val="1"/>
        <w:pageBreakBefore/>
        <w:spacing w:before="0" w:after="240"/>
        <w:jc w:val="center"/>
      </w:pPr>
      <w:bookmarkStart w:id="64" w:name="_Toc100033"/>
      <w:bookmarkStart w:id="65" w:name="_Toc243682851"/>
      <w:r>
        <w:lastRenderedPageBreak/>
        <w:t>III QISM. QO‘SHIMCHA MUHIM MA’LUMOTLAR</w:t>
      </w:r>
      <w:bookmarkEnd w:id="64"/>
      <w:bookmarkEnd w:id="65"/>
    </w:p>
    <w:p w14:paraId="6C98E226" w14:textId="77777777" w:rsidR="00FE0441" w:rsidRDefault="00043568">
      <w:pPr>
        <w:pStyle w:val="21"/>
        <w:spacing w:before="280"/>
        <w:jc w:val="both"/>
      </w:pPr>
      <w:bookmarkStart w:id="66" w:name="_Toc100034"/>
      <w:bookmarkStart w:id="67" w:name="_Toc243682852"/>
      <w:r>
        <w:rPr>
          <w:szCs w:val="28"/>
        </w:rPr>
        <w:t>3.1. Terminal faoliyati qayerda iz qoldiradi</w:t>
      </w:r>
      <w:bookmarkEnd w:id="66"/>
      <w:bookmarkEnd w:id="67"/>
    </w:p>
    <w:p w14:paraId="4028C9D6" w14:textId="77777777" w:rsidR="00FE0441" w:rsidRDefault="00043568">
      <w:pPr>
        <w:spacing w:after="100"/>
        <w:ind w:firstLine="709"/>
        <w:jc w:val="both"/>
      </w:pPr>
      <w:r>
        <w:rPr>
          <w:szCs w:val="28"/>
        </w:rPr>
        <w:t>Terminalda bajarilgan ish tizimda bir nechta</w:t>
      </w:r>
      <w:r>
        <w:rPr>
          <w:szCs w:val="28"/>
        </w:rPr>
        <w:t xml:space="preserve"> joyda aks etadi. Kiber kriminalistikada tizimda nima sodir bo‘lganini qayta tiklash uchun aynan shu manbalar o‘rganiladi. Ularni bilish ma’murga ham foydali: muammo yuz berganda qayerdan qidirishni biladi.</w:t>
      </w:r>
    </w:p>
    <w:p w14:paraId="77D3DE4C" w14:textId="77777777" w:rsidR="00FE0441" w:rsidRDefault="000435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2CA1E9" wp14:editId="064C71BE">
            <wp:extent cx="5940000" cy="3341250"/>
            <wp:effectExtent l="0" t="0" r="0" b="0"/>
            <wp:docPr id="1022" name="Ras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age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F55C" w14:textId="77777777" w:rsidR="00FE0441" w:rsidRDefault="00043568"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21-rasm. </w:t>
      </w:r>
      <w:r>
        <w:rPr>
          <w:i/>
          <w:iCs/>
          <w:sz w:val="24"/>
          <w:szCs w:val="24"/>
        </w:rPr>
        <w:t xml:space="preserve">Terminal faoliyati aks </w:t>
      </w:r>
      <w:r>
        <w:rPr>
          <w:i/>
          <w:iCs/>
          <w:sz w:val="24"/>
          <w:szCs w:val="24"/>
        </w:rPr>
        <w:t>etadigan asosiy manbalar</w:t>
      </w:r>
    </w:p>
    <w:p w14:paraId="30E885B1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32-jadval. </w:t>
      </w:r>
      <w:r>
        <w:rPr>
          <w:i/>
          <w:iCs/>
          <w:sz w:val="24"/>
          <w:szCs w:val="24"/>
        </w:rPr>
        <w:t>Manbalar va ularni ko‘rish buyruqlari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600"/>
        <w:gridCol w:w="3038"/>
      </w:tblGrid>
      <w:tr w:rsidR="00FE0441" w14:paraId="09E21FDA" w14:textId="77777777">
        <w:trPr>
          <w:cantSplit/>
          <w:tblHeader/>
          <w:jc w:val="center"/>
        </w:trPr>
        <w:tc>
          <w:tcPr>
            <w:tcW w:w="30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DA4C6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Manba</w:t>
            </w:r>
          </w:p>
        </w:tc>
        <w:tc>
          <w:tcPr>
            <w:tcW w:w="3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7391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Nima saqlanadi</w:t>
            </w:r>
          </w:p>
        </w:tc>
        <w:tc>
          <w:tcPr>
            <w:tcW w:w="30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5F62E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Ko‘rish</w:t>
            </w:r>
          </w:p>
        </w:tc>
      </w:tr>
      <w:tr w:rsidR="00FE0441" w14:paraId="5F2F5D0C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C993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~/.zsh_history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~/.bash_history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E43C6" w14:textId="77777777" w:rsidR="00FE0441" w:rsidRDefault="00043568">
            <w:r>
              <w:rPr>
                <w:sz w:val="24"/>
                <w:szCs w:val="24"/>
              </w:rPr>
              <w:t>Foydalanuvchi yozgan buyruqlar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ABB4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tail ~/.zsh_history</w:t>
            </w:r>
          </w:p>
        </w:tc>
      </w:tr>
      <w:tr w:rsidR="00FE0441" w14:paraId="1D523035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16F6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~/.zshrc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~/.bashrc</w:t>
            </w:r>
          </w:p>
        </w:tc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C68D0" w14:textId="77777777" w:rsidR="00FE0441" w:rsidRDefault="00043568">
            <w:r>
              <w:rPr>
                <w:sz w:val="24"/>
                <w:szCs w:val="24"/>
              </w:rPr>
              <w:t xml:space="preserve">Har bir terminalda bajariladigan </w:t>
            </w:r>
            <w:r>
              <w:rPr>
                <w:sz w:val="24"/>
                <w:szCs w:val="24"/>
              </w:rPr>
              <w:t>sozlamalar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DC09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 -l ~/.zshrc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tail ~/.zshrc</w:t>
            </w:r>
          </w:p>
        </w:tc>
      </w:tr>
      <w:tr w:rsidR="00FE0441" w14:paraId="6560F03A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02270" w14:textId="77777777" w:rsidR="00FE0441" w:rsidRDefault="00043568">
            <w:r>
              <w:rPr>
                <w:b/>
                <w:bCs/>
                <w:sz w:val="24"/>
                <w:szCs w:val="24"/>
              </w:rPr>
              <w:t>systemd jurnali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623F1" w14:textId="77777777" w:rsidR="00FE0441" w:rsidRDefault="00043568">
            <w:r>
              <w:rPr>
                <w:sz w:val="24"/>
                <w:szCs w:val="24"/>
              </w:rPr>
              <w:t xml:space="preserve">Servislar,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</w:t>
            </w:r>
            <w:r>
              <w:rPr>
                <w:sz w:val="24"/>
                <w:szCs w:val="24"/>
              </w:rPr>
              <w:t xml:space="preserve"> ishlatilishi, tizimga kirishlar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D94C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 -n 50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 _COMM=sudo</w:t>
            </w:r>
          </w:p>
        </w:tc>
      </w:tr>
      <w:tr w:rsidR="00FE0441" w14:paraId="2BC27595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CD6C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/proc/PID/</w:t>
            </w:r>
          </w:p>
        </w:tc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89E35" w14:textId="77777777" w:rsidR="00FE0441" w:rsidRDefault="00043568">
            <w:r>
              <w:rPr>
                <w:sz w:val="24"/>
                <w:szCs w:val="24"/>
              </w:rPr>
              <w:t>Ishlayotgan jarayonning buyruq satri, katalogi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A322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cat /proc/$$/cmdline | tr '\0' ' '</w:t>
            </w:r>
          </w:p>
        </w:tc>
      </w:tr>
      <w:tr w:rsidR="00FE0441" w14:paraId="0D50B0EB" w14:textId="77777777">
        <w:trPr>
          <w:cantSplit/>
          <w:jc w:val="center"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59B2F" w14:textId="77777777" w:rsidR="00FE0441" w:rsidRDefault="00043568">
            <w:r>
              <w:rPr>
                <w:b/>
                <w:bCs/>
                <w:sz w:val="24"/>
                <w:szCs w:val="24"/>
              </w:rPr>
              <w:t>Kirishlar jurnali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F53E8" w14:textId="77777777" w:rsidR="00FE0441" w:rsidRDefault="00043568">
            <w:r>
              <w:rPr>
                <w:sz w:val="24"/>
                <w:szCs w:val="24"/>
              </w:rPr>
              <w:t>Kim, qachon, qayerdan kirgan</w:t>
            </w:r>
          </w:p>
        </w:tc>
        <w:tc>
          <w:tcPr>
            <w:tcW w:w="30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2D27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last -n 10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who</w:t>
            </w:r>
          </w:p>
        </w:tc>
      </w:tr>
      <w:tr w:rsidR="00FE0441" w14:paraId="7FE17BDD" w14:textId="77777777">
        <w:trPr>
          <w:cantSplit/>
          <w:jc w:val="center"/>
        </w:trPr>
        <w:tc>
          <w:tcPr>
            <w:tcW w:w="30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FD5C0" w14:textId="77777777" w:rsidR="00FE0441" w:rsidRDefault="00043568">
            <w:r>
              <w:rPr>
                <w:b/>
                <w:bCs/>
                <w:sz w:val="24"/>
                <w:szCs w:val="24"/>
              </w:rPr>
              <w:t>Fayl vaqt belgilari</w:t>
            </w:r>
          </w:p>
        </w:tc>
        <w:tc>
          <w:tcPr>
            <w:tcW w:w="3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8114C" w14:textId="77777777" w:rsidR="00FE0441" w:rsidRDefault="00043568">
            <w:r>
              <w:rPr>
                <w:sz w:val="24"/>
                <w:szCs w:val="24"/>
              </w:rPr>
              <w:t>Yaqinda yaratilgan/o‘zgargan fayllar</w:t>
            </w:r>
          </w:p>
        </w:tc>
        <w:tc>
          <w:tcPr>
            <w:tcW w:w="30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C75D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find ~ -mmin -60 -type f</w:t>
            </w:r>
          </w:p>
        </w:tc>
      </w:tr>
    </w:tbl>
    <w:p w14:paraId="0859C76C" w14:textId="77777777" w:rsidR="00FE0441" w:rsidRDefault="00FE0441">
      <w:pPr>
        <w:spacing w:after="60"/>
      </w:pPr>
    </w:p>
    <w:tbl>
      <w:tblPr>
        <w:tblW w:w="9638" w:type="dxa"/>
        <w:jc w:val="center"/>
        <w:tblBorders>
          <w:top w:val="single" w:sz="8" w:space="0" w:color="6D4AA8"/>
          <w:left w:val="single" w:sz="36" w:space="0" w:color="6D4AA8"/>
          <w:bottom w:val="single" w:sz="8" w:space="0" w:color="6D4AA8"/>
          <w:right w:val="single" w:sz="8" w:space="0" w:color="6D4AA8"/>
        </w:tblBorders>
        <w:tblLayout w:type="fixed"/>
        <w:tblCellMar>
          <w:left w:w="16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FE0441" w14:paraId="74D054D2" w14:textId="77777777">
        <w:trPr>
          <w:cantSplit/>
          <w:jc w:val="center"/>
        </w:trPr>
        <w:tc>
          <w:tcPr>
            <w:tcW w:w="9638" w:type="dxa"/>
            <w:shd w:val="clear" w:color="auto" w:fill="F3EEFA"/>
            <w:tcMar>
              <w:top w:w="100" w:type="dxa"/>
              <w:bottom w:w="100" w:type="dxa"/>
            </w:tcMar>
          </w:tcPr>
          <w:p w14:paraId="774430B4" w14:textId="77777777" w:rsidR="00FE0441" w:rsidRDefault="00043568">
            <w:pPr>
              <w:keepNext/>
              <w:spacing w:after="80"/>
            </w:pPr>
            <w:r>
              <w:rPr>
                <w:b/>
                <w:bCs/>
                <w:color w:val="6D4AA8"/>
                <w:szCs w:val="28"/>
              </w:rPr>
              <w:lastRenderedPageBreak/>
              <w:t>Tekshiruvchi uchun qoidalar</w:t>
            </w:r>
          </w:p>
          <w:p w14:paraId="0E0D6B9F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 xml:space="preserve">Bitta manbaga to‘liq tayanmang: tarix fayli o‘chirilgan yoki to‘liq </w:t>
            </w:r>
            <w:r>
              <w:rPr>
                <w:szCs w:val="28"/>
              </w:rPr>
              <w:t>bo‘lmasligi mumkin. Tarix, jurnal, jarayonlar va fayl vaqtlarini bir-biri bilan solishtiring.</w:t>
            </w:r>
          </w:p>
          <w:p w14:paraId="33E65A8D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>Tekshirilayotgan tizimda imkon qadar kam o‘zgarish qiling: natijalarni o‘z tashqi diskingizga yoki alohida katalogga yozing.</w:t>
            </w:r>
          </w:p>
          <w:p w14:paraId="272C9802" w14:textId="77777777" w:rsidR="00FE0441" w:rsidRDefault="00043568">
            <w:pPr>
              <w:tabs>
                <w:tab w:val="left" w:pos="369"/>
              </w:tabs>
              <w:spacing w:after="50"/>
              <w:ind w:left="369" w:hanging="369"/>
              <w:jc w:val="both"/>
            </w:pPr>
            <w:r>
              <w:rPr>
                <w:color w:val="6D4AA8"/>
                <w:szCs w:val="28"/>
              </w:rPr>
              <w:t>•</w:t>
            </w:r>
            <w:r>
              <w:rPr>
                <w:szCs w:val="28"/>
              </w:rPr>
              <w:tab/>
              <w:t>Har bir topilmani vaqt bilan qayd</w:t>
            </w:r>
            <w:r>
              <w:rPr>
                <w:szCs w:val="28"/>
              </w:rPr>
              <w:t xml:space="preserve"> qiling – 13-topshiriqdagi kabi hisobot fayli shu maqsadga xizmat qiladi.</w:t>
            </w:r>
          </w:p>
        </w:tc>
      </w:tr>
    </w:tbl>
    <w:p w14:paraId="77530328" w14:textId="77777777" w:rsidR="00FE0441" w:rsidRDefault="00FE0441">
      <w:pPr>
        <w:spacing w:after="60"/>
      </w:pPr>
    </w:p>
    <w:p w14:paraId="46AD13EF" w14:textId="77777777" w:rsidR="00FE0441" w:rsidRDefault="00043568">
      <w:pPr>
        <w:pStyle w:val="21"/>
        <w:spacing w:before="280"/>
        <w:jc w:val="both"/>
      </w:pPr>
      <w:bookmarkStart w:id="68" w:name="_Toc100035"/>
      <w:bookmarkStart w:id="69" w:name="_Toc243682853"/>
      <w:r>
        <w:rPr>
          <w:szCs w:val="28"/>
        </w:rPr>
        <w:t>3.2. Terminalda xavfsiz ishlash qoidalari</w:t>
      </w:r>
      <w:bookmarkEnd w:id="68"/>
      <w:bookmarkEnd w:id="69"/>
    </w:p>
    <w:p w14:paraId="78E2A225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>Tushunmagan buyruqni bajarmang.</w:t>
      </w:r>
      <w:r>
        <w:rPr>
          <w:szCs w:val="28"/>
        </w:rPr>
        <w:t xml:space="preserve"> Internetdan olingan buyruqni avval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--help</w:t>
      </w:r>
      <w:r>
        <w:rPr>
          <w:szCs w:val="28"/>
        </w:rPr>
        <w:t xml:space="preserve"> bilan tahlil qiling. Veb-sahifadan nusxalangan matnda ko‘rinmaydigan belgilar bo‘lishi mumkin – uni avval matn muharririga qo‘yib ko‘ring.</w:t>
      </w:r>
    </w:p>
    <w:p w14:paraId="29735BFB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>`rm` dan oldin `ls`.</w:t>
      </w:r>
      <w:r>
        <w:rPr>
          <w:szCs w:val="28"/>
        </w:rPr>
        <w:t xml:space="preserve"> O‘chirishdan oldin xuddi shu naqsh bilan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ls</w:t>
      </w:r>
      <w:r>
        <w:rPr>
          <w:szCs w:val="28"/>
        </w:rPr>
        <w:t xml:space="preserve"> qilib, nima o‘chishini ko‘ring.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rm -rf</w:t>
      </w:r>
      <w:r>
        <w:rPr>
          <w:szCs w:val="28"/>
        </w:rPr>
        <w:t xml:space="preserve"> ni o‘zgaru</w:t>
      </w:r>
      <w:r>
        <w:rPr>
          <w:szCs w:val="28"/>
        </w:rPr>
        <w:t>vchi bilan ishlatishda ayniqsa ehtiyot bo‘ling: bo‘sh o‘zgaruvchi kutilmagan katalogni ko‘rsatishi mumkin.</w:t>
      </w:r>
    </w:p>
    <w:p w14:paraId="499C6D72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>`sudo` ni faqat kerak bo‘lganda.</w:t>
      </w:r>
      <w:r>
        <w:rPr>
          <w:szCs w:val="28"/>
        </w:rPr>
        <w:t xml:space="preserve"> Oddiy ishni oddiy foydalanuvchi sifatida bajaring; root sifatida doimiy ishlamang.</w:t>
      </w:r>
    </w:p>
    <w:p w14:paraId="111F9046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>Parolni buyruq ichida yozmang</w:t>
      </w:r>
      <w:r>
        <w:rPr>
          <w:szCs w:val="28"/>
        </w:rPr>
        <w:t xml:space="preserve"> – u tarixda va jarayonlar ro‘yxatida ko‘rinadi.</w:t>
      </w:r>
    </w:p>
    <w:p w14:paraId="02EE8974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>Muhim fayldan oldin nusxa.</w:t>
      </w:r>
      <w:r>
        <w:rPr>
          <w:szCs w:val="28"/>
        </w:rPr>
        <w:t xml:space="preserve">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cp fayl fayl.bak</w:t>
      </w:r>
      <w:r>
        <w:rPr>
          <w:szCs w:val="28"/>
        </w:rPr>
        <w:t xml:space="preserve"> – bir soniya, lekin soatlab ishni saqlab qoladi. Virtual mashinada – snapshot.</w:t>
      </w:r>
    </w:p>
    <w:p w14:paraId="141BC737" w14:textId="77777777" w:rsidR="00FE0441" w:rsidRDefault="00043568">
      <w:pPr>
        <w:tabs>
          <w:tab w:val="left" w:pos="1049"/>
        </w:tabs>
        <w:spacing w:after="50"/>
        <w:ind w:left="1049" w:hanging="369"/>
        <w:jc w:val="both"/>
      </w:pPr>
      <w:r>
        <w:rPr>
          <w:color w:val="1F3864"/>
          <w:szCs w:val="28"/>
        </w:rPr>
        <w:t>•</w:t>
      </w:r>
      <w:r>
        <w:rPr>
          <w:szCs w:val="28"/>
        </w:rPr>
        <w:tab/>
      </w:r>
      <w:r>
        <w:rPr>
          <w:b/>
          <w:bCs/>
          <w:szCs w:val="28"/>
        </w:rPr>
        <w:t>`&gt;` va `&gt;&gt;` ni farqlang.</w:t>
      </w:r>
      <w:r>
        <w:rPr>
          <w:szCs w:val="28"/>
        </w:rPr>
        <w:t xml:space="preserve"> Sozlama fayliga hech qachon tekshirmasdan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&gt;</w:t>
      </w:r>
      <w:r>
        <w:rPr>
          <w:szCs w:val="28"/>
        </w:rPr>
        <w:t xml:space="preserve"> bilan yozma</w:t>
      </w:r>
      <w:r>
        <w:rPr>
          <w:szCs w:val="28"/>
        </w:rPr>
        <w:t>ng.</w:t>
      </w:r>
    </w:p>
    <w:p w14:paraId="08B63292" w14:textId="77777777" w:rsidR="00FE0441" w:rsidRDefault="00043568">
      <w:pPr>
        <w:pStyle w:val="21"/>
        <w:spacing w:before="280"/>
        <w:jc w:val="both"/>
      </w:pPr>
      <w:bookmarkStart w:id="70" w:name="_Toc100036"/>
      <w:bookmarkStart w:id="71" w:name="_Toc243682854"/>
      <w:r>
        <w:rPr>
          <w:szCs w:val="28"/>
        </w:rPr>
        <w:t>3.3. Ko‘p uchraydigan xatolar va ularning yechimi</w:t>
      </w:r>
      <w:bookmarkEnd w:id="70"/>
      <w:bookmarkEnd w:id="71"/>
    </w:p>
    <w:p w14:paraId="50BECE40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33-jadval. </w:t>
      </w:r>
      <w:r>
        <w:rPr>
          <w:i/>
          <w:iCs/>
          <w:sz w:val="24"/>
          <w:szCs w:val="24"/>
        </w:rPr>
        <w:t>Xatolar ma’lumotnomasi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3500"/>
        <w:gridCol w:w="3238"/>
      </w:tblGrid>
      <w:tr w:rsidR="00FE0441" w14:paraId="2D259FF4" w14:textId="77777777">
        <w:trPr>
          <w:cantSplit/>
          <w:tblHeader/>
          <w:jc w:val="center"/>
        </w:trPr>
        <w:tc>
          <w:tcPr>
            <w:tcW w:w="29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B447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Xabar</w:t>
            </w:r>
          </w:p>
        </w:tc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E738E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Ehtimoliy sabab</w:t>
            </w:r>
          </w:p>
        </w:tc>
        <w:tc>
          <w:tcPr>
            <w:tcW w:w="32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3DEC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Yechim</w:t>
            </w:r>
          </w:p>
        </w:tc>
      </w:tr>
      <w:tr w:rsidR="00FE0441" w14:paraId="5AD876FC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6279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command not found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88393" w14:textId="77777777" w:rsidR="00FE0441" w:rsidRDefault="00043568">
            <w:r>
              <w:rPr>
                <w:sz w:val="24"/>
                <w:szCs w:val="24"/>
              </w:rPr>
              <w:t>Nom xato, dastur o‘rnatilmagan yoki PATH da emas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C6416" w14:textId="77777777" w:rsidR="00FE0441" w:rsidRDefault="00043568">
            <w:r>
              <w:rPr>
                <w:sz w:val="24"/>
                <w:szCs w:val="24"/>
              </w:rPr>
              <w:t xml:space="preserve">Imloni tekshiring;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apt search</w:t>
            </w:r>
            <w:r>
              <w:rPr>
                <w:sz w:val="24"/>
                <w:szCs w:val="24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echo $PATH</w:t>
            </w:r>
          </w:p>
        </w:tc>
      </w:tr>
      <w:tr w:rsidR="00FE0441" w14:paraId="05548093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976F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 xml:space="preserve">No such file or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directory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5BE45" w14:textId="77777777" w:rsidR="00FE0441" w:rsidRDefault="00043568">
            <w:r>
              <w:rPr>
                <w:sz w:val="24"/>
                <w:szCs w:val="24"/>
              </w:rPr>
              <w:t>Yo‘l xato yoki boshqa katalogdasiz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11D0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pwd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ls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Tab </w:t>
            </w:r>
            <w:r>
              <w:rPr>
                <w:sz w:val="24"/>
                <w:szCs w:val="24"/>
              </w:rPr>
              <w:t xml:space="preserve"> bilan to‘ldiring</w:t>
            </w:r>
          </w:p>
        </w:tc>
      </w:tr>
      <w:tr w:rsidR="00FE0441" w14:paraId="3F3DFF10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53CC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Permission denied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8782E" w14:textId="77777777" w:rsidR="00FE0441" w:rsidRDefault="00043568">
            <w:r>
              <w:rPr>
                <w:sz w:val="24"/>
                <w:szCs w:val="24"/>
              </w:rPr>
              <w:t>Huquq yetarli emas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73BCC" w14:textId="77777777" w:rsidR="00FE0441" w:rsidRDefault="00043568">
            <w:r>
              <w:rPr>
                <w:sz w:val="24"/>
                <w:szCs w:val="24"/>
              </w:rPr>
              <w:t xml:space="preserve">Faylni tekshiring; zarur bo‘lsa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</w:t>
            </w:r>
            <w:r>
              <w:rPr>
                <w:sz w:val="24"/>
                <w:szCs w:val="24"/>
              </w:rPr>
              <w:t xml:space="preserve"> (4-mashg‘ulot)</w:t>
            </w:r>
          </w:p>
        </w:tc>
      </w:tr>
      <w:tr w:rsidR="00FE0441" w14:paraId="42EDA425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EEFB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invalid option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E1BD6" w14:textId="77777777" w:rsidR="00FE0441" w:rsidRDefault="00043568">
            <w:r>
              <w:rPr>
                <w:sz w:val="24"/>
                <w:szCs w:val="24"/>
              </w:rPr>
              <w:t>Bunday kalit yo‘q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EC5F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buyruq --help</w:t>
            </w:r>
          </w:p>
        </w:tc>
      </w:tr>
      <w:tr w:rsidR="00FE0441" w14:paraId="1A21D6BA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EEC3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dquote&gt;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quote&gt;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9E756" w14:textId="77777777" w:rsidR="00FE0441" w:rsidRDefault="00043568">
            <w:r>
              <w:rPr>
                <w:sz w:val="24"/>
                <w:szCs w:val="24"/>
              </w:rPr>
              <w:t xml:space="preserve">Qo‘shtirnoq </w:t>
            </w:r>
            <w:r>
              <w:rPr>
                <w:sz w:val="24"/>
                <w:szCs w:val="24"/>
              </w:rPr>
              <w:t>yopilmagan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C756E" w14:textId="77777777" w:rsidR="00FE0441" w:rsidRDefault="00043568">
            <w:r>
              <w:rPr>
                <w:sz w:val="24"/>
                <w:szCs w:val="24"/>
              </w:rPr>
              <w:t xml:space="preserve">Yoping yoki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 </w:t>
            </w:r>
          </w:p>
        </w:tc>
      </w:tr>
      <w:tr w:rsidR="00FE0441" w14:paraId="04E04FB2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76847" w14:textId="77777777" w:rsidR="00FE0441" w:rsidRDefault="00043568">
            <w:r>
              <w:rPr>
                <w:b/>
                <w:bCs/>
                <w:sz w:val="24"/>
                <w:szCs w:val="24"/>
              </w:rPr>
              <w:t>Terminal javob bermayapti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822F1" w14:textId="77777777" w:rsidR="00FE0441" w:rsidRDefault="00043568">
            <w:r>
              <w:rPr>
                <w:sz w:val="24"/>
                <w:szCs w:val="24"/>
              </w:rPr>
              <w:t xml:space="preserve">Buyruq kirish kutmoqda yoki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S </w:t>
            </w:r>
            <w:r>
              <w:rPr>
                <w:sz w:val="24"/>
                <w:szCs w:val="24"/>
              </w:rPr>
              <w:t xml:space="preserve"> bosilgan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14566" w14:textId="77777777" w:rsidR="00FE0441" w:rsidRDefault="00043568"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D 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 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Ctrl 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2"/>
                <w:shd w:val="clear" w:color="auto" w:fill="E3E6EA"/>
              </w:rPr>
              <w:t>Q </w:t>
            </w:r>
          </w:p>
        </w:tc>
      </w:tr>
      <w:tr w:rsidR="00FE0441" w14:paraId="59108DF5" w14:textId="77777777">
        <w:trPr>
          <w:cantSplit/>
          <w:jc w:val="center"/>
        </w:trPr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E1A09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Could not get lock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991DA" w14:textId="77777777" w:rsidR="00FE0441" w:rsidRDefault="00043568">
            <w:r>
              <w:rPr>
                <w:sz w:val="24"/>
                <w:szCs w:val="24"/>
              </w:rPr>
              <w:t>Boshqa apt ishlayapti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D3615" w14:textId="77777777" w:rsidR="00FE0441" w:rsidRDefault="00043568">
            <w:r>
              <w:rPr>
                <w:sz w:val="24"/>
                <w:szCs w:val="24"/>
              </w:rPr>
              <w:t>Kuting, keyin qayta urining</w:t>
            </w:r>
          </w:p>
        </w:tc>
      </w:tr>
      <w:tr w:rsidR="00FE0441" w14:paraId="5537C006" w14:textId="77777777">
        <w:trPr>
          <w:cantSplit/>
          <w:jc w:val="center"/>
        </w:trPr>
        <w:tc>
          <w:tcPr>
            <w:tcW w:w="29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2D109" w14:textId="77777777" w:rsidR="00FE0441" w:rsidRDefault="00043568">
            <w:r>
              <w:rPr>
                <w:b/>
                <w:bCs/>
                <w:sz w:val="24"/>
                <w:szCs w:val="24"/>
              </w:rPr>
              <w:lastRenderedPageBreak/>
              <w:t xml:space="preserve">Buyruq natijasi </w:t>
            </w:r>
            <w:r>
              <w:rPr>
                <w:b/>
                <w:bCs/>
                <w:sz w:val="24"/>
                <w:szCs w:val="24"/>
              </w:rPr>
              <w:t>ekrandan o‘tib ketdi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A28BA" w14:textId="77777777" w:rsidR="00FE0441" w:rsidRDefault="00043568">
            <w:r>
              <w:rPr>
                <w:sz w:val="24"/>
                <w:szCs w:val="24"/>
              </w:rPr>
              <w:t>Natija uzun</w:t>
            </w:r>
          </w:p>
        </w:tc>
        <w:tc>
          <w:tcPr>
            <w:tcW w:w="3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9351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| less</w:t>
            </w:r>
            <w:r>
              <w:rPr>
                <w:sz w:val="24"/>
                <w:szCs w:val="24"/>
              </w:rPr>
              <w:t xml:space="preserve"> yoki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| head</w:t>
            </w:r>
          </w:p>
        </w:tc>
      </w:tr>
    </w:tbl>
    <w:p w14:paraId="56CE973F" w14:textId="77777777" w:rsidR="00FE0441" w:rsidRDefault="00FE0441">
      <w:pPr>
        <w:spacing w:after="60"/>
      </w:pPr>
    </w:p>
    <w:p w14:paraId="4E8D2966" w14:textId="77777777" w:rsidR="00FE0441" w:rsidRDefault="00043568">
      <w:pPr>
        <w:pStyle w:val="21"/>
        <w:spacing w:before="280"/>
        <w:jc w:val="both"/>
      </w:pPr>
      <w:bookmarkStart w:id="72" w:name="_Toc100037"/>
      <w:bookmarkStart w:id="73" w:name="_Toc243682855"/>
      <w:r>
        <w:rPr>
          <w:szCs w:val="28"/>
        </w:rPr>
        <w:t>3.4. PowerShell (1-mavzu) va Linux terminali: moslik jadvali</w:t>
      </w:r>
      <w:bookmarkEnd w:id="72"/>
      <w:bookmarkEnd w:id="73"/>
    </w:p>
    <w:p w14:paraId="1879FBE8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34-jadval. </w:t>
      </w:r>
      <w:r>
        <w:rPr>
          <w:i/>
          <w:iCs/>
          <w:sz w:val="24"/>
          <w:szCs w:val="24"/>
        </w:rPr>
        <w:t>Bir xil vazifa – ikki tizimda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500"/>
        <w:gridCol w:w="3438"/>
      </w:tblGrid>
      <w:tr w:rsidR="00FE0441" w14:paraId="77BB489D" w14:textId="77777777">
        <w:trPr>
          <w:cantSplit/>
          <w:tblHeader/>
          <w:jc w:val="center"/>
        </w:trPr>
        <w:tc>
          <w:tcPr>
            <w:tcW w:w="27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1C28F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Vazifa</w:t>
            </w:r>
          </w:p>
        </w:tc>
        <w:tc>
          <w:tcPr>
            <w:tcW w:w="35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1A22C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Windows PowerShell</w:t>
            </w:r>
          </w:p>
        </w:tc>
        <w:tc>
          <w:tcPr>
            <w:tcW w:w="34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72AA1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Linux (bash/zsh)</w:t>
            </w:r>
          </w:p>
        </w:tc>
      </w:tr>
      <w:tr w:rsidR="00FE0441" w14:paraId="658D2792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D9EFA" w14:textId="77777777" w:rsidR="00FE0441" w:rsidRDefault="00043568">
            <w:r>
              <w:rPr>
                <w:b/>
                <w:bCs/>
                <w:sz w:val="24"/>
                <w:szCs w:val="24"/>
              </w:rPr>
              <w:t>Yordam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8C50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Get-Help Get-Process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C2A3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man ps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ps --help</w:t>
            </w:r>
          </w:p>
        </w:tc>
      </w:tr>
      <w:tr w:rsidR="00FE0441" w14:paraId="6C962C46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3FBD4" w14:textId="77777777" w:rsidR="00FE0441" w:rsidRDefault="00043568">
            <w:r>
              <w:rPr>
                <w:b/>
                <w:bCs/>
                <w:sz w:val="24"/>
                <w:szCs w:val="24"/>
              </w:rPr>
              <w:t>Buyruq qayerda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0F48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Get-Command ls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1599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type -a ls</w:t>
            </w:r>
          </w:p>
        </w:tc>
      </w:tr>
      <w:tr w:rsidR="00FE0441" w14:paraId="6A400F21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D6B65" w14:textId="77777777" w:rsidR="00FE0441" w:rsidRDefault="00043568">
            <w:r>
              <w:rPr>
                <w:b/>
                <w:bCs/>
                <w:sz w:val="24"/>
                <w:szCs w:val="24"/>
              </w:rPr>
              <w:t>Jarayonlar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DE62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Get-Process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3EFB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ps aux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top</w:t>
            </w:r>
          </w:p>
        </w:tc>
      </w:tr>
      <w:tr w:rsidR="00FE0441" w14:paraId="26A68E76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1420D" w14:textId="77777777" w:rsidR="00FE0441" w:rsidRDefault="00043568">
            <w:r>
              <w:rPr>
                <w:b/>
                <w:bCs/>
                <w:sz w:val="24"/>
                <w:szCs w:val="24"/>
              </w:rPr>
              <w:t>Jarayonni to‘xtatish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FB71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Stop-Process -Id 1234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12E9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kill 1234</w:t>
            </w:r>
          </w:p>
        </w:tc>
      </w:tr>
      <w:tr w:rsidR="00FE0441" w14:paraId="232C1CB2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412B7" w14:textId="77777777" w:rsidR="00FE0441" w:rsidRDefault="00043568">
            <w:r>
              <w:rPr>
                <w:b/>
                <w:bCs/>
                <w:sz w:val="24"/>
                <w:szCs w:val="24"/>
              </w:rPr>
              <w:t>Matnda qidirish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EEC1E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Select-String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51B7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grep</w:t>
            </w:r>
          </w:p>
        </w:tc>
      </w:tr>
      <w:tr w:rsidR="00FE0441" w14:paraId="21EA394D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5986D" w14:textId="77777777" w:rsidR="00FE0441" w:rsidRDefault="00043568">
            <w:r>
              <w:rPr>
                <w:b/>
                <w:bCs/>
                <w:sz w:val="24"/>
                <w:szCs w:val="24"/>
              </w:rPr>
              <w:t>Tartiblash / sanash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57D8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Sort-Object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Measure-Object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DFF5D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sort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wc -l</w:t>
            </w:r>
          </w:p>
        </w:tc>
      </w:tr>
      <w:tr w:rsidR="00FE0441" w14:paraId="4A0B158F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50063" w14:textId="77777777" w:rsidR="00FE0441" w:rsidRDefault="00043568">
            <w:r>
              <w:rPr>
                <w:b/>
                <w:bCs/>
                <w:sz w:val="24"/>
                <w:szCs w:val="24"/>
              </w:rPr>
              <w:t>Faylga yozish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C9F6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Out-File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BBFD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&gt;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tee</w:t>
            </w:r>
          </w:p>
        </w:tc>
      </w:tr>
      <w:tr w:rsidR="00FE0441" w14:paraId="012D318A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6FE38" w14:textId="77777777" w:rsidR="00FE0441" w:rsidRDefault="00043568">
            <w:r>
              <w:rPr>
                <w:b/>
                <w:bCs/>
                <w:sz w:val="24"/>
                <w:szCs w:val="24"/>
              </w:rPr>
              <w:t>Muhit o‘zgaruvchisi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37A12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$env:PATH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EC23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$PATH</w:t>
            </w:r>
          </w:p>
        </w:tc>
      </w:tr>
      <w:tr w:rsidR="00FE0441" w14:paraId="7BD29832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23D25" w14:textId="77777777" w:rsidR="00FE0441" w:rsidRDefault="00043568">
            <w:r>
              <w:rPr>
                <w:b/>
                <w:bCs/>
                <w:sz w:val="24"/>
                <w:szCs w:val="24"/>
              </w:rPr>
              <w:t>Dastur o‘rnatish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08F41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winget install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49B9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sudo apt install</w:t>
            </w:r>
          </w:p>
        </w:tc>
      </w:tr>
      <w:tr w:rsidR="00FE0441" w14:paraId="2B21E611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59EFD" w14:textId="77777777" w:rsidR="00FE0441" w:rsidRDefault="00043568">
            <w:r>
              <w:rPr>
                <w:b/>
                <w:bCs/>
                <w:sz w:val="24"/>
                <w:szCs w:val="24"/>
              </w:rPr>
              <w:t>Servislar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12E3F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Get-Service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7F4A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systemctl</w:t>
            </w:r>
          </w:p>
        </w:tc>
      </w:tr>
      <w:tr w:rsidR="00FE0441" w14:paraId="0A492544" w14:textId="77777777">
        <w:trPr>
          <w:cantSplit/>
          <w:jc w:val="center"/>
        </w:trPr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3D884" w14:textId="77777777" w:rsidR="00FE0441" w:rsidRDefault="00043568">
            <w:r>
              <w:rPr>
                <w:b/>
                <w:bCs/>
                <w:sz w:val="24"/>
                <w:szCs w:val="24"/>
              </w:rPr>
              <w:t>Tizim jurnali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61E97" w14:textId="77777777" w:rsidR="00FE0441" w:rsidRDefault="00043568">
            <w:r>
              <w:rPr>
                <w:sz w:val="24"/>
                <w:szCs w:val="24"/>
              </w:rPr>
              <w:t xml:space="preserve">Event Viewer, </w:t>
            </w: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Get-WinEvent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04A23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journalctl</w:t>
            </w:r>
          </w:p>
        </w:tc>
      </w:tr>
      <w:tr w:rsidR="00FE0441" w14:paraId="10E3D729" w14:textId="77777777">
        <w:trPr>
          <w:cantSplit/>
          <w:jc w:val="center"/>
        </w:trPr>
        <w:tc>
          <w:tcPr>
            <w:tcW w:w="27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7619E" w14:textId="77777777" w:rsidR="00FE0441" w:rsidRDefault="00043568">
            <w:r>
              <w:rPr>
                <w:b/>
                <w:bCs/>
                <w:sz w:val="24"/>
                <w:szCs w:val="24"/>
              </w:rPr>
              <w:t>Buyruqlar tarixi</w:t>
            </w:r>
          </w:p>
        </w:tc>
        <w:tc>
          <w:tcPr>
            <w:tcW w:w="35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8C1EB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Get-History</w:t>
            </w:r>
          </w:p>
        </w:tc>
        <w:tc>
          <w:tcPr>
            <w:tcW w:w="34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40DD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  <w:shd w:val="clear" w:color="auto" w:fill="EAF1FB"/>
              </w:rPr>
              <w:t>history</w:t>
            </w:r>
          </w:p>
        </w:tc>
      </w:tr>
    </w:tbl>
    <w:p w14:paraId="0FC202A9" w14:textId="77777777" w:rsidR="00FE0441" w:rsidRDefault="00FE0441">
      <w:pPr>
        <w:spacing w:after="60"/>
      </w:pPr>
    </w:p>
    <w:p w14:paraId="20ECBACE" w14:textId="77777777" w:rsidR="00FE0441" w:rsidRDefault="00043568">
      <w:pPr>
        <w:pStyle w:val="1"/>
        <w:pageBreakBefore/>
        <w:spacing w:before="0" w:after="240"/>
        <w:jc w:val="center"/>
      </w:pPr>
      <w:bookmarkStart w:id="74" w:name="_Toc100038"/>
      <w:bookmarkStart w:id="75" w:name="_Toc243682856"/>
      <w:r>
        <w:lastRenderedPageBreak/>
        <w:t xml:space="preserve">NAZORAT </w:t>
      </w:r>
      <w:r>
        <w:t>SAVOLLARI</w:t>
      </w:r>
      <w:bookmarkEnd w:id="74"/>
      <w:bookmarkEnd w:id="75"/>
    </w:p>
    <w:p w14:paraId="34C72729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Terminal emulyatori, konsol (TTY) va shell o‘rtasidagi farq nima? Kalida qaysi shell ishlatiladi?</w:t>
      </w:r>
    </w:p>
    <w:p w14:paraId="57361DD2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Kali taklif satrining har bir qismi nimani bildiradi?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$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#</w:t>
      </w:r>
      <w:r>
        <w:rPr>
          <w:szCs w:val="28"/>
        </w:rPr>
        <w:t xml:space="preserve"> belgilarining farqi nima?</w:t>
      </w:r>
    </w:p>
    <w:p w14:paraId="5222D78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>Buyruq qanday qismlardan iborat? Qisqa va uzun kalit</w:t>
      </w:r>
      <w:r>
        <w:rPr>
          <w:szCs w:val="28"/>
        </w:rPr>
        <w:t>larni misol bilan tushuntiring.</w:t>
      </w:r>
    </w:p>
    <w:p w14:paraId="1DB358D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>Yakka va qo‘shaloq qo‘shtirnoqning farqi nima? Bo‘sh joyli fayl nomi bilan qanday ishlanadi?</w:t>
      </w:r>
    </w:p>
    <w:p w14:paraId="04651C09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5.</w:t>
      </w:r>
      <w:r>
        <w:rPr>
          <w:szCs w:val="28"/>
        </w:rPr>
        <w:tab/>
        <w:t xml:space="preserve">Shell buyruqni qanday tartibda qidiradi?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PATH</w:t>
      </w:r>
      <w:r>
        <w:rPr>
          <w:szCs w:val="28"/>
        </w:rPr>
        <w:t xml:space="preserve"> nima va unga katalog qanday qo‘shiladi?</w:t>
      </w:r>
    </w:p>
    <w:p w14:paraId="35F14183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6.</w:t>
      </w:r>
      <w:r>
        <w:rPr>
          <w:szCs w:val="28"/>
        </w:rPr>
        <w:tab/>
        <w:t xml:space="preserve">Nega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</w:t>
      </w:r>
      <w:r>
        <w:rPr>
          <w:szCs w:val="28"/>
        </w:rPr>
        <w:t xml:space="preserve"> alohida dastur emas, balki s</w:t>
      </w:r>
      <w:r>
        <w:rPr>
          <w:szCs w:val="28"/>
        </w:rPr>
        <w:t>hellning ichki buyrug‘i?</w:t>
      </w:r>
    </w:p>
    <w:p w14:paraId="036B19E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7.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--help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help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-k</w:t>
      </w:r>
      <w:r>
        <w:rPr>
          <w:szCs w:val="28"/>
        </w:rPr>
        <w:t xml:space="preserve"> qachon ishlatiladi?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1 passwd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man 5 passwd</w:t>
      </w:r>
      <w:r>
        <w:rPr>
          <w:szCs w:val="28"/>
        </w:rPr>
        <w:t xml:space="preserve"> farqi nima?</w:t>
      </w:r>
    </w:p>
    <w:p w14:paraId="3ECE830C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8.</w:t>
      </w:r>
      <w:r>
        <w:rPr>
          <w:szCs w:val="28"/>
        </w:rPr>
        <w:tab/>
        <w:t xml:space="preserve">Buyruqlar tarixi qayerda saqlanadi?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!!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!$</w:t>
      </w:r>
      <w:r>
        <w:rPr>
          <w:szCs w:val="28"/>
        </w:rPr>
        <w:t xml:space="preserve"> va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R </w:t>
      </w:r>
      <w:r>
        <w:rPr>
          <w:szCs w:val="28"/>
        </w:rPr>
        <w:t xml:space="preserve"> nima qiladi?</w:t>
      </w:r>
    </w:p>
    <w:p w14:paraId="1386370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9.</w:t>
      </w:r>
      <w:r>
        <w:rPr>
          <w:szCs w:val="28"/>
        </w:rPr>
        <w:tab/>
        <w:t xml:space="preserve">stdin, stdout va stderr nima? Ularning raqamlarini </w:t>
      </w:r>
      <w:r>
        <w:rPr>
          <w:szCs w:val="28"/>
        </w:rPr>
        <w:t>ayting.</w:t>
      </w:r>
    </w:p>
    <w:p w14:paraId="1EFAE9C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10.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&gt;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&gt;&gt;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2&gt;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&amp;&gt;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2&gt;/dev/null</w:t>
      </w:r>
      <w:r>
        <w:rPr>
          <w:szCs w:val="28"/>
        </w:rPr>
        <w:t xml:space="preserve"> farqini misollar bilan tushuntiring.</w:t>
      </w:r>
    </w:p>
    <w:p w14:paraId="1AE855E3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11.</w:t>
      </w:r>
      <w:r>
        <w:rPr>
          <w:szCs w:val="28"/>
        </w:rPr>
        <w:tab/>
        <w:t xml:space="preserve">Nega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cmd 2&gt;&amp;1 &gt; f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cmd &gt; f 2&gt;&amp;1</w:t>
      </w:r>
      <w:r>
        <w:rPr>
          <w:szCs w:val="28"/>
        </w:rPr>
        <w:t xml:space="preserve"> turli natija beradi?</w:t>
      </w:r>
    </w:p>
    <w:p w14:paraId="5E3394F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12.</w:t>
      </w:r>
      <w:r>
        <w:rPr>
          <w:szCs w:val="28"/>
        </w:rPr>
        <w:tab/>
        <w:t xml:space="preserve">Nega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sudo echo x &gt; /etc/f</w:t>
      </w:r>
      <w:r>
        <w:rPr>
          <w:szCs w:val="28"/>
        </w:rPr>
        <w:t xml:space="preserve"> ishlamaydi va to‘g‘ri usul qanday?</w:t>
      </w:r>
    </w:p>
    <w:p w14:paraId="7BE6CE13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13.</w:t>
      </w:r>
      <w:r>
        <w:rPr>
          <w:szCs w:val="28"/>
        </w:rPr>
        <w:tab/>
        <w:t>Konveyer (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|</w:t>
      </w:r>
      <w:r>
        <w:rPr>
          <w:szCs w:val="28"/>
        </w:rPr>
        <w:t xml:space="preserve">) nima?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sort | uniq -c | sort -nr</w:t>
      </w:r>
      <w:r>
        <w:rPr>
          <w:szCs w:val="28"/>
        </w:rPr>
        <w:t xml:space="preserve"> zanjiri qaysi savolga javob beradi va nima uchun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uniq</w:t>
      </w:r>
      <w:r>
        <w:rPr>
          <w:szCs w:val="28"/>
        </w:rPr>
        <w:t xml:space="preserve"> dan oldin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sort</w:t>
      </w:r>
      <w:r>
        <w:rPr>
          <w:szCs w:val="28"/>
        </w:rPr>
        <w:t xml:space="preserve"> kerak?</w:t>
      </w:r>
    </w:p>
    <w:p w14:paraId="607CA2E4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14.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grep</w:t>
      </w:r>
      <w:r>
        <w:rPr>
          <w:szCs w:val="28"/>
        </w:rPr>
        <w:t xml:space="preserve"> ning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-i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-v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-c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-n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-o</w:t>
      </w:r>
      <w:r>
        <w:rPr>
          <w:szCs w:val="28"/>
        </w:rPr>
        <w:t xml:space="preserve"> kalitlari nima qiladi?</w:t>
      </w:r>
    </w:p>
    <w:p w14:paraId="2881E590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15.</w:t>
      </w:r>
      <w:r>
        <w:rPr>
          <w:szCs w:val="28"/>
        </w:rPr>
        <w:tab/>
        <w:t xml:space="preserve">Chiqish kodi nima?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0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1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2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127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130</w:t>
      </w:r>
      <w:r>
        <w:rPr>
          <w:szCs w:val="28"/>
        </w:rPr>
        <w:t xml:space="preserve"> kodlari nimani bildiradi?</w:t>
      </w:r>
    </w:p>
    <w:p w14:paraId="1A508BE6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16.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;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&amp;&amp;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||</w:t>
      </w:r>
      <w:r>
        <w:rPr>
          <w:szCs w:val="28"/>
        </w:rPr>
        <w:t xml:space="preserve"> operatorlarining farqi nima? Nega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cd katalog &amp;&amp; rm …</w:t>
      </w:r>
      <w:r>
        <w:rPr>
          <w:szCs w:val="28"/>
        </w:rPr>
        <w:t xml:space="preserve"> xavfsizroq?</w:t>
      </w:r>
    </w:p>
    <w:p w14:paraId="1F13AE14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17.</w:t>
      </w:r>
      <w:r>
        <w:rPr>
          <w:szCs w:val="28"/>
        </w:rPr>
        <w:tab/>
        <w:t>Oddiy va eksport qilingan o‘zgaruvchining farqi nima? Sozlamalar qanday qilib doimiy qilinadi?</w:t>
      </w:r>
    </w:p>
    <w:p w14:paraId="5109FF9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18.</w:t>
      </w:r>
      <w:r>
        <w:rPr>
          <w:szCs w:val="28"/>
        </w:rPr>
        <w:tab/>
        <w:t xml:space="preserve">PID va PPID nima?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ps aux</w:t>
      </w:r>
      <w:r>
        <w:rPr>
          <w:szCs w:val="28"/>
        </w:rPr>
        <w:t xml:space="preserve"> dagi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STAT</w:t>
      </w:r>
      <w:r>
        <w:rPr>
          <w:szCs w:val="28"/>
        </w:rPr>
        <w:t xml:space="preserve"> ustunidagi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R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T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Z</w:t>
      </w:r>
      <w:r>
        <w:rPr>
          <w:szCs w:val="28"/>
        </w:rPr>
        <w:t xml:space="preserve"> harflari nimani bildiradi?</w:t>
      </w:r>
    </w:p>
    <w:p w14:paraId="079F4B41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19.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SIGTERM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SIGKILL</w:t>
      </w:r>
      <w:r>
        <w:rPr>
          <w:szCs w:val="28"/>
        </w:rPr>
        <w:t xml:space="preserve"> farqi nima? Nega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kill -9</w:t>
      </w:r>
      <w:r>
        <w:rPr>
          <w:szCs w:val="28"/>
        </w:rPr>
        <w:t xml:space="preserve"> oxirgi chora?</w:t>
      </w:r>
    </w:p>
    <w:p w14:paraId="0516B8B6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20.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&amp;</w:t>
      </w:r>
      <w:r>
        <w:rPr>
          <w:szCs w:val="28"/>
        </w:rPr>
        <w:t xml:space="preserve">,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Ctrl </w:t>
      </w:r>
      <w:r>
        <w:rPr>
          <w:szCs w:val="28"/>
        </w:rPr>
        <w:t xml:space="preserve"> + 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 </w:t>
      </w:r>
      <w:r>
        <w:rPr>
          <w:rFonts w:ascii="Cambria Math" w:eastAsia="Cambria Math" w:hAnsi="Cambria Math" w:cs="Cambria Math"/>
          <w:b/>
          <w:bCs/>
          <w:color w:val="222222"/>
          <w:sz w:val="26"/>
          <w:szCs w:val="26"/>
          <w:shd w:val="clear" w:color="auto" w:fill="E3E6EA"/>
        </w:rPr>
        <w:t>Z 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jobs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bg</w:t>
      </w:r>
      <w:r>
        <w:rPr>
          <w:szCs w:val="28"/>
        </w:rPr>
        <w:t xml:space="preserve">,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fg</w:t>
      </w:r>
      <w:r>
        <w:rPr>
          <w:szCs w:val="28"/>
        </w:rPr>
        <w:t xml:space="preserve"> qanday ishlaydi?</w:t>
      </w:r>
    </w:p>
    <w:p w14:paraId="53B8C527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21.</w:t>
      </w:r>
      <w:r>
        <w:rPr>
          <w:szCs w:val="28"/>
        </w:rPr>
        <w:tab/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apt update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apt upgrade</w:t>
      </w:r>
      <w:r>
        <w:rPr>
          <w:szCs w:val="28"/>
        </w:rPr>
        <w:t xml:space="preserve"> farqi nima?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remove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purge</w:t>
      </w:r>
      <w:r>
        <w:rPr>
          <w:szCs w:val="28"/>
        </w:rPr>
        <w:t xml:space="preserve"> farqi nima?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dpkg -S</w:t>
      </w:r>
      <w:r>
        <w:rPr>
          <w:szCs w:val="28"/>
        </w:rPr>
        <w:t xml:space="preserve"> nima uchun kerak?</w:t>
      </w:r>
    </w:p>
    <w:p w14:paraId="72705B5B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22.</w:t>
      </w:r>
      <w:r>
        <w:rPr>
          <w:szCs w:val="28"/>
        </w:rPr>
        <w:tab/>
        <w:t xml:space="preserve">Servisning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active</w:t>
      </w:r>
      <w:r>
        <w:rPr>
          <w:szCs w:val="28"/>
        </w:rPr>
        <w:t>/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inactive</w:t>
      </w:r>
      <w:r>
        <w:rPr>
          <w:szCs w:val="28"/>
        </w:rPr>
        <w:t xml:space="preserve"> va 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enabled</w:t>
      </w:r>
      <w:r>
        <w:rPr>
          <w:szCs w:val="28"/>
        </w:rPr>
        <w:t>/</w:t>
      </w:r>
      <w:r>
        <w:rPr>
          <w:rFonts w:ascii="Courier New" w:eastAsia="Courier New" w:hAnsi="Courier New" w:cs="Courier New"/>
          <w:color w:val="1F4E79"/>
          <w:sz w:val="24"/>
          <w:szCs w:val="24"/>
          <w:shd w:val="clear" w:color="auto" w:fill="EAF1FB"/>
        </w:rPr>
        <w:t>disabled</w:t>
      </w:r>
      <w:r>
        <w:rPr>
          <w:szCs w:val="28"/>
        </w:rPr>
        <w:t xml:space="preserve"> holatlari qanday farq qiladi? Ularni qaysi buyruqlar o‘zgartiradi?</w:t>
      </w:r>
    </w:p>
    <w:p w14:paraId="5B6DAB5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23.</w:t>
      </w:r>
      <w:r>
        <w:rPr>
          <w:szCs w:val="28"/>
        </w:rPr>
        <w:tab/>
        <w:t>Shebang nima? Skriptni ishga tushirishning ikki usuli va ularning farqi qanday?</w:t>
      </w:r>
    </w:p>
    <w:p w14:paraId="195411FD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24.</w:t>
      </w:r>
      <w:r>
        <w:rPr>
          <w:szCs w:val="28"/>
        </w:rPr>
        <w:tab/>
        <w:t>Terminal faoliyati tizimda qayerlarda aks etadi? Tekshiruvda nega bir nechta manbani solisht</w:t>
      </w:r>
      <w:r>
        <w:rPr>
          <w:szCs w:val="28"/>
        </w:rPr>
        <w:t>irish kerak?</w:t>
      </w:r>
    </w:p>
    <w:p w14:paraId="4942CC69" w14:textId="77777777" w:rsidR="00FE0441" w:rsidRDefault="00043568">
      <w:pPr>
        <w:pStyle w:val="1"/>
        <w:pageBreakBefore/>
        <w:spacing w:before="0" w:after="240"/>
        <w:jc w:val="center"/>
      </w:pPr>
      <w:bookmarkStart w:id="76" w:name="_Toc100039"/>
      <w:bookmarkStart w:id="77" w:name="_Toc243682857"/>
      <w:r>
        <w:lastRenderedPageBreak/>
        <w:t>ILOVA A. TEZKOR MA’LUMOTNOMA</w:t>
      </w:r>
      <w:bookmarkEnd w:id="76"/>
      <w:bookmarkEnd w:id="77"/>
    </w:p>
    <w:p w14:paraId="22A8A626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35-jadval. </w:t>
      </w:r>
      <w:r>
        <w:rPr>
          <w:i/>
          <w:iCs/>
          <w:sz w:val="24"/>
          <w:szCs w:val="24"/>
        </w:rPr>
        <w:t>Mashg‘ulot buyruqlari – bir varaqda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538"/>
      </w:tblGrid>
      <w:tr w:rsidR="00FE0441" w14:paraId="4820157C" w14:textId="77777777">
        <w:trPr>
          <w:cantSplit/>
          <w:tblHeader/>
          <w:jc w:val="center"/>
        </w:trPr>
        <w:tc>
          <w:tcPr>
            <w:tcW w:w="21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AB6A7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Guruh</w:t>
            </w:r>
          </w:p>
        </w:tc>
        <w:tc>
          <w:tcPr>
            <w:tcW w:w="75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DFD02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Buyruqlar</w:t>
            </w:r>
          </w:p>
        </w:tc>
      </w:tr>
      <w:tr w:rsidR="00FE0441" w14:paraId="70069173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51522" w14:textId="77777777" w:rsidR="00FE0441" w:rsidRDefault="00043568">
            <w:r>
              <w:rPr>
                <w:b/>
                <w:bCs/>
                <w:sz w:val="22"/>
              </w:rPr>
              <w:t>Shell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88016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echo $SHELL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echo $0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tty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exit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clear</w:t>
            </w:r>
          </w:p>
        </w:tc>
      </w:tr>
      <w:tr w:rsidR="00FE0441" w14:paraId="615C6959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6D13A" w14:textId="77777777" w:rsidR="00FE0441" w:rsidRDefault="00043568">
            <w:r>
              <w:rPr>
                <w:b/>
                <w:bCs/>
                <w:sz w:val="22"/>
              </w:rPr>
              <w:t>Yordam</w:t>
            </w:r>
          </w:p>
        </w:tc>
        <w:tc>
          <w:tcPr>
            <w:tcW w:w="7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5800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man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--help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man -k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whatis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type -a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which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whereis</w:t>
            </w:r>
          </w:p>
        </w:tc>
      </w:tr>
      <w:tr w:rsidR="00FE0441" w14:paraId="0AA1A28F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26428" w14:textId="77777777" w:rsidR="00FE0441" w:rsidRDefault="00043568">
            <w:r>
              <w:rPr>
                <w:b/>
                <w:bCs/>
                <w:sz w:val="22"/>
              </w:rPr>
              <w:t>Tarix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930CA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history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!!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!n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!$</w:t>
            </w:r>
            <w:r>
              <w:rPr>
                <w:sz w:val="22"/>
              </w:rPr>
              <w:t xml:space="preserve">,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0"/>
                <w:szCs w:val="20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0"/>
                <w:szCs w:val="20"/>
                <w:shd w:val="clear" w:color="auto" w:fill="E3E6EA"/>
              </w:rPr>
              <w:t>Ctrl </w:t>
            </w:r>
            <w:r>
              <w:rPr>
                <w:sz w:val="22"/>
              </w:rPr>
              <w:t xml:space="preserve"> + 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0"/>
                <w:szCs w:val="20"/>
                <w:shd w:val="clear" w:color="auto" w:fill="E3E6EA"/>
              </w:rPr>
              <w:t> </w:t>
            </w:r>
            <w:r>
              <w:rPr>
                <w:rFonts w:ascii="Cambria Math" w:eastAsia="Cambria Math" w:hAnsi="Cambria Math" w:cs="Cambria Math"/>
                <w:b/>
                <w:bCs/>
                <w:color w:val="222222"/>
                <w:sz w:val="20"/>
                <w:szCs w:val="20"/>
                <w:shd w:val="clear" w:color="auto" w:fill="E3E6EA"/>
              </w:rPr>
              <w:t>R </w:t>
            </w:r>
          </w:p>
        </w:tc>
      </w:tr>
      <w:tr w:rsidR="00FE0441" w14:paraId="4E1D641A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5EE03" w14:textId="77777777" w:rsidR="00FE0441" w:rsidRDefault="00043568">
            <w:r>
              <w:rPr>
                <w:b/>
                <w:bCs/>
                <w:sz w:val="22"/>
              </w:rPr>
              <w:t>Yo‘naltirish</w:t>
            </w:r>
          </w:p>
        </w:tc>
        <w:tc>
          <w:tcPr>
            <w:tcW w:w="7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8CD6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&gt;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&gt;&gt;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2&gt;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&amp;&gt;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2&gt;&amp;1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&lt;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&lt;&lt; 'EOF'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| tee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/dev/null</w:t>
            </w:r>
          </w:p>
        </w:tc>
      </w:tr>
      <w:tr w:rsidR="00FE0441" w14:paraId="5CCB4CDD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6184E" w14:textId="77777777" w:rsidR="00FE0441" w:rsidRDefault="00043568">
            <w:r>
              <w:rPr>
                <w:b/>
                <w:bCs/>
                <w:sz w:val="22"/>
              </w:rPr>
              <w:t>Filtrlar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F4088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grep -i -v -c -n -o -E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sort -n -r -u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uniq -c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cut -d -f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wc -l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tr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head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tail</w:t>
            </w:r>
          </w:p>
        </w:tc>
      </w:tr>
      <w:tr w:rsidR="00FE0441" w14:paraId="2DD6EE78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0A19C" w14:textId="77777777" w:rsidR="00FE0441" w:rsidRDefault="00043568">
            <w:r>
              <w:rPr>
                <w:b/>
                <w:bCs/>
                <w:sz w:val="22"/>
              </w:rPr>
              <w:t>Mantiq</w:t>
            </w:r>
          </w:p>
        </w:tc>
        <w:tc>
          <w:tcPr>
            <w:tcW w:w="7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4CA04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&amp;&amp;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||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$?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true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false</w:t>
            </w:r>
          </w:p>
        </w:tc>
      </w:tr>
      <w:tr w:rsidR="00FE0441" w14:paraId="2542AC16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7448B" w14:textId="77777777" w:rsidR="00FE0441" w:rsidRDefault="00043568">
            <w:r>
              <w:rPr>
                <w:b/>
                <w:bCs/>
                <w:sz w:val="22"/>
              </w:rPr>
              <w:t>O‘zgaruvchilar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D3EE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NOM=qiymat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$NOM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export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unset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env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printenv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$( )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$(( ))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alias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source</w:t>
            </w:r>
          </w:p>
        </w:tc>
      </w:tr>
      <w:tr w:rsidR="00FE0441" w14:paraId="1AB44360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09A1E" w14:textId="77777777" w:rsidR="00FE0441" w:rsidRDefault="00043568">
            <w:r>
              <w:rPr>
                <w:b/>
                <w:bCs/>
                <w:sz w:val="22"/>
              </w:rPr>
              <w:t>Jarayonlar</w:t>
            </w:r>
          </w:p>
        </w:tc>
        <w:tc>
          <w:tcPr>
            <w:tcW w:w="7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52760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ps aux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ps -ef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pstree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top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htop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pgrep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kill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pkill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jobs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fg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bg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&amp;</w:t>
            </w:r>
          </w:p>
        </w:tc>
      </w:tr>
      <w:tr w:rsidR="00FE0441" w14:paraId="1CFB47D6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987E1" w14:textId="77777777" w:rsidR="00FE0441" w:rsidRDefault="00043568">
            <w:r>
              <w:rPr>
                <w:b/>
                <w:bCs/>
                <w:sz w:val="22"/>
              </w:rPr>
              <w:t>Paketlar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E7997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sudo apt update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apt search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apt show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sudo apt install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remove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purge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autoremove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dpkg -l -L -S</w:t>
            </w:r>
          </w:p>
        </w:tc>
      </w:tr>
      <w:tr w:rsidR="00FE0441" w14:paraId="6378CE47" w14:textId="77777777">
        <w:trPr>
          <w:cantSplit/>
          <w:jc w:val="center"/>
        </w:trPr>
        <w:tc>
          <w:tcPr>
            <w:tcW w:w="21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F9622" w14:textId="77777777" w:rsidR="00FE0441" w:rsidRDefault="00043568">
            <w:r>
              <w:rPr>
                <w:b/>
                <w:bCs/>
                <w:sz w:val="22"/>
              </w:rPr>
              <w:t>Servislar</w:t>
            </w:r>
          </w:p>
        </w:tc>
        <w:tc>
          <w:tcPr>
            <w:tcW w:w="75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F9BCC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systemctl status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start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stop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enable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disable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is-active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is-enabled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journalctl -u</w:t>
            </w:r>
          </w:p>
        </w:tc>
      </w:tr>
      <w:tr w:rsidR="00FE0441" w14:paraId="66C88EA8" w14:textId="77777777">
        <w:trPr>
          <w:cantSplit/>
          <w:jc w:val="center"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E6C96" w14:textId="77777777" w:rsidR="00FE0441" w:rsidRDefault="00043568">
            <w:r>
              <w:rPr>
                <w:b/>
                <w:bCs/>
                <w:sz w:val="22"/>
              </w:rPr>
              <w:t>Skript</w:t>
            </w:r>
          </w:p>
        </w:tc>
        <w:tc>
          <w:tcPr>
            <w:tcW w:w="75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87475" w14:textId="77777777" w:rsidR="00FE0441" w:rsidRDefault="00043568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#!/bin/bash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chmod +x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./skript.sh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bash skript.sh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bash -n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$1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$#</w:t>
            </w:r>
          </w:p>
        </w:tc>
      </w:tr>
    </w:tbl>
    <w:p w14:paraId="3715C170" w14:textId="77777777" w:rsidR="00FE0441" w:rsidRDefault="00FE0441">
      <w:pPr>
        <w:spacing w:after="60"/>
      </w:pPr>
    </w:p>
    <w:p w14:paraId="58AAA992" w14:textId="77777777" w:rsidR="00FE0441" w:rsidRDefault="00043568">
      <w:pPr>
        <w:pStyle w:val="1"/>
        <w:pageBreakBefore/>
        <w:spacing w:before="0" w:after="240"/>
        <w:jc w:val="center"/>
      </w:pPr>
      <w:bookmarkStart w:id="78" w:name="_Toc100040"/>
      <w:bookmarkStart w:id="79" w:name="_Toc243682858"/>
      <w:r>
        <w:lastRenderedPageBreak/>
        <w:t>ILOVA B. ATAMALAR LUG‘ATI</w:t>
      </w:r>
      <w:bookmarkEnd w:id="78"/>
      <w:bookmarkEnd w:id="79"/>
    </w:p>
    <w:p w14:paraId="2638359C" w14:textId="77777777" w:rsidR="00FE0441" w:rsidRDefault="00043568">
      <w:pPr>
        <w:keepNext/>
        <w:spacing w:before="120" w:after="60"/>
      </w:pPr>
      <w:r>
        <w:rPr>
          <w:b/>
          <w:bCs/>
          <w:color w:val="1F3864"/>
          <w:sz w:val="24"/>
          <w:szCs w:val="24"/>
        </w:rPr>
        <w:t xml:space="preserve">36-jadval. </w:t>
      </w:r>
      <w:r>
        <w:rPr>
          <w:i/>
          <w:iCs/>
          <w:sz w:val="24"/>
          <w:szCs w:val="24"/>
        </w:rPr>
        <w:t>Asosiy atamalar</w:t>
      </w:r>
    </w:p>
    <w:tbl>
      <w:tblPr>
        <w:tblW w:w="963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2600"/>
        <w:gridCol w:w="4238"/>
      </w:tblGrid>
      <w:tr w:rsidR="00FE0441" w14:paraId="6FCDD565" w14:textId="77777777">
        <w:trPr>
          <w:cantSplit/>
          <w:tblHeader/>
          <w:jc w:val="center"/>
        </w:trPr>
        <w:tc>
          <w:tcPr>
            <w:tcW w:w="28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D66E8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Atama (inglizcha)</w:t>
            </w:r>
          </w:p>
        </w:tc>
        <w:tc>
          <w:tcPr>
            <w:tcW w:w="2600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1A5D3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O‘zbekcha</w:t>
            </w:r>
          </w:p>
        </w:tc>
        <w:tc>
          <w:tcPr>
            <w:tcW w:w="4238" w:type="dxa"/>
            <w:shd w:val="clear" w:color="auto" w:fill="1F3A5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37DCB" w14:textId="77777777" w:rsidR="00FE0441" w:rsidRDefault="00043568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Qisqacha ma’nosi</w:t>
            </w:r>
          </w:p>
        </w:tc>
      </w:tr>
      <w:tr w:rsidR="00FE0441" w14:paraId="3144B465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07F40" w14:textId="77777777" w:rsidR="00FE0441" w:rsidRDefault="00043568">
            <w:r>
              <w:rPr>
                <w:b/>
                <w:bCs/>
                <w:sz w:val="22"/>
              </w:rPr>
              <w:t>terminal emulator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E81F5" w14:textId="77777777" w:rsidR="00FE0441" w:rsidRDefault="00043568">
            <w:r>
              <w:rPr>
                <w:sz w:val="22"/>
              </w:rPr>
              <w:t>terminal emulyatori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C6753" w14:textId="77777777" w:rsidR="00FE0441" w:rsidRDefault="00043568">
            <w:r>
              <w:rPr>
                <w:sz w:val="22"/>
              </w:rPr>
              <w:t>Grafik muhitdagi matnli oyna</w:t>
            </w:r>
          </w:p>
        </w:tc>
      </w:tr>
      <w:tr w:rsidR="00FE0441" w14:paraId="37F7891D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946FB" w14:textId="77777777" w:rsidR="00FE0441" w:rsidRDefault="00043568">
            <w:r>
              <w:rPr>
                <w:b/>
                <w:bCs/>
                <w:sz w:val="22"/>
              </w:rPr>
              <w:t>shell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4DF2E" w14:textId="77777777" w:rsidR="00FE0441" w:rsidRDefault="00043568">
            <w:r>
              <w:rPr>
                <w:sz w:val="22"/>
              </w:rPr>
              <w:t>shell, qobiq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2B2F0" w14:textId="77777777" w:rsidR="00FE0441" w:rsidRDefault="00043568">
            <w:r>
              <w:rPr>
                <w:sz w:val="22"/>
              </w:rPr>
              <w:t>Buyruqlarni tushunib bajaradigan dastur</w:t>
            </w:r>
          </w:p>
        </w:tc>
      </w:tr>
      <w:tr w:rsidR="00FE0441" w14:paraId="51AA09FC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3F4FA" w14:textId="77777777" w:rsidR="00FE0441" w:rsidRDefault="00043568">
            <w:r>
              <w:rPr>
                <w:b/>
                <w:bCs/>
                <w:sz w:val="22"/>
              </w:rPr>
              <w:t>prompt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9F3AF" w14:textId="77777777" w:rsidR="00FE0441" w:rsidRDefault="00043568">
            <w:r>
              <w:rPr>
                <w:sz w:val="22"/>
              </w:rPr>
              <w:t>taklif satri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66ABF" w14:textId="77777777" w:rsidR="00FE0441" w:rsidRDefault="00043568">
            <w:r>
              <w:rPr>
                <w:sz w:val="22"/>
              </w:rPr>
              <w:t>Shell buyruq kutayotganini bildiruvchi belgi</w:t>
            </w:r>
          </w:p>
        </w:tc>
      </w:tr>
      <w:tr w:rsidR="00FE0441" w14:paraId="3E3491BF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DF845" w14:textId="77777777" w:rsidR="00FE0441" w:rsidRDefault="00043568">
            <w:r>
              <w:rPr>
                <w:b/>
                <w:bCs/>
                <w:sz w:val="22"/>
              </w:rPr>
              <w:t>option / flag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A1BDF" w14:textId="77777777" w:rsidR="00FE0441" w:rsidRDefault="00043568">
            <w:r>
              <w:rPr>
                <w:sz w:val="22"/>
              </w:rPr>
              <w:t>kalit, opsiya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C2BAF" w14:textId="77777777" w:rsidR="00FE0441" w:rsidRDefault="00043568">
            <w:r>
              <w:rPr>
                <w:sz w:val="22"/>
              </w:rPr>
              <w:t xml:space="preserve">Buyruq </w:t>
            </w:r>
            <w:r>
              <w:rPr>
                <w:sz w:val="22"/>
              </w:rPr>
              <w:t>qanday ishlashini o‘zgartiradi</w:t>
            </w:r>
          </w:p>
        </w:tc>
      </w:tr>
      <w:tr w:rsidR="00FE0441" w14:paraId="4573E76F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81692" w14:textId="77777777" w:rsidR="00FE0441" w:rsidRDefault="00043568">
            <w:r>
              <w:rPr>
                <w:b/>
                <w:bCs/>
                <w:sz w:val="22"/>
              </w:rPr>
              <w:t>argument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68BC5" w14:textId="77777777" w:rsidR="00FE0441" w:rsidRDefault="00043568">
            <w:r>
              <w:rPr>
                <w:sz w:val="22"/>
              </w:rPr>
              <w:t>argument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CEF45" w14:textId="77777777" w:rsidR="00FE0441" w:rsidRDefault="00043568">
            <w:r>
              <w:rPr>
                <w:sz w:val="22"/>
              </w:rPr>
              <w:t>Buyruq ishlaydigan obyekt (fayl, matn)</w:t>
            </w:r>
          </w:p>
        </w:tc>
      </w:tr>
      <w:tr w:rsidR="00FE0441" w14:paraId="5BDE26E2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25E1A" w14:textId="77777777" w:rsidR="00FE0441" w:rsidRDefault="00043568">
            <w:r>
              <w:rPr>
                <w:b/>
                <w:bCs/>
                <w:sz w:val="22"/>
              </w:rPr>
              <w:t>builtin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0B794" w14:textId="77777777" w:rsidR="00FE0441" w:rsidRDefault="00043568">
            <w:r>
              <w:rPr>
                <w:sz w:val="22"/>
              </w:rPr>
              <w:t>ichki buyruq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F8215" w14:textId="77777777" w:rsidR="00FE0441" w:rsidRDefault="00043568">
            <w:r>
              <w:rPr>
                <w:sz w:val="22"/>
              </w:rPr>
              <w:t>Shellning o‘zida qurilgan buyruq</w:t>
            </w:r>
          </w:p>
        </w:tc>
      </w:tr>
      <w:tr w:rsidR="00FE0441" w14:paraId="4912BE1A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6A256" w14:textId="77777777" w:rsidR="00FE0441" w:rsidRDefault="00043568">
            <w:r>
              <w:rPr>
                <w:b/>
                <w:bCs/>
                <w:sz w:val="22"/>
              </w:rPr>
              <w:t>alias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EAF35" w14:textId="77777777" w:rsidR="00FE0441" w:rsidRDefault="00043568">
            <w:r>
              <w:rPr>
                <w:sz w:val="22"/>
              </w:rPr>
              <w:t>taxallus, qisqartma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468BD" w14:textId="77777777" w:rsidR="00FE0441" w:rsidRDefault="00043568">
            <w:r>
              <w:rPr>
                <w:sz w:val="22"/>
              </w:rPr>
              <w:t>Uzun buyruqqa berilgan qisqa nom</w:t>
            </w:r>
          </w:p>
        </w:tc>
      </w:tr>
      <w:tr w:rsidR="00FE0441" w14:paraId="6D0D852D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3C20F" w14:textId="77777777" w:rsidR="00FE0441" w:rsidRDefault="00043568">
            <w:r>
              <w:rPr>
                <w:b/>
                <w:bCs/>
                <w:sz w:val="22"/>
              </w:rPr>
              <w:t>environment variable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8B8C0" w14:textId="77777777" w:rsidR="00FE0441" w:rsidRDefault="00043568">
            <w:r>
              <w:rPr>
                <w:sz w:val="22"/>
              </w:rPr>
              <w:t xml:space="preserve">muhit </w:t>
            </w:r>
            <w:r>
              <w:rPr>
                <w:sz w:val="22"/>
              </w:rPr>
              <w:t>o‘zgaruvchisi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48EF8" w14:textId="77777777" w:rsidR="00FE0441" w:rsidRDefault="00043568">
            <w:r>
              <w:rPr>
                <w:sz w:val="22"/>
              </w:rPr>
              <w:t>Bola jarayonlarga meros bo‘ladigan o‘zgaruvchi</w:t>
            </w:r>
          </w:p>
        </w:tc>
      </w:tr>
      <w:tr w:rsidR="00FE0441" w14:paraId="00FB8480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AFB52" w14:textId="77777777" w:rsidR="00FE0441" w:rsidRDefault="00043568">
            <w:r>
              <w:rPr>
                <w:b/>
                <w:bCs/>
                <w:sz w:val="22"/>
              </w:rPr>
              <w:t>standard stream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848E3" w14:textId="77777777" w:rsidR="00FE0441" w:rsidRDefault="00043568">
            <w:r>
              <w:rPr>
                <w:sz w:val="22"/>
              </w:rPr>
              <w:t>standart oqim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10CFA" w14:textId="77777777" w:rsidR="00FE0441" w:rsidRDefault="00043568">
            <w:r>
              <w:rPr>
                <w:sz w:val="22"/>
              </w:rPr>
              <w:t>stdin, stdout, stderr</w:t>
            </w:r>
          </w:p>
        </w:tc>
      </w:tr>
      <w:tr w:rsidR="00FE0441" w14:paraId="12D9221B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6E662" w14:textId="77777777" w:rsidR="00FE0441" w:rsidRDefault="00043568">
            <w:r>
              <w:rPr>
                <w:b/>
                <w:bCs/>
                <w:sz w:val="22"/>
              </w:rPr>
              <w:t>redirection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12D2C" w14:textId="77777777" w:rsidR="00FE0441" w:rsidRDefault="00043568">
            <w:r>
              <w:rPr>
                <w:sz w:val="22"/>
              </w:rPr>
              <w:t>yo‘naltirish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EC1AF" w14:textId="77777777" w:rsidR="00FE0441" w:rsidRDefault="00043568">
            <w:r>
              <w:rPr>
                <w:sz w:val="22"/>
              </w:rPr>
              <w:t>Oqimni faylga yoki fayldan burish</w:t>
            </w:r>
          </w:p>
        </w:tc>
      </w:tr>
      <w:tr w:rsidR="00FE0441" w14:paraId="265ECBC3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E1CE2" w14:textId="77777777" w:rsidR="00FE0441" w:rsidRDefault="00043568">
            <w:r>
              <w:rPr>
                <w:b/>
                <w:bCs/>
                <w:sz w:val="22"/>
              </w:rPr>
              <w:t>pipe / pipeline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6D0FB" w14:textId="77777777" w:rsidR="00FE0441" w:rsidRDefault="00043568">
            <w:r>
              <w:rPr>
                <w:sz w:val="22"/>
              </w:rPr>
              <w:t>konveyer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C26F1" w14:textId="77777777" w:rsidR="00FE0441" w:rsidRDefault="00043568">
            <w:r>
              <w:rPr>
                <w:sz w:val="22"/>
              </w:rPr>
              <w:t>Bir buyruq natijasini boshqasiga uzatish</w:t>
            </w:r>
          </w:p>
        </w:tc>
      </w:tr>
      <w:tr w:rsidR="00FE0441" w14:paraId="070633B5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BB402" w14:textId="77777777" w:rsidR="00FE0441" w:rsidRDefault="00043568">
            <w:r>
              <w:rPr>
                <w:b/>
                <w:bCs/>
                <w:sz w:val="22"/>
              </w:rPr>
              <w:t>exit code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58519" w14:textId="77777777" w:rsidR="00FE0441" w:rsidRDefault="00043568">
            <w:r>
              <w:rPr>
                <w:sz w:val="22"/>
              </w:rPr>
              <w:t>chiqish kodi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FD7CB" w14:textId="77777777" w:rsidR="00FE0441" w:rsidRDefault="00043568">
            <w:r>
              <w:rPr>
                <w:sz w:val="22"/>
              </w:rPr>
              <w:t>Buyruq tugaganda qaytaradigan son</w:t>
            </w:r>
          </w:p>
        </w:tc>
      </w:tr>
      <w:tr w:rsidR="00FE0441" w14:paraId="58CD9521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A59A2" w14:textId="77777777" w:rsidR="00FE0441" w:rsidRDefault="00043568">
            <w:r>
              <w:rPr>
                <w:b/>
                <w:bCs/>
                <w:sz w:val="22"/>
              </w:rPr>
              <w:t>process / PID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D5C25" w14:textId="77777777" w:rsidR="00FE0441" w:rsidRDefault="00043568">
            <w:r>
              <w:rPr>
                <w:sz w:val="22"/>
              </w:rPr>
              <w:t>jarayon / jarayon raqami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4A512" w14:textId="77777777" w:rsidR="00FE0441" w:rsidRDefault="00043568">
            <w:r>
              <w:rPr>
                <w:sz w:val="22"/>
              </w:rPr>
              <w:t>Ishlab turgan dastur va uning raqami</w:t>
            </w:r>
          </w:p>
        </w:tc>
      </w:tr>
      <w:tr w:rsidR="00FE0441" w14:paraId="775461DC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EFAE9" w14:textId="77777777" w:rsidR="00FE0441" w:rsidRDefault="00043568">
            <w:r>
              <w:rPr>
                <w:b/>
                <w:bCs/>
                <w:sz w:val="22"/>
              </w:rPr>
              <w:t>signal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CBA60" w14:textId="77777777" w:rsidR="00FE0441" w:rsidRDefault="00043568">
            <w:r>
              <w:rPr>
                <w:sz w:val="22"/>
              </w:rPr>
              <w:t>signal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6C6C6" w14:textId="77777777" w:rsidR="00FE0441" w:rsidRDefault="00043568">
            <w:r>
              <w:rPr>
                <w:sz w:val="22"/>
              </w:rPr>
              <w:t>Jarayonga yuboriladigan buyruq-xabar</w:t>
            </w:r>
          </w:p>
        </w:tc>
      </w:tr>
      <w:tr w:rsidR="00FE0441" w14:paraId="181B4E1B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B1D25" w14:textId="77777777" w:rsidR="00FE0441" w:rsidRDefault="00043568">
            <w:r>
              <w:rPr>
                <w:b/>
                <w:bCs/>
                <w:sz w:val="22"/>
              </w:rPr>
              <w:t>job control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A07C2" w14:textId="77777777" w:rsidR="00FE0441" w:rsidRDefault="00043568">
            <w:r>
              <w:rPr>
                <w:sz w:val="22"/>
              </w:rPr>
              <w:t>vazifalarni boshqarish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865EF" w14:textId="77777777" w:rsidR="00FE0441" w:rsidRDefault="00043568">
            <w:r>
              <w:rPr>
                <w:sz w:val="22"/>
              </w:rPr>
              <w:t xml:space="preserve">Oldingi plan va fon rejimini </w:t>
            </w:r>
            <w:r>
              <w:rPr>
                <w:sz w:val="22"/>
              </w:rPr>
              <w:t>boshqarish</w:t>
            </w:r>
          </w:p>
        </w:tc>
      </w:tr>
      <w:tr w:rsidR="00FE0441" w14:paraId="5B1344B3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011D6" w14:textId="77777777" w:rsidR="00FE0441" w:rsidRDefault="00043568">
            <w:r>
              <w:rPr>
                <w:b/>
                <w:bCs/>
                <w:sz w:val="22"/>
              </w:rPr>
              <w:t>package manager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92924" w14:textId="77777777" w:rsidR="00FE0441" w:rsidRDefault="00043568">
            <w:r>
              <w:rPr>
                <w:sz w:val="22"/>
              </w:rPr>
              <w:t>paket menejeri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C2138" w14:textId="77777777" w:rsidR="00FE0441" w:rsidRDefault="00043568">
            <w:r>
              <w:rPr>
                <w:sz w:val="22"/>
              </w:rPr>
              <w:t>Dasturlarni o‘rnatish va hisobini yuritish tizimi</w:t>
            </w:r>
          </w:p>
        </w:tc>
      </w:tr>
      <w:tr w:rsidR="00FE0441" w14:paraId="670260EE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F5B53" w14:textId="77777777" w:rsidR="00FE0441" w:rsidRDefault="00043568">
            <w:r>
              <w:rPr>
                <w:b/>
                <w:bCs/>
                <w:sz w:val="22"/>
              </w:rPr>
              <w:t>repository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F3FE4" w14:textId="77777777" w:rsidR="00FE0441" w:rsidRDefault="00043568">
            <w:r>
              <w:rPr>
                <w:sz w:val="22"/>
              </w:rPr>
              <w:t>repozitoriy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2E545" w14:textId="77777777" w:rsidR="00FE0441" w:rsidRDefault="00043568">
            <w:r>
              <w:rPr>
                <w:sz w:val="22"/>
              </w:rPr>
              <w:t>Imzolangan paketlar ombori</w:t>
            </w:r>
          </w:p>
        </w:tc>
      </w:tr>
      <w:tr w:rsidR="00FE0441" w14:paraId="497FA562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D74A2" w14:textId="77777777" w:rsidR="00FE0441" w:rsidRDefault="00043568">
            <w:r>
              <w:rPr>
                <w:b/>
                <w:bCs/>
                <w:sz w:val="22"/>
              </w:rPr>
              <w:t>daemon / service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05373" w14:textId="77777777" w:rsidR="00FE0441" w:rsidRDefault="00043568">
            <w:r>
              <w:rPr>
                <w:sz w:val="22"/>
              </w:rPr>
              <w:t>servis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E527F" w14:textId="77777777" w:rsidR="00FE0441" w:rsidRDefault="00043568">
            <w:r>
              <w:rPr>
                <w:sz w:val="22"/>
              </w:rPr>
              <w:t>Fonda doimiy ishlaydigan dastur</w:t>
            </w:r>
          </w:p>
        </w:tc>
      </w:tr>
      <w:tr w:rsidR="00FE0441" w14:paraId="24B74354" w14:textId="77777777">
        <w:trPr>
          <w:cantSplit/>
          <w:jc w:val="center"/>
        </w:trPr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872E0" w14:textId="77777777" w:rsidR="00FE0441" w:rsidRDefault="00043568">
            <w:r>
              <w:rPr>
                <w:b/>
                <w:bCs/>
                <w:sz w:val="22"/>
              </w:rPr>
              <w:t>unit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BBFCA" w14:textId="77777777" w:rsidR="00FE0441" w:rsidRDefault="00043568">
            <w:r>
              <w:rPr>
                <w:sz w:val="22"/>
              </w:rPr>
              <w:t>unit (birlik)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955A3" w14:textId="77777777" w:rsidR="00FE0441" w:rsidRDefault="00043568">
            <w:r>
              <w:rPr>
                <w:sz w:val="22"/>
              </w:rPr>
              <w:t>systemd boshqaradigan obyekt</w:t>
            </w:r>
          </w:p>
        </w:tc>
      </w:tr>
      <w:tr w:rsidR="00FE0441" w14:paraId="106BDE72" w14:textId="77777777">
        <w:trPr>
          <w:cantSplit/>
          <w:jc w:val="center"/>
        </w:trPr>
        <w:tc>
          <w:tcPr>
            <w:tcW w:w="28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EC3AF" w14:textId="77777777" w:rsidR="00FE0441" w:rsidRDefault="00043568">
            <w:r>
              <w:rPr>
                <w:b/>
                <w:bCs/>
                <w:sz w:val="22"/>
              </w:rPr>
              <w:t>shebang</w:t>
            </w:r>
          </w:p>
        </w:tc>
        <w:tc>
          <w:tcPr>
            <w:tcW w:w="2600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5E611" w14:textId="77777777" w:rsidR="00FE0441" w:rsidRDefault="00043568">
            <w:r>
              <w:rPr>
                <w:sz w:val="22"/>
              </w:rPr>
              <w:t>shebang</w:t>
            </w:r>
          </w:p>
        </w:tc>
        <w:tc>
          <w:tcPr>
            <w:tcW w:w="4238" w:type="dxa"/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7FDAF" w14:textId="77777777" w:rsidR="00FE0441" w:rsidRDefault="00043568">
            <w:r>
              <w:rPr>
                <w:sz w:val="22"/>
              </w:rPr>
              <w:t xml:space="preserve">Skriptning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shd w:val="clear" w:color="auto" w:fill="EAF1FB"/>
              </w:rPr>
              <w:t>#!</w:t>
            </w:r>
            <w:r>
              <w:rPr>
                <w:sz w:val="22"/>
              </w:rPr>
              <w:t xml:space="preserve"> bilan boshlanadigan birinchi qatori</w:t>
            </w:r>
          </w:p>
        </w:tc>
      </w:tr>
    </w:tbl>
    <w:p w14:paraId="154173EA" w14:textId="77777777" w:rsidR="00FE0441" w:rsidRDefault="00FE0441">
      <w:pPr>
        <w:spacing w:after="60"/>
      </w:pPr>
    </w:p>
    <w:p w14:paraId="0B089557" w14:textId="77777777" w:rsidR="00FE0441" w:rsidRDefault="00043568">
      <w:pPr>
        <w:pStyle w:val="1"/>
        <w:pageBreakBefore/>
        <w:spacing w:before="0" w:after="240"/>
        <w:jc w:val="center"/>
      </w:pPr>
      <w:bookmarkStart w:id="80" w:name="_Toc100041"/>
      <w:bookmarkStart w:id="81" w:name="_Toc243682859"/>
      <w:r>
        <w:lastRenderedPageBreak/>
        <w:t>ADABIYOTLAR VA MANBALAR</w:t>
      </w:r>
      <w:bookmarkEnd w:id="80"/>
      <w:bookmarkEnd w:id="81"/>
    </w:p>
    <w:p w14:paraId="6355E4B6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1.</w:t>
      </w:r>
      <w:r>
        <w:rPr>
          <w:szCs w:val="28"/>
        </w:rPr>
        <w:tab/>
        <w:t>Nishanov I.I., Xusenov M.J. Kiberkriminalistika va etikal haking: Darslik. – Toshkent, 2024. – 390 b.</w:t>
      </w:r>
    </w:p>
    <w:p w14:paraId="713401DA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2.</w:t>
      </w:r>
      <w:r>
        <w:rPr>
          <w:szCs w:val="28"/>
        </w:rPr>
        <w:tab/>
        <w:t xml:space="preserve">Nishanov I.I., Xusenov M.J. </w:t>
      </w:r>
      <w:r>
        <w:rPr>
          <w:szCs w:val="28"/>
        </w:rPr>
        <w:t>Kiberkriminalistika va etikal haking: O‘quv qo‘llanma. – Toshkent, 2024. – 268 b.</w:t>
      </w:r>
    </w:p>
    <w:p w14:paraId="733807B8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3.</w:t>
      </w:r>
      <w:r>
        <w:rPr>
          <w:szCs w:val="28"/>
        </w:rPr>
        <w:tab/>
        <w:t>Shotts W. The Linux Command Line. 2nd ed. – San Francisco: No Starch Press, 2019. – 504 p.</w:t>
      </w:r>
    </w:p>
    <w:p w14:paraId="478D240A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4.</w:t>
      </w:r>
      <w:r>
        <w:rPr>
          <w:szCs w:val="28"/>
        </w:rPr>
        <w:tab/>
        <w:t>OccupyTheWeb. Linux Basics for Hackers. – San Francisco: No Starch Press, 201</w:t>
      </w:r>
      <w:r>
        <w:rPr>
          <w:szCs w:val="28"/>
        </w:rPr>
        <w:t>8. – 248 p.</w:t>
      </w:r>
    </w:p>
    <w:p w14:paraId="0CAC79C3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5.</w:t>
      </w:r>
      <w:r>
        <w:rPr>
          <w:szCs w:val="28"/>
        </w:rPr>
        <w:tab/>
        <w:t>GNU Bash Reference Manual. https://www.gnu.org/software/bash/manual/</w:t>
      </w:r>
    </w:p>
    <w:p w14:paraId="4FC7F76B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6.</w:t>
      </w:r>
      <w:r>
        <w:rPr>
          <w:szCs w:val="28"/>
        </w:rPr>
        <w:tab/>
        <w:t>Zsh Manual. https://zsh.sourceforge.io/Doc/</w:t>
      </w:r>
    </w:p>
    <w:p w14:paraId="456BABF2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7.</w:t>
      </w:r>
      <w:r>
        <w:rPr>
          <w:szCs w:val="28"/>
        </w:rPr>
        <w:tab/>
        <w:t>systemd qo‘llanmalari. https://www.freedesktop.org/software/systemd/man/</w:t>
      </w:r>
    </w:p>
    <w:p w14:paraId="4EB04837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8.</w:t>
      </w:r>
      <w:r>
        <w:rPr>
          <w:szCs w:val="28"/>
        </w:rPr>
        <w:tab/>
        <w:t>Kali Linux rasmiy hujjatlari. https://www.kali</w:t>
      </w:r>
      <w:r>
        <w:rPr>
          <w:szCs w:val="28"/>
        </w:rPr>
        <w:t>.org/docs/</w:t>
      </w:r>
    </w:p>
    <w:p w14:paraId="5BCF55FF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9.</w:t>
      </w:r>
      <w:r>
        <w:rPr>
          <w:szCs w:val="28"/>
        </w:rPr>
        <w:tab/>
        <w:t>Linux man sahifalari. https://man7.org/linux/man-pages/</w:t>
      </w:r>
    </w:p>
    <w:p w14:paraId="3C2306AE" w14:textId="77777777" w:rsidR="00FE0441" w:rsidRDefault="00043568">
      <w:pPr>
        <w:tabs>
          <w:tab w:val="left" w:pos="1049"/>
        </w:tabs>
        <w:spacing w:after="60"/>
        <w:ind w:left="1049" w:hanging="369"/>
        <w:jc w:val="both"/>
      </w:pPr>
      <w:r>
        <w:rPr>
          <w:b/>
          <w:bCs/>
          <w:color w:val="2E8B57"/>
          <w:szCs w:val="28"/>
        </w:rPr>
        <w:t>10.</w:t>
      </w:r>
      <w:r>
        <w:rPr>
          <w:szCs w:val="28"/>
        </w:rPr>
        <w:tab/>
        <w:t>OverTheWire: Bandit – terminalni o‘yin orqali mashq qilish. https://overthewire.org/wargames/bandit/</w:t>
      </w:r>
    </w:p>
    <w:sectPr w:rsidR="00FE0441" w:rsidSect="00034616">
      <w:footerReference w:type="default" r:id="rId30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F36A4" w14:textId="77777777" w:rsidR="00043568" w:rsidRDefault="00043568">
      <w:r>
        <w:separator/>
      </w:r>
    </w:p>
  </w:endnote>
  <w:endnote w:type="continuationSeparator" w:id="0">
    <w:p w14:paraId="7DBC4666" w14:textId="77777777" w:rsidR="00043568" w:rsidRDefault="0004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E160E" w14:textId="77777777" w:rsidR="00FE0441" w:rsidRDefault="00043568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44B1E" w14:textId="77777777" w:rsidR="00043568" w:rsidRDefault="00043568">
      <w:r>
        <w:separator/>
      </w:r>
    </w:p>
  </w:footnote>
  <w:footnote w:type="continuationSeparator" w:id="0">
    <w:p w14:paraId="189041AA" w14:textId="77777777" w:rsidR="00043568" w:rsidRDefault="00043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68"/>
    <w:rsid w:val="0006063C"/>
    <w:rsid w:val="000C4712"/>
    <w:rsid w:val="000F0CC4"/>
    <w:rsid w:val="0015074B"/>
    <w:rsid w:val="0029639D"/>
    <w:rsid w:val="00326F90"/>
    <w:rsid w:val="005E2FF1"/>
    <w:rsid w:val="007F5DC1"/>
    <w:rsid w:val="00AA1D8D"/>
    <w:rsid w:val="00B47730"/>
    <w:rsid w:val="00CB0664"/>
    <w:rsid w:val="00F77E1E"/>
    <w:rsid w:val="00FC693F"/>
    <w:rsid w:val="00FE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3EE21"/>
  <w14:defaultImageDpi w14:val="300"/>
  <w15:docId w15:val="{E067F6DF-A85B-450D-A4D8-C98F4BF6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outlineLvl w:val="0"/>
    </w:pPr>
    <w:rPr>
      <w:b/>
      <w:bCs/>
      <w:color w:val="1F386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outlineLvl w:val="1"/>
    </w:pPr>
    <w:rPr>
      <w:b/>
      <w:bCs/>
      <w:color w:val="1F3A5F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b/>
      <w:bCs/>
      <w:color w:val="178A7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471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471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47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11102</Words>
  <Characters>63286</Characters>
  <Application>Microsoft Office Word</Application>
  <DocSecurity>0</DocSecurity>
  <Lines>527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7</cp:revision>
  <dcterms:created xsi:type="dcterms:W3CDTF">2013-12-23T23:15:00Z</dcterms:created>
  <dcterms:modified xsi:type="dcterms:W3CDTF">2026-10-23T16:28:00Z</dcterms:modified>
  <cp:category/>
</cp:coreProperties>
</file>