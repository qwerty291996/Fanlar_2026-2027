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EE1E5" w14:textId="77777777" w:rsidR="00166460" w:rsidRDefault="00206928">
      <w:pPr>
        <w:spacing w:before="120" w:line="264" w:lineRule="auto"/>
        <w:ind w:firstLine="0"/>
        <w:jc w:val="center"/>
      </w:pPr>
      <w:r>
        <w:rPr>
          <w:b/>
          <w:color w:val="1F3864"/>
          <w:sz w:val="26"/>
        </w:rPr>
        <w:t xml:space="preserve">MILITARY SECURITY AND DEFENSE UNIVERSITY OF THE REPUBLIC OF UZBEKISTAN</w:t>
      </w:r>
    </w:p>
    <w:p w14:paraId="4AECD812" w14:textId="77777777" w:rsidR="00166460" w:rsidRDefault="00206928">
      <w:pPr>
        <w:spacing w:line="264" w:lineRule="auto"/>
        <w:ind w:firstLine="0"/>
        <w:jc w:val="center"/>
      </w:pPr>
      <w:r>
        <w:rPr>
          <w:b/>
          <w:color w:val="1F3864"/>
          <w:sz w:val="24"/>
        </w:rPr>
        <w:t xml:space="preserve">INFORMATION AND COMMUNICATION TECHNOLOGIES AND MILITARY COMMUNICATIONS INSTITUTE</w:t>
      </w:r>
    </w:p>
    <w:p w14:paraId="7B2A081F" w14:textId="77777777" w:rsidR="00166460" w:rsidRDefault="00206928">
      <w:pPr>
        <w:spacing w:after="600" w:line="264" w:lineRule="auto"/>
        <w:ind w:firstLine="0"/>
        <w:jc w:val="center"/>
      </w:pPr>
      <w:r>
        <w:rPr>
          <w:b/>
          <w:color w:val="1F3864"/>
          <w:sz w:val="24"/>
        </w:rPr>
        <w:t xml:space="preserve">“CYBERSECURITY” DEPARTMENT</w:t>
      </w:r>
    </w:p>
    <w:p w14:paraId="16868872" w14:textId="77777777" w:rsidR="00166460" w:rsidRDefault="00206928">
      <w:pPr>
        <w:spacing w:after="440" w:line="264" w:lineRule="auto"/>
        <w:ind w:firstLine="0"/>
        <w:jc w:val="center"/>
      </w:pPr>
      <w:r>
        <w:rPr>
          <w:b/>
          <w:color w:val="156B5A"/>
          <w:sz w:val="26"/>
        </w:rPr>
        <w:t xml:space="preserve">PRACTICAL LESSON HANDOUT</w:t>
      </w:r>
    </w:p>
    <w:p w14:paraId="422D4891" w14:textId="77777777" w:rsidR="00166460" w:rsidRDefault="00206928">
      <w:pPr>
        <w:spacing w:after="520" w:line="264" w:lineRule="auto"/>
        <w:ind w:firstLine="0"/>
        <w:jc w:val="center"/>
      </w:pPr>
      <w:r>
        <w:rPr>
          <w:i/>
          <w:color w:val="555555"/>
          <w:sz w:val="26"/>
        </w:rPr>
        <w:t xml:space="preserve">Course: “Cyber Forensics and Ethical Hacking”</w:t>
      </w:r>
    </w:p>
    <w:p w14:paraId="5E45C3A2" w14:textId="77777777" w:rsidR="00166460" w:rsidRDefault="00206928">
      <w:pPr>
        <w:spacing w:line="264" w:lineRule="auto"/>
        <w:ind w:firstLine="0"/>
        <w:jc w:val="center"/>
      </w:pPr>
      <w:r>
        <w:rPr>
          <w:b/>
          <w:color w:val="1F3864"/>
          <w:sz w:val="30"/>
        </w:rPr>
        <w:t xml:space="preserve">TOPIC 1. WINDOWS OS SECURITY</w:t>
      </w:r>
    </w:p>
    <w:p w14:paraId="356EF957" w14:textId="77777777" w:rsidR="00166460" w:rsidRDefault="00206928">
      <w:pPr>
        <w:spacing w:after="200" w:line="264" w:lineRule="auto"/>
        <w:ind w:firstLine="0"/>
        <w:jc w:val="center"/>
      </w:pPr>
      <w:r>
        <w:rPr>
          <w:b/>
          <w:color w:val="1F3864"/>
          <w:sz w:val="40"/>
        </w:rPr>
        <w:t xml:space="preserve">LESSON 3 (PRACTICAL)</w:t>
      </w:r>
    </w:p>
    <w:p w14:paraId="7D605020" w14:textId="77777777" w:rsidR="00166460" w:rsidRDefault="00206928">
      <w:pPr>
        <w:spacing w:after="80" w:line="264" w:lineRule="auto"/>
        <w:ind w:firstLine="0"/>
        <w:jc w:val="center"/>
      </w:pPr>
      <w:r>
        <w:rPr>
          <w:sz w:val="30"/>
        </w:rPr>
        <w:t xml:space="preserve">Hands-on configuration of User Account Control (UAC),</w:t>
      </w:r>
    </w:p>
    <w:p w14:paraId="72EECD70" w14:textId="77777777" w:rsidR="00166460" w:rsidRDefault="00206928">
      <w:pPr>
        <w:spacing w:after="600" w:line="264" w:lineRule="auto"/>
        <w:ind w:firstLine="0"/>
        <w:jc w:val="center"/>
      </w:pPr>
      <w:r>
        <w:rPr>
          <w:sz w:val="30"/>
        </w:rPr>
        <w:t xml:space="preserve">AppLocker and SmartScreen security mechanisms</w:t>
      </w:r>
    </w:p>
    <w:tbl>
      <w:tblPr>
        <w:tblW w:w="0" w:type="auto"/>
        <w:jc w:val="center"/>
        <w:tblLook w:val="04A0" w:firstRow="1" w:lastRow="0" w:firstColumn="1" w:lastColumn="0" w:noHBand="0" w:noVBand="1"/>
      </w:tblPr>
      <w:tblGrid>
        <w:gridCol w:w="8504"/>
      </w:tblGrid>
      <w:tr w:rsidR="00166460" w14:paraId="4D394606" w14:textId="77777777" w:rsidTr="00A479D6">
        <w:trPr>
          <w:jc w:val="center"/>
        </w:trPr>
        <w:tc>
          <w:tcPr>
            <w:tcW w:w="8504" w:type="dxa"/>
            <w:tcBorders>
              <w:top w:val="single" w:sz="6" w:space="0" w:color="C3D0E0"/>
              <w:left w:val="single" w:sz="6" w:space="0" w:color="C3D0E0"/>
              <w:bottom w:val="single" w:sz="6" w:space="0" w:color="C3D0E0"/>
              <w:right w:val="single" w:sz="6" w:space="0" w:color="C3D0E0"/>
            </w:tcBorders>
            <w:shd w:val="clear" w:color="auto" w:fill="ECF1F8"/>
          </w:tcPr>
          <w:p w14:paraId="4E4C3E98" w14:textId="429884F9" w:rsidR="00166460" w:rsidRDefault="00206928">
            <w:pPr>
              <w:spacing w:after="60"/>
              <w:ind w:firstLine="0"/>
              <w:jc w:val="center"/>
            </w:pPr>
            <w:r>
              <w:rPr>
                <w:b/>
                <w:color w:val="1F3864"/>
                <w:sz w:val="25"/>
              </w:rPr>
              <w:t xml:space="preserve">Lesson type: practical     Duration: 4 hours</w:t>
            </w:r>
          </w:p>
          <w:p w14:paraId="5E0A1F44" w14:textId="29E2AE5C" w:rsidR="00166460" w:rsidRDefault="00206928">
            <w:pPr>
              <w:spacing w:after="60"/>
              <w:ind w:firstLine="0"/>
              <w:jc w:val="center"/>
            </w:pPr>
            <w:r>
              <w:rPr>
                <w:sz w:val="25"/>
              </w:rPr>
              <w:t xml:space="preserve">This handout is a workbook that each cadet completes independently.</w:t>
            </w:r>
          </w:p>
          <w:p w14:paraId="455E4992" w14:textId="49D894AB" w:rsidR="00166460" w:rsidRDefault="00206928">
            <w:pPr>
              <w:spacing w:after="60"/>
              <w:ind w:firstLine="0"/>
              <w:jc w:val="center"/>
            </w:pPr>
            <w:r>
              <w:rPr>
                <w:sz w:val="25"/>
              </w:rPr>
              <w:t xml:space="preserve">Each task has a space reserved for a screenshot - you fill it in by performing the action on your own virtual machine and inserting a screenshot of the result.</w:t>
            </w:r>
          </w:p>
        </w:tc>
      </w:tr>
    </w:tbl>
    <w:p w14:paraId="294021CF" w14:textId="215E3DC9" w:rsidR="00166460" w:rsidRDefault="00166460">
      <w:pPr>
        <w:spacing w:after="600" w:line="264" w:lineRule="auto"/>
        <w:ind w:firstLine="0"/>
        <w:jc w:val="center"/>
      </w:pPr>
    </w:p>
    <w:p w14:paraId="37750AB5" w14:textId="20288E8F" w:rsidR="003C7C10" w:rsidRDefault="003C7C10">
      <w:pPr>
        <w:spacing w:after="600" w:line="264" w:lineRule="auto"/>
        <w:ind w:firstLine="0"/>
        <w:jc w:val="center"/>
      </w:pPr>
    </w:p>
    <w:p w14:paraId="4EF1BE65" w14:textId="2B21F63E" w:rsidR="003C7C10" w:rsidRDefault="003C7C10">
      <w:pPr>
        <w:spacing w:after="600" w:line="264" w:lineRule="auto"/>
        <w:ind w:firstLine="0"/>
        <w:jc w:val="center"/>
      </w:pPr>
    </w:p>
    <w:p w14:paraId="50F08249" w14:textId="35C31B96" w:rsidR="003C7C10" w:rsidRDefault="003C7C10">
      <w:pPr>
        <w:spacing w:after="600" w:line="264" w:lineRule="auto"/>
        <w:ind w:firstLine="0"/>
        <w:jc w:val="center"/>
      </w:pPr>
    </w:p>
    <w:p w14:paraId="19062701" w14:textId="77777777" w:rsidR="003C7C10" w:rsidRDefault="003C7C10">
      <w:pPr>
        <w:spacing w:after="600" w:line="264" w:lineRule="auto"/>
        <w:ind w:firstLine="0"/>
        <w:jc w:val="center"/>
      </w:pPr>
    </w:p>
    <w:p w14:paraId="5317F39F" w14:textId="24A15042" w:rsidR="00166460" w:rsidRDefault="003C7C10" w:rsidP="003C7C10">
      <w:pPr>
        <w:spacing w:line="264" w:lineRule="auto"/>
        <w:ind w:firstLine="0"/>
        <w:jc w:val="center"/>
      </w:pPr>
      <w:r>
        <w:rPr>
          <w:i/>
          <w:noProof/>
          <w:color w:val="555555"/>
          <w:sz w:val="24"/>
        </w:rPr>
        <mc:AlternateContent>
          <mc:Choice Requires="wps">
            <w:drawing>
              <wp:anchor distT="0" distB="0" distL="114300" distR="114300" simplePos="0" relativeHeight="251659264" behindDoc="0" locked="0" layoutInCell="1" allowOverlap="1" wp14:anchorId="5B90AE32" wp14:editId="2481A39B">
                <wp:simplePos x="0" y="0"/>
                <wp:positionH relativeFrom="column">
                  <wp:posOffset>2982477</wp:posOffset>
                </wp:positionH>
                <wp:positionV relativeFrom="paragraph">
                  <wp:posOffset>297871</wp:posOffset>
                </wp:positionV>
                <wp:extent cx="728506" cy="437104"/>
                <wp:effectExtent l="0" t="0" r="14605" b="20320"/>
                <wp:wrapNone/>
                <wp:docPr id="1" name="Прямоугольник 1"/>
                <wp:cNvGraphicFramePr/>
                <a:graphic xmlns:a="http://schemas.openxmlformats.org/drawingml/2006/main">
                  <a:graphicData uri="http://schemas.microsoft.com/office/word/2010/wordprocessingShape">
                    <wps:wsp>
                      <wps:cNvSpPr/>
                      <wps:spPr>
                        <a:xfrm>
                          <a:off x="0" y="0"/>
                          <a:ext cx="728506" cy="437104"/>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E45C8" id="Прямоугольник 1" o:spid="_x0000_s1026" style="position:absolute;margin-left:234.85pt;margin-top:23.45pt;width:57.35pt;height:3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" fillcolor="white [3212]" strokecolor="white [3212]" strokeweight="2pt"/>
            </w:pict>
          </mc:Fallback>
        </mc:AlternateContent>
      </w:r>
      <w:r w:rsidR="00206928">
        <w:rPr>
          <w:i/>
          <w:color w:val="555555"/>
          <w:sz w:val="24"/>
        </w:rPr>
        <w:t xml:space="preserve">Tashkent - 2026</w:t>
      </w:r>
      <w:r w:rsidR="00206928">
        <w:br w:type="page"/>
      </w:r>
    </w:p>
    <w:p w14:paraId="58E9F8A5" w14:textId="77777777" w:rsidR="00166460" w:rsidRDefault="00206928">
      <w:pPr>
        <w:shd w:val="clear" w:color="auto" w:fill="1F3864"/>
        <w:spacing w:before="280" w:after="160"/>
        <w:ind w:firstLine="0"/>
      </w:pPr>
      <w:r>
        <w:rPr>
          <w:b/>
          <w:color w:val="FFFFFF"/>
        </w:rPr>
        <w:lastRenderedPageBreak/>
        <w:t xml:space="preserve">Introduction: how to work with </w:t>
      </w:r>
      <w:r>
        <w:rPr>
          <w:b/>
          <w:color w:val="FFFFFF"/>
        </w:rPr>
        <w:t xml:space="preserve">this handout</w:t>
      </w:r>
    </w:p>
    <w:p w14:paraId="22F4C2A3" w14:textId="70F227AB" w:rsidR="00166460" w:rsidRDefault="00206928">
      <w:r>
        <w:t xml:space="preserve">This material is an extended, detailed version of the tasks in the Lesson 3 presentation. The goal is not just to check theoretical knowledge, but to perform every action with your own hands and fully master the logic of how Windows security mechanisms work. By the end of the lesson you should have no unanswered questions about UAC, AppLocker and SmartScreen.</w:t>
      </w:r>
    </w:p>
    <w:p w14:paraId="22DBA1E3" w14:textId="77777777" w:rsidR="00166460" w:rsidRDefault="00206928">
      <w:r>
        <w:t xml:space="preserve">Every task has the same structure:</w:t>
      </w:r>
    </w:p>
    <w:p w14:paraId="5EDE3D8E" w14:textId="402F1386" w:rsidR="00166460" w:rsidRDefault="00206928">
      <w:pPr>
        <w:spacing w:after="60"/>
        <w:ind w:left="425" w:hanging="227"/>
      </w:pPr>
      <w:r>
        <w:rPr>
          <w:b/>
          <w:color w:val="156B5A"/>
        </w:rPr>
        <w:t xml:space="preserve">•  </w:t>
      </w:r>
      <w:r>
        <w:rPr>
          <w:b/>
          <w:color w:val="1F3864"/>
        </w:rPr>
        <w:t xml:space="preserve">Objective and time</w:t>
      </w:r>
      <w:r>
        <w:t xml:space="preserve"> - what the task achieves and how long it takes;</w:t>
      </w:r>
    </w:p>
    <w:p w14:paraId="0EEC645A" w14:textId="2A5458EA" w:rsidR="00166460" w:rsidRDefault="00206928">
      <w:pPr>
        <w:spacing w:after="60"/>
        <w:ind w:left="425" w:hanging="227"/>
      </w:pPr>
      <w:r>
        <w:rPr>
          <w:b/>
          <w:color w:val="156B5A"/>
        </w:rPr>
        <w:t xml:space="preserve">•  </w:t>
      </w:r>
      <w:r>
        <w:rPr>
          <w:b/>
          <w:color w:val="1F3864"/>
        </w:rPr>
        <w:t xml:space="preserve">Step-by-step actions</w:t>
      </w:r>
      <w:r>
        <w:t xml:space="preserve"> - with exact commands, menu paths and buttons;</w:t>
      </w:r>
    </w:p>
    <w:p w14:paraId="1DD29C86" w14:textId="40B659B0" w:rsidR="00166460" w:rsidRDefault="00206928">
      <w:pPr>
        <w:spacing w:after="60"/>
        <w:ind w:left="425" w:hanging="227"/>
      </w:pPr>
      <w:r>
        <w:rPr>
          <w:b/>
          <w:color w:val="156B5A"/>
        </w:rPr>
        <w:t xml:space="preserve">•  </w:t>
      </w:r>
      <w:r>
        <w:rPr>
          <w:b/>
          <w:color w:val="1F3864"/>
        </w:rPr>
        <w:t xml:space="preserve">Screenshot space</w:t>
      </w:r>
      <w:r>
        <w:t xml:space="preserve"> - you insert the result of the action here yourself;</w:t>
      </w:r>
    </w:p>
    <w:p w14:paraId="33CB93A0" w14:textId="1E8AFEE9" w:rsidR="00166460" w:rsidRDefault="00206928">
      <w:pPr>
        <w:spacing w:after="60"/>
        <w:ind w:left="425" w:hanging="227"/>
      </w:pPr>
      <w:r>
        <w:rPr>
          <w:b/>
          <w:color w:val="156B5A"/>
        </w:rPr>
        <w:t xml:space="preserve">•  </w:t>
      </w:r>
      <w:r>
        <w:rPr>
          <w:b/>
          <w:color w:val="1F3864"/>
        </w:rPr>
        <w:t xml:space="preserve">All possible outcomes</w:t>
      </w:r>
      <w:r>
        <w:t xml:space="preserve"> - how the action turns out in different situations (for example, which number appears for each UAC slider position) is given in full;</w:t>
      </w:r>
    </w:p>
    <w:p w14:paraId="23EB3DE3" w14:textId="27230ED1" w:rsidR="00166460" w:rsidRDefault="00206928">
      <w:pPr>
        <w:spacing w:after="60"/>
        <w:ind w:left="425" w:hanging="227"/>
      </w:pPr>
      <w:r>
        <w:rPr>
          <w:b/>
          <w:color w:val="156B5A"/>
        </w:rPr>
        <w:t xml:space="preserve">•  </w:t>
      </w:r>
      <w:r>
        <w:rPr>
          <w:b/>
          <w:color w:val="1F3864"/>
        </w:rPr>
        <w:t xml:space="preserve">Conclusion</w:t>
      </w:r>
      <w:r>
        <w:t xml:space="preserve"> - what the task means, and where and when it is needed.</w:t>
      </w:r>
    </w:p>
    <w:tbl>
      <w:tblPr>
        <w:tblW w:w="0" w:type="auto"/>
        <w:jc w:val="center"/>
        <w:tblLook w:val="04A0" w:firstRow="1" w:lastRow="0" w:firstColumn="1" w:lastColumn="0" w:noHBand="0" w:noVBand="1"/>
      </w:tblPr>
      <w:tblGrid>
        <w:gridCol w:w="9638"/>
      </w:tblGrid>
      <w:tr w:rsidR="00166460" w14:paraId="04368023" w14:textId="77777777" w:rsidTr="008A1E7F">
        <w:trPr>
          <w:jc w:val="center"/>
        </w:trPr>
        <w:tc>
          <w:tcPr>
            <w:tcW w:w="9638" w:type="dxa"/>
            <w:tcBorders>
              <w:top w:val="single" w:sz="4" w:space="0" w:color="D5DEE8"/>
              <w:left w:val="single" w:sz="24" w:space="0" w:color="B02A1E"/>
              <w:bottom w:val="single" w:sz="4" w:space="0" w:color="D5DEE8"/>
              <w:right w:val="single" w:sz="4" w:space="0" w:color="D5DEE8"/>
            </w:tcBorders>
            <w:shd w:val="clear" w:color="auto" w:fill="FBE9E7"/>
          </w:tcPr>
          <w:p w14:paraId="12B2025D" w14:textId="11EA8220" w:rsidR="00166460" w:rsidRDefault="00206928">
            <w:pPr>
              <w:spacing w:after="60"/>
              <w:ind w:firstLine="0"/>
            </w:pPr>
            <w:r>
              <w:rPr>
                <w:b/>
                <w:color w:val="B02A1E"/>
              </w:rPr>
              <w:t xml:space="preserve">Important - safety rules</w:t>
            </w:r>
          </w:p>
          <w:p w14:paraId="5211558B" w14:textId="3C991283" w:rsidR="00166460" w:rsidRDefault="00206928">
            <w:pPr>
              <w:spacing w:after="80" w:line="269" w:lineRule="auto"/>
              <w:ind w:firstLine="0"/>
            </w:pPr>
            <w:r>
              <w:rPr>
                <w:b/>
                <w:color w:val="156B5A"/>
                <w:sz w:val="27"/>
              </w:rPr>
              <w:t xml:space="preserve">•  </w:t>
            </w:r>
            <w:r>
              <w:rPr>
                <w:sz w:val="27"/>
              </w:rPr>
              <w:t xml:space="preserve">Perform all actions only on a </w:t>
            </w:r>
            <w:r>
              <w:rPr>
                <w:b/>
                <w:color w:val="1F3864"/>
                <w:sz w:val="27"/>
              </w:rPr>
              <w:t xml:space="preserve">virtual machine</w:t>
            </w:r>
            <w:r>
              <w:rPr>
                <w:sz w:val="27"/>
              </w:rPr>
              <w:t xml:space="preserve"> (VirtualBox/VMware) - never on a work or personal computer.</w:t>
            </w:r>
          </w:p>
          <w:p w14:paraId="7E0B9254" w14:textId="4B073141" w:rsidR="00166460" w:rsidRDefault="00206928">
            <w:pPr>
              <w:spacing w:after="80" w:line="269" w:lineRule="auto"/>
              <w:ind w:firstLine="0"/>
            </w:pPr>
            <w:r>
              <w:rPr>
                <w:b/>
                <w:color w:val="156B5A"/>
                <w:sz w:val="27"/>
              </w:rPr>
              <w:t xml:space="preserve">•  </w:t>
            </w:r>
            <w:r>
              <w:rPr>
                <w:sz w:val="27"/>
              </w:rPr>
              <w:t xml:space="preserve">Take a </w:t>
            </w:r>
            <w:r>
              <w:rPr>
                <w:b/>
                <w:color w:val="1F3864"/>
                <w:sz w:val="27"/>
              </w:rPr>
              <w:t xml:space="preserve">snapshot</w:t>
            </w:r>
            <w:r>
              <w:rPr>
                <w:sz w:val="27"/>
              </w:rPr>
              <w:t xml:space="preserve"> before every major task. If something breaks, instead of “fixing” the system, </w:t>
            </w:r>
            <w:r>
              <w:rPr>
                <w:rFonts w:ascii="Courier New" w:hAnsi="Courier New"/>
                <w:color w:val="1F4E79"/>
                <w:sz w:val="24"/>
                <w:shd w:val="clear" w:color="auto" w:fill="F2F4F7"/>
              </w:rPr>
              <w:t xml:space="preserve">Restore</w:t>
            </w:r>
            <w:r>
              <w:rPr>
                <w:sz w:val="27"/>
              </w:rPr>
              <w:t xml:space="preserve"> the snapshot - it returns you to the previous state in a minute.</w:t>
            </w:r>
          </w:p>
          <w:p w14:paraId="1CF9A2BE" w14:textId="1630298E" w:rsidR="00166460" w:rsidRDefault="00206928">
            <w:pPr>
              <w:spacing w:after="80" w:line="269" w:lineRule="auto"/>
              <w:ind w:firstLine="0"/>
            </w:pPr>
            <w:r>
              <w:rPr>
                <w:b/>
                <w:color w:val="156B5A"/>
                <w:sz w:val="27"/>
              </w:rPr>
              <w:t xml:space="preserve">•  </w:t>
            </w:r>
            <w:r>
              <w:rPr>
                <w:sz w:val="27"/>
              </w:rPr>
              <w:t xml:space="preserve">Do the exercises with a </w:t>
            </w:r>
            <w:r>
              <w:rPr>
                <w:b/>
                <w:color w:val="1F3864"/>
                <w:sz w:val="27"/>
              </w:rPr>
              <w:t xml:space="preserve">regular</w:t>
            </w:r>
            <w:r>
              <w:rPr>
                <w:sz w:val="27"/>
              </w:rPr>
              <w:t xml:space="preserve"> account that is a member of the Administrators group (not the built-in Administrator - the reason is explained in Task 1.5).</w:t>
            </w:r>
          </w:p>
          <w:p w14:paraId="2FE5212D" w14:textId="77777777" w:rsidR="00166460" w:rsidRDefault="00206928">
            <w:pPr>
              <w:spacing w:after="80" w:line="269" w:lineRule="auto"/>
              <w:ind w:firstLine="0"/>
            </w:pPr>
            <w:r>
              <w:rPr>
                <w:b/>
                <w:color w:val="156B5A"/>
                <w:sz w:val="27"/>
              </w:rPr>
              <w:t xml:space="preserve">•  </w:t>
            </w:r>
            <w:r>
              <w:rPr>
                <w:sz w:val="27"/>
              </w:rPr>
              <w:t xml:space="preserve">At the end of the lesson, always restore the lab to its original state (last section).</w:t>
            </w:r>
          </w:p>
        </w:tc>
      </w:tr>
    </w:tbl>
    <w:p w14:paraId="39DE6873" w14:textId="77777777" w:rsidR="00166460" w:rsidRDefault="00206928">
      <w:pPr>
        <w:pBdr>
          <w:bottom w:val="single" w:sz="6" w:space="2" w:color="2E7D32"/>
        </w:pBdr>
        <w:spacing w:before="240"/>
        <w:ind w:firstLine="0"/>
      </w:pPr>
      <w:r>
        <w:rPr>
          <w:b/>
          <w:color w:val="1F3864"/>
        </w:rPr>
        <w:t xml:space="preserve">Preparation: checking the lab environment</w:t>
      </w:r>
    </w:p>
    <w:p w14:paraId="2459E449" w14:textId="11E42151" w:rsidR="00166460" w:rsidRDefault="00206928">
      <w:r>
        <w:t xml:space="preserve">Check the following before you start. This is “step zero” - it ensures that no errors come up in later tasks.</w:t>
      </w:r>
    </w:p>
    <w:p w14:paraId="27979C90" w14:textId="77777777" w:rsidR="00166460" w:rsidRDefault="00206928">
      <w:pPr>
        <w:spacing w:after="80"/>
        <w:ind w:left="425" w:hanging="312"/>
      </w:pPr>
      <w:r>
        <w:rPr>
          <w:b/>
          <w:color w:val="1F3864"/>
        </w:rPr>
        <w:t xml:space="preserve">1. </w:t>
      </w:r>
      <w:r>
        <w:t xml:space="preserve">Check that </w:t>
      </w:r>
      <w:r>
        <w:rPr>
          <w:b/>
          <w:color w:val="1F3864"/>
        </w:rPr>
        <w:t xml:space="preserve">Windows 11 Pro or Enterprise</w:t>
      </w:r>
      <w:r>
        <w:t xml:space="preserve"> is installed on the virtual machine. To do this, press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type </w:t>
      </w:r>
      <w:r>
        <w:rPr>
          <w:rFonts w:ascii="Courier New" w:hAnsi="Courier New"/>
          <w:color w:val="1F4E79"/>
          <w:sz w:val="24"/>
          <w:shd w:val="clear" w:color="auto" w:fill="F2F4F7"/>
        </w:rPr>
        <w:t xml:space="preserve">winver</w:t>
      </w:r>
      <w:r>
        <w:t xml:space="preserve"> and press </w:t>
      </w:r>
      <w:r>
        <w:rPr>
          <w:rFonts w:ascii="Cambria Math" w:hAnsi="Cambria Math"/>
          <w:b/>
          <w:color w:val="1F3864"/>
          <w:sz w:val="25"/>
          <w:shd w:val="clear" w:color="auto" w:fill="ECEFF3"/>
        </w:rPr>
        <w:t xml:space="preserve"> Enter </w:t>
      </w:r>
      <w:r>
        <w:t xml:space="preserve">.</w:t>
      </w:r>
    </w:p>
    <w:p w14:paraId="7E5E0432" w14:textId="3B544C81" w:rsidR="00166460" w:rsidRDefault="00206928">
      <w:pPr>
        <w:spacing w:after="80"/>
        <w:ind w:left="425" w:hanging="312"/>
      </w:pPr>
      <w:r>
        <w:rPr>
          <w:b/>
          <w:color w:val="1F3864"/>
        </w:rPr>
        <w:t xml:space="preserve">2. </w:t>
      </w:r>
      <w:r>
        <w:t xml:space="preserve">Read the edition name in the window that opens (for example, “Windows 11 Pro”). The </w:t>
      </w:r>
      <w:r>
        <w:rPr>
          <w:b/>
          <w:color w:val="1F3864"/>
        </w:rPr>
        <w:t xml:space="preserve">Home</w:t>
      </w:r>
      <w:r>
        <w:t xml:space="preserve"> edition does not have </w:t>
      </w:r>
      <w:r>
        <w:rPr>
          <w:rFonts w:ascii="Courier New" w:hAnsi="Courier New"/>
          <w:color w:val="1F4E79"/>
          <w:sz w:val="24"/>
          <w:shd w:val="clear" w:color="auto" w:fill="F2F4F7"/>
        </w:rPr>
        <w:t xml:space="preserve">secpol.msc</w:t>
      </w:r>
      <w:r>
        <w:t xml:space="preserve">, </w:t>
      </w:r>
      <w:r>
        <w:rPr>
          <w:rFonts w:ascii="Courier New" w:hAnsi="Courier New"/>
          <w:color w:val="1F4E79"/>
          <w:sz w:val="24"/>
          <w:shd w:val="clear" w:color="auto" w:fill="F2F4F7"/>
        </w:rPr>
        <w:t xml:space="preserve">gpedit.msc</w:t>
      </w:r>
      <w:r>
        <w:t xml:space="preserve"> or </w:t>
      </w:r>
      <w:r>
        <w:rPr>
          <w:rFonts w:ascii="Courier New" w:hAnsi="Courier New"/>
          <w:color w:val="1F4E79"/>
          <w:sz w:val="24"/>
          <w:shd w:val="clear" w:color="auto" w:fill="F2F4F7"/>
        </w:rPr>
        <w:t xml:space="preserve">AppLocker</w:t>
      </w:r>
      <w:r>
        <w:t xml:space="preserve"> - in that case the Question 2 tasks cannot be completed.</w:t>
      </w:r>
    </w:p>
    <w:p w14:paraId="77D3E1BB" w14:textId="376E2890" w:rsidR="00166460" w:rsidRDefault="00206928">
      <w:pPr>
        <w:spacing w:after="80"/>
        <w:ind w:left="425" w:hanging="312"/>
      </w:pPr>
      <w:r>
        <w:rPr>
          <w:b/>
          <w:color w:val="1F3864"/>
        </w:rPr>
        <w:lastRenderedPageBreak/>
        <w:t xml:space="preserve">3. </w:t>
      </w:r>
      <w:r>
        <w:t xml:space="preserve">Check your current account type: in an administrator PowerShell or cmd window, run </w:t>
      </w:r>
      <w:r>
        <w:rPr>
          <w:rFonts w:ascii="Courier New" w:hAnsi="Courier New"/>
          <w:color w:val="1F4E79"/>
          <w:sz w:val="24"/>
          <w:shd w:val="clear" w:color="auto" w:fill="F2F4F7"/>
        </w:rPr>
        <w:t xml:space="preserve">whoami /user</w:t>
      </w:r>
      <w:r>
        <w:t xml:space="preserve"> and look at the number at the end of the SID (500 - built-in Administrator; 1000+ - your regular account).</w:t>
      </w:r>
    </w:p>
    <w:p w14:paraId="1687AE9C" w14:textId="77777777" w:rsidR="00166460" w:rsidRDefault="00206928">
      <w:pPr>
        <w:spacing w:after="80"/>
        <w:ind w:left="425" w:hanging="312"/>
      </w:pPr>
      <w:r>
        <w:rPr>
          <w:b/>
          <w:color w:val="1F3864"/>
        </w:rPr>
        <w:t xml:space="preserve">4. </w:t>
      </w:r>
      <w:r>
        <w:t xml:space="preserve">In VirtualBox: use </w:t>
      </w:r>
      <w:r>
        <w:rPr>
          <w:b/>
          <w:color w:val="1F3864"/>
        </w:rPr>
        <w:t xml:space="preserve">Machine → Take Snapshot</w:t>
      </w:r>
      <w:r>
        <w:t xml:space="preserve"> to take a snapshot named “Lesson-3 start”.</w:t>
      </w:r>
    </w:p>
    <w:tbl>
      <w:tblPr>
        <w:tblW w:w="0" w:type="auto"/>
        <w:jc w:val="center"/>
        <w:tblLook w:val="04A0" w:firstRow="1" w:lastRow="0" w:firstColumn="1" w:lastColumn="0" w:noHBand="0" w:noVBand="1"/>
      </w:tblPr>
      <w:tblGrid>
        <w:gridCol w:w="9638"/>
      </w:tblGrid>
      <w:tr w:rsidR="00166460" w14:paraId="37B8F59E" w14:textId="77777777" w:rsidTr="001B1903">
        <w:trPr>
          <w:trHeight w:val="283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6E424AE5" w14:textId="43E2885B" w:rsidR="00166460" w:rsidRDefault="00206928">
            <w:pPr>
              <w:spacing w:before="80"/>
              <w:ind w:firstLine="0"/>
              <w:jc w:val="center"/>
            </w:pPr>
            <w:r>
              <w:rPr>
                <w:color w:val="9BB0C4"/>
                <w:sz w:val="26"/>
              </w:rPr>
              <w:t xml:space="preserve">▢  </w:t>
            </w:r>
            <w:r>
              <w:rPr>
                <w:i/>
                <w:color w:val="555555"/>
                <w:sz w:val="23"/>
              </w:rPr>
              <w:t xml:space="preserve">Screenshot 0. The winver window - your Windows edition</w:t>
            </w:r>
          </w:p>
          <w:p w14:paraId="00402430" w14:textId="77777777" w:rsidR="00166460" w:rsidRDefault="00206928">
            <w:pPr>
              <w:spacing w:before="40"/>
              <w:ind w:firstLine="0"/>
              <w:jc w:val="center"/>
            </w:pPr>
            <w:r>
              <w:rPr>
                <w:i/>
                <w:color w:val="8A99AA"/>
                <w:sz w:val="20"/>
              </w:rPr>
              <w:t xml:space="preserve">(insert a screenshot of your own practical result here)</w:t>
            </w:r>
          </w:p>
        </w:tc>
      </w:tr>
    </w:tbl>
    <w:p w14:paraId="4DB3805F"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01C402A7"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A5099CB" w14:textId="67E2418C" w:rsidR="00166460" w:rsidRDefault="00206928">
            <w:pPr>
              <w:spacing w:after="60"/>
              <w:ind w:firstLine="0"/>
            </w:pPr>
            <w:r>
              <w:rPr>
                <w:b/>
                <w:color w:val="2E7D32"/>
              </w:rPr>
              <w:t xml:space="preserve">Conclusion - why is this step needed?</w:t>
            </w:r>
          </w:p>
          <w:p w14:paraId="0129066C" w14:textId="1B4B6F7D" w:rsidR="00166460" w:rsidRDefault="00206928">
            <w:pPr>
              <w:spacing w:after="80" w:line="269" w:lineRule="auto"/>
              <w:ind w:firstLine="0"/>
            </w:pPr>
            <w:r>
              <w:rPr>
                <w:b/>
                <w:color w:val="1F3864"/>
                <w:sz w:val="27"/>
              </w:rPr>
              <w:t xml:space="preserve">Meaning:</w:t>
            </w:r>
            <w:r>
              <w:rPr>
                <w:sz w:val="27"/>
              </w:rPr>
              <w:t xml:space="preserve"> not every security tool is available in every Windows edition. Starting without knowing the edition leads to a “tool not found” error in the middle of a task.</w:t>
            </w:r>
          </w:p>
          <w:p w14:paraId="1DE81283" w14:textId="100F73A8" w:rsidR="00166460" w:rsidRDefault="00206928">
            <w:pPr>
              <w:spacing w:after="80" w:line="269" w:lineRule="auto"/>
              <w:ind w:firstLine="0"/>
            </w:pPr>
            <w:r>
              <w:rPr>
                <w:b/>
                <w:color w:val="1F3864"/>
                <w:sz w:val="27"/>
              </w:rPr>
              <w:t xml:space="preserve">Where/when it is needed:</w:t>
            </w:r>
            <w:r>
              <w:rPr>
                <w:sz w:val="27"/>
              </w:rPr>
              <w:t xml:space="preserve"> the first step before any real audit or system configuration is to identify the edition, version and privileges. Security settings cannot be changed without administrator rights.</w:t>
            </w:r>
          </w:p>
          <w:p w14:paraId="6B1AE4AF" w14:textId="0E231C89" w:rsidR="00166460" w:rsidRDefault="00206928">
            <w:pPr>
              <w:spacing w:after="80" w:line="269" w:lineRule="auto"/>
              <w:ind w:firstLine="0"/>
            </w:pPr>
            <w:r>
              <w:rPr>
                <w:b/>
                <w:color w:val="1F3864"/>
                <w:sz w:val="27"/>
              </w:rPr>
              <w:t xml:space="preserve">Possible cases:</w:t>
            </w:r>
            <w:r>
              <w:rPr>
                <w:sz w:val="27"/>
              </w:rPr>
              <w:t xml:space="preserve"> edition - Home / Pro / Enterprise / Education / Server; account - standard (Users) / administrator (1000+) / built-in Administrator (500).</w:t>
            </w:r>
          </w:p>
        </w:tc>
      </w:tr>
    </w:tbl>
    <w:p w14:paraId="57A68048" w14:textId="77777777" w:rsidR="00166460" w:rsidRDefault="00206928">
      <w:r>
        <w:br w:type="page"/>
      </w:r>
    </w:p>
    <w:p w14:paraId="29942C2B" w14:textId="77777777" w:rsidR="00166460" w:rsidRDefault="00206928">
      <w:pPr>
        <w:shd w:val="clear" w:color="auto" w:fill="1F3864"/>
        <w:spacing w:before="280" w:after="160"/>
        <w:ind w:firstLine="0"/>
      </w:pPr>
      <w:r>
        <w:rPr>
          <w:b/>
          <w:color w:val="FFFFFF"/>
        </w:rPr>
        <w:lastRenderedPageBreak/>
        <w:t xml:space="preserve">QUESTION 1. Hands-on configuration of User Account Control (UAC)</w:t>
      </w:r>
    </w:p>
    <w:p w14:paraId="346F2837" w14:textId="72A172EA" w:rsidR="00166460" w:rsidRDefault="00206928">
      <w:r>
        <w:t xml:space="preserve">UAC is a mechanism that asks for confirmation when a user or program requests administrator rights. In this section you will change the UAC level, verify it in the registry, and see the concepts of the two tokens and integrity levels with your own eyes. Every action is aimed at proving that the GUI (graphical) and the registry (numeric values) show the same result.</w:t>
      </w:r>
    </w:p>
    <w:p w14:paraId="2766A178" w14:textId="77777777" w:rsidR="00166460" w:rsidRDefault="00206928">
      <w:pPr>
        <w:pBdr>
          <w:bottom w:val="single" w:sz="6" w:space="2" w:color="2E7D32"/>
        </w:pBdr>
        <w:spacing w:before="240"/>
        <w:ind w:firstLine="0"/>
      </w:pPr>
      <w:r>
        <w:rPr>
          <w:b/>
          <w:color w:val="1F3864"/>
        </w:rPr>
        <w:t xml:space="preserve">Task 1.1. Setting the UAC level to “Always notify”</w:t>
      </w:r>
    </w:p>
    <w:p w14:paraId="274D4A1E" w14:textId="77777777" w:rsidR="00166460" w:rsidRDefault="00206928">
      <w:pPr>
        <w:ind w:firstLine="0"/>
      </w:pPr>
      <w:r>
        <w:rPr>
          <w:i/>
          <w:sz w:val="24"/>
        </w:rPr>
        <w:t xml:space="preserve">Objective: set the UAC slider to the highest level and confirm the change · Time: 10 minutes</w:t>
      </w:r>
    </w:p>
    <w:p w14:paraId="5B212C5A" w14:textId="77777777" w:rsidR="00166460" w:rsidRDefault="00206928">
      <w:pPr>
        <w:spacing w:after="80"/>
        <w:ind w:left="425" w:hanging="312"/>
      </w:pPr>
      <w:r>
        <w:rPr>
          <w:b/>
          <w:color w:val="1F3864"/>
        </w:rPr>
        <w:t xml:space="preserve">1. </w:t>
      </w:r>
      <w:r>
        <w:t xml:space="preserve">Type “User Account Control” in the Start menu search box and open </w:t>
      </w:r>
      <w:r>
        <w:rPr>
          <w:rFonts w:ascii="Courier New" w:hAnsi="Courier New"/>
          <w:color w:val="8A1F1F"/>
          <w:sz w:val="24"/>
          <w:shd w:val="clear" w:color="auto" w:fill="FBECEC"/>
        </w:rPr>
        <w:t xml:space="preserve">Change User Account Control settings</w:t>
      </w:r>
      <w:r>
        <w:t xml:space="preserve">. (Fastest way: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 </w:t>
      </w:r>
      <w:r>
        <w:rPr>
          <w:rFonts w:ascii="Courier New" w:hAnsi="Courier New"/>
          <w:color w:val="1F4E79"/>
          <w:sz w:val="24"/>
          <w:shd w:val="clear" w:color="auto" w:fill="F2F4F7"/>
        </w:rPr>
        <w:t xml:space="preserve">UserAccountControlSettings</w:t>
      </w:r>
      <w:r>
        <w:t xml:space="preserve">.)</w:t>
      </w:r>
    </w:p>
    <w:p w14:paraId="22AF4F2A" w14:textId="5E6AD373" w:rsidR="00166460" w:rsidRDefault="00206928">
      <w:pPr>
        <w:spacing w:after="80"/>
        <w:ind w:left="425" w:hanging="312"/>
      </w:pPr>
      <w:r>
        <w:rPr>
          <w:b/>
          <w:color w:val="1F3864"/>
        </w:rPr>
        <w:t xml:space="preserve">2. </w:t>
      </w:r>
      <w:r>
        <w:t xml:space="preserve">The window that opens shows a slider that moves from bottom to top - it represents four levels.</w:t>
      </w:r>
    </w:p>
    <w:p w14:paraId="3A7CC943" w14:textId="59582540" w:rsidR="00166460" w:rsidRDefault="00206928">
      <w:pPr>
        <w:spacing w:after="80"/>
        <w:ind w:left="425" w:hanging="312"/>
      </w:pPr>
      <w:r>
        <w:rPr>
          <w:b/>
          <w:color w:val="1F3864"/>
        </w:rPr>
        <w:t xml:space="preserve">3. </w:t>
      </w:r>
      <w:r>
        <w:t xml:space="preserve">Move the slider to the very top - the </w:t>
      </w:r>
      <w:r>
        <w:rPr>
          <w:b/>
          <w:color w:val="1F3864"/>
        </w:rPr>
        <w:t xml:space="preserve">Always notify</w:t>
      </w:r>
      <w:r>
        <w:t xml:space="preserve"> position - and click </w:t>
      </w:r>
      <w:r>
        <w:rPr>
          <w:b/>
          <w:color w:val="1F3864"/>
        </w:rPr>
        <w:t xml:space="preserve">OK</w:t>
      </w:r>
      <w:r>
        <w:t xml:space="preserve">.</w:t>
      </w:r>
    </w:p>
    <w:p w14:paraId="6041E25C" w14:textId="1C6673D0" w:rsidR="00166460" w:rsidRDefault="00206928">
      <w:pPr>
        <w:spacing w:after="80"/>
        <w:ind w:left="425" w:hanging="312"/>
      </w:pPr>
      <w:r>
        <w:rPr>
          <w:b/>
          <w:color w:val="1F3864"/>
        </w:rPr>
        <w:t xml:space="preserve">4. </w:t>
      </w:r>
      <w:r>
        <w:t xml:space="preserve">The system itself asks for confirmation to change the UAC setting - answer </w:t>
      </w:r>
      <w:r>
        <w:rPr>
          <w:b/>
          <w:color w:val="1F3864"/>
        </w:rPr>
        <w:t xml:space="preserve">Yes</w:t>
      </w:r>
      <w:r>
        <w:t xml:space="preserve">.</w:t>
      </w:r>
    </w:p>
    <w:tbl>
      <w:tblPr>
        <w:tblW w:w="0" w:type="auto"/>
        <w:jc w:val="center"/>
        <w:tblLook w:val="04A0" w:firstRow="1" w:lastRow="0" w:firstColumn="1" w:lastColumn="0" w:noHBand="0" w:noVBand="1"/>
      </w:tblPr>
      <w:tblGrid>
        <w:gridCol w:w="9638"/>
      </w:tblGrid>
      <w:tr w:rsidR="00166460" w14:paraId="626C370C"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5A95C726" w14:textId="3C525E12" w:rsidR="00166460" w:rsidRDefault="00206928" w:rsidP="008A1E7F">
            <w:pPr>
              <w:spacing w:before="80"/>
              <w:ind w:firstLine="0"/>
              <w:jc w:val="center"/>
            </w:pPr>
            <w:r>
              <w:rPr>
                <w:color w:val="9BB0C4"/>
                <w:sz w:val="26"/>
              </w:rPr>
              <w:t xml:space="preserve">▢  </w:t>
            </w:r>
            <w:r>
              <w:rPr>
                <w:i/>
                <w:color w:val="555555"/>
                <w:sz w:val="23"/>
              </w:rPr>
              <w:t xml:space="preserve">Screenshot 1.1. UAC settings window - slider at “Always notify”</w:t>
            </w:r>
          </w:p>
          <w:p w14:paraId="3F05F3F1" w14:textId="77777777" w:rsidR="00166460" w:rsidRDefault="00206928" w:rsidP="008A1E7F">
            <w:pPr>
              <w:spacing w:before="40"/>
              <w:ind w:firstLine="0"/>
              <w:jc w:val="center"/>
            </w:pPr>
            <w:r>
              <w:rPr>
                <w:i/>
                <w:color w:val="8A99AA"/>
                <w:sz w:val="20"/>
              </w:rPr>
              <w:t xml:space="preserve">(insert a screenshot of your own practical result here)</w:t>
            </w:r>
          </w:p>
        </w:tc>
      </w:tr>
    </w:tbl>
    <w:p w14:paraId="6C88A0AC"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5CBDE80C"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5088D41B" w14:textId="090BCDE9" w:rsidR="00166460" w:rsidRDefault="00206928">
            <w:pPr>
              <w:spacing w:after="60"/>
              <w:ind w:firstLine="0"/>
            </w:pPr>
            <w:r>
              <w:rPr>
                <w:b/>
                <w:color w:val="2E7D32"/>
              </w:rPr>
              <w:t xml:space="preserve">All possible cases - the 4 levels of the UAC slider</w:t>
            </w:r>
          </w:p>
          <w:p w14:paraId="2C3DDFC2" w14:textId="77777777" w:rsidR="00166460" w:rsidRDefault="00206928">
            <w:pPr>
              <w:spacing w:after="80" w:line="269" w:lineRule="auto"/>
              <w:ind w:firstLine="0"/>
            </w:pPr>
            <w:r>
              <w:rPr>
                <w:sz w:val="27"/>
              </w:rPr>
              <w:t xml:space="preserve">When you put the slider in each position, the screen behaves as follows:</w:t>
            </w:r>
          </w:p>
        </w:tc>
      </w:tr>
    </w:tbl>
    <w:tbl>
      <w:tblPr>
        <w:tblStyle w:val="aff0"/>
        <w:tblW w:w="0" w:type="auto"/>
        <w:jc w:val="center"/>
        <w:tblLook w:val="04A0" w:firstRow="1" w:lastRow="0" w:firstColumn="1" w:lastColumn="0" w:noHBand="0" w:noVBand="1"/>
      </w:tblPr>
      <w:tblGrid>
        <w:gridCol w:w="2551"/>
        <w:gridCol w:w="5102"/>
        <w:gridCol w:w="1701"/>
      </w:tblGrid>
      <w:tr w:rsidR="00166460" w14:paraId="6A5CAC08" w14:textId="77777777">
        <w:trPr>
          <w:jc w:val="center"/>
        </w:trPr>
        <w:tc>
          <w:tcPr>
            <w:tcW w:w="2551" w:type="dxa"/>
            <w:shd w:val="clear" w:color="auto" w:fill="1F3864"/>
          </w:tcPr>
          <w:p w14:paraId="7C7BF4A4" w14:textId="77777777" w:rsidR="00166460" w:rsidRDefault="00206928">
            <w:pPr>
              <w:spacing w:before="20" w:after="20" w:line="240" w:lineRule="auto"/>
              <w:ind w:firstLine="0"/>
              <w:jc w:val="left"/>
            </w:pPr>
            <w:r>
              <w:rPr>
                <w:b/>
                <w:color w:val="FFFFFF"/>
                <w:sz w:val="23"/>
              </w:rPr>
              <w:t xml:space="preserve">Slider position</w:t>
            </w:r>
          </w:p>
        </w:tc>
        <w:tc>
          <w:tcPr>
            <w:tcW w:w="5102" w:type="dxa"/>
            <w:shd w:val="clear" w:color="auto" w:fill="1F3864"/>
          </w:tcPr>
          <w:p w14:paraId="3A652114" w14:textId="77777777" w:rsidR="00166460" w:rsidRDefault="00206928">
            <w:pPr>
              <w:spacing w:before="20" w:after="20" w:line="240" w:lineRule="auto"/>
              <w:ind w:firstLine="0"/>
              <w:jc w:val="left"/>
            </w:pPr>
            <w:r>
              <w:rPr>
                <w:b/>
                <w:color w:val="FFFFFF"/>
                <w:sz w:val="23"/>
              </w:rPr>
              <w:t xml:space="preserve">Screen behavior</w:t>
            </w:r>
          </w:p>
        </w:tc>
        <w:tc>
          <w:tcPr>
            <w:tcW w:w="1701" w:type="dxa"/>
            <w:shd w:val="clear" w:color="auto" w:fill="1F3864"/>
          </w:tcPr>
          <w:p w14:paraId="54B2CC83" w14:textId="77777777" w:rsidR="00166460" w:rsidRDefault="00206928">
            <w:pPr>
              <w:spacing w:before="20" w:after="20" w:line="240" w:lineRule="auto"/>
              <w:ind w:firstLine="0"/>
              <w:jc w:val="left"/>
            </w:pPr>
            <w:r>
              <w:rPr>
                <w:b/>
                <w:color w:val="FFFFFF"/>
                <w:sz w:val="23"/>
              </w:rPr>
              <w:t xml:space="preserve">Security</w:t>
            </w:r>
          </w:p>
        </w:tc>
      </w:tr>
      <w:tr w:rsidR="00166460" w14:paraId="4A609A5D" w14:textId="77777777">
        <w:trPr>
          <w:jc w:val="center"/>
        </w:trPr>
        <w:tc>
          <w:tcPr>
            <w:tcW w:w="2551" w:type="dxa"/>
          </w:tcPr>
          <w:p w14:paraId="0040A513" w14:textId="77777777" w:rsidR="00166460" w:rsidRDefault="00206928">
            <w:pPr>
              <w:spacing w:before="20" w:after="20" w:line="240" w:lineRule="auto"/>
              <w:ind w:firstLine="0"/>
              <w:jc w:val="left"/>
            </w:pPr>
            <w:r>
              <w:rPr>
                <w:b/>
                <w:color w:val="1F3864"/>
                <w:sz w:val="23"/>
              </w:rPr>
              <w:t xml:space="preserve">Always notify (highest)</w:t>
            </w:r>
          </w:p>
        </w:tc>
        <w:tc>
          <w:tcPr>
            <w:tcW w:w="5102" w:type="dxa"/>
          </w:tcPr>
          <w:p w14:paraId="4B09682C" w14:textId="77777777" w:rsidR="00166460" w:rsidRDefault="00206928">
            <w:pPr>
              <w:spacing w:before="20" w:after="20" w:line="240" w:lineRule="auto"/>
              <w:ind w:firstLine="0"/>
              <w:jc w:val="left"/>
            </w:pPr>
            <w:r>
              <w:rPr>
                <w:sz w:val="23"/>
              </w:rPr>
              <w:t xml:space="preserve">Prompts for every change (even for Windows settings); the screen dims (Secure Desktop)</w:t>
            </w:r>
          </w:p>
        </w:tc>
        <w:tc>
          <w:tcPr>
            <w:tcW w:w="1701" w:type="dxa"/>
          </w:tcPr>
          <w:p w14:paraId="42EE4883" w14:textId="77777777" w:rsidR="00166460" w:rsidRDefault="00206928">
            <w:pPr>
              <w:spacing w:before="20" w:after="20" w:line="240" w:lineRule="auto"/>
              <w:ind w:firstLine="0"/>
              <w:jc w:val="left"/>
            </w:pPr>
            <w:r>
              <w:rPr>
                <w:sz w:val="23"/>
              </w:rPr>
              <w:t xml:space="preserve">Highest</w:t>
            </w:r>
          </w:p>
        </w:tc>
      </w:tr>
      <w:tr w:rsidR="00166460" w14:paraId="0DB531DC" w14:textId="77777777">
        <w:trPr>
          <w:jc w:val="center"/>
        </w:trPr>
        <w:tc>
          <w:tcPr>
            <w:tcW w:w="2551" w:type="dxa"/>
            <w:shd w:val="clear" w:color="auto" w:fill="F3F6FA"/>
          </w:tcPr>
          <w:p w14:paraId="770EB447" w14:textId="77777777" w:rsidR="00166460" w:rsidRDefault="00206928">
            <w:pPr>
              <w:spacing w:before="20" w:after="20" w:line="240" w:lineRule="auto"/>
              <w:ind w:firstLine="0"/>
              <w:jc w:val="left"/>
            </w:pPr>
            <w:r>
              <w:rPr>
                <w:b/>
                <w:color w:val="1F3864"/>
                <w:sz w:val="23"/>
              </w:rPr>
              <w:t xml:space="preserve">Notify… (default) </w:t>
            </w:r>
            <w:r>
              <w:rPr>
                <w:b/>
                <w:color w:val="1F3864"/>
                <w:sz w:val="23"/>
              </w:rPr>
              <w:lastRenderedPageBreak/>
              <w:t xml:space="preserve">(standard)</w:t>
            </w:r>
          </w:p>
        </w:tc>
        <w:tc>
          <w:tcPr>
            <w:tcW w:w="5102" w:type="dxa"/>
            <w:shd w:val="clear" w:color="auto" w:fill="F3F6FA"/>
          </w:tcPr>
          <w:p w14:paraId="0A270779" w14:textId="77777777" w:rsidR="00166460" w:rsidRDefault="00206928">
            <w:pPr>
              <w:spacing w:before="20" w:after="20" w:line="240" w:lineRule="auto"/>
              <w:ind w:firstLine="0"/>
              <w:jc w:val="left"/>
            </w:pPr>
            <w:r>
              <w:rPr>
                <w:sz w:val="23"/>
              </w:rPr>
              <w:lastRenderedPageBreak/>
              <w:t xml:space="preserve">Prompts only when apps make changes; </w:t>
            </w:r>
            <w:r>
              <w:rPr>
                <w:sz w:val="23"/>
              </w:rPr>
              <w:lastRenderedPageBreak/>
              <w:t xml:space="preserve">does not prompt for Windows settings; the screen dims</w:t>
            </w:r>
          </w:p>
        </w:tc>
        <w:tc>
          <w:tcPr>
            <w:tcW w:w="1701" w:type="dxa"/>
            <w:shd w:val="clear" w:color="auto" w:fill="F3F6FA"/>
          </w:tcPr>
          <w:p w14:paraId="16567437" w14:textId="77777777" w:rsidR="00166460" w:rsidRDefault="00206928">
            <w:pPr>
              <w:spacing w:before="20" w:after="20" w:line="240" w:lineRule="auto"/>
              <w:ind w:firstLine="0"/>
              <w:jc w:val="left"/>
            </w:pPr>
            <w:r>
              <w:rPr>
                <w:sz w:val="23"/>
              </w:rPr>
              <w:lastRenderedPageBreak/>
              <w:t xml:space="preserve">High</w:t>
            </w:r>
          </w:p>
        </w:tc>
      </w:tr>
      <w:tr w:rsidR="00166460" w14:paraId="5E0BBF11" w14:textId="77777777">
        <w:trPr>
          <w:jc w:val="center"/>
        </w:trPr>
        <w:tc>
          <w:tcPr>
            <w:tcW w:w="2551" w:type="dxa"/>
          </w:tcPr>
          <w:p w14:paraId="7B466A28" w14:textId="77777777" w:rsidR="00166460" w:rsidRDefault="00206928">
            <w:pPr>
              <w:spacing w:before="20" w:after="20" w:line="240" w:lineRule="auto"/>
              <w:ind w:firstLine="0"/>
              <w:jc w:val="left"/>
            </w:pPr>
            <w:r>
              <w:rPr>
                <w:b/>
                <w:color w:val="1F3864"/>
                <w:sz w:val="23"/>
              </w:rPr>
              <w:t>Notify… (do not dim)</w:t>
            </w:r>
          </w:p>
        </w:tc>
        <w:tc>
          <w:tcPr>
            <w:tcW w:w="5102" w:type="dxa"/>
          </w:tcPr>
          <w:p w14:paraId="57638B4C" w14:textId="77777777" w:rsidR="00166460" w:rsidRDefault="00206928">
            <w:pPr>
              <w:spacing w:before="20" w:after="20" w:line="240" w:lineRule="auto"/>
              <w:ind w:firstLine="0"/>
              <w:jc w:val="left"/>
            </w:pPr>
            <w:r>
              <w:rPr>
                <w:sz w:val="23"/>
              </w:rPr>
              <w:t xml:space="preserve">Same as above, but the screen does not dim (no Secure Desktop)</w:t>
            </w:r>
          </w:p>
        </w:tc>
        <w:tc>
          <w:tcPr>
            <w:tcW w:w="1701" w:type="dxa"/>
          </w:tcPr>
          <w:p w14:paraId="20E3CBBC" w14:textId="77777777" w:rsidR="00166460" w:rsidRDefault="00206928">
            <w:pPr>
              <w:spacing w:before="20" w:after="20" w:line="240" w:lineRule="auto"/>
              <w:ind w:firstLine="0"/>
              <w:jc w:val="left"/>
            </w:pPr>
            <w:r>
              <w:rPr>
                <w:sz w:val="23"/>
              </w:rPr>
              <w:t xml:space="preserve">Medium</w:t>
            </w:r>
          </w:p>
        </w:tc>
      </w:tr>
      <w:tr w:rsidR="00166460" w14:paraId="093D3063" w14:textId="77777777">
        <w:trPr>
          <w:jc w:val="center"/>
        </w:trPr>
        <w:tc>
          <w:tcPr>
            <w:tcW w:w="2551" w:type="dxa"/>
            <w:shd w:val="clear" w:color="auto" w:fill="F3F6FA"/>
          </w:tcPr>
          <w:p w14:paraId="03ADCBDE" w14:textId="77777777" w:rsidR="00166460" w:rsidRDefault="00206928">
            <w:pPr>
              <w:spacing w:before="20" w:after="20" w:line="240" w:lineRule="auto"/>
              <w:ind w:firstLine="0"/>
              <w:jc w:val="left"/>
            </w:pPr>
            <w:r>
              <w:rPr>
                <w:b/>
                <w:color w:val="1F3864"/>
                <w:sz w:val="23"/>
              </w:rPr>
              <w:t xml:space="preserve">Never notify (lowest)</w:t>
            </w:r>
          </w:p>
        </w:tc>
        <w:tc>
          <w:tcPr>
            <w:tcW w:w="5102" w:type="dxa"/>
            <w:shd w:val="clear" w:color="auto" w:fill="F3F6FA"/>
          </w:tcPr>
          <w:p w14:paraId="3D72AB36" w14:textId="50AB2F38" w:rsidR="00166460" w:rsidRDefault="00206928">
            <w:pPr>
              <w:spacing w:before="20" w:after="20" w:line="240" w:lineRule="auto"/>
              <w:ind w:firstLine="0"/>
              <w:jc w:val="left"/>
            </w:pPr>
            <w:r>
              <w:rPr>
                <w:sz w:val="23"/>
              </w:rPr>
              <w:t xml:space="preserve">Never prompts - UAC is effectively turned off</w:t>
            </w:r>
          </w:p>
        </w:tc>
        <w:tc>
          <w:tcPr>
            <w:tcW w:w="1701" w:type="dxa"/>
            <w:shd w:val="clear" w:color="auto" w:fill="F3F6FA"/>
          </w:tcPr>
          <w:p w14:paraId="731F0CDB" w14:textId="77777777" w:rsidR="00166460" w:rsidRDefault="00206928">
            <w:pPr>
              <w:spacing w:before="20" w:after="20" w:line="240" w:lineRule="auto"/>
              <w:ind w:firstLine="0"/>
              <w:jc w:val="left"/>
            </w:pPr>
            <w:r>
              <w:rPr>
                <w:sz w:val="23"/>
              </w:rPr>
              <w:t xml:space="preserve">Low (dangerous)</w:t>
            </w:r>
          </w:p>
        </w:tc>
      </w:tr>
    </w:tbl>
    <w:p w14:paraId="0B75FF23" w14:textId="77777777" w:rsidR="00166460" w:rsidRDefault="00166460">
      <w:pPr>
        <w:spacing w:after="40"/>
      </w:pPr>
    </w:p>
    <w:tbl>
      <w:tblPr>
        <w:tblW w:w="0" w:type="auto"/>
        <w:tblLook w:val="04A0" w:firstRow="1" w:lastRow="0" w:firstColumn="1" w:lastColumn="0" w:noHBand="0" w:noVBand="1"/>
      </w:tblPr>
      <w:tblGrid>
        <w:gridCol w:w="9638"/>
      </w:tblGrid>
      <w:tr w:rsidR="00166460" w14:paraId="56ECBB82"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8C9ABE5" w14:textId="60907B76" w:rsidR="00166460" w:rsidRDefault="00206928">
            <w:pPr>
              <w:spacing w:after="60"/>
              <w:ind w:firstLine="0"/>
            </w:pPr>
            <w:r>
              <w:rPr>
                <w:b/>
                <w:color w:val="2E7D32"/>
              </w:rPr>
              <w:t xml:space="preserve">Conclusion - Task 1.1</w:t>
            </w:r>
          </w:p>
          <w:p w14:paraId="7BD44349" w14:textId="42BC9DBD" w:rsidR="00166460" w:rsidRDefault="00206928">
            <w:pPr>
              <w:spacing w:after="80" w:line="269" w:lineRule="auto"/>
              <w:ind w:firstLine="0"/>
            </w:pPr>
            <w:r>
              <w:rPr>
                <w:b/>
                <w:color w:val="1F3864"/>
                <w:sz w:val="27"/>
              </w:rPr>
              <w:t xml:space="preserve">Meaning:</w:t>
            </w:r>
            <w:r>
              <w:rPr>
                <w:sz w:val="27"/>
              </w:rPr>
              <w:t xml:space="preserve"> the UAC slider is the main setting through which the user interacts with UAC directly. “Always notify” gives the strictest control.</w:t>
            </w:r>
          </w:p>
          <w:p w14:paraId="19263238" w14:textId="77777777" w:rsidR="00166460" w:rsidRDefault="00206928">
            <w:pPr>
              <w:spacing w:after="80" w:line="269" w:lineRule="auto"/>
              <w:ind w:firstLine="0"/>
            </w:pPr>
            <w:r>
              <w:rPr>
                <w:b/>
                <w:color w:val="1F3864"/>
                <w:sz w:val="27"/>
              </w:rPr>
              <w:t xml:space="preserve">Where/when it is needed:</w:t>
            </w:r>
            <w:r>
              <w:rPr>
                <w:sz w:val="27"/>
              </w:rPr>
              <w:t xml:space="preserve"> in environments that require high security (military and government networks) the slider is set to the highest position. On home computers the default level is usually kept.</w:t>
            </w:r>
          </w:p>
          <w:p w14:paraId="69615AFE" w14:textId="77777777" w:rsidR="00166460" w:rsidRDefault="00206928">
            <w:pPr>
              <w:spacing w:after="80" w:line="269" w:lineRule="auto"/>
              <w:ind w:firstLine="0"/>
            </w:pPr>
            <w:r>
              <w:rPr>
                <w:b/>
                <w:color w:val="1F3864"/>
                <w:sz w:val="27"/>
              </w:rPr>
              <w:t xml:space="preserve">Result:</w:t>
            </w:r>
            <w:r>
              <w:rPr>
                <w:sz w:val="27"/>
              </w:rPr>
              <w:t xml:space="preserve"> if you reopen the window, the slider stays at the top; the change itself also required UAC confirmation.</w:t>
            </w:r>
          </w:p>
        </w:tc>
      </w:tr>
    </w:tbl>
    <w:p w14:paraId="52E24005" w14:textId="77777777" w:rsidR="00166460" w:rsidRDefault="00206928">
      <w:pPr>
        <w:pBdr>
          <w:bottom w:val="single" w:sz="6" w:space="2" w:color="2E7D32"/>
        </w:pBdr>
        <w:spacing w:before="240"/>
        <w:ind w:firstLine="0"/>
      </w:pPr>
      <w:r>
        <w:rPr>
          <w:b/>
          <w:color w:val="1F3864"/>
        </w:rPr>
        <w:t xml:space="preserve">Task 1.2. Testing the new level (msconfig) and restoring the default</w:t>
      </w:r>
    </w:p>
    <w:p w14:paraId="4CBED8D5" w14:textId="77777777" w:rsidR="00166460" w:rsidRDefault="00206928">
      <w:pPr>
        <w:ind w:firstLine="0"/>
      </w:pPr>
      <w:r>
        <w:rPr>
          <w:i/>
          <w:sz w:val="24"/>
        </w:rPr>
        <w:t xml:space="preserve">Objective: see in practice that the higher the UAC level, the stricter the control · Time: 10 minutes</w:t>
      </w:r>
    </w:p>
    <w:p w14:paraId="50913520" w14:textId="77777777" w:rsidR="00166460" w:rsidRDefault="00206928">
      <w:pPr>
        <w:spacing w:after="80"/>
        <w:ind w:left="425" w:hanging="312"/>
      </w:pPr>
      <w:r>
        <w:rPr>
          <w:b/>
          <w:color w:val="1F3864"/>
        </w:rPr>
        <w:t xml:space="preserve">1.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type the </w:t>
      </w:r>
      <w:r>
        <w:rPr>
          <w:rFonts w:ascii="Courier New" w:hAnsi="Courier New"/>
          <w:color w:val="1F4E79"/>
          <w:sz w:val="24"/>
          <w:shd w:val="clear" w:color="auto" w:fill="F2F4F7"/>
        </w:rPr>
        <w:t xml:space="preserve">msconfig</w:t>
      </w:r>
      <w:r>
        <w:t xml:space="preserve"> command and press </w:t>
      </w:r>
      <w:r>
        <w:rPr>
          <w:rFonts w:ascii="Cambria Math" w:hAnsi="Cambria Math"/>
          <w:b/>
          <w:color w:val="1F3864"/>
          <w:sz w:val="25"/>
          <w:shd w:val="clear" w:color="auto" w:fill="ECEFF3"/>
        </w:rPr>
        <w:t xml:space="preserve"> Enter </w:t>
      </w:r>
      <w:r>
        <w:t xml:space="preserve">.</w:t>
      </w:r>
    </w:p>
    <w:p w14:paraId="6DAFECFB" w14:textId="77777777" w:rsidR="00166460" w:rsidRDefault="00206928">
      <w:pPr>
        <w:spacing w:after="80"/>
        <w:ind w:left="425" w:hanging="312"/>
      </w:pPr>
      <w:r>
        <w:rPr>
          <w:b/>
          <w:color w:val="1F3864"/>
        </w:rPr>
        <w:t xml:space="preserve">2. </w:t>
      </w:r>
      <w:r>
        <w:t xml:space="preserve">Observe: at the default level this window would open </w:t>
      </w:r>
      <w:r>
        <w:rPr>
          <w:b/>
          <w:color w:val="1F3864"/>
        </w:rPr>
        <w:t xml:space="preserve">without a prompt</w:t>
      </w:r>
      <w:r>
        <w:t xml:space="preserve">. Now (at “Always notify”) UAC asks for confirmation even for </w:t>
      </w:r>
      <w:r>
        <w:rPr>
          <w:b/>
          <w:color w:val="1F3864"/>
        </w:rPr>
        <w:t xml:space="preserve">Windows’ own program</w:t>
      </w:r>
      <w:r>
        <w:t xml:space="preserve">.</w:t>
      </w:r>
    </w:p>
    <w:p w14:paraId="112349A7" w14:textId="164BCCCD" w:rsidR="00166460" w:rsidRDefault="00206928">
      <w:pPr>
        <w:spacing w:after="80"/>
        <w:ind w:left="425" w:hanging="312"/>
      </w:pPr>
      <w:r>
        <w:rPr>
          <w:b/>
          <w:color w:val="1F3864"/>
        </w:rPr>
        <w:t xml:space="preserve">3. </w:t>
      </w:r>
      <w:r>
        <w:t xml:space="preserve">Read the prompt window: program name - </w:t>
      </w:r>
      <w:r>
        <w:rPr>
          <w:b/>
          <w:color w:val="1F3864"/>
        </w:rPr>
        <w:t xml:space="preserve">System Configuration Utility</w:t>
      </w:r>
      <w:r>
        <w:t xml:space="preserve">, Verified publisher - </w:t>
      </w:r>
      <w:r>
        <w:rPr>
          <w:b/>
          <w:color w:val="1F3864"/>
        </w:rPr>
        <w:t xml:space="preserve">Microsoft Windows</w:t>
      </w:r>
      <w:r>
        <w:t xml:space="preserve">.</w:t>
      </w:r>
    </w:p>
    <w:p w14:paraId="11CD57E0" w14:textId="77777777" w:rsidR="00166460" w:rsidRDefault="00206928">
      <w:pPr>
        <w:spacing w:after="80"/>
        <w:ind w:left="425" w:hanging="312"/>
      </w:pPr>
      <w:r>
        <w:rPr>
          <w:b/>
          <w:color w:val="1F3864"/>
        </w:rPr>
        <w:t xml:space="preserve">4. </w:t>
      </w:r>
      <w:r>
        <w:t xml:space="preserve">Confirm the prompt with </w:t>
      </w:r>
      <w:r>
        <w:rPr>
          <w:b/>
          <w:color w:val="1F3864"/>
        </w:rPr>
        <w:t xml:space="preserve">Yes</w:t>
      </w:r>
      <w:r>
        <w:t xml:space="preserve">, then close the msconfig window.</w:t>
      </w:r>
    </w:p>
    <w:p w14:paraId="0DB0D570" w14:textId="77777777" w:rsidR="00166460" w:rsidRDefault="00206928">
      <w:pPr>
        <w:spacing w:after="80"/>
        <w:ind w:left="425" w:hanging="312"/>
      </w:pPr>
      <w:r>
        <w:rPr>
          <w:b/>
          <w:color w:val="1F3864"/>
        </w:rPr>
        <w:t xml:space="preserve">5. </w:t>
      </w:r>
      <w:r>
        <w:t xml:space="preserve">Return the slider to the default position (“Notify only when apps try to make changes”) and click </w:t>
      </w:r>
      <w:r>
        <w:rPr>
          <w:b/>
          <w:color w:val="1F3864"/>
        </w:rPr>
        <w:t xml:space="preserve">OK</w:t>
      </w:r>
      <w:r>
        <w:t xml:space="preserve">.</w:t>
      </w:r>
    </w:p>
    <w:p w14:paraId="53F8F1D8" w14:textId="15E1737F" w:rsidR="00166460" w:rsidRDefault="00206928">
      <w:pPr>
        <w:spacing w:after="80"/>
        <w:ind w:left="425" w:hanging="312"/>
      </w:pPr>
      <w:r>
        <w:rPr>
          <w:b/>
          <w:color w:val="1F3864"/>
        </w:rPr>
        <w:t xml:space="preserve">6. </w:t>
      </w:r>
      <w:r>
        <w:rPr>
          <w:rFonts w:ascii="Courier New" w:hAnsi="Courier New"/>
          <w:color w:val="1F4E79"/>
          <w:sz w:val="24"/>
          <w:shd w:val="clear" w:color="auto" w:fill="F2F4F7"/>
        </w:rPr>
        <w:t xml:space="preserve">msconfig</w:t>
      </w:r>
      <w:r>
        <w:t xml:space="preserve"> - run it again; now the window opens </w:t>
      </w:r>
      <w:r>
        <w:rPr>
          <w:b/>
          <w:color w:val="1F3864"/>
        </w:rPr>
        <w:t xml:space="preserve">without a prompt</w:t>
      </w:r>
      <w:r>
        <w:t xml:space="preserve">.</w:t>
      </w:r>
    </w:p>
    <w:tbl>
      <w:tblPr>
        <w:tblW w:w="0" w:type="auto"/>
        <w:jc w:val="center"/>
        <w:tblLook w:val="04A0" w:firstRow="1" w:lastRow="0" w:firstColumn="1" w:lastColumn="0" w:noHBand="0" w:noVBand="1"/>
      </w:tblPr>
      <w:tblGrid>
        <w:gridCol w:w="9638"/>
      </w:tblGrid>
      <w:tr w:rsidR="00166460" w14:paraId="36B6D563"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062C23D" w14:textId="77777777"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1.2. Confirmation requested for msconfig at “Always notify”</w:t>
            </w:r>
          </w:p>
          <w:p w14:paraId="37C25EAD" w14:textId="77777777" w:rsidR="00166460" w:rsidRDefault="00206928">
            <w:pPr>
              <w:spacing w:before="40"/>
              <w:ind w:firstLine="0"/>
              <w:jc w:val="center"/>
            </w:pPr>
            <w:r>
              <w:rPr>
                <w:i/>
                <w:color w:val="8A99AA"/>
                <w:sz w:val="20"/>
              </w:rPr>
              <w:t xml:space="preserve">(insert a screenshot of your own practical result here)</w:t>
            </w:r>
          </w:p>
        </w:tc>
      </w:tr>
    </w:tbl>
    <w:p w14:paraId="1F24F5D5"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75EB0C09"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67F7AF10" w14:textId="1AB3378D" w:rsidR="00166460" w:rsidRDefault="00206928">
            <w:pPr>
              <w:spacing w:after="60"/>
              <w:ind w:firstLine="0"/>
            </w:pPr>
            <w:r>
              <w:rPr>
                <w:b/>
                <w:color w:val="2E7D32"/>
              </w:rPr>
              <w:t xml:space="preserve">Conclusion - Task 1.2</w:t>
            </w:r>
          </w:p>
          <w:p w14:paraId="2403EBFB" w14:textId="4DB33B3F" w:rsidR="00166460" w:rsidRDefault="00206928">
            <w:pPr>
              <w:spacing w:after="80" w:line="269" w:lineRule="auto"/>
              <w:ind w:firstLine="0"/>
            </w:pPr>
            <w:r>
              <w:rPr>
                <w:b/>
                <w:color w:val="1F3864"/>
                <w:sz w:val="27"/>
              </w:rPr>
              <w:t xml:space="preserve">Meaning:</w:t>
            </w:r>
            <w:r>
              <w:rPr>
                <w:sz w:val="27"/>
              </w:rPr>
              <w:t xml:space="preserve"> at the “Always notify” level Windows asks for confirmation even for its own settings programs. The higher the slider, the more prompts the user sees - but the protection is also stronger.</w:t>
            </w:r>
          </w:p>
          <w:p w14:paraId="4580B6A1" w14:textId="1C910EB5" w:rsidR="00166460" w:rsidRDefault="00206928">
            <w:pPr>
              <w:spacing w:after="80" w:line="269" w:lineRule="auto"/>
              <w:ind w:firstLine="0"/>
            </w:pPr>
            <w:r>
              <w:rPr>
                <w:b/>
                <w:color w:val="1F3864"/>
                <w:sz w:val="27"/>
              </w:rPr>
              <w:t xml:space="preserve">Where/when it is needed:</w:t>
            </w:r>
            <w:r>
              <w:rPr>
                <w:sz w:val="27"/>
              </w:rPr>
              <w:t xml:space="preserve"> if an administrator notices that an automated script or system tool unexpectedly triggers a UAC prompt, it often means the slider is set to “Always notify”.</w:t>
            </w:r>
          </w:p>
        </w:tc>
      </w:tr>
    </w:tbl>
    <w:p w14:paraId="5539B565" w14:textId="77777777" w:rsidR="00166460" w:rsidRDefault="00206928">
      <w:pPr>
        <w:pBdr>
          <w:bottom w:val="single" w:sz="6" w:space="2" w:color="2E7D32"/>
        </w:pBdr>
        <w:spacing w:before="240"/>
        <w:ind w:firstLine="0"/>
      </w:pPr>
      <w:r>
        <w:rPr>
          <w:b/>
          <w:color w:val="1F3864"/>
        </w:rPr>
        <w:t xml:space="preserve">Task 1.3. Checking the UAC state with PowerShell</w:t>
      </w:r>
    </w:p>
    <w:p w14:paraId="21F0D4E9" w14:textId="77777777" w:rsidR="00166460" w:rsidRDefault="00206928">
      <w:pPr>
        <w:ind w:firstLine="0"/>
      </w:pPr>
      <w:r>
        <w:rPr>
          <w:i/>
          <w:sz w:val="24"/>
        </w:rPr>
        <w:t xml:space="preserve">Objective: prove that the GUI slider actually changes registry values · Time: 10 minutes</w:t>
      </w:r>
    </w:p>
    <w:p w14:paraId="2F24B3BB" w14:textId="77777777" w:rsidR="00166460" w:rsidRDefault="00206928">
      <w:pPr>
        <w:spacing w:after="80"/>
        <w:ind w:left="425" w:hanging="312"/>
      </w:pPr>
      <w:r>
        <w:rPr>
          <w:b/>
          <w:color w:val="1F3864"/>
        </w:rPr>
        <w:t xml:space="preserve">1. </w:t>
      </w:r>
      <w:r>
        <w:t xml:space="preserve">Open PowerShell </w:t>
      </w:r>
      <w:r>
        <w:rPr>
          <w:b/>
          <w:color w:val="1F3864"/>
        </w:rPr>
        <w:t xml:space="preserve">as administrator</w:t>
      </w:r>
      <w:r>
        <w:t xml:space="preserve"> (right-click → </w:t>
      </w:r>
      <w:r>
        <w:rPr>
          <w:b/>
          <w:color w:val="1F3864"/>
        </w:rPr>
        <w:t xml:space="preserve">Run as administrator</w:t>
      </w:r>
      <w:r>
        <w:t xml:space="preserve"> → confirm the UAC prompt).</w:t>
      </w:r>
    </w:p>
    <w:p w14:paraId="2E0FD28B" w14:textId="77777777" w:rsidR="00166460" w:rsidRDefault="00206928">
      <w:pPr>
        <w:spacing w:after="80"/>
        <w:ind w:left="425" w:hanging="312"/>
      </w:pPr>
      <w:r>
        <w:rPr>
          <w:b/>
          <w:color w:val="1F3864"/>
        </w:rPr>
        <w:t xml:space="preserve">2. </w:t>
      </w:r>
      <w:r>
        <w:t xml:space="preserve">Run the following command:</w:t>
      </w:r>
    </w:p>
    <w:tbl>
      <w:tblPr>
        <w:tblW w:w="0" w:type="auto"/>
        <w:tblLayout w:type="fixed"/>
        <w:tblLook w:val="04A0" w:firstRow="1" w:lastRow="0" w:firstColumn="1" w:lastColumn="0" w:noHBand="0" w:noVBand="1"/>
      </w:tblPr>
      <w:tblGrid>
        <w:gridCol w:w="9638"/>
      </w:tblGrid>
      <w:tr w:rsidR="00166460" w14:paraId="2B7CD6B9"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300CEE85" w14:textId="77777777" w:rsidR="00166460" w:rsidRDefault="00206928">
            <w:pPr>
              <w:spacing w:after="0" w:line="252" w:lineRule="auto"/>
              <w:ind w:firstLine="0"/>
            </w:pPr>
            <w:r>
              <w:rPr>
                <w:rFonts w:ascii="Courier New" w:hAnsi="Courier New"/>
                <w:color w:val="1F4E79"/>
                <w:sz w:val="22"/>
              </w:rPr>
              <w:t xml:space="preserve">Get-ItemProperty HKLM:\Software\Microsoft\Windows\CurrentVersion\Policies\System `</w:t>
            </w:r>
          </w:p>
          <w:p w14:paraId="7B273DDA" w14:textId="77777777" w:rsidR="00166460" w:rsidRDefault="00206928">
            <w:pPr>
              <w:spacing w:after="0" w:line="252" w:lineRule="auto"/>
              <w:ind w:firstLine="0"/>
            </w:pPr>
            <w:r>
              <w:rPr>
                <w:rFonts w:ascii="Courier New" w:hAnsi="Courier New"/>
                <w:color w:val="1F4E79"/>
                <w:sz w:val="22"/>
              </w:rPr>
              <w:t xml:space="preserve">    -Name EnableLUA, ConsentPromptBehaviorAdmin, PromptOnSecureDesktop</w:t>
            </w:r>
          </w:p>
        </w:tc>
      </w:tr>
    </w:tbl>
    <w:p w14:paraId="6F463ADD" w14:textId="77777777" w:rsidR="00166460" w:rsidRDefault="00166460">
      <w:pPr>
        <w:spacing w:after="40"/>
      </w:pPr>
    </w:p>
    <w:p w14:paraId="744D314F" w14:textId="77777777" w:rsidR="00166460" w:rsidRDefault="00206928">
      <w:pPr>
        <w:spacing w:after="80"/>
        <w:ind w:left="425" w:hanging="312"/>
      </w:pPr>
      <w:r>
        <w:rPr>
          <w:b/>
          <w:color w:val="1F3864"/>
        </w:rPr>
        <w:t xml:space="preserve">3. </w:t>
      </w:r>
      <w:r>
        <w:t xml:space="preserve">Read the three values returned and compare them with the table below.</w:t>
      </w:r>
    </w:p>
    <w:p w14:paraId="50699BCF" w14:textId="5B9D3123" w:rsidR="00166460" w:rsidRDefault="00206928">
      <w:pPr>
        <w:spacing w:after="80"/>
        <w:ind w:left="425" w:hanging="312"/>
      </w:pPr>
      <w:r>
        <w:rPr>
          <w:b/>
          <w:color w:val="1F3864"/>
        </w:rPr>
        <w:t xml:space="preserve">4. </w:t>
      </w:r>
      <w:r>
        <w:t xml:space="preserve">Move the slider to another position and run the command again - observe how the values change.</w:t>
      </w:r>
    </w:p>
    <w:tbl>
      <w:tblPr>
        <w:tblW w:w="0" w:type="auto"/>
        <w:jc w:val="center"/>
        <w:tblLook w:val="04A0" w:firstRow="1" w:lastRow="0" w:firstColumn="1" w:lastColumn="0" w:noHBand="0" w:noVBand="1"/>
      </w:tblPr>
      <w:tblGrid>
        <w:gridCol w:w="9638"/>
      </w:tblGrid>
      <w:tr w:rsidR="00166460" w14:paraId="65C37B40"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7E8B34A1" w14:textId="2A700F2C"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1.3. PowerShell - EnableLUA, ConsentPromptBehaviorAdmin and PromptOnSecureDesktop values</w:t>
            </w:r>
          </w:p>
          <w:p w14:paraId="3D6EFBED" w14:textId="77777777" w:rsidR="00166460" w:rsidRDefault="00206928">
            <w:pPr>
              <w:spacing w:before="40"/>
              <w:ind w:firstLine="0"/>
              <w:jc w:val="center"/>
            </w:pPr>
            <w:r>
              <w:rPr>
                <w:i/>
                <w:color w:val="8A99AA"/>
                <w:sz w:val="20"/>
              </w:rPr>
              <w:t xml:space="preserve">(insert a screenshot of your own practical result here)</w:t>
            </w:r>
          </w:p>
        </w:tc>
      </w:tr>
    </w:tbl>
    <w:p w14:paraId="175C4362"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5C68638D"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991C71D" w14:textId="1278BFAC" w:rsidR="00166460" w:rsidRDefault="00206928">
            <w:pPr>
              <w:spacing w:after="60"/>
              <w:ind w:firstLine="0"/>
            </w:pPr>
            <w:r>
              <w:rPr>
                <w:b/>
                <w:color w:val="2E7D32"/>
              </w:rPr>
              <w:t xml:space="preserve">All possible cases - full meaning of the ConsentPromptBehaviorAdmin values</w:t>
            </w:r>
          </w:p>
          <w:p w14:paraId="78908C6E" w14:textId="77777777" w:rsidR="00166460" w:rsidRDefault="00206928">
            <w:pPr>
              <w:spacing w:after="80" w:line="269" w:lineRule="auto"/>
              <w:ind w:firstLine="0"/>
            </w:pPr>
            <w:r>
              <w:rPr>
                <w:sz w:val="27"/>
              </w:rPr>
              <w:t xml:space="preserve">This value defines how the UAC prompt is shown to an administrator. Full table (it was shortened in the presentation):</w:t>
            </w:r>
          </w:p>
        </w:tc>
      </w:tr>
    </w:tbl>
    <w:tbl>
      <w:tblPr>
        <w:tblStyle w:val="aff0"/>
        <w:tblW w:w="0" w:type="auto"/>
        <w:jc w:val="center"/>
        <w:tblLook w:val="04A0" w:firstRow="1" w:lastRow="0" w:firstColumn="1" w:lastColumn="0" w:noHBand="0" w:noVBand="1"/>
      </w:tblPr>
      <w:tblGrid>
        <w:gridCol w:w="957"/>
        <w:gridCol w:w="4535"/>
        <w:gridCol w:w="3628"/>
      </w:tblGrid>
      <w:tr w:rsidR="00166460" w14:paraId="0A095F48" w14:textId="77777777">
        <w:trPr>
          <w:jc w:val="center"/>
        </w:trPr>
        <w:tc>
          <w:tcPr>
            <w:tcW w:w="907" w:type="dxa"/>
            <w:shd w:val="clear" w:color="auto" w:fill="1F3864"/>
          </w:tcPr>
          <w:p w14:paraId="2BC00159" w14:textId="77777777" w:rsidR="00166460" w:rsidRDefault="00206928">
            <w:pPr>
              <w:spacing w:before="20" w:after="20" w:line="240" w:lineRule="auto"/>
              <w:ind w:firstLine="0"/>
              <w:jc w:val="left"/>
            </w:pPr>
            <w:r>
              <w:rPr>
                <w:b/>
                <w:color w:val="FFFFFF"/>
                <w:sz w:val="23"/>
              </w:rPr>
              <w:t xml:space="preserve">Value</w:t>
            </w:r>
          </w:p>
        </w:tc>
        <w:tc>
          <w:tcPr>
            <w:tcW w:w="4535" w:type="dxa"/>
            <w:shd w:val="clear" w:color="auto" w:fill="1F3864"/>
          </w:tcPr>
          <w:p w14:paraId="0000871B" w14:textId="77777777" w:rsidR="00166460" w:rsidRDefault="00206928">
            <w:pPr>
              <w:spacing w:before="20" w:after="20" w:line="240" w:lineRule="auto"/>
              <w:ind w:firstLine="0"/>
              <w:jc w:val="left"/>
            </w:pPr>
            <w:r>
              <w:rPr>
                <w:b/>
                <w:color w:val="FFFFFF"/>
                <w:sz w:val="23"/>
              </w:rPr>
              <w:t xml:space="preserve">Meaning</w:t>
            </w:r>
          </w:p>
        </w:tc>
        <w:tc>
          <w:tcPr>
            <w:tcW w:w="3628" w:type="dxa"/>
            <w:shd w:val="clear" w:color="auto" w:fill="1F3864"/>
          </w:tcPr>
          <w:p w14:paraId="2F4BCD22" w14:textId="77777777" w:rsidR="00166460" w:rsidRDefault="00206928">
            <w:pPr>
              <w:spacing w:before="20" w:after="20" w:line="240" w:lineRule="auto"/>
              <w:ind w:firstLine="0"/>
              <w:jc w:val="left"/>
            </w:pPr>
            <w:r>
              <w:rPr>
                <w:b/>
                <w:color w:val="FFFFFF"/>
                <w:sz w:val="23"/>
              </w:rPr>
              <w:t xml:space="preserve">Note</w:t>
            </w:r>
          </w:p>
        </w:tc>
      </w:tr>
      <w:tr w:rsidR="00166460" w14:paraId="73B96A56" w14:textId="77777777">
        <w:trPr>
          <w:jc w:val="center"/>
        </w:trPr>
        <w:tc>
          <w:tcPr>
            <w:tcW w:w="907" w:type="dxa"/>
          </w:tcPr>
          <w:p w14:paraId="24990AD3"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4535" w:type="dxa"/>
          </w:tcPr>
          <w:p w14:paraId="1E4106F0" w14:textId="77777777" w:rsidR="00166460" w:rsidRDefault="00206928">
            <w:pPr>
              <w:spacing w:before="20" w:after="20" w:line="240" w:lineRule="auto"/>
              <w:ind w:firstLine="0"/>
              <w:jc w:val="left"/>
            </w:pPr>
            <w:r>
              <w:rPr>
                <w:sz w:val="23"/>
              </w:rPr>
              <w:t>Elevate without prompting</w:t>
            </w:r>
          </w:p>
        </w:tc>
        <w:tc>
          <w:tcPr>
            <w:tcW w:w="3628" w:type="dxa"/>
          </w:tcPr>
          <w:p w14:paraId="3FB3E733" w14:textId="55A4D305" w:rsidR="00166460" w:rsidRDefault="00206928">
            <w:pPr>
              <w:spacing w:before="20" w:after="20" w:line="240" w:lineRule="auto"/>
              <w:ind w:firstLine="0"/>
              <w:jc w:val="left"/>
            </w:pPr>
            <w:r>
              <w:rPr>
                <w:sz w:val="23"/>
              </w:rPr>
              <w:t xml:space="preserve">No prompt - admin rights are granted silently (dangerous)</w:t>
            </w:r>
          </w:p>
        </w:tc>
      </w:tr>
      <w:tr w:rsidR="00166460" w14:paraId="23498021" w14:textId="77777777">
        <w:trPr>
          <w:jc w:val="center"/>
        </w:trPr>
        <w:tc>
          <w:tcPr>
            <w:tcW w:w="907" w:type="dxa"/>
            <w:shd w:val="clear" w:color="auto" w:fill="F3F6FA"/>
          </w:tcPr>
          <w:p w14:paraId="2B316B24"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c>
          <w:tcPr>
            <w:tcW w:w="4535" w:type="dxa"/>
            <w:shd w:val="clear" w:color="auto" w:fill="F3F6FA"/>
          </w:tcPr>
          <w:p w14:paraId="21E80E56" w14:textId="77777777" w:rsidR="00166460" w:rsidRDefault="00206928">
            <w:pPr>
              <w:spacing w:before="20" w:after="20" w:line="240" w:lineRule="auto"/>
              <w:ind w:firstLine="0"/>
              <w:jc w:val="left"/>
            </w:pPr>
            <w:r>
              <w:rPr>
                <w:sz w:val="23"/>
              </w:rPr>
              <w:t>Prompt for credentials on the secure desktop</w:t>
            </w:r>
          </w:p>
        </w:tc>
        <w:tc>
          <w:tcPr>
            <w:tcW w:w="3628" w:type="dxa"/>
            <w:shd w:val="clear" w:color="auto" w:fill="F3F6FA"/>
          </w:tcPr>
          <w:p w14:paraId="5E7AACF1" w14:textId="77777777" w:rsidR="00166460" w:rsidRDefault="00206928">
            <w:pPr>
              <w:spacing w:before="20" w:after="20" w:line="240" w:lineRule="auto"/>
              <w:ind w:firstLine="0"/>
              <w:jc w:val="left"/>
            </w:pPr>
            <w:r>
              <w:rPr>
                <w:sz w:val="23"/>
              </w:rPr>
              <w:t xml:space="preserve">Asks for username+password, screen dims</w:t>
            </w:r>
          </w:p>
        </w:tc>
      </w:tr>
      <w:tr w:rsidR="00166460" w14:paraId="6207C411" w14:textId="77777777">
        <w:trPr>
          <w:jc w:val="center"/>
        </w:trPr>
        <w:tc>
          <w:tcPr>
            <w:tcW w:w="907" w:type="dxa"/>
          </w:tcPr>
          <w:p w14:paraId="55C53F03" w14:textId="77777777" w:rsidR="00166460" w:rsidRDefault="00206928">
            <w:pPr>
              <w:spacing w:before="20" w:after="20" w:line="240" w:lineRule="auto"/>
              <w:ind w:firstLine="0"/>
              <w:jc w:val="left"/>
            </w:pPr>
            <w:r>
              <w:rPr>
                <w:rFonts w:ascii="Courier New" w:hAnsi="Courier New"/>
                <w:color w:val="1F4E79"/>
                <w:sz w:val="24"/>
                <w:shd w:val="clear" w:color="auto" w:fill="F2F4F7"/>
              </w:rPr>
              <w:t>2</w:t>
            </w:r>
          </w:p>
        </w:tc>
        <w:tc>
          <w:tcPr>
            <w:tcW w:w="4535" w:type="dxa"/>
          </w:tcPr>
          <w:p w14:paraId="0B0F4BCE" w14:textId="77777777" w:rsidR="00166460" w:rsidRDefault="00206928">
            <w:pPr>
              <w:spacing w:before="20" w:after="20" w:line="240" w:lineRule="auto"/>
              <w:ind w:firstLine="0"/>
              <w:jc w:val="left"/>
            </w:pPr>
            <w:r>
              <w:rPr>
                <w:sz w:val="23"/>
              </w:rPr>
              <w:t>Prompt for consent on the secure desktop</w:t>
            </w:r>
          </w:p>
        </w:tc>
        <w:tc>
          <w:tcPr>
            <w:tcW w:w="3628" w:type="dxa"/>
          </w:tcPr>
          <w:p w14:paraId="64DBDF06" w14:textId="50E028FA" w:rsidR="00166460" w:rsidRDefault="00206928">
            <w:pPr>
              <w:spacing w:before="20" w:after="20" w:line="240" w:lineRule="auto"/>
              <w:ind w:firstLine="0"/>
              <w:jc w:val="left"/>
            </w:pPr>
            <w:r>
              <w:rPr>
                <w:sz w:val="23"/>
              </w:rPr>
              <w:t xml:space="preserve">Asks “Yes/No”, screen dims - “Always notify”</w:t>
            </w:r>
          </w:p>
        </w:tc>
      </w:tr>
      <w:tr w:rsidR="00166460" w14:paraId="000D4FF3" w14:textId="77777777">
        <w:trPr>
          <w:jc w:val="center"/>
        </w:trPr>
        <w:tc>
          <w:tcPr>
            <w:tcW w:w="907" w:type="dxa"/>
            <w:shd w:val="clear" w:color="auto" w:fill="F3F6FA"/>
          </w:tcPr>
          <w:p w14:paraId="5EF9A6AD" w14:textId="77777777" w:rsidR="00166460" w:rsidRDefault="00206928">
            <w:pPr>
              <w:spacing w:before="20" w:after="20" w:line="240" w:lineRule="auto"/>
              <w:ind w:firstLine="0"/>
              <w:jc w:val="left"/>
            </w:pPr>
            <w:r>
              <w:rPr>
                <w:rFonts w:ascii="Courier New" w:hAnsi="Courier New"/>
                <w:color w:val="1F4E79"/>
                <w:sz w:val="24"/>
                <w:shd w:val="clear" w:color="auto" w:fill="F2F4F7"/>
              </w:rPr>
              <w:t>3</w:t>
            </w:r>
          </w:p>
        </w:tc>
        <w:tc>
          <w:tcPr>
            <w:tcW w:w="4535" w:type="dxa"/>
            <w:shd w:val="clear" w:color="auto" w:fill="F3F6FA"/>
          </w:tcPr>
          <w:p w14:paraId="2A7C2745" w14:textId="77777777" w:rsidR="00166460" w:rsidRDefault="00206928">
            <w:pPr>
              <w:spacing w:before="20" w:after="20" w:line="240" w:lineRule="auto"/>
              <w:ind w:firstLine="0"/>
              <w:jc w:val="left"/>
            </w:pPr>
            <w:r>
              <w:rPr>
                <w:sz w:val="23"/>
              </w:rPr>
              <w:t>Prompt for credentials</w:t>
            </w:r>
          </w:p>
        </w:tc>
        <w:tc>
          <w:tcPr>
            <w:tcW w:w="3628" w:type="dxa"/>
            <w:shd w:val="clear" w:color="auto" w:fill="F3F6FA"/>
          </w:tcPr>
          <w:p w14:paraId="77FB5589" w14:textId="77777777" w:rsidR="00166460" w:rsidRDefault="00206928">
            <w:pPr>
              <w:spacing w:before="20" w:after="20" w:line="240" w:lineRule="auto"/>
              <w:ind w:firstLine="0"/>
              <w:jc w:val="left"/>
            </w:pPr>
            <w:r>
              <w:rPr>
                <w:sz w:val="23"/>
              </w:rPr>
              <w:t xml:space="preserve">Asks for username+password, screen does not dim</w:t>
            </w:r>
          </w:p>
        </w:tc>
      </w:tr>
      <w:tr w:rsidR="00166460" w14:paraId="63A2645F" w14:textId="77777777">
        <w:trPr>
          <w:jc w:val="center"/>
        </w:trPr>
        <w:tc>
          <w:tcPr>
            <w:tcW w:w="907" w:type="dxa"/>
          </w:tcPr>
          <w:p w14:paraId="19C0D567" w14:textId="77777777" w:rsidR="00166460" w:rsidRDefault="00206928">
            <w:pPr>
              <w:spacing w:before="20" w:after="20" w:line="240" w:lineRule="auto"/>
              <w:ind w:firstLine="0"/>
              <w:jc w:val="left"/>
            </w:pPr>
            <w:r>
              <w:rPr>
                <w:rFonts w:ascii="Courier New" w:hAnsi="Courier New"/>
                <w:color w:val="1F4E79"/>
                <w:sz w:val="24"/>
                <w:shd w:val="clear" w:color="auto" w:fill="F2F4F7"/>
              </w:rPr>
              <w:t>4</w:t>
            </w:r>
          </w:p>
        </w:tc>
        <w:tc>
          <w:tcPr>
            <w:tcW w:w="4535" w:type="dxa"/>
          </w:tcPr>
          <w:p w14:paraId="15C785C5" w14:textId="77777777" w:rsidR="00166460" w:rsidRDefault="00206928">
            <w:pPr>
              <w:spacing w:before="20" w:after="20" w:line="240" w:lineRule="auto"/>
              <w:ind w:firstLine="0"/>
              <w:jc w:val="left"/>
            </w:pPr>
            <w:r>
              <w:rPr>
                <w:sz w:val="23"/>
              </w:rPr>
              <w:t>Prompt for consent</w:t>
            </w:r>
          </w:p>
        </w:tc>
        <w:tc>
          <w:tcPr>
            <w:tcW w:w="3628" w:type="dxa"/>
          </w:tcPr>
          <w:p w14:paraId="2263A44A" w14:textId="77777777" w:rsidR="00166460" w:rsidRDefault="00206928">
            <w:pPr>
              <w:spacing w:before="20" w:after="20" w:line="240" w:lineRule="auto"/>
              <w:ind w:firstLine="0"/>
              <w:jc w:val="left"/>
            </w:pPr>
            <w:r>
              <w:rPr>
                <w:sz w:val="23"/>
              </w:rPr>
              <w:t xml:space="preserve">Asks “Yes/No”, screen does not dim</w:t>
            </w:r>
          </w:p>
        </w:tc>
      </w:tr>
      <w:tr w:rsidR="00166460" w14:paraId="1872CB1F" w14:textId="77777777">
        <w:trPr>
          <w:jc w:val="center"/>
        </w:trPr>
        <w:tc>
          <w:tcPr>
            <w:tcW w:w="907" w:type="dxa"/>
            <w:shd w:val="clear" w:color="auto" w:fill="F3F6FA"/>
          </w:tcPr>
          <w:p w14:paraId="67F16EB2" w14:textId="77777777" w:rsidR="00166460" w:rsidRDefault="00206928">
            <w:pPr>
              <w:spacing w:before="20" w:after="20" w:line="240" w:lineRule="auto"/>
              <w:ind w:firstLine="0"/>
              <w:jc w:val="left"/>
            </w:pPr>
            <w:r>
              <w:rPr>
                <w:rFonts w:ascii="Courier New" w:hAnsi="Courier New"/>
                <w:color w:val="1F4E79"/>
                <w:sz w:val="24"/>
                <w:shd w:val="clear" w:color="auto" w:fill="F2F4F7"/>
              </w:rPr>
              <w:t>5</w:t>
            </w:r>
          </w:p>
        </w:tc>
        <w:tc>
          <w:tcPr>
            <w:tcW w:w="4535" w:type="dxa"/>
            <w:shd w:val="clear" w:color="auto" w:fill="F3F6FA"/>
          </w:tcPr>
          <w:p w14:paraId="343088DE" w14:textId="77777777" w:rsidR="00166460" w:rsidRDefault="00206928">
            <w:pPr>
              <w:spacing w:before="20" w:after="20" w:line="240" w:lineRule="auto"/>
              <w:ind w:firstLine="0"/>
              <w:jc w:val="left"/>
            </w:pPr>
            <w:r>
              <w:rPr>
                <w:sz w:val="23"/>
              </w:rPr>
              <w:t>Prompt for consent for non-Windows binaries</w:t>
            </w:r>
          </w:p>
        </w:tc>
        <w:tc>
          <w:tcPr>
            <w:tcW w:w="3628" w:type="dxa"/>
            <w:shd w:val="clear" w:color="auto" w:fill="F3F6FA"/>
          </w:tcPr>
          <w:p w14:paraId="44FF7D32" w14:textId="497E60F2" w:rsidR="00166460" w:rsidRDefault="00206928">
            <w:pPr>
              <w:spacing w:before="20" w:after="20" w:line="240" w:lineRule="auto"/>
              <w:ind w:firstLine="0"/>
              <w:jc w:val="left"/>
            </w:pPr>
            <w:r>
              <w:rPr>
                <w:sz w:val="23"/>
              </w:rPr>
              <w:t xml:space="preserve">Prompts only for third-party programs - default</w:t>
            </w:r>
          </w:p>
        </w:tc>
      </w:tr>
    </w:tbl>
    <w:p w14:paraId="06E72394"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62F3872B"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6C4CAAE5" w14:textId="689F18D1" w:rsidR="00166460" w:rsidRDefault="00206928">
            <w:pPr>
              <w:spacing w:after="60"/>
              <w:ind w:firstLine="0"/>
            </w:pPr>
            <w:r>
              <w:rPr>
                <w:b/>
                <w:color w:val="2E7D32"/>
              </w:rPr>
              <w:t xml:space="preserve">Conclusion - Task 1.3</w:t>
            </w:r>
          </w:p>
          <w:p w14:paraId="544513FE" w14:textId="1C57D694" w:rsidR="00166460" w:rsidRDefault="00206928">
            <w:pPr>
              <w:spacing w:after="80" w:line="269" w:lineRule="auto"/>
              <w:ind w:firstLine="0"/>
            </w:pPr>
            <w:r>
              <w:rPr>
                <w:b/>
                <w:color w:val="1F3864"/>
                <w:sz w:val="27"/>
              </w:rPr>
              <w:t xml:space="preserve">Meaning:</w:t>
            </w:r>
            <w:r>
              <w:rPr>
                <w:sz w:val="27"/>
              </w:rPr>
              <w:t xml:space="preserve"> every GUI switch is really a value in the registry. </w:t>
            </w:r>
            <w:r>
              <w:rPr>
                <w:rFonts w:ascii="Courier New" w:hAnsi="Courier New"/>
                <w:color w:val="1F4E79"/>
                <w:sz w:val="24"/>
                <w:shd w:val="clear" w:color="auto" w:fill="F2F4F7"/>
              </w:rPr>
              <w:t xml:space="preserve">EnableLUA</w:t>
            </w:r>
            <w:r>
              <w:rPr>
                <w:sz w:val="27"/>
              </w:rPr>
              <w:t xml:space="preserve"> = </w:t>
            </w:r>
            <w:r>
              <w:rPr>
                <w:rFonts w:ascii="Courier New" w:hAnsi="Courier New"/>
                <w:color w:val="1F4E79"/>
                <w:sz w:val="24"/>
                <w:shd w:val="clear" w:color="auto" w:fill="F2F4F7"/>
              </w:rPr>
              <w:t xml:space="preserve">1</w:t>
            </w:r>
            <w:r>
              <w:rPr>
                <w:sz w:val="27"/>
              </w:rPr>
              <w:t xml:space="preserve"> - UAC is on; if it is </w:t>
            </w:r>
            <w:r>
              <w:rPr>
                <w:rFonts w:ascii="Courier New" w:hAnsi="Courier New"/>
                <w:color w:val="1F4E79"/>
                <w:sz w:val="24"/>
                <w:shd w:val="clear" w:color="auto" w:fill="F2F4F7"/>
              </w:rPr>
              <w:t xml:space="preserve">0</w:t>
            </w:r>
            <w:r>
              <w:rPr>
                <w:sz w:val="27"/>
              </w:rPr>
              <w:t xml:space="preserve"> - it is off.</w:t>
            </w:r>
          </w:p>
          <w:p w14:paraId="791CDA67" w14:textId="6ABD80EE" w:rsidR="00166460" w:rsidRDefault="00206928">
            <w:pPr>
              <w:spacing w:after="80" w:line="269" w:lineRule="auto"/>
              <w:ind w:firstLine="0"/>
            </w:pPr>
            <w:r>
              <w:rPr>
                <w:b/>
                <w:color w:val="1F3864"/>
                <w:sz w:val="27"/>
              </w:rPr>
              <w:t xml:space="preserve">Where/when it is needed:</w:t>
            </w:r>
            <w:r>
              <w:rPr>
                <w:sz w:val="27"/>
              </w:rPr>
              <w:t xml:space="preserve"> when checking many computers or during a forensic investigation, reading the registry with PowerShell is much faster than the GUI. If </w:t>
            </w:r>
            <w:r>
              <w:rPr>
                <w:rFonts w:ascii="Courier New" w:hAnsi="Courier New"/>
                <w:color w:val="1F4E79"/>
                <w:sz w:val="24"/>
                <w:shd w:val="clear" w:color="auto" w:fill="F2F4F7"/>
              </w:rPr>
              <w:t xml:space="preserve">EnableLUA = 0</w:t>
            </w:r>
            <w:r>
              <w:rPr>
                <w:sz w:val="27"/>
              </w:rPr>
              <w:t xml:space="preserve"> is found on the machine under investigation, it may be a sign that the protection was deliberately disabled.</w:t>
            </w:r>
          </w:p>
        </w:tc>
      </w:tr>
    </w:tbl>
    <w:p w14:paraId="3395703D" w14:textId="77777777" w:rsidR="00166460" w:rsidRDefault="00206928">
      <w:pPr>
        <w:pBdr>
          <w:bottom w:val="single" w:sz="6" w:space="2" w:color="2E7D32"/>
        </w:pBdr>
        <w:spacing w:before="240"/>
        <w:ind w:firstLine="0"/>
      </w:pPr>
      <w:r>
        <w:rPr>
          <w:b/>
          <w:color w:val="1F3864"/>
        </w:rPr>
        <w:t xml:space="preserve">Task 1.4. The four slider positions and their registry values (full table)</w:t>
      </w:r>
    </w:p>
    <w:p w14:paraId="06FF920E" w14:textId="77777777" w:rsidR="00166460" w:rsidRDefault="00206928">
      <w:pPr>
        <w:ind w:firstLine="0"/>
      </w:pPr>
      <w:r>
        <w:rPr>
          <w:i/>
          <w:sz w:val="24"/>
        </w:rPr>
        <w:lastRenderedPageBreak/>
        <w:t xml:space="preserve">Objective: confirm with your own </w:t>
      </w:r>
      <w:r>
        <w:rPr>
          <w:i/>
          <w:sz w:val="24"/>
        </w:rPr>
        <w:t xml:space="preserve">eyes which number appears for each slider position · Time: 15 minutes</w:t>
      </w:r>
    </w:p>
    <w:p w14:paraId="1592D7EA" w14:textId="6A7F1742" w:rsidR="00166460" w:rsidRDefault="00206928">
      <w:r>
        <w:t xml:space="preserve">This task is one of the most important checks in Lesson 3. Put the slider in all </w:t>
      </w:r>
      <w:r>
        <w:rPr>
          <w:b/>
          <w:color w:val="1F3864"/>
        </w:rPr>
        <w:t xml:space="preserve">four</w:t>
      </w:r>
      <w:r>
        <w:t xml:space="preserve"> positions one after another, run the command from Task 1.3 each time, and record the three values. Fill in the table below yourself, then compare it with the correct answers.</w:t>
      </w:r>
    </w:p>
    <w:p w14:paraId="3D71E1A8" w14:textId="77777777" w:rsidR="00166460" w:rsidRDefault="00206928">
      <w:pPr>
        <w:spacing w:before="160" w:after="80"/>
        <w:ind w:firstLine="0"/>
      </w:pPr>
      <w:r>
        <w:rPr>
          <w:b/>
          <w:i/>
          <w:color w:val="156B5A"/>
        </w:rPr>
        <w:t xml:space="preserve">Table to fill in yourself</w:t>
      </w:r>
    </w:p>
    <w:tbl>
      <w:tblPr>
        <w:tblStyle w:val="aff0"/>
        <w:tblW w:w="0" w:type="auto"/>
        <w:jc w:val="center"/>
        <w:tblLook w:val="04A0" w:firstRow="1" w:lastRow="0" w:firstColumn="1" w:lastColumn="0" w:noHBand="0" w:noVBand="1"/>
      </w:tblPr>
      <w:tblGrid>
        <w:gridCol w:w="1674"/>
        <w:gridCol w:w="3211"/>
        <w:gridCol w:w="2636"/>
        <w:gridCol w:w="2667"/>
      </w:tblGrid>
      <w:tr w:rsidR="00166460" w14:paraId="75C47F16" w14:textId="77777777">
        <w:trPr>
          <w:jc w:val="center"/>
        </w:trPr>
        <w:tc>
          <w:tcPr>
            <w:tcW w:w="1814" w:type="dxa"/>
            <w:shd w:val="clear" w:color="auto" w:fill="1F3864"/>
          </w:tcPr>
          <w:p w14:paraId="54EAC5F8" w14:textId="77777777" w:rsidR="00166460" w:rsidRDefault="00206928">
            <w:pPr>
              <w:spacing w:before="20" w:after="20" w:line="240" w:lineRule="auto"/>
              <w:ind w:firstLine="0"/>
              <w:jc w:val="left"/>
            </w:pPr>
            <w:r>
              <w:rPr>
                <w:b/>
                <w:color w:val="FFFFFF"/>
                <w:sz w:val="22"/>
              </w:rPr>
              <w:t xml:space="preserve">Slider position</w:t>
            </w:r>
          </w:p>
        </w:tc>
        <w:tc>
          <w:tcPr>
            <w:tcW w:w="2438" w:type="dxa"/>
            <w:shd w:val="clear" w:color="auto" w:fill="1F3864"/>
          </w:tcPr>
          <w:p w14:paraId="4DB99010" w14:textId="77777777" w:rsidR="00166460" w:rsidRDefault="00206928">
            <w:pPr>
              <w:spacing w:before="20" w:after="20" w:line="240" w:lineRule="auto"/>
              <w:ind w:firstLine="0"/>
              <w:jc w:val="left"/>
            </w:pPr>
            <w:r>
              <w:rPr>
                <w:b/>
                <w:color w:val="FFFFFF"/>
                <w:sz w:val="22"/>
              </w:rPr>
              <w:t>ConsentPromptBehaviorAdmin</w:t>
            </w:r>
          </w:p>
        </w:tc>
        <w:tc>
          <w:tcPr>
            <w:tcW w:w="2438" w:type="dxa"/>
            <w:shd w:val="clear" w:color="auto" w:fill="1F3864"/>
          </w:tcPr>
          <w:p w14:paraId="62D88EE7" w14:textId="77777777" w:rsidR="00166460" w:rsidRDefault="00206928">
            <w:pPr>
              <w:spacing w:before="20" w:after="20" w:line="240" w:lineRule="auto"/>
              <w:ind w:firstLine="0"/>
              <w:jc w:val="left"/>
            </w:pPr>
            <w:r>
              <w:rPr>
                <w:b/>
                <w:color w:val="FFFFFF"/>
                <w:sz w:val="22"/>
              </w:rPr>
              <w:t>PromptOnSecureDesktop</w:t>
            </w:r>
          </w:p>
        </w:tc>
        <w:tc>
          <w:tcPr>
            <w:tcW w:w="2948" w:type="dxa"/>
            <w:shd w:val="clear" w:color="auto" w:fill="1F3864"/>
          </w:tcPr>
          <w:p w14:paraId="28EF0CA3" w14:textId="77777777" w:rsidR="00166460" w:rsidRDefault="00206928">
            <w:pPr>
              <w:spacing w:before="20" w:after="20" w:line="240" w:lineRule="auto"/>
              <w:ind w:firstLine="0"/>
              <w:jc w:val="left"/>
            </w:pPr>
            <w:r>
              <w:rPr>
                <w:b/>
                <w:color w:val="FFFFFF"/>
                <w:sz w:val="22"/>
              </w:rPr>
              <w:t>EnableLUA</w:t>
            </w:r>
          </w:p>
        </w:tc>
      </w:tr>
      <w:tr w:rsidR="00166460" w14:paraId="74845E47" w14:textId="77777777">
        <w:trPr>
          <w:jc w:val="center"/>
        </w:trPr>
        <w:tc>
          <w:tcPr>
            <w:tcW w:w="1814" w:type="dxa"/>
          </w:tcPr>
          <w:p w14:paraId="0E4C5FD6" w14:textId="77777777" w:rsidR="00166460" w:rsidRDefault="00206928">
            <w:pPr>
              <w:spacing w:before="20" w:after="20" w:line="240" w:lineRule="auto"/>
              <w:ind w:firstLine="0"/>
              <w:jc w:val="left"/>
            </w:pPr>
            <w:r>
              <w:rPr>
                <w:sz w:val="22"/>
              </w:rPr>
              <w:t>Always notify</w:t>
            </w:r>
          </w:p>
        </w:tc>
        <w:tc>
          <w:tcPr>
            <w:tcW w:w="2438" w:type="dxa"/>
          </w:tcPr>
          <w:p w14:paraId="23055D80" w14:textId="77777777" w:rsidR="00166460" w:rsidRDefault="00166460">
            <w:pPr>
              <w:spacing w:before="20" w:after="20" w:line="240" w:lineRule="auto"/>
              <w:ind w:firstLine="0"/>
              <w:jc w:val="left"/>
            </w:pPr>
          </w:p>
        </w:tc>
        <w:tc>
          <w:tcPr>
            <w:tcW w:w="2438" w:type="dxa"/>
          </w:tcPr>
          <w:p w14:paraId="1FE0B94A" w14:textId="77777777" w:rsidR="00166460" w:rsidRDefault="00166460">
            <w:pPr>
              <w:spacing w:before="20" w:after="20" w:line="240" w:lineRule="auto"/>
              <w:ind w:firstLine="0"/>
              <w:jc w:val="left"/>
            </w:pPr>
          </w:p>
        </w:tc>
        <w:tc>
          <w:tcPr>
            <w:tcW w:w="2948" w:type="dxa"/>
          </w:tcPr>
          <w:p w14:paraId="0B3111CB" w14:textId="77777777" w:rsidR="00166460" w:rsidRDefault="00166460">
            <w:pPr>
              <w:spacing w:before="20" w:after="20" w:line="240" w:lineRule="auto"/>
              <w:ind w:firstLine="0"/>
              <w:jc w:val="left"/>
            </w:pPr>
          </w:p>
        </w:tc>
      </w:tr>
      <w:tr w:rsidR="00166460" w14:paraId="571FAE6E" w14:textId="77777777">
        <w:trPr>
          <w:jc w:val="center"/>
        </w:trPr>
        <w:tc>
          <w:tcPr>
            <w:tcW w:w="1814" w:type="dxa"/>
            <w:shd w:val="clear" w:color="auto" w:fill="F3F6FA"/>
          </w:tcPr>
          <w:p w14:paraId="1521B937" w14:textId="77777777" w:rsidR="00166460" w:rsidRDefault="00206928">
            <w:pPr>
              <w:spacing w:before="20" w:after="20" w:line="240" w:lineRule="auto"/>
              <w:ind w:firstLine="0"/>
              <w:jc w:val="left"/>
            </w:pPr>
            <w:r>
              <w:rPr>
                <w:sz w:val="22"/>
              </w:rPr>
              <w:t>Notify… (default)</w:t>
            </w:r>
          </w:p>
        </w:tc>
        <w:tc>
          <w:tcPr>
            <w:tcW w:w="2438" w:type="dxa"/>
            <w:shd w:val="clear" w:color="auto" w:fill="F3F6FA"/>
          </w:tcPr>
          <w:p w14:paraId="49CB2A5A" w14:textId="77777777" w:rsidR="00166460" w:rsidRDefault="00166460">
            <w:pPr>
              <w:spacing w:before="20" w:after="20" w:line="240" w:lineRule="auto"/>
              <w:ind w:firstLine="0"/>
              <w:jc w:val="left"/>
            </w:pPr>
          </w:p>
        </w:tc>
        <w:tc>
          <w:tcPr>
            <w:tcW w:w="2438" w:type="dxa"/>
            <w:shd w:val="clear" w:color="auto" w:fill="F3F6FA"/>
          </w:tcPr>
          <w:p w14:paraId="1224A174" w14:textId="77777777" w:rsidR="00166460" w:rsidRDefault="00166460">
            <w:pPr>
              <w:spacing w:before="20" w:after="20" w:line="240" w:lineRule="auto"/>
              <w:ind w:firstLine="0"/>
              <w:jc w:val="left"/>
            </w:pPr>
          </w:p>
        </w:tc>
        <w:tc>
          <w:tcPr>
            <w:tcW w:w="2948" w:type="dxa"/>
            <w:shd w:val="clear" w:color="auto" w:fill="F3F6FA"/>
          </w:tcPr>
          <w:p w14:paraId="2252A20E" w14:textId="77777777" w:rsidR="00166460" w:rsidRDefault="00166460">
            <w:pPr>
              <w:spacing w:before="20" w:after="20" w:line="240" w:lineRule="auto"/>
              <w:ind w:firstLine="0"/>
              <w:jc w:val="left"/>
            </w:pPr>
          </w:p>
        </w:tc>
      </w:tr>
      <w:tr w:rsidR="00166460" w14:paraId="185C0D26" w14:textId="77777777">
        <w:trPr>
          <w:jc w:val="center"/>
        </w:trPr>
        <w:tc>
          <w:tcPr>
            <w:tcW w:w="1814" w:type="dxa"/>
          </w:tcPr>
          <w:p w14:paraId="75738667" w14:textId="77777777" w:rsidR="00166460" w:rsidRDefault="00206928">
            <w:pPr>
              <w:spacing w:before="20" w:after="20" w:line="240" w:lineRule="auto"/>
              <w:ind w:firstLine="0"/>
              <w:jc w:val="left"/>
            </w:pPr>
            <w:r>
              <w:rPr>
                <w:sz w:val="22"/>
              </w:rPr>
              <w:t>Notify… (do not dim)</w:t>
            </w:r>
          </w:p>
        </w:tc>
        <w:tc>
          <w:tcPr>
            <w:tcW w:w="2438" w:type="dxa"/>
          </w:tcPr>
          <w:p w14:paraId="6BF81274" w14:textId="77777777" w:rsidR="00166460" w:rsidRDefault="00166460">
            <w:pPr>
              <w:spacing w:before="20" w:after="20" w:line="240" w:lineRule="auto"/>
              <w:ind w:firstLine="0"/>
              <w:jc w:val="left"/>
            </w:pPr>
          </w:p>
        </w:tc>
        <w:tc>
          <w:tcPr>
            <w:tcW w:w="2438" w:type="dxa"/>
          </w:tcPr>
          <w:p w14:paraId="26E8E1DB" w14:textId="77777777" w:rsidR="00166460" w:rsidRDefault="00166460">
            <w:pPr>
              <w:spacing w:before="20" w:after="20" w:line="240" w:lineRule="auto"/>
              <w:ind w:firstLine="0"/>
              <w:jc w:val="left"/>
            </w:pPr>
          </w:p>
        </w:tc>
        <w:tc>
          <w:tcPr>
            <w:tcW w:w="2948" w:type="dxa"/>
          </w:tcPr>
          <w:p w14:paraId="4F2D4FD2" w14:textId="77777777" w:rsidR="00166460" w:rsidRDefault="00166460">
            <w:pPr>
              <w:spacing w:before="20" w:after="20" w:line="240" w:lineRule="auto"/>
              <w:ind w:firstLine="0"/>
              <w:jc w:val="left"/>
            </w:pPr>
          </w:p>
        </w:tc>
      </w:tr>
      <w:tr w:rsidR="00166460" w14:paraId="1E7FC76B" w14:textId="77777777">
        <w:trPr>
          <w:jc w:val="center"/>
        </w:trPr>
        <w:tc>
          <w:tcPr>
            <w:tcW w:w="1814" w:type="dxa"/>
            <w:shd w:val="clear" w:color="auto" w:fill="F3F6FA"/>
          </w:tcPr>
          <w:p w14:paraId="1E7126D3" w14:textId="77777777" w:rsidR="00166460" w:rsidRDefault="00206928">
            <w:pPr>
              <w:spacing w:before="20" w:after="20" w:line="240" w:lineRule="auto"/>
              <w:ind w:firstLine="0"/>
              <w:jc w:val="left"/>
            </w:pPr>
            <w:r>
              <w:rPr>
                <w:sz w:val="22"/>
              </w:rPr>
              <w:t>Never notify</w:t>
            </w:r>
          </w:p>
        </w:tc>
        <w:tc>
          <w:tcPr>
            <w:tcW w:w="2438" w:type="dxa"/>
            <w:shd w:val="clear" w:color="auto" w:fill="F3F6FA"/>
          </w:tcPr>
          <w:p w14:paraId="75EB3315" w14:textId="77777777" w:rsidR="00166460" w:rsidRDefault="00166460">
            <w:pPr>
              <w:spacing w:before="20" w:after="20" w:line="240" w:lineRule="auto"/>
              <w:ind w:firstLine="0"/>
              <w:jc w:val="left"/>
            </w:pPr>
          </w:p>
        </w:tc>
        <w:tc>
          <w:tcPr>
            <w:tcW w:w="2438" w:type="dxa"/>
            <w:shd w:val="clear" w:color="auto" w:fill="F3F6FA"/>
          </w:tcPr>
          <w:p w14:paraId="5B13A2F0" w14:textId="77777777" w:rsidR="00166460" w:rsidRDefault="00166460">
            <w:pPr>
              <w:spacing w:before="20" w:after="20" w:line="240" w:lineRule="auto"/>
              <w:ind w:firstLine="0"/>
              <w:jc w:val="left"/>
            </w:pPr>
          </w:p>
        </w:tc>
        <w:tc>
          <w:tcPr>
            <w:tcW w:w="2948" w:type="dxa"/>
            <w:shd w:val="clear" w:color="auto" w:fill="F3F6FA"/>
          </w:tcPr>
          <w:p w14:paraId="1B5ECA33" w14:textId="77777777" w:rsidR="00166460" w:rsidRDefault="00166460">
            <w:pPr>
              <w:spacing w:before="20" w:after="20" w:line="240" w:lineRule="auto"/>
              <w:ind w:firstLine="0"/>
              <w:jc w:val="left"/>
            </w:pPr>
          </w:p>
        </w:tc>
      </w:tr>
    </w:tbl>
    <w:p w14:paraId="271212E3"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658827A3" w14:textId="77777777" w:rsidTr="008A1E7F">
        <w:trPr>
          <w:trHeight w:val="2268"/>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7B6B5F16" w14:textId="77777777" w:rsidR="00166460" w:rsidRDefault="00206928">
            <w:pPr>
              <w:spacing w:before="80"/>
              <w:ind w:firstLine="0"/>
              <w:jc w:val="center"/>
            </w:pPr>
            <w:r>
              <w:rPr>
                <w:color w:val="9BB0C4"/>
                <w:sz w:val="26"/>
              </w:rPr>
              <w:t xml:space="preserve">▢  </w:t>
            </w:r>
            <w:r>
              <w:rPr>
                <w:i/>
                <w:color w:val="555555"/>
                <w:sz w:val="23"/>
              </w:rPr>
              <w:t xml:space="preserve">Screenshot 1.4-a. PowerShell result at “Always notify”</w:t>
            </w:r>
          </w:p>
          <w:p w14:paraId="612BB9EA" w14:textId="77777777" w:rsidR="00166460" w:rsidRDefault="00206928">
            <w:pPr>
              <w:spacing w:before="40"/>
              <w:ind w:firstLine="0"/>
              <w:jc w:val="center"/>
            </w:pPr>
            <w:r>
              <w:rPr>
                <w:i/>
                <w:color w:val="8A99AA"/>
                <w:sz w:val="20"/>
              </w:rPr>
              <w:t xml:space="preserve">(insert a screenshot of your own practical result here)</w:t>
            </w:r>
          </w:p>
        </w:tc>
      </w:tr>
    </w:tbl>
    <w:p w14:paraId="33658C0E"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3A3E1C3C" w14:textId="77777777" w:rsidTr="008A1E7F">
        <w:trPr>
          <w:trHeight w:val="2268"/>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59BAC7E1" w14:textId="77777777" w:rsidR="00166460" w:rsidRDefault="00206928">
            <w:pPr>
              <w:spacing w:before="80"/>
              <w:ind w:firstLine="0"/>
              <w:jc w:val="center"/>
            </w:pPr>
            <w:r>
              <w:rPr>
                <w:color w:val="9BB0C4"/>
                <w:sz w:val="26"/>
              </w:rPr>
              <w:t xml:space="preserve">▢  </w:t>
            </w:r>
            <w:r>
              <w:rPr>
                <w:i/>
                <w:color w:val="555555"/>
                <w:sz w:val="23"/>
              </w:rPr>
              <w:t xml:space="preserve">Screenshot 1.4-b. PowerShell result at “Never notify”</w:t>
            </w:r>
          </w:p>
          <w:p w14:paraId="6D92F7EC" w14:textId="77777777" w:rsidR="00166460" w:rsidRDefault="00206928">
            <w:pPr>
              <w:spacing w:before="40"/>
              <w:ind w:firstLine="0"/>
              <w:jc w:val="center"/>
            </w:pPr>
            <w:r>
              <w:rPr>
                <w:i/>
                <w:color w:val="8A99AA"/>
                <w:sz w:val="20"/>
              </w:rPr>
              <w:t xml:space="preserve">(insert a screenshot of your own practical result here)</w:t>
            </w:r>
          </w:p>
        </w:tc>
      </w:tr>
    </w:tbl>
    <w:p w14:paraId="7BCDFB3E"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1B0A763A"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82C645F" w14:textId="6E212883" w:rsidR="00166460" w:rsidRDefault="00206928">
            <w:pPr>
              <w:spacing w:after="60"/>
              <w:ind w:firstLine="0"/>
            </w:pPr>
            <w:r>
              <w:rPr>
                <w:b/>
                <w:color w:val="2E7D32"/>
              </w:rPr>
              <w:t xml:space="preserve">Correct answers - all cases</w:t>
            </w:r>
          </w:p>
          <w:p w14:paraId="4A136B40" w14:textId="77777777" w:rsidR="00166460" w:rsidRDefault="00206928">
            <w:pPr>
              <w:spacing w:after="80" w:line="269" w:lineRule="auto"/>
              <w:ind w:firstLine="0"/>
            </w:pPr>
            <w:r>
              <w:rPr>
                <w:b/>
                <w:color w:val="1F3864"/>
                <w:sz w:val="27"/>
              </w:rPr>
              <w:t xml:space="preserve">Attention:</w:t>
            </w:r>
            <w:r>
              <w:rPr>
                <w:sz w:val="27"/>
              </w:rPr>
              <w:t xml:space="preserve"> even at “Never notify” the </w:t>
            </w:r>
            <w:r>
              <w:rPr>
                <w:rFonts w:ascii="Courier New" w:hAnsi="Courier New"/>
                <w:color w:val="1F4E79"/>
                <w:sz w:val="24"/>
                <w:shd w:val="clear" w:color="auto" w:fill="F2F4F7"/>
              </w:rPr>
              <w:t xml:space="preserve">EnableLUA</w:t>
            </w:r>
            <w:r>
              <w:rPr>
                <w:sz w:val="27"/>
              </w:rPr>
              <w:t xml:space="preserve"> value stays </w:t>
            </w:r>
            <w:r>
              <w:rPr>
                <w:rFonts w:ascii="Courier New" w:hAnsi="Courier New"/>
                <w:color w:val="1F4E79"/>
                <w:sz w:val="24"/>
                <w:shd w:val="clear" w:color="auto" w:fill="F2F4F7"/>
              </w:rPr>
              <w:t xml:space="preserve">1</w:t>
            </w:r>
            <w:r>
              <w:rPr>
                <w:sz w:val="27"/>
              </w:rPr>
              <w:t xml:space="preserve">! The slider does not turn UAC off completely. UAC is fully disabled only via </w:t>
            </w:r>
            <w:r>
              <w:rPr>
                <w:rFonts w:ascii="Courier New" w:hAnsi="Courier New"/>
                <w:color w:val="1F4E79"/>
                <w:sz w:val="24"/>
                <w:shd w:val="clear" w:color="auto" w:fill="F2F4F7"/>
              </w:rPr>
              <w:t xml:space="preserve">EnableLUA = 0</w:t>
            </w:r>
            <w:r>
              <w:rPr>
                <w:sz w:val="27"/>
              </w:rPr>
              <w:t xml:space="preserve">, and this requires a computer </w:t>
            </w:r>
            <w:r>
              <w:rPr>
                <w:b/>
                <w:color w:val="1F3864"/>
                <w:sz w:val="27"/>
              </w:rPr>
              <w:t xml:space="preserve">restart</w:t>
            </w:r>
            <w:r>
              <w:rPr>
                <w:sz w:val="27"/>
              </w:rPr>
              <w:t xml:space="preserve">.</w:t>
            </w:r>
          </w:p>
          <w:p w14:paraId="66064ED0" w14:textId="348DE742" w:rsidR="00166460" w:rsidRDefault="00206928">
            <w:pPr>
              <w:spacing w:after="80" w:line="269" w:lineRule="auto"/>
              <w:ind w:firstLine="0"/>
            </w:pPr>
            <w:r>
              <w:rPr>
                <w:b/>
                <w:color w:val="1F3864"/>
                <w:sz w:val="27"/>
              </w:rPr>
              <w:t xml:space="preserve">PromptOnSecureDesktop:</w:t>
            </w:r>
            <w:r>
              <w:rPr>
                <w:sz w:val="27"/>
              </w:rPr>
              <w:t xml:space="preserve"> </w:t>
            </w:r>
            <w:r>
              <w:rPr>
                <w:rFonts w:ascii="Courier New" w:hAnsi="Courier New"/>
                <w:color w:val="1F4E79"/>
                <w:sz w:val="24"/>
                <w:shd w:val="clear" w:color="auto" w:fill="F2F4F7"/>
              </w:rPr>
              <w:t xml:space="preserve">1</w:t>
            </w:r>
            <w:r>
              <w:rPr>
                <w:sz w:val="27"/>
              </w:rPr>
              <w:t xml:space="preserve"> - the screen dims (Secure Desktop on); </w:t>
            </w:r>
            <w:r>
              <w:rPr>
                <w:rFonts w:ascii="Courier New" w:hAnsi="Courier New"/>
                <w:color w:val="1F4E79"/>
                <w:sz w:val="24"/>
                <w:shd w:val="clear" w:color="auto" w:fill="F2F4F7"/>
              </w:rPr>
              <w:t xml:space="preserve">0</w:t>
            </w:r>
            <w:r>
              <w:rPr>
                <w:sz w:val="27"/>
              </w:rPr>
              <w:t xml:space="preserve"> - it does not dim.</w:t>
            </w:r>
          </w:p>
        </w:tc>
      </w:tr>
    </w:tbl>
    <w:tbl>
      <w:tblPr>
        <w:tblStyle w:val="aff0"/>
        <w:tblW w:w="0" w:type="auto"/>
        <w:jc w:val="center"/>
        <w:tblLook w:val="04A0" w:firstRow="1" w:lastRow="0" w:firstColumn="1" w:lastColumn="0" w:noHBand="0" w:noVBand="1"/>
      </w:tblPr>
      <w:tblGrid>
        <w:gridCol w:w="1674"/>
        <w:gridCol w:w="3211"/>
        <w:gridCol w:w="2636"/>
        <w:gridCol w:w="2667"/>
      </w:tblGrid>
      <w:tr w:rsidR="00166460" w14:paraId="755C31C1" w14:textId="77777777">
        <w:trPr>
          <w:jc w:val="center"/>
        </w:trPr>
        <w:tc>
          <w:tcPr>
            <w:tcW w:w="1814" w:type="dxa"/>
            <w:shd w:val="clear" w:color="auto" w:fill="1F3864"/>
          </w:tcPr>
          <w:p w14:paraId="7B6661CA" w14:textId="77777777" w:rsidR="00166460" w:rsidRDefault="00206928">
            <w:pPr>
              <w:spacing w:before="20" w:after="20" w:line="240" w:lineRule="auto"/>
              <w:ind w:firstLine="0"/>
              <w:jc w:val="left"/>
            </w:pPr>
            <w:r>
              <w:rPr>
                <w:b/>
                <w:color w:val="FFFFFF"/>
                <w:sz w:val="22"/>
              </w:rPr>
              <w:t xml:space="preserve">Slider position</w:t>
            </w:r>
          </w:p>
        </w:tc>
        <w:tc>
          <w:tcPr>
            <w:tcW w:w="2438" w:type="dxa"/>
            <w:shd w:val="clear" w:color="auto" w:fill="1F3864"/>
          </w:tcPr>
          <w:p w14:paraId="21C2709B" w14:textId="77777777" w:rsidR="00166460" w:rsidRDefault="00206928">
            <w:pPr>
              <w:spacing w:before="20" w:after="20" w:line="240" w:lineRule="auto"/>
              <w:ind w:firstLine="0"/>
              <w:jc w:val="left"/>
            </w:pPr>
            <w:r>
              <w:rPr>
                <w:b/>
                <w:color w:val="FFFFFF"/>
                <w:sz w:val="22"/>
              </w:rPr>
              <w:t>ConsentPromptBehaviorAdmin</w:t>
            </w:r>
          </w:p>
        </w:tc>
        <w:tc>
          <w:tcPr>
            <w:tcW w:w="2438" w:type="dxa"/>
            <w:shd w:val="clear" w:color="auto" w:fill="1F3864"/>
          </w:tcPr>
          <w:p w14:paraId="3B66A547" w14:textId="77777777" w:rsidR="00166460" w:rsidRDefault="00206928">
            <w:pPr>
              <w:spacing w:before="20" w:after="20" w:line="240" w:lineRule="auto"/>
              <w:ind w:firstLine="0"/>
              <w:jc w:val="left"/>
            </w:pPr>
            <w:r>
              <w:rPr>
                <w:b/>
                <w:color w:val="FFFFFF"/>
                <w:sz w:val="22"/>
              </w:rPr>
              <w:t>PromptOnSecureDesktop</w:t>
            </w:r>
          </w:p>
        </w:tc>
        <w:tc>
          <w:tcPr>
            <w:tcW w:w="2948" w:type="dxa"/>
            <w:shd w:val="clear" w:color="auto" w:fill="1F3864"/>
          </w:tcPr>
          <w:p w14:paraId="6BDF6CC2" w14:textId="77777777" w:rsidR="00166460" w:rsidRDefault="00206928">
            <w:pPr>
              <w:spacing w:before="20" w:after="20" w:line="240" w:lineRule="auto"/>
              <w:ind w:firstLine="0"/>
              <w:jc w:val="left"/>
            </w:pPr>
            <w:r>
              <w:rPr>
                <w:b/>
                <w:color w:val="FFFFFF"/>
                <w:sz w:val="22"/>
              </w:rPr>
              <w:t>EnableLUA</w:t>
            </w:r>
          </w:p>
        </w:tc>
      </w:tr>
      <w:tr w:rsidR="00166460" w14:paraId="43E2238A" w14:textId="77777777">
        <w:trPr>
          <w:jc w:val="center"/>
        </w:trPr>
        <w:tc>
          <w:tcPr>
            <w:tcW w:w="1814" w:type="dxa"/>
          </w:tcPr>
          <w:p w14:paraId="6CEDACE0" w14:textId="77777777" w:rsidR="00166460" w:rsidRDefault="00206928">
            <w:pPr>
              <w:spacing w:before="20" w:after="20" w:line="240" w:lineRule="auto"/>
              <w:ind w:firstLine="0"/>
              <w:jc w:val="left"/>
            </w:pPr>
            <w:r>
              <w:rPr>
                <w:sz w:val="22"/>
              </w:rPr>
              <w:lastRenderedPageBreak/>
              <w:t xml:space="preserve">Always notify (highest)</w:t>
            </w:r>
          </w:p>
        </w:tc>
        <w:tc>
          <w:tcPr>
            <w:tcW w:w="2438" w:type="dxa"/>
          </w:tcPr>
          <w:p w14:paraId="750DFFA3" w14:textId="77777777" w:rsidR="00166460" w:rsidRDefault="00206928">
            <w:pPr>
              <w:spacing w:before="20" w:after="20" w:line="240" w:lineRule="auto"/>
              <w:ind w:firstLine="0"/>
              <w:jc w:val="left"/>
            </w:pPr>
            <w:r>
              <w:rPr>
                <w:rFonts w:ascii="Courier New" w:hAnsi="Courier New"/>
                <w:color w:val="1F4E79"/>
                <w:sz w:val="24"/>
                <w:shd w:val="clear" w:color="auto" w:fill="F2F4F7"/>
              </w:rPr>
              <w:t>2</w:t>
            </w:r>
          </w:p>
        </w:tc>
        <w:tc>
          <w:tcPr>
            <w:tcW w:w="2438" w:type="dxa"/>
          </w:tcPr>
          <w:p w14:paraId="35151091"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c>
          <w:tcPr>
            <w:tcW w:w="2948" w:type="dxa"/>
          </w:tcPr>
          <w:p w14:paraId="04296A5D"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r>
      <w:tr w:rsidR="00166460" w14:paraId="1E6FA530" w14:textId="77777777">
        <w:trPr>
          <w:jc w:val="center"/>
        </w:trPr>
        <w:tc>
          <w:tcPr>
            <w:tcW w:w="1814" w:type="dxa"/>
            <w:shd w:val="clear" w:color="auto" w:fill="F3F6FA"/>
          </w:tcPr>
          <w:p w14:paraId="557A2FFC" w14:textId="332183B6" w:rsidR="00166460" w:rsidRDefault="00206928">
            <w:pPr>
              <w:spacing w:before="20" w:after="20" w:line="240" w:lineRule="auto"/>
              <w:ind w:firstLine="0"/>
              <w:jc w:val="left"/>
            </w:pPr>
            <w:r>
              <w:rPr>
                <w:sz w:val="22"/>
              </w:rPr>
              <w:t xml:space="preserve">Notify… (default) - standard</w:t>
            </w:r>
          </w:p>
        </w:tc>
        <w:tc>
          <w:tcPr>
            <w:tcW w:w="2438" w:type="dxa"/>
            <w:shd w:val="clear" w:color="auto" w:fill="F3F6FA"/>
          </w:tcPr>
          <w:p w14:paraId="4B8FC1FE" w14:textId="77777777" w:rsidR="00166460" w:rsidRDefault="00206928">
            <w:pPr>
              <w:spacing w:before="20" w:after="20" w:line="240" w:lineRule="auto"/>
              <w:ind w:firstLine="0"/>
              <w:jc w:val="left"/>
            </w:pPr>
            <w:r>
              <w:rPr>
                <w:rFonts w:ascii="Courier New" w:hAnsi="Courier New"/>
                <w:color w:val="1F4E79"/>
                <w:sz w:val="24"/>
                <w:shd w:val="clear" w:color="auto" w:fill="F2F4F7"/>
              </w:rPr>
              <w:t>5</w:t>
            </w:r>
          </w:p>
        </w:tc>
        <w:tc>
          <w:tcPr>
            <w:tcW w:w="2438" w:type="dxa"/>
            <w:shd w:val="clear" w:color="auto" w:fill="F3F6FA"/>
          </w:tcPr>
          <w:p w14:paraId="6512193E"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c>
          <w:tcPr>
            <w:tcW w:w="2948" w:type="dxa"/>
            <w:shd w:val="clear" w:color="auto" w:fill="F3F6FA"/>
          </w:tcPr>
          <w:p w14:paraId="025F55EA"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r>
      <w:tr w:rsidR="00166460" w14:paraId="51725B6D" w14:textId="77777777">
        <w:trPr>
          <w:jc w:val="center"/>
        </w:trPr>
        <w:tc>
          <w:tcPr>
            <w:tcW w:w="1814" w:type="dxa"/>
          </w:tcPr>
          <w:p w14:paraId="3C20D83D" w14:textId="77777777" w:rsidR="00166460" w:rsidRDefault="00206928">
            <w:pPr>
              <w:spacing w:before="20" w:after="20" w:line="240" w:lineRule="auto"/>
              <w:ind w:firstLine="0"/>
              <w:jc w:val="left"/>
            </w:pPr>
            <w:r>
              <w:rPr>
                <w:sz w:val="22"/>
              </w:rPr>
              <w:t xml:space="preserve">Notify… (do not dim)</w:t>
            </w:r>
          </w:p>
        </w:tc>
        <w:tc>
          <w:tcPr>
            <w:tcW w:w="2438" w:type="dxa"/>
          </w:tcPr>
          <w:p w14:paraId="531476AC" w14:textId="77777777" w:rsidR="00166460" w:rsidRDefault="00206928">
            <w:pPr>
              <w:spacing w:before="20" w:after="20" w:line="240" w:lineRule="auto"/>
              <w:ind w:firstLine="0"/>
              <w:jc w:val="left"/>
            </w:pPr>
            <w:r>
              <w:rPr>
                <w:rFonts w:ascii="Courier New" w:hAnsi="Courier New"/>
                <w:color w:val="1F4E79"/>
                <w:sz w:val="24"/>
                <w:shd w:val="clear" w:color="auto" w:fill="F2F4F7"/>
              </w:rPr>
              <w:t>5</w:t>
            </w:r>
          </w:p>
        </w:tc>
        <w:tc>
          <w:tcPr>
            <w:tcW w:w="2438" w:type="dxa"/>
          </w:tcPr>
          <w:p w14:paraId="53198E82"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2948" w:type="dxa"/>
          </w:tcPr>
          <w:p w14:paraId="167CEBE5"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r>
      <w:tr w:rsidR="00166460" w14:paraId="52BD0E9B" w14:textId="77777777">
        <w:trPr>
          <w:jc w:val="center"/>
        </w:trPr>
        <w:tc>
          <w:tcPr>
            <w:tcW w:w="1814" w:type="dxa"/>
            <w:shd w:val="clear" w:color="auto" w:fill="F3F6FA"/>
          </w:tcPr>
          <w:p w14:paraId="2B2A3705" w14:textId="77777777" w:rsidR="00166460" w:rsidRDefault="00206928">
            <w:pPr>
              <w:spacing w:before="20" w:after="20" w:line="240" w:lineRule="auto"/>
              <w:ind w:firstLine="0"/>
              <w:jc w:val="left"/>
            </w:pPr>
            <w:r>
              <w:rPr>
                <w:sz w:val="22"/>
              </w:rPr>
              <w:t xml:space="preserve">Never notify (lowest)</w:t>
            </w:r>
          </w:p>
        </w:tc>
        <w:tc>
          <w:tcPr>
            <w:tcW w:w="2438" w:type="dxa"/>
            <w:shd w:val="clear" w:color="auto" w:fill="F3F6FA"/>
          </w:tcPr>
          <w:p w14:paraId="0D8D8D2A"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2438" w:type="dxa"/>
            <w:shd w:val="clear" w:color="auto" w:fill="F3F6FA"/>
          </w:tcPr>
          <w:p w14:paraId="0A6D4FA4"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2948" w:type="dxa"/>
            <w:shd w:val="clear" w:color="auto" w:fill="F3F6FA"/>
          </w:tcPr>
          <w:p w14:paraId="1E94EFB7"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r>
    </w:tbl>
    <w:p w14:paraId="39E622F5"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6BA13E4C"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CD7D1E4" w14:textId="0A26EC0E" w:rsidR="00166460" w:rsidRDefault="00206928">
            <w:pPr>
              <w:spacing w:after="60"/>
              <w:ind w:firstLine="0"/>
            </w:pPr>
            <w:r>
              <w:rPr>
                <w:b/>
                <w:color w:val="2E7D32"/>
              </w:rPr>
              <w:t xml:space="preserve">Conclusion - Task 1.4</w:t>
            </w:r>
          </w:p>
          <w:p w14:paraId="0E9BFD36" w14:textId="77777777" w:rsidR="00166460" w:rsidRDefault="00206928">
            <w:pPr>
              <w:spacing w:after="80" w:line="269" w:lineRule="auto"/>
              <w:ind w:firstLine="0"/>
            </w:pPr>
            <w:r>
              <w:rPr>
                <w:b/>
                <w:color w:val="1F3864"/>
                <w:sz w:val="27"/>
              </w:rPr>
              <w:t xml:space="preserve">Meaning:</w:t>
            </w:r>
            <w:r>
              <w:rPr>
                <w:sz w:val="27"/>
              </w:rPr>
              <w:t xml:space="preserve"> a single slider actually changes three registry values together. Their combination fully defines UAC behavior.</w:t>
            </w:r>
          </w:p>
          <w:p w14:paraId="114DAAE1" w14:textId="72C3BA02" w:rsidR="00166460" w:rsidRDefault="00206928">
            <w:pPr>
              <w:spacing w:after="80" w:line="269" w:lineRule="auto"/>
              <w:ind w:firstLine="0"/>
            </w:pPr>
            <w:r>
              <w:rPr>
                <w:b/>
                <w:color w:val="1F3864"/>
                <w:sz w:val="27"/>
              </w:rPr>
              <w:t xml:space="preserve">Where/when it is needed:</w:t>
            </w:r>
            <w:r>
              <w:rPr>
                <w:sz w:val="27"/>
              </w:rPr>
              <w:t xml:space="preserve"> in a forensic examination, finding </w:t>
            </w:r>
            <w:r>
              <w:rPr>
                <w:rFonts w:ascii="Courier New" w:hAnsi="Courier New"/>
                <w:color w:val="1F4E79"/>
                <w:sz w:val="24"/>
                <w:shd w:val="clear" w:color="auto" w:fill="F2F4F7"/>
              </w:rPr>
              <w:t xml:space="preserve">ConsentPromptBehaviorAdmin = 0</w:t>
            </w:r>
            <w:r>
              <w:rPr>
                <w:sz w:val="27"/>
              </w:rPr>
              <w:t xml:space="preserve"> or </w:t>
            </w:r>
            <w:r>
              <w:rPr>
                <w:rFonts w:ascii="Courier New" w:hAnsi="Courier New"/>
                <w:color w:val="1F4E79"/>
                <w:sz w:val="24"/>
                <w:shd w:val="clear" w:color="auto" w:fill="F2F4F7"/>
              </w:rPr>
              <w:t xml:space="preserve">EnableLUA = 0</w:t>
            </w:r>
            <w:r>
              <w:rPr>
                <w:sz w:val="27"/>
              </w:rPr>
              <w:t xml:space="preserve"> shows that the protection was deliberately lowered. This is important evidence to include in the report.</w:t>
            </w:r>
          </w:p>
        </w:tc>
      </w:tr>
    </w:tbl>
    <w:p w14:paraId="23DFCB2B" w14:textId="77777777" w:rsidR="00166460" w:rsidRDefault="00206928">
      <w:r>
        <w:br w:type="page"/>
      </w:r>
    </w:p>
    <w:p w14:paraId="5B81F747" w14:textId="77777777" w:rsidR="00166460" w:rsidRDefault="00206928">
      <w:pPr>
        <w:pBdr>
          <w:bottom w:val="single" w:sz="6" w:space="2" w:color="2E7D32"/>
        </w:pBdr>
        <w:spacing w:before="240"/>
        <w:ind w:firstLine="0"/>
      </w:pPr>
      <w:r>
        <w:rPr>
          <w:b/>
          <w:color w:val="1F3864"/>
        </w:rPr>
        <w:lastRenderedPageBreak/>
        <w:t xml:space="preserve">Task 1.5. Seeing the two tokens and integrity levels in practice</w:t>
      </w:r>
    </w:p>
    <w:p w14:paraId="23F843A6" w14:textId="77777777" w:rsidR="00166460" w:rsidRDefault="00206928">
      <w:pPr>
        <w:ind w:firstLine="0"/>
      </w:pPr>
      <w:r>
        <w:rPr>
          <w:i/>
          <w:sz w:val="24"/>
        </w:rPr>
        <w:t xml:space="preserve">Objective: prove that an administrator account works with two sets of rights (tokens) · Time: 15 minutes</w:t>
      </w:r>
    </w:p>
    <w:p w14:paraId="0647FD84" w14:textId="77777777" w:rsidR="00166460" w:rsidRDefault="00206928">
      <w:pPr>
        <w:spacing w:after="80"/>
        <w:ind w:left="425" w:hanging="312"/>
      </w:pPr>
      <w:r>
        <w:rPr>
          <w:b/>
          <w:color w:val="1F3864"/>
        </w:rPr>
        <w:t xml:space="preserve">1. </w:t>
      </w:r>
      <w:r>
        <w:t xml:space="preserve">Open Windows PowerShell </w:t>
      </w:r>
      <w:r>
        <w:rPr>
          <w:b/>
          <w:color w:val="1F3864"/>
        </w:rPr>
        <w:t xml:space="preserve">the normal way</w:t>
      </w:r>
      <w:r>
        <w:t xml:space="preserve"> (NOT Run as administrator) and run the following two commands:</w:t>
      </w:r>
    </w:p>
    <w:tbl>
      <w:tblPr>
        <w:tblW w:w="0" w:type="auto"/>
        <w:tblLayout w:type="fixed"/>
        <w:tblLook w:val="04A0" w:firstRow="1" w:lastRow="0" w:firstColumn="1" w:lastColumn="0" w:noHBand="0" w:noVBand="1"/>
      </w:tblPr>
      <w:tblGrid>
        <w:gridCol w:w="9638"/>
      </w:tblGrid>
      <w:tr w:rsidR="00166460" w14:paraId="405F6433"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12D56C00" w14:textId="77777777" w:rsidR="00166460" w:rsidRDefault="00206928">
            <w:pPr>
              <w:spacing w:after="0" w:line="252" w:lineRule="auto"/>
              <w:ind w:firstLine="0"/>
            </w:pPr>
            <w:r>
              <w:rPr>
                <w:rFonts w:ascii="Courier New" w:hAnsi="Courier New"/>
                <w:color w:val="1F4E79"/>
                <w:sz w:val="22"/>
              </w:rPr>
              <w:t>whoami /groups | findstr /i "Mandatory"</w:t>
            </w:r>
          </w:p>
          <w:p w14:paraId="209CF493" w14:textId="77777777" w:rsidR="00166460" w:rsidRDefault="00206928">
            <w:pPr>
              <w:spacing w:after="0" w:line="252" w:lineRule="auto"/>
              <w:ind w:firstLine="0"/>
            </w:pPr>
            <w:r>
              <w:rPr>
                <w:rFonts w:ascii="Courier New" w:hAnsi="Courier New"/>
                <w:color w:val="1F4E79"/>
                <w:sz w:val="22"/>
              </w:rPr>
              <w:t>whoami /groups | findstr /i "BUILTIN\Administrators"</w:t>
            </w:r>
          </w:p>
        </w:tc>
      </w:tr>
    </w:tbl>
    <w:p w14:paraId="2693C63B" w14:textId="77777777" w:rsidR="00166460" w:rsidRDefault="00166460">
      <w:pPr>
        <w:spacing w:after="40"/>
      </w:pPr>
    </w:p>
    <w:p w14:paraId="0E2886C6" w14:textId="470D67A8" w:rsidR="00166460" w:rsidRDefault="00206928">
      <w:pPr>
        <w:spacing w:after="80"/>
        <w:ind w:left="425" w:hanging="312"/>
      </w:pPr>
      <w:r>
        <w:rPr>
          <w:b/>
          <w:color w:val="1F3864"/>
        </w:rPr>
        <w:t xml:space="preserve">2. </w:t>
      </w:r>
      <w:r>
        <w:t xml:space="preserve">In the output you will see </w:t>
      </w:r>
      <w:r>
        <w:rPr>
          <w:b/>
          <w:color w:val="1F3864"/>
        </w:rPr>
        <w:t xml:space="preserve">Medium Mandatory Level</w:t>
      </w:r>
      <w:r>
        <w:t xml:space="preserve"> and, next to the Administrators group, </w:t>
      </w:r>
      <w:r>
        <w:rPr>
          <w:b/>
          <w:color w:val="1F3864"/>
        </w:rPr>
        <w:t xml:space="preserve">Group used for deny only</w:t>
      </w:r>
      <w:r>
        <w:t xml:space="preserve"> - this window is running with the filtered (standard) token.</w:t>
      </w:r>
    </w:p>
    <w:p w14:paraId="43C71C64" w14:textId="26BACF6F" w:rsidR="00166460" w:rsidRDefault="00206928">
      <w:pPr>
        <w:spacing w:after="80"/>
        <w:ind w:left="425" w:hanging="312"/>
      </w:pPr>
      <w:r>
        <w:rPr>
          <w:b/>
          <w:color w:val="1F3864"/>
        </w:rPr>
        <w:t xml:space="preserve">3. </w:t>
      </w:r>
      <w:r>
        <w:t xml:space="preserve">Now open PowerShell with </w:t>
      </w:r>
      <w:r>
        <w:rPr>
          <w:b/>
          <w:color w:val="1F3864"/>
        </w:rPr>
        <w:t xml:space="preserve">Run as administrator</w:t>
      </w:r>
      <w:r>
        <w:t xml:space="preserve">, confirm UAC and run the same two commands - this time you get </w:t>
      </w:r>
      <w:r>
        <w:rPr>
          <w:b/>
          <w:color w:val="1F3864"/>
        </w:rPr>
        <w:t xml:space="preserve">High Mandatory Level</w:t>
      </w:r>
      <w:r>
        <w:t xml:space="preserve"> and </w:t>
      </w:r>
      <w:r>
        <w:rPr>
          <w:b/>
          <w:color w:val="1F3864"/>
        </w:rPr>
        <w:t xml:space="preserve">Enabled group</w:t>
      </w:r>
      <w:r>
        <w:t xml:space="preserve">.</w:t>
      </w:r>
    </w:p>
    <w:p w14:paraId="48990696" w14:textId="77777777" w:rsidR="00166460" w:rsidRDefault="00206928">
      <w:pPr>
        <w:spacing w:after="80"/>
        <w:ind w:left="425" w:hanging="312"/>
      </w:pPr>
      <w:r>
        <w:rPr>
          <w:b/>
          <w:color w:val="1F3864"/>
        </w:rPr>
        <w:t xml:space="preserve">4. </w:t>
      </w:r>
      <w:r>
        <w:t xml:space="preserve">Run the following command in both windows and observe the difference:</w:t>
      </w:r>
    </w:p>
    <w:tbl>
      <w:tblPr>
        <w:tblW w:w="0" w:type="auto"/>
        <w:tblLayout w:type="fixed"/>
        <w:tblLook w:val="04A0" w:firstRow="1" w:lastRow="0" w:firstColumn="1" w:lastColumn="0" w:noHBand="0" w:noVBand="1"/>
      </w:tblPr>
      <w:tblGrid>
        <w:gridCol w:w="9638"/>
      </w:tblGrid>
      <w:tr w:rsidR="00166460" w14:paraId="2BE06730"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319E95AA" w14:textId="77777777" w:rsidR="00166460" w:rsidRDefault="00206928">
            <w:pPr>
              <w:spacing w:after="0" w:line="252" w:lineRule="auto"/>
              <w:ind w:firstLine="0"/>
            </w:pPr>
            <w:r>
              <w:rPr>
                <w:rFonts w:ascii="Courier New" w:hAnsi="Courier New"/>
                <w:color w:val="1F4E79"/>
                <w:sz w:val="22"/>
              </w:rPr>
              <w:t>net session</w:t>
            </w:r>
          </w:p>
        </w:tc>
      </w:tr>
    </w:tbl>
    <w:p w14:paraId="5AE35A67" w14:textId="77777777" w:rsidR="00166460" w:rsidRDefault="00166460">
      <w:pPr>
        <w:spacing w:after="40"/>
      </w:pPr>
    </w:p>
    <w:p w14:paraId="5F100393" w14:textId="77777777" w:rsidR="00166460" w:rsidRDefault="00206928">
      <w:pPr>
        <w:spacing w:after="80"/>
        <w:ind w:left="425" w:hanging="312"/>
      </w:pPr>
      <w:r>
        <w:rPr>
          <w:b/>
          <w:color w:val="1F3864"/>
        </w:rPr>
        <w:t xml:space="preserve">5. </w:t>
      </w:r>
      <w:r>
        <w:t xml:space="preserve">In the normal window you get the error </w:t>
      </w:r>
      <w:r>
        <w:rPr>
          <w:rFonts w:ascii="Courier New" w:hAnsi="Courier New"/>
          <w:color w:val="1F4E79"/>
          <w:sz w:val="24"/>
          <w:shd w:val="clear" w:color="auto" w:fill="F2F4F7"/>
        </w:rPr>
        <w:t xml:space="preserve">System error 5 has occurred. Access is denied.</w:t>
      </w:r>
      <w:r>
        <w:t xml:space="preserve">; in the administrator window the command works.</w:t>
      </w:r>
    </w:p>
    <w:p w14:paraId="0465F64C" w14:textId="77777777" w:rsidR="00166460" w:rsidRDefault="00206928">
      <w:pPr>
        <w:spacing w:after="80"/>
        <w:ind w:left="425" w:hanging="312"/>
      </w:pPr>
      <w:r>
        <w:rPr>
          <w:b/>
          <w:color w:val="1F3864"/>
        </w:rPr>
        <w:t xml:space="preserve">6. </w:t>
      </w:r>
      <w:r>
        <w:rPr>
          <w:rFonts w:ascii="Cambria Math" w:hAnsi="Cambria Math"/>
          <w:b/>
          <w:color w:val="1F3864"/>
          <w:sz w:val="25"/>
          <w:shd w:val="clear" w:color="auto" w:fill="ECEFF3"/>
        </w:rPr>
        <w:t xml:space="preserve"> Ctrl </w:t>
      </w:r>
      <w:r>
        <w:rPr>
          <w:b/>
          <w:color w:val="555555"/>
        </w:rPr>
        <w:t xml:space="preserve"> + </w:t>
      </w:r>
      <w:r>
        <w:rPr>
          <w:rFonts w:ascii="Cambria Math" w:hAnsi="Cambria Math"/>
          <w:b/>
          <w:color w:val="1F3864"/>
          <w:sz w:val="25"/>
          <w:shd w:val="clear" w:color="auto" w:fill="ECEFF3"/>
        </w:rPr>
        <w:t xml:space="preserve"> Shift </w:t>
      </w:r>
      <w:r>
        <w:rPr>
          <w:b/>
          <w:color w:val="555555"/>
        </w:rPr>
        <w:t xml:space="preserve"> + </w:t>
      </w:r>
      <w:r>
        <w:rPr>
          <w:rFonts w:ascii="Cambria Math" w:hAnsi="Cambria Math"/>
          <w:b/>
          <w:color w:val="1F3864"/>
          <w:sz w:val="25"/>
          <w:shd w:val="clear" w:color="auto" w:fill="ECEFF3"/>
        </w:rPr>
        <w:t xml:space="preserve"> Esc </w:t>
      </w:r>
      <w:r>
        <w:t xml:space="preserve"> - open Task Manager → </w:t>
      </w:r>
      <w:r>
        <w:rPr>
          <w:b/>
          <w:color w:val="1F3864"/>
        </w:rPr>
        <w:t xml:space="preserve">Details</w:t>
      </w:r>
      <w:r>
        <w:t xml:space="preserve"> tab → right-click a column header → </w:t>
      </w:r>
      <w:r>
        <w:rPr>
          <w:b/>
          <w:color w:val="1F3864"/>
        </w:rPr>
        <w:t xml:space="preserve">Select columns</w:t>
      </w:r>
      <w:r>
        <w:t xml:space="preserve"> → tick </w:t>
      </w:r>
      <w:r>
        <w:rPr>
          <w:b/>
          <w:color w:val="1F3864"/>
        </w:rPr>
        <w:t xml:space="preserve">Elevated</w:t>
      </w:r>
      <w:r>
        <w:t xml:space="preserve">. Find the two </w:t>
      </w:r>
      <w:r>
        <w:rPr>
          <w:rFonts w:ascii="Courier New" w:hAnsi="Courier New"/>
          <w:color w:val="1F4E79"/>
          <w:sz w:val="24"/>
          <w:shd w:val="clear" w:color="auto" w:fill="F2F4F7"/>
        </w:rPr>
        <w:t xml:space="preserve">powershell.exe</w:t>
      </w:r>
      <w:r>
        <w:t xml:space="preserve"> processes: one shows </w:t>
      </w:r>
      <w:r>
        <w:rPr>
          <w:b/>
          <w:color w:val="1F3864"/>
        </w:rPr>
        <w:t xml:space="preserve">No</w:t>
      </w:r>
      <w:r>
        <w:t xml:space="preserve">, the other </w:t>
      </w:r>
      <w:r>
        <w:rPr>
          <w:b/>
          <w:color w:val="1F3864"/>
        </w:rPr>
        <w:t xml:space="preserve">Yes</w:t>
      </w:r>
      <w:r>
        <w:t xml:space="preserve">.</w:t>
      </w:r>
    </w:p>
    <w:tbl>
      <w:tblPr>
        <w:tblW w:w="0" w:type="auto"/>
        <w:jc w:val="center"/>
        <w:tblLook w:val="04A0" w:firstRow="1" w:lastRow="0" w:firstColumn="1" w:lastColumn="0" w:noHBand="0" w:noVBand="1"/>
      </w:tblPr>
      <w:tblGrid>
        <w:gridCol w:w="9638"/>
      </w:tblGrid>
      <w:tr w:rsidR="00166460" w14:paraId="43755F8A"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56A6778F" w14:textId="14FC461F" w:rsidR="00166460" w:rsidRDefault="00206928">
            <w:pPr>
              <w:spacing w:before="80"/>
              <w:ind w:firstLine="0"/>
              <w:jc w:val="center"/>
            </w:pPr>
            <w:r>
              <w:rPr>
                <w:color w:val="9BB0C4"/>
                <w:sz w:val="26"/>
              </w:rPr>
              <w:t xml:space="preserve">▢  </w:t>
            </w:r>
            <w:r>
              <w:rPr>
                <w:i/>
                <w:color w:val="555555"/>
                <w:sz w:val="23"/>
              </w:rPr>
              <w:t xml:space="preserve">Screenshot 1.5-a. Normal PowerShell - Medium Mandatory Level</w:t>
            </w:r>
          </w:p>
          <w:p w14:paraId="4B457A65" w14:textId="77777777" w:rsidR="00166460" w:rsidRDefault="00206928">
            <w:pPr>
              <w:spacing w:before="40"/>
              <w:ind w:firstLine="0"/>
              <w:jc w:val="center"/>
            </w:pPr>
            <w:r>
              <w:rPr>
                <w:i/>
                <w:color w:val="8A99AA"/>
                <w:sz w:val="20"/>
              </w:rPr>
              <w:t xml:space="preserve">(insert a screenshot of your own practical result here)</w:t>
            </w:r>
          </w:p>
        </w:tc>
      </w:tr>
    </w:tbl>
    <w:p w14:paraId="08DF0BBA"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1B511C92"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6FD182D5" w14:textId="77443275"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1.5-b. Administrator PowerShell - High Mandatory Level</w:t>
            </w:r>
          </w:p>
          <w:p w14:paraId="53952249" w14:textId="77777777" w:rsidR="00166460" w:rsidRDefault="00206928">
            <w:pPr>
              <w:spacing w:before="40"/>
              <w:ind w:firstLine="0"/>
              <w:jc w:val="center"/>
            </w:pPr>
            <w:r>
              <w:rPr>
                <w:i/>
                <w:color w:val="8A99AA"/>
                <w:sz w:val="20"/>
              </w:rPr>
              <w:t xml:space="preserve">(insert a screenshot of your own practical result here)</w:t>
            </w:r>
          </w:p>
        </w:tc>
      </w:tr>
    </w:tbl>
    <w:p w14:paraId="11C1BC8C"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33FE3C4F"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506B007B" w14:textId="49717517" w:rsidR="00166460" w:rsidRDefault="00206928">
            <w:pPr>
              <w:spacing w:after="60"/>
              <w:ind w:firstLine="0"/>
            </w:pPr>
            <w:r>
              <w:rPr>
                <w:b/>
                <w:color w:val="2E7D32"/>
              </w:rPr>
              <w:t xml:space="preserve">All possible cases - Windows integrity levels</w:t>
            </w:r>
          </w:p>
        </w:tc>
      </w:tr>
    </w:tbl>
    <w:tbl>
      <w:tblPr>
        <w:tblStyle w:val="aff0"/>
        <w:tblW w:w="0" w:type="auto"/>
        <w:jc w:val="center"/>
        <w:tblLook w:val="04A0" w:firstRow="1" w:lastRow="0" w:firstColumn="1" w:lastColumn="0" w:noHBand="0" w:noVBand="1"/>
      </w:tblPr>
      <w:tblGrid>
        <w:gridCol w:w="1417"/>
        <w:gridCol w:w="5386"/>
        <w:gridCol w:w="2268"/>
      </w:tblGrid>
      <w:tr w:rsidR="00166460" w14:paraId="0D724CF4" w14:textId="77777777">
        <w:trPr>
          <w:jc w:val="center"/>
        </w:trPr>
        <w:tc>
          <w:tcPr>
            <w:tcW w:w="1417" w:type="dxa"/>
            <w:shd w:val="clear" w:color="auto" w:fill="1F3864"/>
          </w:tcPr>
          <w:p w14:paraId="3B5C836F" w14:textId="77777777" w:rsidR="00166460" w:rsidRDefault="00206928">
            <w:pPr>
              <w:spacing w:before="20" w:after="20" w:line="240" w:lineRule="auto"/>
              <w:ind w:firstLine="0"/>
              <w:jc w:val="left"/>
            </w:pPr>
            <w:r>
              <w:rPr>
                <w:b/>
                <w:color w:val="FFFFFF"/>
                <w:sz w:val="23"/>
              </w:rPr>
              <w:t xml:space="preserve">Level</w:t>
            </w:r>
          </w:p>
        </w:tc>
        <w:tc>
          <w:tcPr>
            <w:tcW w:w="5386" w:type="dxa"/>
            <w:shd w:val="clear" w:color="auto" w:fill="1F3864"/>
          </w:tcPr>
          <w:p w14:paraId="672AFFE8" w14:textId="77777777" w:rsidR="00166460" w:rsidRDefault="00206928">
            <w:pPr>
              <w:spacing w:before="20" w:after="20" w:line="240" w:lineRule="auto"/>
              <w:ind w:firstLine="0"/>
              <w:jc w:val="left"/>
            </w:pPr>
            <w:r>
              <w:rPr>
                <w:b/>
                <w:color w:val="FFFFFF"/>
                <w:sz w:val="23"/>
              </w:rPr>
              <w:t xml:space="preserve">Where it occurs</w:t>
            </w:r>
          </w:p>
        </w:tc>
        <w:tc>
          <w:tcPr>
            <w:tcW w:w="2268" w:type="dxa"/>
            <w:shd w:val="clear" w:color="auto" w:fill="1F3864"/>
          </w:tcPr>
          <w:p w14:paraId="77A8452A" w14:textId="77777777" w:rsidR="00166460" w:rsidRDefault="00206928">
            <w:pPr>
              <w:spacing w:before="20" w:after="20" w:line="240" w:lineRule="auto"/>
              <w:ind w:firstLine="0"/>
              <w:jc w:val="left"/>
            </w:pPr>
            <w:r>
              <w:rPr>
                <w:b/>
                <w:color w:val="FFFFFF"/>
                <w:sz w:val="23"/>
              </w:rPr>
              <w:t>SID</w:t>
            </w:r>
          </w:p>
        </w:tc>
      </w:tr>
      <w:tr w:rsidR="00166460" w14:paraId="1B9CDF78" w14:textId="77777777">
        <w:trPr>
          <w:jc w:val="center"/>
        </w:trPr>
        <w:tc>
          <w:tcPr>
            <w:tcW w:w="1417" w:type="dxa"/>
          </w:tcPr>
          <w:p w14:paraId="74FEE74E" w14:textId="77777777" w:rsidR="00166460" w:rsidRDefault="00206928">
            <w:pPr>
              <w:spacing w:before="20" w:after="20" w:line="240" w:lineRule="auto"/>
              <w:ind w:firstLine="0"/>
              <w:jc w:val="left"/>
            </w:pPr>
            <w:r>
              <w:rPr>
                <w:b/>
                <w:color w:val="1F3864"/>
                <w:sz w:val="23"/>
              </w:rPr>
              <w:t>System</w:t>
            </w:r>
          </w:p>
        </w:tc>
        <w:tc>
          <w:tcPr>
            <w:tcW w:w="5386" w:type="dxa"/>
          </w:tcPr>
          <w:p w14:paraId="71FCA427" w14:textId="77777777" w:rsidR="00166460" w:rsidRDefault="00206928">
            <w:pPr>
              <w:spacing w:before="20" w:after="20" w:line="240" w:lineRule="auto"/>
              <w:ind w:firstLine="0"/>
              <w:jc w:val="left"/>
            </w:pPr>
            <w:r>
              <w:rPr>
                <w:sz w:val="23"/>
              </w:rPr>
              <w:t xml:space="preserve">Kernel, services running as SYSTEM</w:t>
            </w:r>
          </w:p>
        </w:tc>
        <w:tc>
          <w:tcPr>
            <w:tcW w:w="2268" w:type="dxa"/>
          </w:tcPr>
          <w:p w14:paraId="04326016" w14:textId="77777777" w:rsidR="00166460" w:rsidRDefault="00206928">
            <w:pPr>
              <w:spacing w:before="20" w:after="20" w:line="240" w:lineRule="auto"/>
              <w:ind w:firstLine="0"/>
              <w:jc w:val="left"/>
            </w:pPr>
            <w:r>
              <w:rPr>
                <w:sz w:val="23"/>
              </w:rPr>
              <w:t>S-1-16-16384</w:t>
            </w:r>
          </w:p>
        </w:tc>
      </w:tr>
      <w:tr w:rsidR="00166460" w14:paraId="3452E78A" w14:textId="77777777">
        <w:trPr>
          <w:jc w:val="center"/>
        </w:trPr>
        <w:tc>
          <w:tcPr>
            <w:tcW w:w="1417" w:type="dxa"/>
            <w:shd w:val="clear" w:color="auto" w:fill="F3F6FA"/>
          </w:tcPr>
          <w:p w14:paraId="6C35D043" w14:textId="77777777" w:rsidR="00166460" w:rsidRDefault="00206928">
            <w:pPr>
              <w:spacing w:before="20" w:after="20" w:line="240" w:lineRule="auto"/>
              <w:ind w:firstLine="0"/>
              <w:jc w:val="left"/>
            </w:pPr>
            <w:r>
              <w:rPr>
                <w:b/>
                <w:color w:val="1F3864"/>
                <w:sz w:val="23"/>
              </w:rPr>
              <w:t>High</w:t>
            </w:r>
          </w:p>
        </w:tc>
        <w:tc>
          <w:tcPr>
            <w:tcW w:w="5386" w:type="dxa"/>
            <w:shd w:val="clear" w:color="auto" w:fill="F3F6FA"/>
          </w:tcPr>
          <w:p w14:paraId="67839A17" w14:textId="77777777" w:rsidR="00166460" w:rsidRDefault="00206928">
            <w:pPr>
              <w:spacing w:before="20" w:after="20" w:line="240" w:lineRule="auto"/>
              <w:ind w:firstLine="0"/>
              <w:jc w:val="left"/>
            </w:pPr>
            <w:r>
              <w:rPr>
                <w:sz w:val="23"/>
              </w:rPr>
              <w:t xml:space="preserve">Process opened with “Run as administrator” (full token)</w:t>
            </w:r>
          </w:p>
        </w:tc>
        <w:tc>
          <w:tcPr>
            <w:tcW w:w="2268" w:type="dxa"/>
            <w:shd w:val="clear" w:color="auto" w:fill="F3F6FA"/>
          </w:tcPr>
          <w:p w14:paraId="3EBB5905" w14:textId="77777777" w:rsidR="00166460" w:rsidRDefault="00206928">
            <w:pPr>
              <w:spacing w:before="20" w:after="20" w:line="240" w:lineRule="auto"/>
              <w:ind w:firstLine="0"/>
              <w:jc w:val="left"/>
            </w:pPr>
            <w:r>
              <w:rPr>
                <w:sz w:val="23"/>
              </w:rPr>
              <w:t>S-1-16-12288</w:t>
            </w:r>
          </w:p>
        </w:tc>
      </w:tr>
      <w:tr w:rsidR="00166460" w14:paraId="2964918B" w14:textId="77777777">
        <w:trPr>
          <w:jc w:val="center"/>
        </w:trPr>
        <w:tc>
          <w:tcPr>
            <w:tcW w:w="1417" w:type="dxa"/>
          </w:tcPr>
          <w:p w14:paraId="6B8960FD" w14:textId="77777777" w:rsidR="00166460" w:rsidRDefault="00206928">
            <w:pPr>
              <w:spacing w:before="20" w:after="20" w:line="240" w:lineRule="auto"/>
              <w:ind w:firstLine="0"/>
              <w:jc w:val="left"/>
            </w:pPr>
            <w:r>
              <w:rPr>
                <w:b/>
                <w:color w:val="1F3864"/>
                <w:sz w:val="23"/>
              </w:rPr>
              <w:t>Medium</w:t>
            </w:r>
          </w:p>
        </w:tc>
        <w:tc>
          <w:tcPr>
            <w:tcW w:w="5386" w:type="dxa"/>
          </w:tcPr>
          <w:p w14:paraId="105AAB2C" w14:textId="12287B13" w:rsidR="00166460" w:rsidRDefault="00206928">
            <w:pPr>
              <w:spacing w:before="20" w:after="20" w:line="240" w:lineRule="auto"/>
              <w:ind w:firstLine="0"/>
              <w:jc w:val="left"/>
            </w:pPr>
            <w:r>
              <w:rPr>
                <w:sz w:val="23"/>
              </w:rPr>
              <w:t xml:space="preserve">Normally launched programs - even under an admin account (filtered token)</w:t>
            </w:r>
          </w:p>
        </w:tc>
        <w:tc>
          <w:tcPr>
            <w:tcW w:w="2268" w:type="dxa"/>
          </w:tcPr>
          <w:p w14:paraId="016561C6" w14:textId="77777777" w:rsidR="00166460" w:rsidRDefault="00206928">
            <w:pPr>
              <w:spacing w:before="20" w:after="20" w:line="240" w:lineRule="auto"/>
              <w:ind w:firstLine="0"/>
              <w:jc w:val="left"/>
            </w:pPr>
            <w:r>
              <w:rPr>
                <w:sz w:val="23"/>
              </w:rPr>
              <w:t>S-1-16-8192</w:t>
            </w:r>
          </w:p>
        </w:tc>
      </w:tr>
      <w:tr w:rsidR="00166460" w14:paraId="4584595B" w14:textId="77777777">
        <w:trPr>
          <w:jc w:val="center"/>
        </w:trPr>
        <w:tc>
          <w:tcPr>
            <w:tcW w:w="1417" w:type="dxa"/>
            <w:shd w:val="clear" w:color="auto" w:fill="F3F6FA"/>
          </w:tcPr>
          <w:p w14:paraId="12304636" w14:textId="77777777" w:rsidR="00166460" w:rsidRDefault="00206928">
            <w:pPr>
              <w:spacing w:before="20" w:after="20" w:line="240" w:lineRule="auto"/>
              <w:ind w:firstLine="0"/>
              <w:jc w:val="left"/>
            </w:pPr>
            <w:r>
              <w:rPr>
                <w:b/>
                <w:color w:val="1F3864"/>
                <w:sz w:val="23"/>
              </w:rPr>
              <w:t>Low</w:t>
            </w:r>
          </w:p>
        </w:tc>
        <w:tc>
          <w:tcPr>
            <w:tcW w:w="5386" w:type="dxa"/>
            <w:shd w:val="clear" w:color="auto" w:fill="F3F6FA"/>
          </w:tcPr>
          <w:p w14:paraId="610233E2" w14:textId="77777777" w:rsidR="00166460" w:rsidRDefault="00206928">
            <w:pPr>
              <w:spacing w:before="20" w:after="20" w:line="240" w:lineRule="auto"/>
              <w:ind w:firstLine="0"/>
              <w:jc w:val="left"/>
            </w:pPr>
            <w:r>
              <w:rPr>
                <w:sz w:val="23"/>
              </w:rPr>
              <w:t xml:space="preserve">Protected (sandboxed) parts of the browser</w:t>
            </w:r>
          </w:p>
        </w:tc>
        <w:tc>
          <w:tcPr>
            <w:tcW w:w="2268" w:type="dxa"/>
            <w:shd w:val="clear" w:color="auto" w:fill="F3F6FA"/>
          </w:tcPr>
          <w:p w14:paraId="2C8D5861" w14:textId="77777777" w:rsidR="00166460" w:rsidRDefault="00206928">
            <w:pPr>
              <w:spacing w:before="20" w:after="20" w:line="240" w:lineRule="auto"/>
              <w:ind w:firstLine="0"/>
              <w:jc w:val="left"/>
            </w:pPr>
            <w:r>
              <w:rPr>
                <w:sz w:val="23"/>
              </w:rPr>
              <w:t>S-1-16-4096</w:t>
            </w:r>
          </w:p>
        </w:tc>
      </w:tr>
      <w:tr w:rsidR="00166460" w14:paraId="5614680A" w14:textId="77777777">
        <w:trPr>
          <w:jc w:val="center"/>
        </w:trPr>
        <w:tc>
          <w:tcPr>
            <w:tcW w:w="1417" w:type="dxa"/>
          </w:tcPr>
          <w:p w14:paraId="0164C2EB" w14:textId="77777777" w:rsidR="00166460" w:rsidRDefault="00206928">
            <w:pPr>
              <w:spacing w:before="20" w:after="20" w:line="240" w:lineRule="auto"/>
              <w:ind w:firstLine="0"/>
              <w:jc w:val="left"/>
            </w:pPr>
            <w:r>
              <w:rPr>
                <w:b/>
                <w:color w:val="1F3864"/>
                <w:sz w:val="23"/>
              </w:rPr>
              <w:t>Untrusted</w:t>
            </w:r>
          </w:p>
        </w:tc>
        <w:tc>
          <w:tcPr>
            <w:tcW w:w="5386" w:type="dxa"/>
          </w:tcPr>
          <w:p w14:paraId="11965018" w14:textId="77777777" w:rsidR="00166460" w:rsidRDefault="00206928">
            <w:pPr>
              <w:spacing w:before="20" w:after="20" w:line="240" w:lineRule="auto"/>
              <w:ind w:firstLine="0"/>
              <w:jc w:val="left"/>
            </w:pPr>
            <w:r>
              <w:rPr>
                <w:sz w:val="23"/>
              </w:rPr>
              <w:t xml:space="preserve">Lowest level, untrusted processes</w:t>
            </w:r>
          </w:p>
        </w:tc>
        <w:tc>
          <w:tcPr>
            <w:tcW w:w="2268" w:type="dxa"/>
          </w:tcPr>
          <w:p w14:paraId="4E8B6E54" w14:textId="77777777" w:rsidR="00166460" w:rsidRDefault="00206928">
            <w:pPr>
              <w:spacing w:before="20" w:after="20" w:line="240" w:lineRule="auto"/>
              <w:ind w:firstLine="0"/>
              <w:jc w:val="left"/>
            </w:pPr>
            <w:r>
              <w:rPr>
                <w:sz w:val="23"/>
              </w:rPr>
              <w:t>S-1-16-0</w:t>
            </w:r>
          </w:p>
        </w:tc>
      </w:tr>
    </w:tbl>
    <w:p w14:paraId="67E82FC8"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0FF000F7" w14:textId="77777777" w:rsidTr="008A1E7F">
        <w:trPr>
          <w:jc w:val="center"/>
        </w:trPr>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517DF7ED" w14:textId="28E720FD" w:rsidR="00166460" w:rsidRDefault="00206928">
            <w:pPr>
              <w:spacing w:after="60"/>
              <w:ind w:firstLine="0"/>
            </w:pPr>
            <w:r>
              <w:rPr>
                <w:b/>
                <w:color w:val="2E7D32"/>
              </w:rPr>
              <w:t xml:space="preserve">Conclusion - Task 1.5</w:t>
            </w:r>
          </w:p>
          <w:p w14:paraId="689D2AFE" w14:textId="753A3259" w:rsidR="00166460" w:rsidRDefault="00206928">
            <w:pPr>
              <w:spacing w:after="80" w:line="269" w:lineRule="auto"/>
              <w:ind w:firstLine="0"/>
            </w:pPr>
            <w:r>
              <w:rPr>
                <w:b/>
                <w:color w:val="1F3864"/>
                <w:sz w:val="27"/>
              </w:rPr>
              <w:t xml:space="preserve">Meaning:</w:t>
            </w:r>
            <w:r>
              <w:rPr>
                <w:sz w:val="27"/>
              </w:rPr>
              <w:t xml:space="preserve"> when you sign in with an administrator account, Windows gives you two tokens - a filtered one (Medium) for everyday work and a full one (High) that becomes active after confirmation. If malware starts from a normal window, it also stays at Medium level - that is the whole benefit of UAC.</w:t>
            </w:r>
          </w:p>
          <w:p w14:paraId="708741B0" w14:textId="297F9735" w:rsidR="00166460" w:rsidRDefault="00206928">
            <w:pPr>
              <w:spacing w:after="80" w:line="269" w:lineRule="auto"/>
              <w:ind w:firstLine="0"/>
            </w:pPr>
            <w:r>
              <w:rPr>
                <w:b/>
                <w:color w:val="1F3864"/>
                <w:sz w:val="27"/>
              </w:rPr>
              <w:t xml:space="preserve">Where/when it is needed:</w:t>
            </w:r>
            <w:r>
              <w:rPr>
                <w:sz w:val="27"/>
              </w:rPr>
              <w:t xml:space="preserve"> this concept is needed again in the AppLocker exercises - AppLocker also makes its decisions based on this token (you will see this in Task 2.9).</w:t>
            </w:r>
          </w:p>
        </w:tc>
      </w:tr>
      <w:tr w:rsidR="00166460" w14:paraId="7D0E1B6C" w14:textId="77777777" w:rsidTr="008A1E7F">
        <w:trPr>
          <w:jc w:val="center"/>
        </w:trPr>
        <w:tc>
          <w:tcPr>
            <w:tcW w:w="9638" w:type="dxa"/>
            <w:tcBorders>
              <w:top w:val="single" w:sz="4" w:space="0" w:color="D5DEE8"/>
              <w:left w:val="single" w:sz="24" w:space="0" w:color="9A6300"/>
              <w:bottom w:val="single" w:sz="4" w:space="0" w:color="D5DEE8"/>
              <w:right w:val="single" w:sz="4" w:space="0" w:color="D5DEE8"/>
            </w:tcBorders>
            <w:shd w:val="clear" w:color="auto" w:fill="FBF2E0"/>
          </w:tcPr>
          <w:p w14:paraId="0561B94F" w14:textId="7820DB9F" w:rsidR="00166460" w:rsidRDefault="00206928">
            <w:pPr>
              <w:spacing w:after="60"/>
              <w:ind w:firstLine="0"/>
            </w:pPr>
            <w:r>
              <w:rPr>
                <w:b/>
                <w:color w:val="9A6300"/>
              </w:rPr>
              <w:t xml:space="preserve">Note - the built-in Administrator account</w:t>
            </w:r>
          </w:p>
          <w:p w14:paraId="110EBA4F" w14:textId="77777777" w:rsidR="00166460" w:rsidRDefault="00206928">
            <w:pPr>
              <w:spacing w:after="80" w:line="269" w:lineRule="auto"/>
              <w:ind w:firstLine="0"/>
            </w:pPr>
            <w:r>
              <w:rPr>
                <w:sz w:val="27"/>
              </w:rPr>
              <w:t xml:space="preserve">On the built-in </w:t>
            </w:r>
            <w:r>
              <w:rPr>
                <w:b/>
                <w:color w:val="1F3864"/>
                <w:sz w:val="27"/>
              </w:rPr>
              <w:t xml:space="preserve">Administrator</w:t>
            </w:r>
            <w:r>
              <w:rPr>
                <w:sz w:val="27"/>
              </w:rPr>
              <w:t xml:space="preserve"> account (SID ending in </w:t>
            </w:r>
            <w:r>
              <w:rPr>
                <w:rFonts w:ascii="Courier New" w:hAnsi="Courier New"/>
                <w:color w:val="1F4E79"/>
                <w:sz w:val="24"/>
                <w:shd w:val="clear" w:color="auto" w:fill="F2F4F7"/>
              </w:rPr>
              <w:t xml:space="preserve">-500</w:t>
            </w:r>
            <w:r>
              <w:rPr>
                <w:sz w:val="27"/>
              </w:rPr>
              <w:t xml:space="preserve">) Admin Approval Mode is </w:t>
            </w:r>
            <w:r>
              <w:rPr>
                <w:b/>
                <w:color w:val="1F3864"/>
                <w:sz w:val="27"/>
              </w:rPr>
              <w:t xml:space="preserve">off</w:t>
            </w:r>
            <w:r>
              <w:rPr>
                <w:sz w:val="27"/>
              </w:rPr>
              <w:t xml:space="preserve"> by default: every window runs at High level immediately and no UAC prompt appears at all. That is why you should do the UAC exercises with a </w:t>
            </w:r>
            <w:r>
              <w:rPr>
                <w:b/>
                <w:color w:val="1F3864"/>
                <w:sz w:val="27"/>
              </w:rPr>
              <w:t xml:space="preserve">regular</w:t>
            </w:r>
            <w:r>
              <w:rPr>
                <w:sz w:val="27"/>
              </w:rPr>
              <w:t xml:space="preserve"> account in the Administrators group. Check which account you are using with </w:t>
            </w:r>
            <w:r>
              <w:rPr>
                <w:rFonts w:ascii="Courier New" w:hAnsi="Courier New"/>
                <w:color w:val="1F4E79"/>
                <w:sz w:val="24"/>
                <w:shd w:val="clear" w:color="auto" w:fill="F2F4F7"/>
              </w:rPr>
              <w:t xml:space="preserve">whoami /user</w:t>
            </w:r>
            <w:r>
              <w:rPr>
                <w:sz w:val="27"/>
              </w:rPr>
              <w:t xml:space="preserve">.</w:t>
            </w:r>
          </w:p>
        </w:tc>
      </w:tr>
    </w:tbl>
    <w:p w14:paraId="213EFD51" w14:textId="77777777" w:rsidR="00166460" w:rsidRDefault="00206928">
      <w:pPr>
        <w:pBdr>
          <w:bottom w:val="single" w:sz="6" w:space="2" w:color="2E7D32"/>
        </w:pBdr>
        <w:spacing w:before="240"/>
        <w:ind w:firstLine="0"/>
      </w:pPr>
      <w:r>
        <w:rPr>
          <w:b/>
          <w:color w:val="1F3864"/>
        </w:rPr>
        <w:t xml:space="preserve">Task 1.6. UAC for standard users (ConsentPromptBehaviorUser)</w:t>
      </w:r>
    </w:p>
    <w:p w14:paraId="0888C24E" w14:textId="77777777" w:rsidR="00166460" w:rsidRDefault="00206928">
      <w:pPr>
        <w:ind w:firstLine="0"/>
      </w:pPr>
      <w:r>
        <w:rPr>
          <w:i/>
          <w:sz w:val="24"/>
        </w:rPr>
        <w:t xml:space="preserve">Objective: understand that standard and administrator accounts see the UAC prompt differently · Time: 10 minutes</w:t>
      </w:r>
    </w:p>
    <w:p w14:paraId="0192CE75" w14:textId="657F64FF" w:rsidR="00166460" w:rsidRDefault="00206928">
      <w:r>
        <w:lastRenderedPageBreak/>
        <w:t xml:space="preserve">Standard accounts (in the Users group) have a </w:t>
      </w:r>
      <w:r>
        <w:t xml:space="preserve">separate registry value - </w:t>
      </w:r>
      <w:r>
        <w:rPr>
          <w:rFonts w:ascii="Courier New" w:hAnsi="Courier New"/>
          <w:color w:val="1F4E79"/>
          <w:sz w:val="24"/>
          <w:shd w:val="clear" w:color="auto" w:fill="F2F4F7"/>
        </w:rPr>
        <w:t xml:space="preserve">ConsentPromptBehaviorUser</w:t>
      </w:r>
      <w:r>
        <w:t xml:space="preserve">. Read it in an administrator window:</w:t>
      </w:r>
    </w:p>
    <w:tbl>
      <w:tblPr>
        <w:tblW w:w="0" w:type="auto"/>
        <w:tblLayout w:type="fixed"/>
        <w:tblLook w:val="04A0" w:firstRow="1" w:lastRow="0" w:firstColumn="1" w:lastColumn="0" w:noHBand="0" w:noVBand="1"/>
      </w:tblPr>
      <w:tblGrid>
        <w:gridCol w:w="9638"/>
      </w:tblGrid>
      <w:tr w:rsidR="00166460" w14:paraId="09A9E2A3"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780700BE" w14:textId="77777777" w:rsidR="00166460" w:rsidRDefault="00206928">
            <w:pPr>
              <w:spacing w:after="0" w:line="252" w:lineRule="auto"/>
              <w:ind w:firstLine="0"/>
            </w:pPr>
            <w:r>
              <w:rPr>
                <w:rFonts w:ascii="Courier New" w:hAnsi="Courier New"/>
                <w:color w:val="1F4E79"/>
                <w:sz w:val="22"/>
              </w:rPr>
              <w:t>Get-ItemProperty HKLM:\Software\Microsoft\Windows\CurrentVersion\Policies\System `</w:t>
            </w:r>
          </w:p>
          <w:p w14:paraId="3FB4799A" w14:textId="77777777" w:rsidR="00166460" w:rsidRDefault="00206928">
            <w:pPr>
              <w:spacing w:after="0" w:line="252" w:lineRule="auto"/>
              <w:ind w:firstLine="0"/>
            </w:pPr>
            <w:r>
              <w:rPr>
                <w:rFonts w:ascii="Courier New" w:hAnsi="Courier New"/>
                <w:color w:val="1F4E79"/>
                <w:sz w:val="22"/>
              </w:rPr>
              <w:t xml:space="preserve">    -Name ConsentPromptBehaviorUser</w:t>
            </w:r>
          </w:p>
        </w:tc>
      </w:tr>
    </w:tbl>
    <w:p w14:paraId="55684AF3"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66A3A50E" w14:textId="77777777" w:rsidTr="008A1E7F">
        <w:trPr>
          <w:trHeight w:val="2268"/>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D102DE9" w14:textId="77777777" w:rsidR="00166460" w:rsidRDefault="00206928">
            <w:pPr>
              <w:spacing w:before="80"/>
              <w:ind w:firstLine="0"/>
              <w:jc w:val="center"/>
            </w:pPr>
            <w:r>
              <w:rPr>
                <w:color w:val="9BB0C4"/>
                <w:sz w:val="26"/>
              </w:rPr>
              <w:t xml:space="preserve">▢  </w:t>
            </w:r>
            <w:r>
              <w:rPr>
                <w:i/>
                <w:color w:val="555555"/>
                <w:sz w:val="23"/>
              </w:rPr>
              <w:t xml:space="preserve">Screenshot 1.6. ConsentPromptBehaviorUser value</w:t>
            </w:r>
          </w:p>
          <w:p w14:paraId="10BE1120" w14:textId="77777777" w:rsidR="00166460" w:rsidRDefault="00206928">
            <w:pPr>
              <w:spacing w:before="40"/>
              <w:ind w:firstLine="0"/>
              <w:jc w:val="center"/>
            </w:pPr>
            <w:r>
              <w:rPr>
                <w:i/>
                <w:color w:val="8A99AA"/>
                <w:sz w:val="20"/>
              </w:rPr>
              <w:t xml:space="preserve">(insert a screenshot of your own practical result here)</w:t>
            </w:r>
          </w:p>
        </w:tc>
      </w:tr>
    </w:tbl>
    <w:p w14:paraId="2EFFFF46" w14:textId="77777777" w:rsidR="00166460" w:rsidRDefault="00166460">
      <w:pPr>
        <w:spacing w:after="40"/>
      </w:pPr>
    </w:p>
    <w:tbl>
      <w:tblPr>
        <w:tblW w:w="0" w:type="auto"/>
        <w:tblLook w:val="04A0" w:firstRow="1" w:lastRow="0" w:firstColumn="1" w:lastColumn="0" w:noHBand="0" w:noVBand="1"/>
      </w:tblPr>
      <w:tblGrid>
        <w:gridCol w:w="9638"/>
      </w:tblGrid>
      <w:tr w:rsidR="00166460" w14:paraId="113C750D"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DF0FD91" w14:textId="703AD08F" w:rsidR="00166460" w:rsidRDefault="00206928">
            <w:pPr>
              <w:spacing w:after="60"/>
              <w:ind w:firstLine="0"/>
            </w:pPr>
            <w:r>
              <w:rPr>
                <w:b/>
                <w:color w:val="2E7D32"/>
              </w:rPr>
              <w:t xml:space="preserve">All possible cases - ConsentPromptBehaviorUser</w:t>
            </w:r>
          </w:p>
        </w:tc>
      </w:tr>
    </w:tbl>
    <w:tbl>
      <w:tblPr>
        <w:tblStyle w:val="aff0"/>
        <w:tblW w:w="0" w:type="auto"/>
        <w:jc w:val="center"/>
        <w:tblLook w:val="04A0" w:firstRow="1" w:lastRow="0" w:firstColumn="1" w:lastColumn="0" w:noHBand="0" w:noVBand="1"/>
      </w:tblPr>
      <w:tblGrid>
        <w:gridCol w:w="990"/>
        <w:gridCol w:w="8164"/>
      </w:tblGrid>
      <w:tr w:rsidR="00166460" w14:paraId="1D876845" w14:textId="77777777">
        <w:trPr>
          <w:jc w:val="center"/>
        </w:trPr>
        <w:tc>
          <w:tcPr>
            <w:tcW w:w="907" w:type="dxa"/>
            <w:shd w:val="clear" w:color="auto" w:fill="1F3864"/>
          </w:tcPr>
          <w:p w14:paraId="5763313D" w14:textId="77777777" w:rsidR="00166460" w:rsidRDefault="00206928">
            <w:pPr>
              <w:spacing w:before="20" w:after="20" w:line="240" w:lineRule="auto"/>
              <w:ind w:firstLine="0"/>
              <w:jc w:val="left"/>
            </w:pPr>
            <w:r>
              <w:rPr>
                <w:b/>
                <w:color w:val="FFFFFF"/>
                <w:sz w:val="24"/>
              </w:rPr>
              <w:t xml:space="preserve">Value</w:t>
            </w:r>
          </w:p>
        </w:tc>
        <w:tc>
          <w:tcPr>
            <w:tcW w:w="8164" w:type="dxa"/>
            <w:shd w:val="clear" w:color="auto" w:fill="1F3864"/>
          </w:tcPr>
          <w:p w14:paraId="1364CFDF" w14:textId="77777777" w:rsidR="00166460" w:rsidRDefault="00206928">
            <w:pPr>
              <w:spacing w:before="20" w:after="20" w:line="240" w:lineRule="auto"/>
              <w:ind w:firstLine="0"/>
              <w:jc w:val="left"/>
            </w:pPr>
            <w:r>
              <w:rPr>
                <w:b/>
                <w:color w:val="FFFFFF"/>
                <w:sz w:val="24"/>
              </w:rPr>
              <w:t xml:space="preserve">Meaning</w:t>
            </w:r>
          </w:p>
        </w:tc>
      </w:tr>
      <w:tr w:rsidR="00166460" w14:paraId="1221B8C3" w14:textId="77777777">
        <w:trPr>
          <w:jc w:val="center"/>
        </w:trPr>
        <w:tc>
          <w:tcPr>
            <w:tcW w:w="907" w:type="dxa"/>
          </w:tcPr>
          <w:p w14:paraId="6EB7D2C4"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8164" w:type="dxa"/>
          </w:tcPr>
          <w:p w14:paraId="1D1D8FC8" w14:textId="4C6F524C" w:rsidR="00166460" w:rsidRDefault="00206928">
            <w:pPr>
              <w:spacing w:before="20" w:after="20" w:line="240" w:lineRule="auto"/>
              <w:ind w:firstLine="0"/>
              <w:jc w:val="left"/>
            </w:pPr>
            <w:r>
              <w:rPr>
                <w:sz w:val="24"/>
              </w:rPr>
              <w:t xml:space="preserve">Automatically deny - any action requiring elevation is denied without a prompt</w:t>
            </w:r>
          </w:p>
        </w:tc>
      </w:tr>
      <w:tr w:rsidR="00166460" w14:paraId="1E210C9D" w14:textId="77777777">
        <w:trPr>
          <w:jc w:val="center"/>
        </w:trPr>
        <w:tc>
          <w:tcPr>
            <w:tcW w:w="907" w:type="dxa"/>
            <w:shd w:val="clear" w:color="auto" w:fill="F3F6FA"/>
          </w:tcPr>
          <w:p w14:paraId="32B9C0CC"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c>
          <w:tcPr>
            <w:tcW w:w="8164" w:type="dxa"/>
            <w:shd w:val="clear" w:color="auto" w:fill="F3F6FA"/>
          </w:tcPr>
          <w:p w14:paraId="1B260F2E" w14:textId="6D16B682" w:rsidR="00166460" w:rsidRDefault="00206928">
            <w:pPr>
              <w:spacing w:before="20" w:after="20" w:line="240" w:lineRule="auto"/>
              <w:ind w:firstLine="0"/>
              <w:jc w:val="left"/>
            </w:pPr>
            <w:r>
              <w:rPr>
                <w:sz w:val="24"/>
              </w:rPr>
              <w:t xml:space="preserve">Prompt for credentials on the secure desktop - admin username+password is requested (screen dims)</w:t>
            </w:r>
          </w:p>
        </w:tc>
      </w:tr>
      <w:tr w:rsidR="00166460" w14:paraId="74C9E763" w14:textId="77777777">
        <w:trPr>
          <w:jc w:val="center"/>
        </w:trPr>
        <w:tc>
          <w:tcPr>
            <w:tcW w:w="907" w:type="dxa"/>
          </w:tcPr>
          <w:p w14:paraId="74ED9FA6" w14:textId="77777777" w:rsidR="00166460" w:rsidRDefault="00206928">
            <w:pPr>
              <w:spacing w:before="20" w:after="20" w:line="240" w:lineRule="auto"/>
              <w:ind w:firstLine="0"/>
              <w:jc w:val="left"/>
            </w:pPr>
            <w:r>
              <w:rPr>
                <w:rFonts w:ascii="Courier New" w:hAnsi="Courier New"/>
                <w:color w:val="1F4E79"/>
                <w:sz w:val="24"/>
                <w:shd w:val="clear" w:color="auto" w:fill="F2F4F7"/>
              </w:rPr>
              <w:t>3</w:t>
            </w:r>
          </w:p>
        </w:tc>
        <w:tc>
          <w:tcPr>
            <w:tcW w:w="8164" w:type="dxa"/>
          </w:tcPr>
          <w:p w14:paraId="5B12A17C" w14:textId="79C9EBE2" w:rsidR="00166460" w:rsidRDefault="00206928">
            <w:pPr>
              <w:spacing w:before="20" w:after="20" w:line="240" w:lineRule="auto"/>
              <w:ind w:firstLine="0"/>
              <w:jc w:val="left"/>
            </w:pPr>
            <w:r>
              <w:rPr>
                <w:sz w:val="24"/>
              </w:rPr>
              <w:t xml:space="preserve">Prompt for credentials - admin username+password is requested (default)</w:t>
            </w:r>
          </w:p>
        </w:tc>
      </w:tr>
    </w:tbl>
    <w:p w14:paraId="00BEBCE7" w14:textId="77777777" w:rsidR="00166460" w:rsidRDefault="00166460">
      <w:pPr>
        <w:spacing w:after="40"/>
      </w:pPr>
    </w:p>
    <w:tbl>
      <w:tblPr>
        <w:tblW w:w="0" w:type="auto"/>
        <w:tblLook w:val="04A0" w:firstRow="1" w:lastRow="0" w:firstColumn="1" w:lastColumn="0" w:noHBand="0" w:noVBand="1"/>
      </w:tblPr>
      <w:tblGrid>
        <w:gridCol w:w="9638"/>
      </w:tblGrid>
      <w:tr w:rsidR="00166460" w14:paraId="4D2A3853"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306187D1" w14:textId="78943A36" w:rsidR="00166460" w:rsidRDefault="00206928">
            <w:pPr>
              <w:spacing w:after="60"/>
              <w:ind w:firstLine="0"/>
            </w:pPr>
            <w:r>
              <w:rPr>
                <w:b/>
                <w:color w:val="2E7D32"/>
              </w:rPr>
              <w:t xml:space="preserve">Conclusion - Task 1.6</w:t>
            </w:r>
          </w:p>
          <w:p w14:paraId="28A4229D" w14:textId="760E3C9D" w:rsidR="00166460" w:rsidRDefault="00206928">
            <w:pPr>
              <w:spacing w:after="80" w:line="269" w:lineRule="auto"/>
              <w:ind w:firstLine="0"/>
            </w:pPr>
            <w:r>
              <w:rPr>
                <w:b/>
                <w:color w:val="1F3864"/>
                <w:sz w:val="27"/>
              </w:rPr>
              <w:t xml:space="preserve">Meaning:</w:t>
            </w:r>
            <w:r>
              <w:rPr>
                <w:sz w:val="27"/>
              </w:rPr>
              <w:t xml:space="preserve"> an administrator clicks a “Yes/No” button (Consent prompt), while a standard user must enter an administrator password (Credential prompt). This is the practical form of the “least privilege” principle.</w:t>
            </w:r>
          </w:p>
          <w:p w14:paraId="3BD09D2A" w14:textId="77777777" w:rsidR="00166460" w:rsidRDefault="00206928">
            <w:pPr>
              <w:spacing w:after="80" w:line="269" w:lineRule="auto"/>
              <w:ind w:firstLine="0"/>
            </w:pPr>
            <w:r>
              <w:rPr>
                <w:b/>
                <w:color w:val="1F3864"/>
                <w:sz w:val="27"/>
              </w:rPr>
              <w:t xml:space="preserve">Where/when it is needed:</w:t>
            </w:r>
            <w:r>
              <w:rPr>
                <w:sz w:val="27"/>
              </w:rPr>
              <w:t xml:space="preserve"> in corporate networks ordinary employees work with standard accounts; when they want to install a program, an administrator password is requested. This is covered in detail in Lesson 4.</w:t>
            </w:r>
          </w:p>
        </w:tc>
      </w:tr>
    </w:tbl>
    <w:p w14:paraId="67BFA510" w14:textId="77777777" w:rsidR="00166460" w:rsidRDefault="00206928">
      <w:r>
        <w:br w:type="page"/>
      </w:r>
    </w:p>
    <w:p w14:paraId="3E2C39A5" w14:textId="77777777" w:rsidR="00166460" w:rsidRDefault="00206928">
      <w:pPr>
        <w:shd w:val="clear" w:color="auto" w:fill="1F3864"/>
        <w:spacing w:before="280" w:after="160"/>
        <w:ind w:firstLine="0"/>
      </w:pPr>
      <w:r>
        <w:rPr>
          <w:b/>
          <w:color w:val="FFFFFF"/>
        </w:rPr>
        <w:lastRenderedPageBreak/>
        <w:t xml:space="preserve">QUESTION 2. Hands-on configuration of AppLocker</w:t>
      </w:r>
    </w:p>
    <w:p w14:paraId="41AC38D2" w14:textId="5ACFBDA1" w:rsidR="00166460" w:rsidRDefault="00206928">
      <w:r>
        <w:t xml:space="preserve">AppLocker is an “allow list” (whitelist) mechanism that controls which programs are allowed to run. In this section you will enable the service, create the default rules, see a separate example of each of the three rule types (Publisher, Path, File hash), combine Allow and Deny rules with several applications, and check the result in the event log. By the end, the AppLocker decision-making logic will be completely clear.</w:t>
      </w:r>
    </w:p>
    <w:p w14:paraId="070CADE1" w14:textId="77777777" w:rsidR="00166460" w:rsidRDefault="00206928">
      <w:pPr>
        <w:pBdr>
          <w:bottom w:val="single" w:sz="6" w:space="2" w:color="2E7D32"/>
        </w:pBdr>
        <w:spacing w:before="240"/>
        <w:ind w:firstLine="0"/>
      </w:pPr>
      <w:r>
        <w:rPr>
          <w:b/>
          <w:color w:val="1F3864"/>
        </w:rPr>
        <w:t xml:space="preserve">Task 2.1. Starting the Application Identity (AppIDSvc) service</w:t>
      </w:r>
    </w:p>
    <w:p w14:paraId="0C773F33" w14:textId="77777777" w:rsidR="00166460" w:rsidRDefault="00206928">
      <w:pPr>
        <w:ind w:firstLine="0"/>
      </w:pPr>
      <w:r>
        <w:rPr>
          <w:i/>
          <w:sz w:val="24"/>
        </w:rPr>
        <w:t xml:space="preserve">Objective: enable the service required for AppLocker rules to take effect · Time: 10 minutes</w:t>
      </w:r>
    </w:p>
    <w:p w14:paraId="55C02C51" w14:textId="77777777" w:rsidR="00166460" w:rsidRDefault="00206928">
      <w:pPr>
        <w:spacing w:after="80"/>
        <w:ind w:left="425" w:hanging="312"/>
      </w:pPr>
      <w:r>
        <w:rPr>
          <w:b/>
          <w:color w:val="1F3864"/>
        </w:rPr>
        <w:t xml:space="preserve">1.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 </w:t>
      </w:r>
      <w:r>
        <w:rPr>
          <w:rFonts w:ascii="Courier New" w:hAnsi="Courier New"/>
          <w:color w:val="1F4E79"/>
          <w:sz w:val="24"/>
          <w:shd w:val="clear" w:color="auto" w:fill="F2F4F7"/>
        </w:rPr>
        <w:t xml:space="preserve">services.msc</w:t>
      </w:r>
      <w:r>
        <w:t xml:space="preserve"> → find </w:t>
      </w:r>
      <w:r>
        <w:rPr>
          <w:b/>
          <w:color w:val="1F3864"/>
        </w:rPr>
        <w:t xml:space="preserve">Application Identity</w:t>
      </w:r>
      <w:r>
        <w:t xml:space="preserve"> in the list.</w:t>
      </w:r>
    </w:p>
    <w:p w14:paraId="48710062" w14:textId="77777777" w:rsidR="00166460" w:rsidRDefault="00206928">
      <w:pPr>
        <w:spacing w:after="80"/>
        <w:ind w:left="425" w:hanging="312"/>
      </w:pPr>
      <w:r>
        <w:rPr>
          <w:b/>
          <w:color w:val="1F3864"/>
        </w:rPr>
        <w:t xml:space="preserve">2. </w:t>
      </w:r>
      <w:r>
        <w:t xml:space="preserve">This is a protected service: its </w:t>
      </w:r>
      <w:r>
        <w:rPr>
          <w:b/>
          <w:color w:val="1F3864"/>
        </w:rPr>
        <w:t xml:space="preserve">Startup type</w:t>
      </w:r>
      <w:r>
        <w:t xml:space="preserve"> field is greyed out (cannot be changed). So we enable it from the command line.</w:t>
      </w:r>
    </w:p>
    <w:p w14:paraId="32288B17" w14:textId="77777777" w:rsidR="00166460" w:rsidRDefault="00206928">
      <w:pPr>
        <w:spacing w:after="80"/>
        <w:ind w:left="425" w:hanging="312"/>
      </w:pPr>
      <w:r>
        <w:rPr>
          <w:b/>
          <w:color w:val="1F3864"/>
        </w:rPr>
        <w:t xml:space="preserve">3. </w:t>
      </w:r>
      <w:r>
        <w:t xml:space="preserve">Open Command Prompt </w:t>
      </w:r>
      <w:r>
        <w:rPr>
          <w:b/>
          <w:color w:val="1F3864"/>
        </w:rPr>
        <w:t xml:space="preserve">as administrator</w:t>
      </w:r>
      <w:r>
        <w:t xml:space="preserve"> and run the following:</w:t>
      </w:r>
    </w:p>
    <w:tbl>
      <w:tblPr>
        <w:tblW w:w="0" w:type="auto"/>
        <w:tblLayout w:type="fixed"/>
        <w:tblLook w:val="04A0" w:firstRow="1" w:lastRow="0" w:firstColumn="1" w:lastColumn="0" w:noHBand="0" w:noVBand="1"/>
      </w:tblPr>
      <w:tblGrid>
        <w:gridCol w:w="9638"/>
      </w:tblGrid>
      <w:tr w:rsidR="00166460" w14:paraId="732B7D11"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586CC2E0" w14:textId="77777777" w:rsidR="00166460" w:rsidRDefault="00206928">
            <w:pPr>
              <w:spacing w:after="0" w:line="252" w:lineRule="auto"/>
              <w:ind w:firstLine="0"/>
            </w:pPr>
            <w:r>
              <w:rPr>
                <w:rFonts w:ascii="Courier New" w:hAnsi="Courier New"/>
                <w:color w:val="1F4E79"/>
                <w:sz w:val="22"/>
              </w:rPr>
              <w:t>sc config appidsvc start= auto</w:t>
            </w:r>
          </w:p>
          <w:p w14:paraId="5F7CFD31" w14:textId="77777777" w:rsidR="00166460" w:rsidRDefault="00206928">
            <w:pPr>
              <w:spacing w:after="0" w:line="252" w:lineRule="auto"/>
              <w:ind w:firstLine="0"/>
            </w:pPr>
            <w:r>
              <w:rPr>
                <w:rFonts w:ascii="Courier New" w:hAnsi="Courier New"/>
                <w:color w:val="1F4E79"/>
                <w:sz w:val="22"/>
              </w:rPr>
              <w:t>sc start appidsvc</w:t>
            </w:r>
          </w:p>
          <w:p w14:paraId="590A1744" w14:textId="77777777" w:rsidR="00166460" w:rsidRDefault="00206928">
            <w:pPr>
              <w:spacing w:after="0" w:line="252" w:lineRule="auto"/>
              <w:ind w:firstLine="0"/>
            </w:pPr>
            <w:r>
              <w:rPr>
                <w:rFonts w:ascii="Courier New" w:hAnsi="Courier New"/>
                <w:color w:val="1F4E79"/>
                <w:sz w:val="22"/>
              </w:rPr>
              <w:t>sc query appidsvc</w:t>
            </w:r>
          </w:p>
        </w:tc>
      </w:tr>
    </w:tbl>
    <w:p w14:paraId="6669EE8F" w14:textId="77777777" w:rsidR="00166460" w:rsidRDefault="00166460">
      <w:pPr>
        <w:spacing w:after="40"/>
      </w:pPr>
    </w:p>
    <w:p w14:paraId="08F1C7AF" w14:textId="77777777" w:rsidR="00166460" w:rsidRDefault="00206928">
      <w:pPr>
        <w:spacing w:after="80"/>
        <w:ind w:left="425" w:hanging="312"/>
      </w:pPr>
      <w:r>
        <w:rPr>
          <w:b/>
          <w:color w:val="1F3864"/>
        </w:rPr>
        <w:t xml:space="preserve">4. </w:t>
      </w:r>
      <w:r>
        <w:t xml:space="preserve">The last command should return </w:t>
      </w:r>
      <w:r>
        <w:rPr>
          <w:rFonts w:ascii="Courier New" w:hAnsi="Courier New"/>
          <w:color w:val="1F4E79"/>
          <w:sz w:val="24"/>
          <w:shd w:val="clear" w:color="auto" w:fill="F2F4F7"/>
        </w:rPr>
        <w:t xml:space="preserve">STATE : 4  RUNNING</w:t>
      </w:r>
      <w:r>
        <w:t xml:space="preserve">.</w:t>
      </w:r>
    </w:p>
    <w:tbl>
      <w:tblPr>
        <w:tblW w:w="0" w:type="auto"/>
        <w:jc w:val="center"/>
        <w:tblLook w:val="04A0" w:firstRow="1" w:lastRow="0" w:firstColumn="1" w:lastColumn="0" w:noHBand="0" w:noVBand="1"/>
      </w:tblPr>
      <w:tblGrid>
        <w:gridCol w:w="9638"/>
      </w:tblGrid>
      <w:tr w:rsidR="00166460" w14:paraId="78031B4F"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3E862EFC" w14:textId="22A4C690" w:rsidR="00166460" w:rsidRDefault="00206928">
            <w:pPr>
              <w:spacing w:before="80"/>
              <w:ind w:firstLine="0"/>
              <w:jc w:val="center"/>
            </w:pPr>
            <w:r>
              <w:rPr>
                <w:color w:val="9BB0C4"/>
                <w:sz w:val="26"/>
              </w:rPr>
              <w:t xml:space="preserve">▢  </w:t>
            </w:r>
            <w:r>
              <w:rPr>
                <w:i/>
                <w:color w:val="555555"/>
                <w:sz w:val="23"/>
              </w:rPr>
              <w:t xml:space="preserve">Screenshot 2.1. services.msc - the Application Identity service is running</w:t>
            </w:r>
          </w:p>
          <w:p w14:paraId="3CC54C0B" w14:textId="77777777" w:rsidR="00166460" w:rsidRDefault="00206928">
            <w:pPr>
              <w:spacing w:before="40"/>
              <w:ind w:firstLine="0"/>
              <w:jc w:val="center"/>
            </w:pPr>
            <w:r>
              <w:rPr>
                <w:i/>
                <w:color w:val="8A99AA"/>
                <w:sz w:val="20"/>
              </w:rPr>
              <w:t xml:space="preserve">(insert a screenshot of your own practical result here)</w:t>
            </w:r>
          </w:p>
        </w:tc>
      </w:tr>
    </w:tbl>
    <w:p w14:paraId="2A3B9352" w14:textId="77777777" w:rsidR="00166460" w:rsidRDefault="00166460">
      <w:pPr>
        <w:spacing w:after="40"/>
      </w:pPr>
    </w:p>
    <w:tbl>
      <w:tblPr>
        <w:tblW w:w="0" w:type="auto"/>
        <w:tblLook w:val="04A0" w:firstRow="1" w:lastRow="0" w:firstColumn="1" w:lastColumn="0" w:noHBand="0" w:noVBand="1"/>
      </w:tblPr>
      <w:tblGrid>
        <w:gridCol w:w="9638"/>
      </w:tblGrid>
      <w:tr w:rsidR="00166460" w14:paraId="0207724D"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A8F80BD" w14:textId="77777777" w:rsidR="00166460" w:rsidRDefault="00206928">
            <w:pPr>
              <w:spacing w:after="60"/>
              <w:ind w:firstLine="0"/>
            </w:pPr>
            <w:r>
              <w:rPr>
                <w:b/>
                <w:color w:val="2E7D32"/>
              </w:rPr>
              <w:t xml:space="preserve">All possible cases</w:t>
            </w:r>
          </w:p>
          <w:p w14:paraId="7E4AA53A" w14:textId="215D108E" w:rsidR="00166460" w:rsidRDefault="00206928">
            <w:pPr>
              <w:spacing w:after="80" w:line="269" w:lineRule="auto"/>
              <w:ind w:firstLine="0"/>
            </w:pPr>
            <w:r>
              <w:rPr>
                <w:b/>
                <w:color w:val="156B5A"/>
                <w:sz w:val="27"/>
              </w:rPr>
              <w:t xml:space="preserve">•  </w:t>
            </w:r>
            <w:r>
              <w:rPr>
                <w:rFonts w:ascii="Courier New" w:hAnsi="Courier New"/>
                <w:color w:val="1F4E79"/>
                <w:sz w:val="24"/>
                <w:shd w:val="clear" w:color="auto" w:fill="F2F4F7"/>
              </w:rPr>
              <w:t xml:space="preserve">STATE : 4  RUNNING</w:t>
            </w:r>
            <w:r>
              <w:rPr>
                <w:sz w:val="27"/>
              </w:rPr>
              <w:t xml:space="preserve"> - the service is running, everything is ready.</w:t>
            </w:r>
          </w:p>
          <w:p w14:paraId="10B1A8B8" w14:textId="5CE6444E" w:rsidR="00166460" w:rsidRDefault="00206928">
            <w:pPr>
              <w:spacing w:after="80" w:line="269" w:lineRule="auto"/>
              <w:ind w:firstLine="0"/>
            </w:pPr>
            <w:r>
              <w:rPr>
                <w:b/>
                <w:color w:val="156B5A"/>
                <w:sz w:val="27"/>
              </w:rPr>
              <w:t xml:space="preserve">•  </w:t>
            </w:r>
            <w:r>
              <w:rPr>
                <w:rFonts w:ascii="Courier New" w:hAnsi="Courier New"/>
                <w:color w:val="1F4E79"/>
                <w:sz w:val="24"/>
                <w:shd w:val="clear" w:color="auto" w:fill="F2F4F7"/>
              </w:rPr>
              <w:t xml:space="preserve">STATE : 1  STOPPED</w:t>
            </w:r>
            <w:r>
              <w:rPr>
                <w:sz w:val="27"/>
              </w:rPr>
              <w:t xml:space="preserve"> - the service is stopped; run </w:t>
            </w:r>
            <w:r>
              <w:rPr>
                <w:rFonts w:ascii="Courier New" w:hAnsi="Courier New"/>
                <w:color w:val="1F4E79"/>
                <w:sz w:val="24"/>
                <w:shd w:val="clear" w:color="auto" w:fill="F2F4F7"/>
              </w:rPr>
              <w:t xml:space="preserve">sc start appidsvc</w:t>
            </w:r>
            <w:r>
              <w:rPr>
                <w:sz w:val="27"/>
              </w:rPr>
              <w:t xml:space="preserve"> again.</w:t>
            </w:r>
          </w:p>
          <w:p w14:paraId="0AA25E0F" w14:textId="463F4196" w:rsidR="00166460" w:rsidRDefault="00206928">
            <w:pPr>
              <w:spacing w:after="80" w:line="269" w:lineRule="auto"/>
              <w:ind w:firstLine="0"/>
            </w:pPr>
            <w:r>
              <w:rPr>
                <w:b/>
                <w:color w:val="156B5A"/>
                <w:sz w:val="27"/>
              </w:rPr>
              <w:t xml:space="preserve">•  </w:t>
            </w:r>
            <w:r>
              <w:rPr>
                <w:rFonts w:ascii="Courier New" w:hAnsi="Courier New"/>
                <w:color w:val="1F4E79"/>
                <w:sz w:val="24"/>
                <w:shd w:val="clear" w:color="auto" w:fill="F2F4F7"/>
              </w:rPr>
              <w:t xml:space="preserve">Access is denied</w:t>
            </w:r>
            <w:r>
              <w:rPr>
                <w:sz w:val="27"/>
              </w:rPr>
              <w:t xml:space="preserve"> - Command Prompt was opened without administrator rights; reopen it.</w:t>
            </w:r>
          </w:p>
          <w:p w14:paraId="11FF164E" w14:textId="0F251A85" w:rsidR="00166460" w:rsidRDefault="00206928">
            <w:pPr>
              <w:spacing w:after="80" w:line="269" w:lineRule="auto"/>
              <w:ind w:firstLine="0"/>
            </w:pPr>
            <w:r>
              <w:rPr>
                <w:b/>
                <w:color w:val="156B5A"/>
                <w:sz w:val="27"/>
              </w:rPr>
              <w:lastRenderedPageBreak/>
              <w:t xml:space="preserve">•  </w:t>
            </w:r>
            <w:r>
              <w:rPr>
                <w:rFonts w:ascii="Courier New" w:hAnsi="Courier New"/>
                <w:color w:val="1F4E79"/>
                <w:sz w:val="24"/>
                <w:shd w:val="clear" w:color="auto" w:fill="F2F4F7"/>
              </w:rPr>
              <w:t xml:space="preserve">sc config</w:t>
            </w:r>
            <w:r>
              <w:rPr>
                <w:sz w:val="27"/>
              </w:rPr>
              <w:t xml:space="preserve"> also returns “Access denied”? Then set the startup type through Group Policy: </w:t>
            </w:r>
            <w:r>
              <w:rPr>
                <w:rFonts w:ascii="Courier New" w:hAnsi="Courier New"/>
                <w:color w:val="8A1F1F"/>
                <w:sz w:val="24"/>
                <w:shd w:val="clear" w:color="auto" w:fill="FBECEC"/>
              </w:rPr>
              <w:t xml:space="preserve">gpedit.msc → Computer Configuration → Windows Settings → Security Settings → System Services → Application Identity</w:t>
            </w:r>
            <w:r>
              <w:rPr>
                <w:sz w:val="27"/>
              </w:rPr>
              <w:t xml:space="preserve"> → Automatic, then </w:t>
            </w:r>
            <w:r>
              <w:rPr>
                <w:rFonts w:ascii="Courier New" w:hAnsi="Courier New"/>
                <w:color w:val="1F4E79"/>
                <w:sz w:val="24"/>
                <w:shd w:val="clear" w:color="auto" w:fill="F2F4F7"/>
              </w:rPr>
              <w:t xml:space="preserve">gpupdate /force</w:t>
            </w:r>
            <w:r>
              <w:rPr>
                <w:sz w:val="27"/>
              </w:rPr>
              <w:t xml:space="preserve">.</w:t>
            </w:r>
          </w:p>
        </w:tc>
      </w:tr>
      <w:tr w:rsidR="00166460" w14:paraId="186166FD"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2B89DC8" w14:textId="7CFCDBE1" w:rsidR="00166460" w:rsidRDefault="00206928">
            <w:pPr>
              <w:spacing w:after="60"/>
              <w:ind w:firstLine="0"/>
            </w:pPr>
            <w:r>
              <w:rPr>
                <w:b/>
                <w:color w:val="2E7D32"/>
              </w:rPr>
              <w:lastRenderedPageBreak/>
              <w:t xml:space="preserve">Conclusion</w:t>
            </w:r>
            <w:r>
              <w:rPr>
                <w:b/>
                <w:color w:val="2E7D32"/>
              </w:rPr>
              <w:t xml:space="preserve"> - Task 2.1</w:t>
            </w:r>
          </w:p>
          <w:p w14:paraId="2F89E923" w14:textId="1EF4E406" w:rsidR="00166460" w:rsidRDefault="00206928">
            <w:pPr>
              <w:spacing w:after="80" w:line="269" w:lineRule="auto"/>
              <w:ind w:firstLine="0"/>
            </w:pPr>
            <w:r>
              <w:rPr>
                <w:b/>
                <w:color w:val="1F3864"/>
                <w:sz w:val="27"/>
              </w:rPr>
              <w:t xml:space="preserve">Meaning:</w:t>
            </w:r>
            <w:r>
              <w:rPr>
                <w:sz w:val="27"/>
              </w:rPr>
              <w:t xml:space="preserve"> AppLocker rules are enforced by the Application Identity service. If it is not running, the rules exist only on paper - nothing gets blocked.</w:t>
            </w:r>
          </w:p>
          <w:p w14:paraId="58C1A846" w14:textId="2EC005A8" w:rsidR="00166460" w:rsidRDefault="00206928">
            <w:pPr>
              <w:spacing w:after="80" w:line="269" w:lineRule="auto"/>
              <w:ind w:firstLine="0"/>
            </w:pPr>
            <w:r>
              <w:rPr>
                <w:b/>
                <w:color w:val="1F3864"/>
                <w:sz w:val="27"/>
              </w:rPr>
              <w:t xml:space="preserve">Where/when it is needed:</w:t>
            </w:r>
            <w:r>
              <w:rPr>
                <w:sz w:val="27"/>
              </w:rPr>
              <w:t xml:space="preserve"> this is a practical application of the services knowledge from Lesson 1. In real organizations this service is enabled automatically on all computers through Group Policy.</w:t>
            </w:r>
          </w:p>
        </w:tc>
      </w:tr>
    </w:tbl>
    <w:p w14:paraId="6BB8BE6A" w14:textId="77777777" w:rsidR="00166460" w:rsidRDefault="00206928">
      <w:pPr>
        <w:pBdr>
          <w:bottom w:val="single" w:sz="6" w:space="2" w:color="2E7D32"/>
        </w:pBdr>
        <w:spacing w:before="240"/>
        <w:ind w:firstLine="0"/>
      </w:pPr>
      <w:r>
        <w:rPr>
          <w:b/>
          <w:color w:val="1F3864"/>
        </w:rPr>
        <w:t xml:space="preserve">Task 2.2. Opening the policy and creating the default rules</w:t>
      </w:r>
    </w:p>
    <w:p w14:paraId="296DE5CA" w14:textId="77777777" w:rsidR="00166460" w:rsidRDefault="00206928">
      <w:pPr>
        <w:ind w:firstLine="0"/>
      </w:pPr>
      <w:r>
        <w:rPr>
          <w:i/>
          <w:sz w:val="24"/>
        </w:rPr>
        <w:t xml:space="preserve">Objective: create the basic Allow rules required for the system to work · Time: 10 minutes</w:t>
      </w:r>
    </w:p>
    <w:p w14:paraId="781544D4" w14:textId="77777777" w:rsidR="00166460" w:rsidRDefault="00206928">
      <w:pPr>
        <w:spacing w:after="80"/>
        <w:ind w:left="425" w:hanging="312"/>
      </w:pPr>
      <w:r>
        <w:rPr>
          <w:b/>
          <w:color w:val="1F3864"/>
        </w:rPr>
        <w:t xml:space="preserve">1.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 </w:t>
      </w:r>
      <w:r>
        <w:rPr>
          <w:rFonts w:ascii="Courier New" w:hAnsi="Courier New"/>
          <w:color w:val="1F4E79"/>
          <w:sz w:val="24"/>
          <w:shd w:val="clear" w:color="auto" w:fill="F2F4F7"/>
        </w:rPr>
        <w:t xml:space="preserve">gpedit.msc</w:t>
      </w:r>
      <w:r>
        <w:t xml:space="preserve"> (Local Group Policy Editor; Pro/Enterprise only).</w:t>
      </w:r>
    </w:p>
    <w:p w14:paraId="62FE8009" w14:textId="77777777" w:rsidR="00166460" w:rsidRDefault="00206928">
      <w:pPr>
        <w:spacing w:after="80"/>
        <w:ind w:left="425" w:hanging="312"/>
      </w:pPr>
      <w:r>
        <w:rPr>
          <w:b/>
          <w:color w:val="1F3864"/>
        </w:rPr>
        <w:t xml:space="preserve">2. </w:t>
      </w:r>
      <w:r>
        <w:t xml:space="preserve">Navigate to the following path: </w:t>
      </w:r>
      <w:r>
        <w:rPr>
          <w:rFonts w:ascii="Courier New" w:hAnsi="Courier New"/>
          <w:color w:val="8A1F1F"/>
          <w:sz w:val="24"/>
          <w:shd w:val="clear" w:color="auto" w:fill="FBECEC"/>
        </w:rPr>
        <w:t xml:space="preserve">Computer Configuration → Windows Settings → Security Settings → Application Control Policies → AppLocker</w:t>
      </w:r>
      <w:r>
        <w:t xml:space="preserve">.</w:t>
      </w:r>
    </w:p>
    <w:p w14:paraId="5882BF65" w14:textId="77777777" w:rsidR="00166460" w:rsidRDefault="00206928">
      <w:pPr>
        <w:spacing w:after="80"/>
        <w:ind w:left="425" w:hanging="312"/>
      </w:pPr>
      <w:r>
        <w:rPr>
          <w:b/>
          <w:color w:val="1F3864"/>
        </w:rPr>
        <w:t xml:space="preserve">3. Executable Rules</w:t>
      </w:r>
      <w:r>
        <w:t xml:space="preserve"> - right-click it and select </w:t>
      </w:r>
      <w:r>
        <w:rPr>
          <w:b/>
          <w:color w:val="1F3864"/>
        </w:rPr>
        <w:t xml:space="preserve">Create Default Rules</w:t>
      </w:r>
      <w:r>
        <w:t xml:space="preserve">.</w:t>
      </w:r>
    </w:p>
    <w:p w14:paraId="2AF575A3" w14:textId="77777777" w:rsidR="00166460" w:rsidRDefault="00206928">
      <w:pPr>
        <w:spacing w:after="80"/>
        <w:ind w:left="425" w:hanging="312"/>
      </w:pPr>
      <w:r>
        <w:rPr>
          <w:b/>
          <w:color w:val="1F3864"/>
        </w:rPr>
        <w:t xml:space="preserve">4. </w:t>
      </w:r>
      <w:r>
        <w:t xml:space="preserve">Three rules appear: for the Program Files and Windows folders (Everyone), and “all files” for the Administrators group.</w:t>
      </w:r>
    </w:p>
    <w:tbl>
      <w:tblPr>
        <w:tblW w:w="0" w:type="auto"/>
        <w:jc w:val="center"/>
        <w:tblLook w:val="04A0" w:firstRow="1" w:lastRow="0" w:firstColumn="1" w:lastColumn="0" w:noHBand="0" w:noVBand="1"/>
      </w:tblPr>
      <w:tblGrid>
        <w:gridCol w:w="9638"/>
      </w:tblGrid>
      <w:tr w:rsidR="00166460" w14:paraId="49A2C512"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25AEAFEE" w14:textId="4CFBDE5A" w:rsidR="00166460" w:rsidRDefault="00206928">
            <w:pPr>
              <w:spacing w:before="80"/>
              <w:ind w:firstLine="0"/>
              <w:jc w:val="center"/>
            </w:pPr>
            <w:r>
              <w:rPr>
                <w:color w:val="9BB0C4"/>
                <w:sz w:val="26"/>
              </w:rPr>
              <w:t xml:space="preserve">▢  </w:t>
            </w:r>
            <w:r>
              <w:rPr>
                <w:i/>
                <w:color w:val="555555"/>
                <w:sz w:val="23"/>
              </w:rPr>
              <w:t xml:space="preserve">Screenshot 2.2. gpedit.msc - Create Default Rules and the three rules created</w:t>
            </w:r>
          </w:p>
          <w:p w14:paraId="399FFC67" w14:textId="77777777" w:rsidR="00166460" w:rsidRDefault="00206928">
            <w:pPr>
              <w:spacing w:before="40"/>
              <w:ind w:firstLine="0"/>
              <w:jc w:val="center"/>
            </w:pPr>
            <w:r>
              <w:rPr>
                <w:i/>
                <w:color w:val="8A99AA"/>
                <w:sz w:val="20"/>
              </w:rPr>
              <w:t xml:space="preserve">(insert a screenshot of your own practical result here)</w:t>
            </w:r>
          </w:p>
        </w:tc>
      </w:tr>
    </w:tbl>
    <w:p w14:paraId="046F3296" w14:textId="77777777" w:rsidR="00166460" w:rsidRDefault="00166460">
      <w:pPr>
        <w:spacing w:after="40"/>
      </w:pPr>
    </w:p>
    <w:tbl>
      <w:tblPr>
        <w:tblW w:w="0" w:type="auto"/>
        <w:tblLook w:val="04A0" w:firstRow="1" w:lastRow="0" w:firstColumn="1" w:lastColumn="0" w:noHBand="0" w:noVBand="1"/>
      </w:tblPr>
      <w:tblGrid>
        <w:gridCol w:w="9638"/>
      </w:tblGrid>
      <w:tr w:rsidR="00166460" w14:paraId="11F94A18"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38F45F50" w14:textId="63BBFE54" w:rsidR="00166460" w:rsidRDefault="00206928">
            <w:pPr>
              <w:spacing w:after="60"/>
              <w:ind w:firstLine="0"/>
            </w:pPr>
            <w:r>
              <w:rPr>
                <w:b/>
                <w:color w:val="2E7D32"/>
              </w:rPr>
              <w:t xml:space="preserve">All possible cases - the default Executable rules</w:t>
            </w:r>
          </w:p>
        </w:tc>
      </w:tr>
    </w:tbl>
    <w:tbl>
      <w:tblPr>
        <w:tblStyle w:val="aff0"/>
        <w:tblW w:w="0" w:type="auto"/>
        <w:jc w:val="center"/>
        <w:tblLook w:val="04A0" w:firstRow="1" w:lastRow="0" w:firstColumn="1" w:lastColumn="0" w:noHBand="0" w:noVBand="1"/>
      </w:tblPr>
      <w:tblGrid>
        <w:gridCol w:w="3402"/>
        <w:gridCol w:w="1417"/>
        <w:gridCol w:w="4252"/>
      </w:tblGrid>
      <w:tr w:rsidR="00166460" w14:paraId="01E1226F" w14:textId="77777777">
        <w:trPr>
          <w:jc w:val="center"/>
        </w:trPr>
        <w:tc>
          <w:tcPr>
            <w:tcW w:w="3402" w:type="dxa"/>
            <w:shd w:val="clear" w:color="auto" w:fill="1F3864"/>
          </w:tcPr>
          <w:p w14:paraId="239C3FE1" w14:textId="77777777" w:rsidR="00166460" w:rsidRDefault="00206928">
            <w:pPr>
              <w:spacing w:before="20" w:after="20" w:line="240" w:lineRule="auto"/>
              <w:ind w:firstLine="0"/>
              <w:jc w:val="left"/>
            </w:pPr>
            <w:r>
              <w:rPr>
                <w:b/>
                <w:color w:val="FFFFFF"/>
                <w:sz w:val="23"/>
              </w:rPr>
              <w:t xml:space="preserve">Rule</w:t>
            </w:r>
          </w:p>
        </w:tc>
        <w:tc>
          <w:tcPr>
            <w:tcW w:w="1417" w:type="dxa"/>
            <w:shd w:val="clear" w:color="auto" w:fill="1F3864"/>
          </w:tcPr>
          <w:p w14:paraId="3C4B6751" w14:textId="77777777" w:rsidR="00166460" w:rsidRDefault="00206928">
            <w:pPr>
              <w:spacing w:before="20" w:after="20" w:line="240" w:lineRule="auto"/>
              <w:ind w:firstLine="0"/>
              <w:jc w:val="left"/>
            </w:pPr>
            <w:r>
              <w:rPr>
                <w:b/>
                <w:color w:val="FFFFFF"/>
                <w:sz w:val="23"/>
              </w:rPr>
              <w:t xml:space="preserve">Permission</w:t>
            </w:r>
          </w:p>
        </w:tc>
        <w:tc>
          <w:tcPr>
            <w:tcW w:w="4252" w:type="dxa"/>
            <w:shd w:val="clear" w:color="auto" w:fill="1F3864"/>
          </w:tcPr>
          <w:p w14:paraId="33C75A54" w14:textId="77777777" w:rsidR="00166460" w:rsidRDefault="00206928">
            <w:pPr>
              <w:spacing w:before="20" w:after="20" w:line="240" w:lineRule="auto"/>
              <w:ind w:firstLine="0"/>
              <w:jc w:val="left"/>
            </w:pPr>
            <w:r>
              <w:rPr>
                <w:b/>
                <w:color w:val="FFFFFF"/>
                <w:sz w:val="23"/>
              </w:rPr>
              <w:t xml:space="preserve">Condition</w:t>
            </w:r>
          </w:p>
        </w:tc>
      </w:tr>
      <w:tr w:rsidR="00166460" w14:paraId="48E747A8" w14:textId="77777777">
        <w:trPr>
          <w:jc w:val="center"/>
        </w:trPr>
        <w:tc>
          <w:tcPr>
            <w:tcW w:w="3402" w:type="dxa"/>
          </w:tcPr>
          <w:p w14:paraId="34F2AE9A" w14:textId="77777777" w:rsidR="00166460" w:rsidRDefault="00206928">
            <w:pPr>
              <w:spacing w:before="20" w:after="20" w:line="240" w:lineRule="auto"/>
              <w:ind w:firstLine="0"/>
              <w:jc w:val="left"/>
            </w:pPr>
            <w:r>
              <w:rPr>
                <w:sz w:val="23"/>
              </w:rPr>
              <w:t>Allow · Everyone</w:t>
            </w:r>
          </w:p>
        </w:tc>
        <w:tc>
          <w:tcPr>
            <w:tcW w:w="1417" w:type="dxa"/>
          </w:tcPr>
          <w:p w14:paraId="5D211F37" w14:textId="77777777" w:rsidR="00166460" w:rsidRDefault="00206928">
            <w:pPr>
              <w:spacing w:before="20" w:after="20" w:line="240" w:lineRule="auto"/>
              <w:ind w:firstLine="0"/>
              <w:jc w:val="left"/>
            </w:pPr>
            <w:r>
              <w:rPr>
                <w:sz w:val="23"/>
              </w:rPr>
              <w:t xml:space="preserve">Allow</w:t>
            </w:r>
          </w:p>
        </w:tc>
        <w:tc>
          <w:tcPr>
            <w:tcW w:w="4252" w:type="dxa"/>
          </w:tcPr>
          <w:p w14:paraId="5AB76695" w14:textId="77777777" w:rsidR="00166460" w:rsidRDefault="00206928">
            <w:pPr>
              <w:spacing w:before="20" w:after="20" w:line="240" w:lineRule="auto"/>
              <w:ind w:firstLine="0"/>
              <w:jc w:val="left"/>
            </w:pPr>
            <w:r>
              <w:rPr>
                <w:sz w:val="23"/>
              </w:rPr>
              <w:t xml:space="preserve">Path: </w:t>
            </w:r>
            <w:r>
              <w:rPr>
                <w:rFonts w:ascii="Courier New" w:hAnsi="Courier New"/>
                <w:color w:val="1F4E79"/>
                <w:sz w:val="24"/>
                <w:shd w:val="clear" w:color="auto" w:fill="F2F4F7"/>
              </w:rPr>
              <w:t>%PROGRAMFILES%\*</w:t>
            </w:r>
          </w:p>
        </w:tc>
      </w:tr>
      <w:tr w:rsidR="00166460" w14:paraId="73432999" w14:textId="77777777">
        <w:trPr>
          <w:jc w:val="center"/>
        </w:trPr>
        <w:tc>
          <w:tcPr>
            <w:tcW w:w="3402" w:type="dxa"/>
            <w:shd w:val="clear" w:color="auto" w:fill="F3F6FA"/>
          </w:tcPr>
          <w:p w14:paraId="6BB4D697" w14:textId="77777777" w:rsidR="00166460" w:rsidRDefault="00206928">
            <w:pPr>
              <w:spacing w:before="20" w:after="20" w:line="240" w:lineRule="auto"/>
              <w:ind w:firstLine="0"/>
              <w:jc w:val="left"/>
            </w:pPr>
            <w:r>
              <w:rPr>
                <w:sz w:val="23"/>
              </w:rPr>
              <w:t xml:space="preserve">Allow · Everyone</w:t>
            </w:r>
          </w:p>
        </w:tc>
        <w:tc>
          <w:tcPr>
            <w:tcW w:w="1417" w:type="dxa"/>
            <w:shd w:val="clear" w:color="auto" w:fill="F3F6FA"/>
          </w:tcPr>
          <w:p w14:paraId="1399418A" w14:textId="77777777" w:rsidR="00166460" w:rsidRDefault="00206928">
            <w:pPr>
              <w:spacing w:before="20" w:after="20" w:line="240" w:lineRule="auto"/>
              <w:ind w:firstLine="0"/>
              <w:jc w:val="left"/>
            </w:pPr>
            <w:r>
              <w:rPr>
                <w:sz w:val="23"/>
              </w:rPr>
              <w:t xml:space="preserve">Allow</w:t>
            </w:r>
          </w:p>
        </w:tc>
        <w:tc>
          <w:tcPr>
            <w:tcW w:w="4252" w:type="dxa"/>
            <w:shd w:val="clear" w:color="auto" w:fill="F3F6FA"/>
          </w:tcPr>
          <w:p w14:paraId="79740726" w14:textId="77777777" w:rsidR="00166460" w:rsidRDefault="00206928">
            <w:pPr>
              <w:spacing w:before="20" w:after="20" w:line="240" w:lineRule="auto"/>
              <w:ind w:firstLine="0"/>
              <w:jc w:val="left"/>
            </w:pPr>
            <w:r>
              <w:rPr>
                <w:sz w:val="23"/>
              </w:rPr>
              <w:t xml:space="preserve">Path: </w:t>
            </w:r>
            <w:r>
              <w:rPr>
                <w:rFonts w:ascii="Courier New" w:hAnsi="Courier New"/>
                <w:color w:val="1F4E79"/>
                <w:sz w:val="24"/>
                <w:shd w:val="clear" w:color="auto" w:fill="F2F4F7"/>
              </w:rPr>
              <w:t>%WINDIR%\*</w:t>
            </w:r>
          </w:p>
        </w:tc>
      </w:tr>
      <w:tr w:rsidR="00166460" w14:paraId="52945099" w14:textId="77777777">
        <w:trPr>
          <w:jc w:val="center"/>
        </w:trPr>
        <w:tc>
          <w:tcPr>
            <w:tcW w:w="3402" w:type="dxa"/>
          </w:tcPr>
          <w:p w14:paraId="729FC8E4" w14:textId="77777777" w:rsidR="00166460" w:rsidRDefault="00206928">
            <w:pPr>
              <w:spacing w:before="20" w:after="20" w:line="240" w:lineRule="auto"/>
              <w:ind w:firstLine="0"/>
              <w:jc w:val="left"/>
            </w:pPr>
            <w:r>
              <w:rPr>
                <w:sz w:val="23"/>
              </w:rPr>
              <w:t>Allow · BUILTIN\Administrators</w:t>
            </w:r>
          </w:p>
        </w:tc>
        <w:tc>
          <w:tcPr>
            <w:tcW w:w="1417" w:type="dxa"/>
          </w:tcPr>
          <w:p w14:paraId="76EACBD6" w14:textId="77777777" w:rsidR="00166460" w:rsidRDefault="00206928">
            <w:pPr>
              <w:spacing w:before="20" w:after="20" w:line="240" w:lineRule="auto"/>
              <w:ind w:firstLine="0"/>
              <w:jc w:val="left"/>
            </w:pPr>
            <w:r>
              <w:rPr>
                <w:sz w:val="23"/>
              </w:rPr>
              <w:t xml:space="preserve">Allow</w:t>
            </w:r>
          </w:p>
        </w:tc>
        <w:tc>
          <w:tcPr>
            <w:tcW w:w="4252" w:type="dxa"/>
          </w:tcPr>
          <w:p w14:paraId="289AB812" w14:textId="77777777" w:rsidR="00166460" w:rsidRDefault="00206928">
            <w:pPr>
              <w:spacing w:before="20" w:after="20" w:line="240" w:lineRule="auto"/>
              <w:ind w:firstLine="0"/>
              <w:jc w:val="left"/>
            </w:pPr>
            <w:r>
              <w:rPr>
                <w:sz w:val="23"/>
              </w:rPr>
              <w:t xml:space="preserve">Path: </w:t>
            </w:r>
            <w:r>
              <w:rPr>
                <w:rFonts w:ascii="Courier New" w:hAnsi="Courier New"/>
                <w:color w:val="1F4E79"/>
                <w:sz w:val="24"/>
                <w:shd w:val="clear" w:color="auto" w:fill="F2F4F7"/>
              </w:rPr>
              <w:t xml:space="preserve">*</w:t>
            </w:r>
            <w:r>
              <w:rPr>
                <w:sz w:val="23"/>
              </w:rPr>
              <w:t xml:space="preserve"> (all files)</w:t>
            </w:r>
          </w:p>
        </w:tc>
      </w:tr>
    </w:tbl>
    <w:p w14:paraId="1EE4D10E" w14:textId="77777777" w:rsidR="00166460" w:rsidRDefault="00166460">
      <w:pPr>
        <w:spacing w:after="40"/>
      </w:pPr>
    </w:p>
    <w:tbl>
      <w:tblPr>
        <w:tblW w:w="0" w:type="auto"/>
        <w:tblLook w:val="04A0" w:firstRow="1" w:lastRow="0" w:firstColumn="1" w:lastColumn="0" w:noHBand="0" w:noVBand="1"/>
      </w:tblPr>
      <w:tblGrid>
        <w:gridCol w:w="9638"/>
      </w:tblGrid>
      <w:tr w:rsidR="00166460" w14:paraId="7BED1F80"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B34C6E6" w14:textId="55914D4C" w:rsidR="00166460" w:rsidRDefault="00206928">
            <w:pPr>
              <w:spacing w:after="60"/>
              <w:ind w:firstLine="0"/>
            </w:pPr>
            <w:r>
              <w:rPr>
                <w:b/>
                <w:color w:val="2E7D32"/>
              </w:rPr>
              <w:t xml:space="preserve">Conclusion - Task 2.2</w:t>
            </w:r>
          </w:p>
          <w:p w14:paraId="42BF43F7" w14:textId="76A60BE4" w:rsidR="00166460" w:rsidRDefault="00206928">
            <w:pPr>
              <w:spacing w:after="80" w:line="269" w:lineRule="auto"/>
              <w:ind w:firstLine="0"/>
            </w:pPr>
            <w:r>
              <w:rPr>
                <w:b/>
                <w:color w:val="1F3864"/>
                <w:sz w:val="27"/>
              </w:rPr>
              <w:t xml:space="preserve">Meaning:</w:t>
            </w:r>
            <w:r>
              <w:rPr>
                <w:sz w:val="27"/>
              </w:rPr>
              <w:t xml:space="preserve"> the default rules are the “safety net” under your own rules. Without them, once AppLocker is enabled even Explorer and the Start menu may be blocked and the system may stop working.</w:t>
            </w:r>
          </w:p>
          <w:p w14:paraId="3E9F2F7A" w14:textId="6DC89565" w:rsidR="00166460" w:rsidRDefault="00206928">
            <w:pPr>
              <w:spacing w:after="80" w:line="269" w:lineRule="auto"/>
              <w:ind w:firstLine="0"/>
            </w:pPr>
            <w:r>
              <w:rPr>
                <w:b/>
                <w:color w:val="1F3864"/>
                <w:sz w:val="27"/>
              </w:rPr>
              <w:t xml:space="preserve">Where/when it is needed:</w:t>
            </w:r>
            <w:r>
              <w:rPr>
                <w:sz w:val="27"/>
              </w:rPr>
              <w:t xml:space="preserve"> in any AppLocker deployment the first step is always to create the Default Rules, then add your own rules. Because of the Administrators rule, an administrator can bypass some blocks with “Run as administrator” (you will see this in Task 2.7).</w:t>
            </w:r>
          </w:p>
        </w:tc>
      </w:tr>
    </w:tbl>
    <w:p w14:paraId="52DE7CF1" w14:textId="11960089" w:rsidR="00166460" w:rsidRDefault="00206928">
      <w:pPr>
        <w:pBdr>
          <w:bottom w:val="single" w:sz="6" w:space="2" w:color="2E7D32"/>
        </w:pBdr>
        <w:spacing w:before="240"/>
        <w:ind w:firstLine="0"/>
      </w:pPr>
      <w:r>
        <w:rPr>
          <w:b/>
          <w:color w:val="1F3864"/>
        </w:rPr>
        <w:t xml:space="preserve">Task 2.3. First type - Publisher (signature-based) rule</w:t>
      </w:r>
    </w:p>
    <w:p w14:paraId="3C6C04BD" w14:textId="77777777" w:rsidR="00166460" w:rsidRDefault="00206928">
      <w:pPr>
        <w:ind w:firstLine="0"/>
      </w:pPr>
      <w:r>
        <w:rPr>
          <w:i/>
          <w:sz w:val="24"/>
        </w:rPr>
        <w:t xml:space="preserve">Objective: create a rule that allows a program based on its digital signature · Time: 10 minutes</w:t>
      </w:r>
    </w:p>
    <w:p w14:paraId="16FEA2AD" w14:textId="77777777" w:rsidR="00166460" w:rsidRDefault="00206928">
      <w:pPr>
        <w:spacing w:after="80"/>
        <w:ind w:left="425" w:hanging="312"/>
      </w:pPr>
      <w:r>
        <w:rPr>
          <w:b/>
          <w:color w:val="1F3864"/>
        </w:rPr>
        <w:t xml:space="preserve">1. Executable Rules</w:t>
      </w:r>
      <w:r>
        <w:t xml:space="preserve"> - right-click → </w:t>
      </w:r>
      <w:r>
        <w:rPr>
          <w:b/>
          <w:color w:val="1F3864"/>
        </w:rPr>
        <w:t xml:space="preserve">Create New Rule…</w:t>
      </w:r>
      <w:r>
        <w:t xml:space="preserve"> → in the “Before You Begin” window click </w:t>
      </w:r>
      <w:r>
        <w:rPr>
          <w:b/>
          <w:color w:val="1F3864"/>
        </w:rPr>
        <w:t xml:space="preserve">Next</w:t>
      </w:r>
      <w:r>
        <w:t xml:space="preserve">.</w:t>
      </w:r>
    </w:p>
    <w:p w14:paraId="41B37C6C" w14:textId="77777777" w:rsidR="00166460" w:rsidRDefault="00206928">
      <w:pPr>
        <w:spacing w:after="80"/>
        <w:ind w:left="425" w:hanging="312"/>
      </w:pPr>
      <w:r>
        <w:rPr>
          <w:b/>
          <w:color w:val="1F3864"/>
        </w:rPr>
        <w:t xml:space="preserve">2. Permissions</w:t>
      </w:r>
      <w:r>
        <w:t xml:space="preserve">: Action = </w:t>
      </w:r>
      <w:r>
        <w:rPr>
          <w:b/>
          <w:color w:val="1F3864"/>
        </w:rPr>
        <w:t>Allow</w:t>
      </w:r>
      <w:r>
        <w:t xml:space="preserve">, User or group = </w:t>
      </w:r>
      <w:r>
        <w:rPr>
          <w:b/>
          <w:color w:val="1F3864"/>
        </w:rPr>
        <w:t>Everyone</w:t>
      </w:r>
      <w:r>
        <w:t xml:space="preserve"> → </w:t>
      </w:r>
      <w:r>
        <w:rPr>
          <w:b/>
          <w:color w:val="1F3864"/>
        </w:rPr>
        <w:t>Next</w:t>
      </w:r>
      <w:r>
        <w:t>.</w:t>
      </w:r>
    </w:p>
    <w:p w14:paraId="1DB91035" w14:textId="77777777" w:rsidR="00166460" w:rsidRDefault="00206928">
      <w:pPr>
        <w:spacing w:after="80"/>
        <w:ind w:left="425" w:hanging="312"/>
      </w:pPr>
      <w:r>
        <w:rPr>
          <w:b/>
          <w:color w:val="1F3864"/>
        </w:rPr>
        <w:t xml:space="preserve">3. Conditions</w:t>
      </w:r>
      <w:r>
        <w:t xml:space="preserve">: select the </w:t>
      </w:r>
      <w:r>
        <w:rPr>
          <w:b/>
          <w:color w:val="1F3864"/>
        </w:rPr>
        <w:t xml:space="preserve">Publisher</w:t>
      </w:r>
      <w:r>
        <w:t xml:space="preserve"> condition → </w:t>
      </w:r>
      <w:r>
        <w:rPr>
          <w:b/>
          <w:color w:val="1F3864"/>
        </w:rPr>
        <w:t xml:space="preserve">Next</w:t>
      </w:r>
      <w:r>
        <w:t xml:space="preserve">.</w:t>
      </w:r>
    </w:p>
    <w:p w14:paraId="5FAF73FB" w14:textId="77777777" w:rsidR="00166460" w:rsidRDefault="00206928">
      <w:pPr>
        <w:spacing w:after="80"/>
        <w:ind w:left="425" w:hanging="312"/>
      </w:pPr>
      <w:r>
        <w:rPr>
          <w:b/>
          <w:color w:val="1F3864"/>
        </w:rPr>
        <w:t xml:space="preserve">4. Browse…</w:t>
      </w:r>
      <w:r>
        <w:t xml:space="preserve"> - click it and select a signed file: </w:t>
      </w:r>
      <w:r>
        <w:rPr>
          <w:rFonts w:ascii="Courier New" w:hAnsi="Courier New"/>
          <w:color w:val="8A1F1F"/>
          <w:sz w:val="24"/>
          <w:shd w:val="clear" w:color="auto" w:fill="FBECEC"/>
        </w:rPr>
        <w:t xml:space="preserve">C:\Windows\System32\notepad.exe</w:t>
      </w:r>
      <w:r>
        <w:t xml:space="preserve">. Do not change the slider → </w:t>
      </w:r>
      <w:r>
        <w:rPr>
          <w:b/>
          <w:color w:val="1F3864"/>
        </w:rPr>
        <w:t xml:space="preserve">Next</w:t>
      </w:r>
      <w:r>
        <w:t xml:space="preserve">.</w:t>
      </w:r>
    </w:p>
    <w:p w14:paraId="69013CE6" w14:textId="77777777" w:rsidR="00166460" w:rsidRDefault="00206928">
      <w:pPr>
        <w:spacing w:after="80"/>
        <w:ind w:left="425" w:hanging="312"/>
      </w:pPr>
      <w:r>
        <w:rPr>
          <w:b/>
          <w:color w:val="1F3864"/>
        </w:rPr>
        <w:t xml:space="preserve">5. </w:t>
      </w:r>
      <w:r>
        <w:t xml:space="preserve">Skip the Exceptions window (Next), give the rule a name and click </w:t>
      </w:r>
      <w:r>
        <w:rPr>
          <w:b/>
          <w:color w:val="1F3864"/>
        </w:rPr>
        <w:t xml:space="preserve">Create</w:t>
      </w:r>
      <w:r>
        <w:t xml:space="preserve">.</w:t>
      </w:r>
    </w:p>
    <w:p w14:paraId="6F8A1FCA" w14:textId="77777777" w:rsidR="00166460" w:rsidRDefault="00206928">
      <w:pPr>
        <w:spacing w:after="80"/>
        <w:ind w:left="425" w:hanging="312"/>
      </w:pPr>
      <w:r>
        <w:rPr>
          <w:b/>
          <w:color w:val="1F3864"/>
        </w:rPr>
        <w:t xml:space="preserve">6. </w:t>
      </w:r>
      <w:r>
        <w:t xml:space="preserve">In an administrator PowerShell, run </w:t>
      </w:r>
      <w:r>
        <w:rPr>
          <w:rFonts w:ascii="Courier New" w:hAnsi="Courier New"/>
          <w:color w:val="1F4E79"/>
          <w:sz w:val="24"/>
          <w:shd w:val="clear" w:color="auto" w:fill="F2F4F7"/>
        </w:rPr>
        <w:t xml:space="preserve">gpupdate /force</w:t>
      </w:r>
      <w:r>
        <w:t xml:space="preserve">.</w:t>
      </w:r>
    </w:p>
    <w:tbl>
      <w:tblPr>
        <w:tblW w:w="0" w:type="auto"/>
        <w:jc w:val="center"/>
        <w:tblLook w:val="04A0" w:firstRow="1" w:lastRow="0" w:firstColumn="1" w:lastColumn="0" w:noHBand="0" w:noVBand="1"/>
      </w:tblPr>
      <w:tblGrid>
        <w:gridCol w:w="9638"/>
      </w:tblGrid>
      <w:tr w:rsidR="00166460" w14:paraId="4AA57CCD"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20F2793A" w14:textId="724ECA71" w:rsidR="00166460" w:rsidRDefault="00206928">
            <w:pPr>
              <w:spacing w:before="80"/>
              <w:ind w:firstLine="0"/>
              <w:jc w:val="center"/>
            </w:pPr>
            <w:r>
              <w:rPr>
                <w:color w:val="9BB0C4"/>
                <w:sz w:val="26"/>
              </w:rPr>
              <w:t xml:space="preserve">▢  </w:t>
            </w:r>
            <w:r>
              <w:rPr>
                <w:i/>
                <w:color w:val="555555"/>
                <w:sz w:val="23"/>
              </w:rPr>
              <w:t xml:space="preserve">Screenshot 2.3. Publisher rule - signature details (publisher, product name)</w:t>
            </w:r>
          </w:p>
          <w:p w14:paraId="11216ED4" w14:textId="77777777" w:rsidR="00166460" w:rsidRDefault="00206928">
            <w:pPr>
              <w:spacing w:before="40"/>
              <w:ind w:firstLine="0"/>
              <w:jc w:val="center"/>
            </w:pPr>
            <w:r>
              <w:rPr>
                <w:i/>
                <w:color w:val="8A99AA"/>
                <w:sz w:val="20"/>
              </w:rPr>
              <w:t xml:space="preserve">(insert a screenshot of your own practical result here)</w:t>
            </w:r>
          </w:p>
        </w:tc>
      </w:tr>
    </w:tbl>
    <w:p w14:paraId="49B1B0BE" w14:textId="77777777" w:rsidR="00166460" w:rsidRDefault="00166460">
      <w:pPr>
        <w:spacing w:after="40"/>
      </w:pPr>
    </w:p>
    <w:tbl>
      <w:tblPr>
        <w:tblW w:w="0" w:type="auto"/>
        <w:tblLook w:val="04A0" w:firstRow="1" w:lastRow="0" w:firstColumn="1" w:lastColumn="0" w:noHBand="0" w:noVBand="1"/>
      </w:tblPr>
      <w:tblGrid>
        <w:gridCol w:w="9638"/>
      </w:tblGrid>
      <w:tr w:rsidR="00166460" w14:paraId="7198E50A"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0D654EC" w14:textId="07E4D6FD" w:rsidR="00166460" w:rsidRDefault="00206928">
            <w:pPr>
              <w:spacing w:after="60"/>
              <w:ind w:firstLine="0"/>
            </w:pPr>
            <w:r>
              <w:rPr>
                <w:b/>
                <w:color w:val="2E7D32"/>
              </w:rPr>
              <w:t xml:space="preserve">All possible cases - Publisher rule levels</w:t>
            </w:r>
          </w:p>
          <w:p w14:paraId="7984AAC9" w14:textId="4C12722F" w:rsidR="00166460" w:rsidRDefault="00206928">
            <w:pPr>
              <w:spacing w:after="80" w:line="269" w:lineRule="auto"/>
              <w:ind w:firstLine="0"/>
            </w:pPr>
            <w:r>
              <w:rPr>
                <w:sz w:val="27"/>
              </w:rPr>
              <w:t xml:space="preserve">In a Publisher rule you can move the slider up to make the rule more or less specific </w:t>
            </w:r>
            <w:r>
              <w:rPr>
                <w:sz w:val="27"/>
              </w:rPr>
              <w:lastRenderedPageBreak/>
              <w:t xml:space="preserve"/>
            </w:r>
            <w:r>
              <w:rPr>
                <w:sz w:val="27"/>
              </w:rPr>
              <w:t xml:space="preserve">(from top to bottom - from general to specific):</w:t>
            </w:r>
          </w:p>
        </w:tc>
      </w:tr>
    </w:tbl>
    <w:tbl>
      <w:tblPr>
        <w:tblStyle w:val="aff0"/>
        <w:tblW w:w="0" w:type="auto"/>
        <w:jc w:val="center"/>
        <w:tblLook w:val="04A0" w:firstRow="1" w:lastRow="0" w:firstColumn="1" w:lastColumn="0" w:noHBand="0" w:noVBand="1"/>
      </w:tblPr>
      <w:tblGrid>
        <w:gridCol w:w="1984"/>
        <w:gridCol w:w="7087"/>
      </w:tblGrid>
      <w:tr w:rsidR="00166460" w14:paraId="50DCD7B5" w14:textId="77777777">
        <w:trPr>
          <w:jc w:val="center"/>
        </w:trPr>
        <w:tc>
          <w:tcPr>
            <w:tcW w:w="1984" w:type="dxa"/>
            <w:shd w:val="clear" w:color="auto" w:fill="1F3864"/>
          </w:tcPr>
          <w:p w14:paraId="1197B2F0" w14:textId="77777777" w:rsidR="00166460" w:rsidRDefault="00206928">
            <w:pPr>
              <w:spacing w:before="20" w:after="20" w:line="240" w:lineRule="auto"/>
              <w:ind w:firstLine="0"/>
              <w:jc w:val="left"/>
            </w:pPr>
            <w:r>
              <w:rPr>
                <w:b/>
                <w:color w:val="FFFFFF"/>
                <w:sz w:val="24"/>
              </w:rPr>
              <w:lastRenderedPageBreak/>
              <w:t xml:space="preserve">Level</w:t>
            </w:r>
          </w:p>
        </w:tc>
        <w:tc>
          <w:tcPr>
            <w:tcW w:w="7087" w:type="dxa"/>
            <w:shd w:val="clear" w:color="auto" w:fill="1F3864"/>
          </w:tcPr>
          <w:p w14:paraId="03B84FDF" w14:textId="77777777" w:rsidR="00166460" w:rsidRDefault="00206928">
            <w:pPr>
              <w:spacing w:before="20" w:after="20" w:line="240" w:lineRule="auto"/>
              <w:ind w:firstLine="0"/>
              <w:jc w:val="left"/>
            </w:pPr>
            <w:r>
              <w:rPr>
                <w:b/>
                <w:color w:val="FFFFFF"/>
                <w:sz w:val="24"/>
              </w:rPr>
              <w:t xml:space="preserve">Meaning</w:t>
            </w:r>
          </w:p>
        </w:tc>
      </w:tr>
      <w:tr w:rsidR="00166460" w14:paraId="05EBFBE0" w14:textId="77777777">
        <w:trPr>
          <w:jc w:val="center"/>
        </w:trPr>
        <w:tc>
          <w:tcPr>
            <w:tcW w:w="1984" w:type="dxa"/>
          </w:tcPr>
          <w:p w14:paraId="434C0F59" w14:textId="77777777" w:rsidR="00166460" w:rsidRDefault="00206928">
            <w:pPr>
              <w:spacing w:before="20" w:after="20" w:line="240" w:lineRule="auto"/>
              <w:ind w:firstLine="0"/>
              <w:jc w:val="left"/>
            </w:pPr>
            <w:r>
              <w:rPr>
                <w:b/>
                <w:color w:val="1F3864"/>
                <w:sz w:val="24"/>
              </w:rPr>
              <w:t>Publisher</w:t>
            </w:r>
          </w:p>
        </w:tc>
        <w:tc>
          <w:tcPr>
            <w:tcW w:w="7087" w:type="dxa"/>
          </w:tcPr>
          <w:p w14:paraId="57F5A5F1" w14:textId="77777777" w:rsidR="00166460" w:rsidRDefault="00206928">
            <w:pPr>
              <w:spacing w:before="20" w:after="20" w:line="240" w:lineRule="auto"/>
              <w:ind w:firstLine="0"/>
              <w:jc w:val="left"/>
            </w:pPr>
            <w:r>
              <w:rPr>
                <w:sz w:val="24"/>
              </w:rPr>
              <w:t xml:space="preserve">Any program from this publisher</w:t>
            </w:r>
          </w:p>
        </w:tc>
      </w:tr>
      <w:tr w:rsidR="00166460" w14:paraId="55445A46" w14:textId="77777777">
        <w:trPr>
          <w:jc w:val="center"/>
        </w:trPr>
        <w:tc>
          <w:tcPr>
            <w:tcW w:w="1984" w:type="dxa"/>
            <w:shd w:val="clear" w:color="auto" w:fill="F3F6FA"/>
          </w:tcPr>
          <w:p w14:paraId="492A7460" w14:textId="77777777" w:rsidR="00166460" w:rsidRDefault="00206928">
            <w:pPr>
              <w:spacing w:before="20" w:after="20" w:line="240" w:lineRule="auto"/>
              <w:ind w:firstLine="0"/>
              <w:jc w:val="left"/>
            </w:pPr>
            <w:r>
              <w:rPr>
                <w:b/>
                <w:color w:val="1F3864"/>
                <w:sz w:val="24"/>
              </w:rPr>
              <w:t>Product name</w:t>
            </w:r>
          </w:p>
        </w:tc>
        <w:tc>
          <w:tcPr>
            <w:tcW w:w="7087" w:type="dxa"/>
            <w:shd w:val="clear" w:color="auto" w:fill="F3F6FA"/>
          </w:tcPr>
          <w:p w14:paraId="7CBF62F5" w14:textId="77777777" w:rsidR="00166460" w:rsidRDefault="00206928">
            <w:pPr>
              <w:spacing w:before="20" w:after="20" w:line="240" w:lineRule="auto"/>
              <w:ind w:firstLine="0"/>
              <w:jc w:val="left"/>
            </w:pPr>
            <w:r>
              <w:rPr>
                <w:sz w:val="24"/>
              </w:rPr>
              <w:t xml:space="preserve">A specific product from this publisher</w:t>
            </w:r>
          </w:p>
        </w:tc>
      </w:tr>
      <w:tr w:rsidR="00166460" w14:paraId="59B5222B" w14:textId="77777777">
        <w:trPr>
          <w:jc w:val="center"/>
        </w:trPr>
        <w:tc>
          <w:tcPr>
            <w:tcW w:w="1984" w:type="dxa"/>
          </w:tcPr>
          <w:p w14:paraId="3A480047" w14:textId="77777777" w:rsidR="00166460" w:rsidRDefault="00206928">
            <w:pPr>
              <w:spacing w:before="20" w:after="20" w:line="240" w:lineRule="auto"/>
              <w:ind w:firstLine="0"/>
              <w:jc w:val="left"/>
            </w:pPr>
            <w:r>
              <w:rPr>
                <w:b/>
                <w:color w:val="1F3864"/>
                <w:sz w:val="24"/>
              </w:rPr>
              <w:t>File name</w:t>
            </w:r>
          </w:p>
        </w:tc>
        <w:tc>
          <w:tcPr>
            <w:tcW w:w="7087" w:type="dxa"/>
          </w:tcPr>
          <w:p w14:paraId="773F7D41" w14:textId="77777777" w:rsidR="00166460" w:rsidRDefault="00206928">
            <w:pPr>
              <w:spacing w:before="20" w:after="20" w:line="240" w:lineRule="auto"/>
              <w:ind w:firstLine="0"/>
              <w:jc w:val="left"/>
            </w:pPr>
            <w:r>
              <w:rPr>
                <w:sz w:val="24"/>
              </w:rPr>
              <w:t xml:space="preserve">A specific file of this product (e.g. notepad.exe)</w:t>
            </w:r>
          </w:p>
        </w:tc>
      </w:tr>
      <w:tr w:rsidR="00166460" w14:paraId="09184301" w14:textId="77777777">
        <w:trPr>
          <w:jc w:val="center"/>
        </w:trPr>
        <w:tc>
          <w:tcPr>
            <w:tcW w:w="1984" w:type="dxa"/>
            <w:shd w:val="clear" w:color="auto" w:fill="F3F6FA"/>
          </w:tcPr>
          <w:p w14:paraId="14ECB9B2" w14:textId="77777777" w:rsidR="00166460" w:rsidRDefault="00206928">
            <w:pPr>
              <w:spacing w:before="20" w:after="20" w:line="240" w:lineRule="auto"/>
              <w:ind w:firstLine="0"/>
              <w:jc w:val="left"/>
            </w:pPr>
            <w:r>
              <w:rPr>
                <w:b/>
                <w:color w:val="1F3864"/>
                <w:sz w:val="24"/>
              </w:rPr>
              <w:t>File version</w:t>
            </w:r>
          </w:p>
        </w:tc>
        <w:tc>
          <w:tcPr>
            <w:tcW w:w="7087" w:type="dxa"/>
            <w:shd w:val="clear" w:color="auto" w:fill="F3F6FA"/>
          </w:tcPr>
          <w:p w14:paraId="589C8E9F" w14:textId="77777777" w:rsidR="00166460" w:rsidRDefault="00206928">
            <w:pPr>
              <w:spacing w:before="20" w:after="20" w:line="240" w:lineRule="auto"/>
              <w:ind w:firstLine="0"/>
              <w:jc w:val="left"/>
            </w:pPr>
            <w:r>
              <w:rPr>
                <w:sz w:val="24"/>
              </w:rPr>
              <w:t xml:space="preserve">Only this version and later</w:t>
            </w:r>
          </w:p>
        </w:tc>
      </w:tr>
    </w:tbl>
    <w:p w14:paraId="02CF3DA8" w14:textId="77777777" w:rsidR="00166460" w:rsidRDefault="00166460">
      <w:pPr>
        <w:spacing w:after="40"/>
      </w:pPr>
    </w:p>
    <w:tbl>
      <w:tblPr>
        <w:tblW w:w="0" w:type="auto"/>
        <w:tblLook w:val="04A0" w:firstRow="1" w:lastRow="0" w:firstColumn="1" w:lastColumn="0" w:noHBand="0" w:noVBand="1"/>
      </w:tblPr>
      <w:tblGrid>
        <w:gridCol w:w="9638"/>
      </w:tblGrid>
      <w:tr w:rsidR="00166460" w14:paraId="6764039E"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637D03A9" w14:textId="4B298137" w:rsidR="00166460" w:rsidRDefault="00206928">
            <w:pPr>
              <w:spacing w:after="60"/>
              <w:ind w:firstLine="0"/>
            </w:pPr>
            <w:r>
              <w:rPr>
                <w:b/>
                <w:color w:val="2E7D32"/>
              </w:rPr>
              <w:t xml:space="preserve">Conclusion - Task 2.3</w:t>
            </w:r>
          </w:p>
          <w:p w14:paraId="4E025BFD" w14:textId="7A85E8C9" w:rsidR="00166460" w:rsidRDefault="00206928">
            <w:pPr>
              <w:spacing w:after="80" w:line="269" w:lineRule="auto"/>
              <w:ind w:firstLine="0"/>
            </w:pPr>
            <w:r>
              <w:rPr>
                <w:b/>
                <w:color w:val="1F3864"/>
                <w:sz w:val="27"/>
              </w:rPr>
              <w:t xml:space="preserve">Meaning:</w:t>
            </w:r>
            <w:r>
              <w:rPr>
                <w:sz w:val="27"/>
              </w:rPr>
              <w:t xml:space="preserve"> the Publisher rule is the most flexible method. Even if the program is updated (as long as the signature does not change), the rule keeps working.</w:t>
            </w:r>
          </w:p>
          <w:p w14:paraId="4B8FD17A" w14:textId="77777777" w:rsidR="00166460" w:rsidRDefault="00206928">
            <w:pPr>
              <w:spacing w:after="80" w:line="269" w:lineRule="auto"/>
              <w:ind w:firstLine="0"/>
            </w:pPr>
            <w:r>
              <w:rPr>
                <w:b/>
                <w:color w:val="1F3864"/>
                <w:sz w:val="27"/>
              </w:rPr>
              <w:t xml:space="preserve">Where/when it is needed:</w:t>
            </w:r>
            <w:r>
              <w:rPr>
                <w:sz w:val="27"/>
              </w:rPr>
              <w:t xml:space="preserve"> when you need to allow all programs from a trusted vendor (Microsoft, Adobe, etc.) with a single rule. It applies only to signed (digitally signed) files.</w:t>
            </w:r>
          </w:p>
        </w:tc>
      </w:tr>
    </w:tbl>
    <w:p w14:paraId="02EBBD7D" w14:textId="77777777" w:rsidR="00166460" w:rsidRDefault="00206928">
      <w:pPr>
        <w:pBdr>
          <w:bottom w:val="single" w:sz="6" w:space="2" w:color="2E7D32"/>
        </w:pBdr>
        <w:spacing w:before="240"/>
        <w:ind w:firstLine="0"/>
      </w:pPr>
      <w:r>
        <w:rPr>
          <w:b/>
          <w:color w:val="1F3864"/>
        </w:rPr>
        <w:t xml:space="preserve">Task 2.4. Applying the policy: Audit only and Enforce modes</w:t>
      </w:r>
    </w:p>
    <w:p w14:paraId="28D105E8" w14:textId="77777777" w:rsidR="00166460" w:rsidRDefault="00206928">
      <w:pPr>
        <w:ind w:firstLine="0"/>
      </w:pPr>
      <w:r>
        <w:rPr>
          <w:i/>
          <w:sz w:val="24"/>
        </w:rPr>
        <w:t xml:space="preserve">Objective: run the rule in two modes and see the difference between them · Time: 15 minutes</w:t>
      </w:r>
    </w:p>
    <w:p w14:paraId="75DC502D" w14:textId="77777777" w:rsidR="00166460" w:rsidRDefault="00206928">
      <w:pPr>
        <w:spacing w:after="80"/>
        <w:ind w:left="425" w:hanging="312"/>
      </w:pPr>
      <w:r>
        <w:rPr>
          <w:b/>
          <w:color w:val="1F3864"/>
        </w:rPr>
        <w:t xml:space="preserve">1. AppLocker</w:t>
      </w:r>
      <w:r>
        <w:t xml:space="preserve"> - right-click → </w:t>
      </w:r>
      <w:r>
        <w:rPr>
          <w:b/>
          <w:color w:val="1F3864"/>
        </w:rPr>
        <w:t xml:space="preserve">Properties</w:t>
      </w:r>
      <w:r>
        <w:t xml:space="preserve"> → </w:t>
      </w:r>
      <w:r>
        <w:rPr>
          <w:b/>
          <w:color w:val="1F3864"/>
        </w:rPr>
        <w:t xml:space="preserve">Enforcement</w:t>
      </w:r>
      <w:r>
        <w:t xml:space="preserve"> tab.</w:t>
      </w:r>
    </w:p>
    <w:p w14:paraId="1FFCB65A" w14:textId="77777777" w:rsidR="00166460" w:rsidRDefault="00206928">
      <w:pPr>
        <w:spacing w:after="80"/>
        <w:ind w:left="425" w:hanging="312"/>
      </w:pPr>
      <w:r>
        <w:rPr>
          <w:b/>
          <w:color w:val="1F3864"/>
        </w:rPr>
        <w:t xml:space="preserve">2. </w:t>
      </w:r>
      <w:r>
        <w:t xml:space="preserve">Executable rules: tick </w:t>
      </w:r>
      <w:r>
        <w:rPr>
          <w:b/>
          <w:color w:val="1F3864"/>
        </w:rPr>
        <w:t xml:space="preserve">Configured</w:t>
      </w:r>
      <w:r>
        <w:t xml:space="preserve"> and select </w:t>
      </w:r>
      <w:r>
        <w:rPr>
          <w:b/>
          <w:color w:val="1F3864"/>
        </w:rPr>
        <w:t xml:space="preserve">Audit only</w:t>
      </w:r>
      <w:r>
        <w:t xml:space="preserve"> from the list → </w:t>
      </w:r>
      <w:r>
        <w:rPr>
          <w:b/>
          <w:color w:val="1F3864"/>
        </w:rPr>
        <w:t xml:space="preserve">OK</w:t>
      </w:r>
      <w:r>
        <w:t xml:space="preserve">.</w:t>
      </w:r>
    </w:p>
    <w:p w14:paraId="3CEC52AB" w14:textId="77777777" w:rsidR="00166460" w:rsidRDefault="00206928">
      <w:pPr>
        <w:spacing w:after="80"/>
        <w:ind w:left="425" w:hanging="312"/>
      </w:pPr>
      <w:r>
        <w:rPr>
          <w:b/>
          <w:color w:val="1F3864"/>
        </w:rPr>
        <w:t xml:space="preserve">3. </w:t>
      </w:r>
      <w:r>
        <w:t xml:space="preserve">In an administrator PowerShell, run </w:t>
      </w:r>
      <w:r>
        <w:rPr>
          <w:rFonts w:ascii="Courier New" w:hAnsi="Courier New"/>
          <w:color w:val="1F4E79"/>
          <w:sz w:val="24"/>
          <w:shd w:val="clear" w:color="auto" w:fill="F2F4F7"/>
        </w:rPr>
        <w:t xml:space="preserve">gpupdate /force</w:t>
      </w:r>
      <w:r>
        <w:t xml:space="preserve">.</w:t>
      </w:r>
    </w:p>
    <w:p w14:paraId="512C37E5" w14:textId="05FE9BE4" w:rsidR="00166460" w:rsidRDefault="00206928">
      <w:pPr>
        <w:spacing w:after="80"/>
        <w:ind w:left="425" w:hanging="312"/>
      </w:pPr>
      <w:r>
        <w:rPr>
          <w:b/>
          <w:color w:val="1F3864"/>
        </w:rPr>
        <w:t xml:space="preserve">4. </w:t>
      </w:r>
      <w:r>
        <w:t xml:space="preserve">Run any .exe file on the Desktop (one of the test files from Task 2.6) - it </w:t>
      </w:r>
      <w:r>
        <w:rPr>
          <w:b/>
          <w:color w:val="1F3864"/>
        </w:rPr>
        <w:t xml:space="preserve">opens</w:t>
      </w:r>
      <w:r>
        <w:t xml:space="preserve">, but event </w:t>
      </w:r>
      <w:r>
        <w:rPr>
          <w:rFonts w:ascii="Courier New" w:hAnsi="Courier New"/>
          <w:color w:val="1F4E79"/>
          <w:sz w:val="24"/>
          <w:shd w:val="clear" w:color="auto" w:fill="F2F4F7"/>
        </w:rPr>
        <w:t xml:space="preserve">8003</w:t>
      </w:r>
      <w:r>
        <w:t xml:space="preserve"> is written to the log.</w:t>
      </w:r>
    </w:p>
    <w:p w14:paraId="28693ADD" w14:textId="433E9170" w:rsidR="00166460" w:rsidRDefault="00206928">
      <w:pPr>
        <w:spacing w:after="80"/>
        <w:ind w:left="425" w:hanging="312"/>
      </w:pPr>
      <w:r>
        <w:rPr>
          <w:b/>
          <w:color w:val="1F3864"/>
        </w:rPr>
        <w:t xml:space="preserve">5. </w:t>
      </w:r>
      <w:r>
        <w:t xml:space="preserve">Now switch the mode to </w:t>
      </w:r>
      <w:r>
        <w:rPr>
          <w:b/>
          <w:color w:val="1F3864"/>
        </w:rPr>
        <w:t xml:space="preserve">Enforce rules</w:t>
      </w:r>
      <w:r>
        <w:t xml:space="preserve"> → </w:t>
      </w:r>
      <w:r>
        <w:rPr>
          <w:rFonts w:ascii="Courier New" w:hAnsi="Courier New"/>
          <w:color w:val="1F4E79"/>
          <w:sz w:val="24"/>
          <w:shd w:val="clear" w:color="auto" w:fill="F2F4F7"/>
        </w:rPr>
        <w:t xml:space="preserve">gpupdate /force</w:t>
      </w:r>
      <w:r>
        <w:t xml:space="preserve"> → run the same file again - this time it is </w:t>
      </w:r>
      <w:r>
        <w:rPr>
          <w:b/>
          <w:color w:val="1F3864"/>
        </w:rPr>
        <w:t xml:space="preserve">blocked</w:t>
      </w:r>
      <w:r>
        <w:t xml:space="preserve"> and event </w:t>
      </w:r>
      <w:r>
        <w:rPr>
          <w:rFonts w:ascii="Courier New" w:hAnsi="Courier New"/>
          <w:color w:val="1F4E79"/>
          <w:sz w:val="24"/>
          <w:shd w:val="clear" w:color="auto" w:fill="F2F4F7"/>
        </w:rPr>
        <w:t xml:space="preserve">8004</w:t>
      </w:r>
      <w:r>
        <w:t xml:space="preserve"> is logged.</w:t>
      </w:r>
    </w:p>
    <w:tbl>
      <w:tblPr>
        <w:tblW w:w="0" w:type="auto"/>
        <w:jc w:val="center"/>
        <w:tblLook w:val="04A0" w:firstRow="1" w:lastRow="0" w:firstColumn="1" w:lastColumn="0" w:noHBand="0" w:noVBand="1"/>
      </w:tblPr>
      <w:tblGrid>
        <w:gridCol w:w="9638"/>
      </w:tblGrid>
      <w:tr w:rsidR="00166460" w14:paraId="13685221"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6803EEA0" w14:textId="07573D22" w:rsidR="00166460" w:rsidRDefault="00206928">
            <w:pPr>
              <w:spacing w:before="80"/>
              <w:ind w:firstLine="0"/>
              <w:jc w:val="center"/>
            </w:pPr>
            <w:r>
              <w:rPr>
                <w:color w:val="9BB0C4"/>
                <w:sz w:val="26"/>
              </w:rPr>
              <w:t xml:space="preserve">▢  </w:t>
            </w:r>
            <w:r>
              <w:rPr>
                <w:i/>
                <w:color w:val="555555"/>
                <w:sz w:val="23"/>
              </w:rPr>
              <w:t xml:space="preserve">Screenshot 2.4-a. AppLocker Properties - Enforcement (Audit only)</w:t>
            </w:r>
          </w:p>
          <w:p w14:paraId="79E64EC2" w14:textId="77777777" w:rsidR="00166460" w:rsidRDefault="00206928">
            <w:pPr>
              <w:spacing w:before="40"/>
              <w:ind w:firstLine="0"/>
              <w:jc w:val="center"/>
            </w:pPr>
            <w:r>
              <w:rPr>
                <w:i/>
                <w:color w:val="8A99AA"/>
                <w:sz w:val="20"/>
              </w:rPr>
              <w:t xml:space="preserve">(insert a screenshot of your own practical result here)</w:t>
            </w:r>
          </w:p>
        </w:tc>
      </w:tr>
    </w:tbl>
    <w:p w14:paraId="242373F6"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72EB2D2A" w14:textId="77777777" w:rsidTr="008A1E7F">
        <w:trPr>
          <w:trHeight w:val="2268"/>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7F247224" w14:textId="77777777"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2.4-b. “gpupdate /force” completed successfully</w:t>
            </w:r>
          </w:p>
          <w:p w14:paraId="343BBDC0" w14:textId="77777777" w:rsidR="00166460" w:rsidRDefault="00206928">
            <w:pPr>
              <w:spacing w:before="40"/>
              <w:ind w:firstLine="0"/>
              <w:jc w:val="center"/>
            </w:pPr>
            <w:r>
              <w:rPr>
                <w:i/>
                <w:color w:val="8A99AA"/>
                <w:sz w:val="20"/>
              </w:rPr>
              <w:t xml:space="preserve">(insert a screenshot of your own practical result here)</w:t>
            </w:r>
          </w:p>
        </w:tc>
      </w:tr>
    </w:tbl>
    <w:p w14:paraId="433089DC" w14:textId="77777777" w:rsidR="00166460" w:rsidRDefault="00166460">
      <w:pPr>
        <w:spacing w:after="40"/>
      </w:pPr>
    </w:p>
    <w:tbl>
      <w:tblPr>
        <w:tblW w:w="0" w:type="auto"/>
        <w:tblLook w:val="04A0" w:firstRow="1" w:lastRow="0" w:firstColumn="1" w:lastColumn="0" w:noHBand="0" w:noVBand="1"/>
      </w:tblPr>
      <w:tblGrid>
        <w:gridCol w:w="9638"/>
      </w:tblGrid>
      <w:tr w:rsidR="00166460" w14:paraId="35EB650B"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3825A273" w14:textId="4261854B" w:rsidR="00166460" w:rsidRDefault="00206928">
            <w:pPr>
              <w:spacing w:after="60"/>
              <w:ind w:firstLine="0"/>
            </w:pPr>
            <w:r>
              <w:rPr>
                <w:b/>
                <w:color w:val="2E7D32"/>
              </w:rPr>
              <w:t xml:space="preserve">Conclusion - Task 2.4</w:t>
            </w:r>
          </w:p>
          <w:p w14:paraId="16D5F457" w14:textId="75F0DEF0" w:rsidR="00166460" w:rsidRDefault="00206928">
            <w:pPr>
              <w:spacing w:after="80" w:line="269" w:lineRule="auto"/>
              <w:ind w:firstLine="0"/>
            </w:pPr>
            <w:r>
              <w:rPr>
                <w:b/>
                <w:color w:val="1F3864"/>
                <w:sz w:val="27"/>
              </w:rPr>
              <w:t xml:space="preserve">Meaning:</w:t>
            </w:r>
            <w:r>
              <w:rPr>
                <w:sz w:val="27"/>
              </w:rPr>
              <w:t xml:space="preserve"> Audit only is a “safe testing” mode. AppLocker blocks nothing; it only logs what it would have blocked.</w:t>
            </w:r>
          </w:p>
          <w:p w14:paraId="290B69ED" w14:textId="519C4B2D" w:rsidR="00166460" w:rsidRDefault="00206928">
            <w:pPr>
              <w:spacing w:after="80" w:line="269" w:lineRule="auto"/>
              <w:ind w:firstLine="0"/>
            </w:pPr>
            <w:r>
              <w:rPr>
                <w:b/>
                <w:color w:val="1F3864"/>
                <w:sz w:val="27"/>
              </w:rPr>
              <w:t xml:space="preserve">Where/when it is needed:</w:t>
            </w:r>
            <w:r>
              <w:rPr>
                <w:sz w:val="27"/>
              </w:rPr>
              <w:t xml:space="preserve"> in a real organization rules are never enforced all at once. First, </w:t>
            </w:r>
            <w:r>
              <w:rPr>
                <w:rFonts w:ascii="Courier New" w:hAnsi="Courier New"/>
                <w:color w:val="1F4E79"/>
                <w:sz w:val="24"/>
                <w:shd w:val="clear" w:color="auto" w:fill="F2F4F7"/>
              </w:rPr>
              <w:t xml:space="preserve">8003</w:t>
            </w:r>
            <w:r>
              <w:rPr>
                <w:sz w:val="27"/>
              </w:rPr>
              <w:t xml:space="preserve"> events are collected in Audit only mode for 1–2 weeks - they show which needed programs were forgotten in the rules. Enforce is turned on only once the log is “clean”; otherwise employees’ work programs may suddenly be blocked.</w:t>
            </w:r>
          </w:p>
        </w:tc>
      </w:tr>
    </w:tbl>
    <w:p w14:paraId="22901676" w14:textId="77777777" w:rsidR="00166460" w:rsidRDefault="00206928">
      <w:r>
        <w:br w:type="page"/>
      </w:r>
    </w:p>
    <w:p w14:paraId="0CBA80F1" w14:textId="477EAB19" w:rsidR="00166460" w:rsidRDefault="00206928">
      <w:pPr>
        <w:pBdr>
          <w:bottom w:val="single" w:sz="6" w:space="2" w:color="2E7D32"/>
        </w:pBdr>
        <w:spacing w:before="240"/>
        <w:ind w:firstLine="0"/>
      </w:pPr>
      <w:r>
        <w:rPr>
          <w:b/>
          <w:color w:val="1F3864"/>
        </w:rPr>
        <w:lastRenderedPageBreak/>
        <w:t xml:space="preserve">Task 2.5. </w:t>
      </w:r>
      <w:r>
        <w:rPr>
          <w:b/>
          <w:color w:val="1F3864"/>
        </w:rPr>
        <w:t xml:space="preserve">Second type - Path (location-based) rule</w:t>
      </w:r>
    </w:p>
    <w:p w14:paraId="69F14962" w14:textId="77777777" w:rsidR="00166460" w:rsidRDefault="00206928">
      <w:pPr>
        <w:ind w:firstLine="0"/>
      </w:pPr>
      <w:r>
        <w:rPr>
          <w:i/>
          <w:sz w:val="24"/>
        </w:rPr>
        <w:t xml:space="preserve">Objective: create a rule that allows files based on the folder they are in, and test it · Time: 15 minutes</w:t>
      </w:r>
    </w:p>
    <w:p w14:paraId="68991867" w14:textId="239FDD38" w:rsidR="00166460" w:rsidRDefault="00206928">
      <w:r>
        <w:t xml:space="preserve">First prepare two harmless test files (these are copies of Windows’ own programs). In a normal PowerShell window:</w:t>
      </w:r>
    </w:p>
    <w:tbl>
      <w:tblPr>
        <w:tblW w:w="0" w:type="auto"/>
        <w:tblLayout w:type="fixed"/>
        <w:tblLook w:val="04A0" w:firstRow="1" w:lastRow="0" w:firstColumn="1" w:lastColumn="0" w:noHBand="0" w:noVBand="1"/>
      </w:tblPr>
      <w:tblGrid>
        <w:gridCol w:w="9638"/>
      </w:tblGrid>
      <w:tr w:rsidR="00166460" w14:paraId="5E3B76C6"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544A2585" w14:textId="77777777" w:rsidR="00166460" w:rsidRDefault="00206928">
            <w:pPr>
              <w:spacing w:after="0" w:line="252" w:lineRule="auto"/>
              <w:ind w:firstLine="0"/>
            </w:pPr>
            <w:r>
              <w:rPr>
                <w:rFonts w:ascii="Courier New" w:hAnsi="Courier New"/>
                <w:color w:val="1F4E79"/>
                <w:sz w:val="22"/>
              </w:rPr>
              <w:t>Copy-Item C:\Windows\System32\cmd.exe "$env:USERPROFILE\Desktop\test_cmd.exe"</w:t>
            </w:r>
          </w:p>
          <w:p w14:paraId="3B8E540E" w14:textId="77777777" w:rsidR="00166460" w:rsidRDefault="00206928">
            <w:pPr>
              <w:spacing w:after="0" w:line="252" w:lineRule="auto"/>
              <w:ind w:firstLine="0"/>
            </w:pPr>
            <w:r>
              <w:rPr>
                <w:rFonts w:ascii="Courier New" w:hAnsi="Courier New"/>
                <w:color w:val="1F4E79"/>
                <w:sz w:val="22"/>
              </w:rPr>
              <w:t>Copy-Item C:\Windows\System32\charmap.exe "$env:USERPROFILE\Desktop\test_char.exe"</w:t>
            </w:r>
          </w:p>
        </w:tc>
      </w:tr>
    </w:tbl>
    <w:p w14:paraId="2A487408" w14:textId="77777777" w:rsidR="00166460" w:rsidRDefault="00166460">
      <w:pPr>
        <w:spacing w:after="40"/>
      </w:pPr>
    </w:p>
    <w:p w14:paraId="3898122D" w14:textId="77777777" w:rsidR="00166460" w:rsidRDefault="00206928">
      <w:pPr>
        <w:spacing w:after="80"/>
        <w:ind w:left="425" w:hanging="312"/>
      </w:pPr>
      <w:r>
        <w:rPr>
          <w:b/>
          <w:color w:val="1F3864"/>
        </w:rPr>
        <w:t xml:space="preserve">1. </w:t>
      </w:r>
      <w:r>
        <w:t xml:space="preserve">Double-click </w:t>
      </w:r>
      <w:r>
        <w:rPr>
          <w:rFonts w:ascii="Courier New" w:hAnsi="Courier New"/>
          <w:color w:val="1F4E79"/>
          <w:sz w:val="24"/>
          <w:shd w:val="clear" w:color="auto" w:fill="F2F4F7"/>
        </w:rPr>
        <w:t xml:space="preserve">test_cmd.exe</w:t>
      </w:r>
      <w:r>
        <w:t xml:space="preserve"> on the Desktop → the </w:t>
      </w:r>
      <w:r>
        <w:rPr>
          <w:b/>
          <w:color w:val="1F3864"/>
        </w:rPr>
        <w:t xml:space="preserve">“This app has been blocked by your system administrator”</w:t>
      </w:r>
      <w:r>
        <w:t xml:space="preserve"> window appears (it is outside the folders covered by the default rules).</w:t>
      </w:r>
    </w:p>
    <w:p w14:paraId="3CFE15D3" w14:textId="77777777" w:rsidR="00166460" w:rsidRDefault="00206928">
      <w:pPr>
        <w:spacing w:after="80"/>
        <w:ind w:left="425" w:hanging="312"/>
      </w:pPr>
      <w:r>
        <w:rPr>
          <w:b/>
          <w:color w:val="1F3864"/>
        </w:rPr>
        <w:t xml:space="preserve">2. </w:t>
      </w:r>
      <w:r>
        <w:t xml:space="preserve">Now create a Path rule: </w:t>
      </w:r>
      <w:r>
        <w:rPr>
          <w:b/>
          <w:color w:val="1F3864"/>
        </w:rPr>
        <w:t xml:space="preserve">Executable Rules</w:t>
      </w:r>
      <w:r>
        <w:t xml:space="preserve"> → Create New Rule… → </w:t>
      </w:r>
      <w:r>
        <w:rPr>
          <w:b/>
          <w:color w:val="1F3864"/>
        </w:rPr>
        <w:t xml:space="preserve">Allow</w:t>
      </w:r>
      <w:r>
        <w:t xml:space="preserve">, Everyone → Conditions: </w:t>
      </w:r>
      <w:r>
        <w:rPr>
          <w:b/>
          <w:color w:val="1F3864"/>
        </w:rPr>
        <w:t xml:space="preserve">Path</w:t>
      </w:r>
      <w:r>
        <w:t xml:space="preserve"> → </w:t>
      </w:r>
      <w:r>
        <w:rPr>
          <w:b/>
          <w:color w:val="1F3864"/>
        </w:rPr>
        <w:t xml:space="preserve">Browse Folders…</w:t>
      </w:r>
      <w:r>
        <w:t xml:space="preserve"> → the Desktop folder (for example, </w:t>
      </w:r>
      <w:r>
        <w:rPr>
          <w:rFonts w:ascii="Courier New" w:hAnsi="Courier New"/>
          <w:color w:val="8A1F1F"/>
          <w:sz w:val="24"/>
          <w:shd w:val="clear" w:color="auto" w:fill="FBECEC"/>
        </w:rPr>
        <w:t xml:space="preserve">%USERPROFILE%\Desktop\*</w:t>
      </w:r>
      <w:r>
        <w:t xml:space="preserve">) → Create → </w:t>
      </w:r>
      <w:r>
        <w:rPr>
          <w:rFonts w:ascii="Courier New" w:hAnsi="Courier New"/>
          <w:color w:val="1F4E79"/>
          <w:sz w:val="24"/>
          <w:shd w:val="clear" w:color="auto" w:fill="F2F4F7"/>
        </w:rPr>
        <w:t xml:space="preserve">gpupdate /force</w:t>
      </w:r>
      <w:r>
        <w:t xml:space="preserve">.</w:t>
      </w:r>
    </w:p>
    <w:p w14:paraId="7A981272" w14:textId="751B27E4" w:rsidR="00166460" w:rsidRDefault="00206928">
      <w:pPr>
        <w:spacing w:after="80"/>
        <w:ind w:left="425" w:hanging="312"/>
      </w:pPr>
      <w:r>
        <w:rPr>
          <w:b/>
          <w:color w:val="1F3864"/>
        </w:rPr>
        <w:t xml:space="preserve">3. </w:t>
      </w:r>
      <w:r>
        <w:rPr>
          <w:rFonts w:ascii="Courier New" w:hAnsi="Courier New"/>
          <w:color w:val="1F4E79"/>
          <w:sz w:val="24"/>
          <w:shd w:val="clear" w:color="auto" w:fill="F2F4F7"/>
        </w:rPr>
        <w:t xml:space="preserve">test_cmd.exe</w:t>
      </w:r>
      <w:r>
        <w:t xml:space="preserve"> - run it again; now it </w:t>
      </w:r>
      <w:r>
        <w:rPr>
          <w:b/>
          <w:color w:val="1F3864"/>
        </w:rPr>
        <w:t xml:space="preserve">opens</w:t>
      </w:r>
      <w:r>
        <w:t xml:space="preserve">.</w:t>
      </w:r>
    </w:p>
    <w:p w14:paraId="3708949A" w14:textId="0E7C3306" w:rsidR="00166460" w:rsidRDefault="00206928">
      <w:pPr>
        <w:spacing w:after="80"/>
        <w:ind w:left="425" w:hanging="312"/>
      </w:pPr>
      <w:r>
        <w:rPr>
          <w:b/>
          <w:color w:val="1F3864"/>
        </w:rPr>
        <w:t xml:space="preserve">4. </w:t>
      </w:r>
      <w:r>
        <w:rPr>
          <w:rFonts w:ascii="Courier New" w:hAnsi="Courier New"/>
          <w:color w:val="1F4E79"/>
          <w:sz w:val="24"/>
          <w:shd w:val="clear" w:color="auto" w:fill="F2F4F7"/>
        </w:rPr>
        <w:t xml:space="preserve">test_char.exe</w:t>
      </w:r>
      <w:r>
        <w:t xml:space="preserve"> - run it too; it also opens (same folder).</w:t>
      </w:r>
    </w:p>
    <w:tbl>
      <w:tblPr>
        <w:tblW w:w="0" w:type="auto"/>
        <w:jc w:val="center"/>
        <w:tblLook w:val="04A0" w:firstRow="1" w:lastRow="0" w:firstColumn="1" w:lastColumn="0" w:noHBand="0" w:noVBand="1"/>
      </w:tblPr>
      <w:tblGrid>
        <w:gridCol w:w="9638"/>
      </w:tblGrid>
      <w:tr w:rsidR="00166460" w14:paraId="3873BBE1"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5F39B514" w14:textId="13F467D1" w:rsidR="00166460" w:rsidRDefault="00206928">
            <w:pPr>
              <w:spacing w:before="80"/>
              <w:ind w:firstLine="0"/>
              <w:jc w:val="center"/>
            </w:pPr>
            <w:r>
              <w:rPr>
                <w:color w:val="9BB0C4"/>
                <w:sz w:val="26"/>
              </w:rPr>
              <w:t xml:space="preserve">▢  </w:t>
            </w:r>
            <w:r>
              <w:rPr>
                <w:i/>
                <w:color w:val="555555"/>
                <w:sz w:val="23"/>
              </w:rPr>
              <w:t xml:space="preserve">Screenshot 2.5. Creating a Path rule - selecting the folder</w:t>
            </w:r>
          </w:p>
          <w:p w14:paraId="43E4B800" w14:textId="77777777" w:rsidR="00166460" w:rsidRDefault="00206928">
            <w:pPr>
              <w:spacing w:before="40"/>
              <w:ind w:firstLine="0"/>
              <w:jc w:val="center"/>
            </w:pPr>
            <w:r>
              <w:rPr>
                <w:i/>
                <w:color w:val="8A99AA"/>
                <w:sz w:val="20"/>
              </w:rPr>
              <w:t xml:space="preserve">(insert a screenshot of your own practical result here)</w:t>
            </w:r>
          </w:p>
        </w:tc>
      </w:tr>
    </w:tbl>
    <w:p w14:paraId="4AFB8573" w14:textId="77777777" w:rsidR="00166460" w:rsidRDefault="00166460">
      <w:pPr>
        <w:spacing w:after="40"/>
      </w:pPr>
    </w:p>
    <w:tbl>
      <w:tblPr>
        <w:tblW w:w="0" w:type="auto"/>
        <w:tblLook w:val="04A0" w:firstRow="1" w:lastRow="0" w:firstColumn="1" w:lastColumn="0" w:noHBand="0" w:noVBand="1"/>
      </w:tblPr>
      <w:tblGrid>
        <w:gridCol w:w="9638"/>
      </w:tblGrid>
      <w:tr w:rsidR="00166460" w14:paraId="3586A7F9"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E3B5708" w14:textId="76A292C5" w:rsidR="00166460" w:rsidRDefault="00206928">
            <w:pPr>
              <w:spacing w:after="60"/>
              <w:ind w:firstLine="0"/>
            </w:pPr>
            <w:r>
              <w:rPr>
                <w:b/>
                <w:color w:val="2E7D32"/>
              </w:rPr>
              <w:t xml:space="preserve">All possible cases - Path rule variables</w:t>
            </w:r>
          </w:p>
        </w:tc>
      </w:tr>
    </w:tbl>
    <w:tbl>
      <w:tblPr>
        <w:tblStyle w:val="aff0"/>
        <w:tblW w:w="0" w:type="auto"/>
        <w:jc w:val="center"/>
        <w:tblLook w:val="04A0" w:firstRow="1" w:lastRow="0" w:firstColumn="1" w:lastColumn="0" w:noHBand="0" w:noVBand="1"/>
      </w:tblPr>
      <w:tblGrid>
        <w:gridCol w:w="3402"/>
        <w:gridCol w:w="5669"/>
      </w:tblGrid>
      <w:tr w:rsidR="00166460" w14:paraId="552DAAF0" w14:textId="77777777">
        <w:trPr>
          <w:jc w:val="center"/>
        </w:trPr>
        <w:tc>
          <w:tcPr>
            <w:tcW w:w="3402" w:type="dxa"/>
            <w:shd w:val="clear" w:color="auto" w:fill="1F3864"/>
          </w:tcPr>
          <w:p w14:paraId="09E6BBAD" w14:textId="77777777" w:rsidR="00166460" w:rsidRDefault="00206928">
            <w:pPr>
              <w:spacing w:before="20" w:after="20" w:line="240" w:lineRule="auto"/>
              <w:ind w:firstLine="0"/>
              <w:jc w:val="left"/>
            </w:pPr>
            <w:r>
              <w:rPr>
                <w:b/>
                <w:color w:val="FFFFFF"/>
                <w:sz w:val="24"/>
              </w:rPr>
              <w:t xml:space="preserve">Variable / form</w:t>
            </w:r>
          </w:p>
        </w:tc>
        <w:tc>
          <w:tcPr>
            <w:tcW w:w="5669" w:type="dxa"/>
            <w:shd w:val="clear" w:color="auto" w:fill="1F3864"/>
          </w:tcPr>
          <w:p w14:paraId="73BA8282" w14:textId="77777777" w:rsidR="00166460" w:rsidRDefault="00206928">
            <w:pPr>
              <w:spacing w:before="20" w:after="20" w:line="240" w:lineRule="auto"/>
              <w:ind w:firstLine="0"/>
              <w:jc w:val="left"/>
            </w:pPr>
            <w:r>
              <w:rPr>
                <w:b/>
                <w:color w:val="FFFFFF"/>
                <w:sz w:val="24"/>
              </w:rPr>
              <w:t xml:space="preserve">Meaning</w:t>
            </w:r>
          </w:p>
        </w:tc>
      </w:tr>
      <w:tr w:rsidR="00166460" w14:paraId="08044441" w14:textId="77777777">
        <w:trPr>
          <w:jc w:val="center"/>
        </w:trPr>
        <w:tc>
          <w:tcPr>
            <w:tcW w:w="3402" w:type="dxa"/>
          </w:tcPr>
          <w:p w14:paraId="5403A0D0" w14:textId="77777777" w:rsidR="00166460" w:rsidRDefault="00206928">
            <w:pPr>
              <w:spacing w:before="20" w:after="20" w:line="240" w:lineRule="auto"/>
              <w:ind w:firstLine="0"/>
              <w:jc w:val="left"/>
            </w:pPr>
            <w:r>
              <w:rPr>
                <w:rFonts w:ascii="Courier New" w:hAnsi="Courier New"/>
                <w:color w:val="1F4E79"/>
                <w:sz w:val="24"/>
                <w:shd w:val="clear" w:color="auto" w:fill="F2F4F7"/>
              </w:rPr>
              <w:t>%PROGRAMFILES%\*</w:t>
            </w:r>
          </w:p>
        </w:tc>
        <w:tc>
          <w:tcPr>
            <w:tcW w:w="5669" w:type="dxa"/>
          </w:tcPr>
          <w:p w14:paraId="2A3D2D6C" w14:textId="77777777" w:rsidR="00166460" w:rsidRDefault="00206928">
            <w:pPr>
              <w:spacing w:before="20" w:after="20" w:line="240" w:lineRule="auto"/>
              <w:ind w:firstLine="0"/>
              <w:jc w:val="left"/>
            </w:pPr>
            <w:r>
              <w:rPr>
                <w:sz w:val="24"/>
              </w:rPr>
              <w:t xml:space="preserve">Program Files and all its subfolders</w:t>
            </w:r>
          </w:p>
        </w:tc>
      </w:tr>
      <w:tr w:rsidR="00166460" w14:paraId="03E64D46" w14:textId="77777777">
        <w:trPr>
          <w:jc w:val="center"/>
        </w:trPr>
        <w:tc>
          <w:tcPr>
            <w:tcW w:w="3402" w:type="dxa"/>
            <w:shd w:val="clear" w:color="auto" w:fill="F3F6FA"/>
          </w:tcPr>
          <w:p w14:paraId="26BB380C" w14:textId="77777777" w:rsidR="00166460" w:rsidRDefault="00206928">
            <w:pPr>
              <w:spacing w:before="20" w:after="20" w:line="240" w:lineRule="auto"/>
              <w:ind w:firstLine="0"/>
              <w:jc w:val="left"/>
            </w:pPr>
            <w:r>
              <w:rPr>
                <w:rFonts w:ascii="Courier New" w:hAnsi="Courier New"/>
                <w:color w:val="1F4E79"/>
                <w:sz w:val="24"/>
                <w:shd w:val="clear" w:color="auto" w:fill="F2F4F7"/>
              </w:rPr>
              <w:t>%WINDIR%\*</w:t>
            </w:r>
          </w:p>
        </w:tc>
        <w:tc>
          <w:tcPr>
            <w:tcW w:w="5669" w:type="dxa"/>
            <w:shd w:val="clear" w:color="auto" w:fill="F3F6FA"/>
          </w:tcPr>
          <w:p w14:paraId="7761F44E" w14:textId="77777777" w:rsidR="00166460" w:rsidRDefault="00206928">
            <w:pPr>
              <w:spacing w:before="20" w:after="20" w:line="240" w:lineRule="auto"/>
              <w:ind w:firstLine="0"/>
              <w:jc w:val="left"/>
            </w:pPr>
            <w:r>
              <w:rPr>
                <w:sz w:val="24"/>
              </w:rPr>
              <w:t xml:space="preserve">The Windows folder (C:\Windows)</w:t>
            </w:r>
          </w:p>
        </w:tc>
      </w:tr>
      <w:tr w:rsidR="00166460" w14:paraId="1E192269" w14:textId="77777777">
        <w:trPr>
          <w:jc w:val="center"/>
        </w:trPr>
        <w:tc>
          <w:tcPr>
            <w:tcW w:w="3402" w:type="dxa"/>
          </w:tcPr>
          <w:p w14:paraId="352F3080" w14:textId="77777777" w:rsidR="00166460" w:rsidRDefault="00206928">
            <w:pPr>
              <w:spacing w:before="20" w:after="20" w:line="240" w:lineRule="auto"/>
              <w:ind w:firstLine="0"/>
              <w:jc w:val="left"/>
            </w:pPr>
            <w:r>
              <w:rPr>
                <w:rFonts w:ascii="Courier New" w:hAnsi="Courier New"/>
                <w:color w:val="1F4E79"/>
                <w:sz w:val="24"/>
                <w:shd w:val="clear" w:color="auto" w:fill="F2F4F7"/>
              </w:rPr>
              <w:t>%SYSTEM32%\*</w:t>
            </w:r>
          </w:p>
        </w:tc>
        <w:tc>
          <w:tcPr>
            <w:tcW w:w="5669" w:type="dxa"/>
          </w:tcPr>
          <w:p w14:paraId="6E646F92" w14:textId="77777777" w:rsidR="00166460" w:rsidRDefault="00206928">
            <w:pPr>
              <w:spacing w:before="20" w:after="20" w:line="240" w:lineRule="auto"/>
              <w:ind w:firstLine="0"/>
              <w:jc w:val="left"/>
            </w:pPr>
            <w:r>
              <w:rPr>
                <w:sz w:val="24"/>
              </w:rPr>
              <w:t xml:space="preserve">The System32 folder</w:t>
            </w:r>
          </w:p>
        </w:tc>
      </w:tr>
      <w:tr w:rsidR="00166460" w14:paraId="71E98A71" w14:textId="77777777">
        <w:trPr>
          <w:jc w:val="center"/>
        </w:trPr>
        <w:tc>
          <w:tcPr>
            <w:tcW w:w="3402" w:type="dxa"/>
            <w:shd w:val="clear" w:color="auto" w:fill="F3F6FA"/>
          </w:tcPr>
          <w:p w14:paraId="4549DF0D" w14:textId="77777777" w:rsidR="00166460" w:rsidRDefault="00206928">
            <w:pPr>
              <w:spacing w:before="20" w:after="20" w:line="240" w:lineRule="auto"/>
              <w:ind w:firstLine="0"/>
              <w:jc w:val="left"/>
            </w:pPr>
            <w:r>
              <w:rPr>
                <w:rFonts w:ascii="Courier New" w:hAnsi="Courier New"/>
                <w:color w:val="1F4E79"/>
                <w:sz w:val="24"/>
                <w:shd w:val="clear" w:color="auto" w:fill="F2F4F7"/>
              </w:rPr>
              <w:t xml:space="preserve">C:\Apps\program.exe</w:t>
            </w:r>
          </w:p>
        </w:tc>
        <w:tc>
          <w:tcPr>
            <w:tcW w:w="5669" w:type="dxa"/>
            <w:shd w:val="clear" w:color="auto" w:fill="F3F6FA"/>
          </w:tcPr>
          <w:p w14:paraId="3DFEC572" w14:textId="77777777" w:rsidR="00166460" w:rsidRDefault="00206928">
            <w:pPr>
              <w:spacing w:before="20" w:after="20" w:line="240" w:lineRule="auto"/>
              <w:ind w:firstLine="0"/>
              <w:jc w:val="left"/>
            </w:pPr>
            <w:r>
              <w:rPr>
                <w:sz w:val="24"/>
              </w:rPr>
              <w:t xml:space="preserve">One specific file</w:t>
            </w:r>
          </w:p>
        </w:tc>
      </w:tr>
      <w:tr w:rsidR="00166460" w14:paraId="7E12E02F" w14:textId="77777777">
        <w:trPr>
          <w:jc w:val="center"/>
        </w:trPr>
        <w:tc>
          <w:tcPr>
            <w:tcW w:w="3402" w:type="dxa"/>
          </w:tcPr>
          <w:p w14:paraId="2770FDB3" w14:textId="77777777" w:rsidR="00166460" w:rsidRDefault="00206928">
            <w:pPr>
              <w:spacing w:before="20" w:after="20" w:line="240" w:lineRule="auto"/>
              <w:ind w:firstLine="0"/>
              <w:jc w:val="left"/>
            </w:pPr>
            <w:r>
              <w:rPr>
                <w:rFonts w:ascii="Courier New" w:hAnsi="Courier New"/>
                <w:color w:val="1F4E79"/>
                <w:sz w:val="24"/>
                <w:shd w:val="clear" w:color="auto" w:fill="F2F4F7"/>
              </w:rPr>
              <w:t>*</w:t>
            </w:r>
          </w:p>
        </w:tc>
        <w:tc>
          <w:tcPr>
            <w:tcW w:w="5669" w:type="dxa"/>
          </w:tcPr>
          <w:p w14:paraId="34C17E31" w14:textId="77777777" w:rsidR="00166460" w:rsidRDefault="00206928">
            <w:pPr>
              <w:spacing w:before="20" w:after="20" w:line="240" w:lineRule="auto"/>
              <w:ind w:firstLine="0"/>
              <w:jc w:val="left"/>
            </w:pPr>
            <w:r>
              <w:rPr>
                <w:sz w:val="24"/>
              </w:rPr>
              <w:t xml:space="preserve">All files (usually only for Administrators)</w:t>
            </w:r>
          </w:p>
        </w:tc>
      </w:tr>
    </w:tbl>
    <w:p w14:paraId="352F68BB" w14:textId="77777777" w:rsidR="00166460" w:rsidRDefault="00166460">
      <w:pPr>
        <w:spacing w:after="40"/>
      </w:pPr>
    </w:p>
    <w:tbl>
      <w:tblPr>
        <w:tblW w:w="0" w:type="auto"/>
        <w:tblLook w:val="04A0" w:firstRow="1" w:lastRow="0" w:firstColumn="1" w:lastColumn="0" w:noHBand="0" w:noVBand="1"/>
      </w:tblPr>
      <w:tblGrid>
        <w:gridCol w:w="9638"/>
      </w:tblGrid>
      <w:tr w:rsidR="00166460" w14:paraId="76842A51"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6D198EF" w14:textId="5F3FD2F9" w:rsidR="00166460" w:rsidRDefault="00206928">
            <w:pPr>
              <w:spacing w:after="60"/>
              <w:ind w:firstLine="0"/>
            </w:pPr>
            <w:r>
              <w:rPr>
                <w:b/>
                <w:color w:val="2E7D32"/>
              </w:rPr>
              <w:t xml:space="preserve">Conclusion - Task 2.5</w:t>
            </w:r>
          </w:p>
          <w:p w14:paraId="61E50235" w14:textId="77777777" w:rsidR="00166460" w:rsidRDefault="00206928">
            <w:pPr>
              <w:spacing w:after="80" w:line="269" w:lineRule="auto"/>
              <w:ind w:firstLine="0"/>
            </w:pPr>
            <w:r>
              <w:rPr>
                <w:b/>
                <w:color w:val="1F3864"/>
                <w:sz w:val="27"/>
              </w:rPr>
              <w:t xml:space="preserve">Meaning:</w:t>
            </w:r>
            <w:r>
              <w:rPr>
                <w:sz w:val="27"/>
              </w:rPr>
              <w:t xml:space="preserve"> a Path rule answers the question: “WHERE is the file located?” Everything in an allowed folder runs.</w:t>
            </w:r>
          </w:p>
          <w:p w14:paraId="29928EFC" w14:textId="08734295" w:rsidR="00166460" w:rsidRDefault="00206928">
            <w:pPr>
              <w:spacing w:after="80" w:line="269" w:lineRule="auto"/>
              <w:ind w:firstLine="0"/>
            </w:pPr>
            <w:r>
              <w:rPr>
                <w:b/>
                <w:color w:val="1F3864"/>
                <w:sz w:val="27"/>
              </w:rPr>
              <w:t xml:space="preserve">Where/when it is needed:</w:t>
            </w:r>
            <w:r>
              <w:rPr>
                <w:sz w:val="27"/>
              </w:rPr>
              <w:t xml:space="preserve"> it makes it easy to allow an entire folder (for example, a corporate applications folder). </w:t>
            </w:r>
            <w:r>
              <w:rPr>
                <w:b/>
                <w:color w:val="1F3864"/>
                <w:sz w:val="27"/>
              </w:rPr>
              <w:t xml:space="preserve">Weakness:</w:t>
            </w:r>
            <w:r>
              <w:rPr>
                <w:sz w:val="27"/>
              </w:rPr>
              <w:t xml:space="preserve"> if the user has write access to that folder, they can drop a malicious file there and run it - so Path rules are only given for folders the user cannot write to.</w:t>
            </w:r>
          </w:p>
        </w:tc>
      </w:tr>
    </w:tbl>
    <w:p w14:paraId="47585E49" w14:textId="1F8866DB" w:rsidR="00166460" w:rsidRDefault="00206928">
      <w:pPr>
        <w:pBdr>
          <w:bottom w:val="single" w:sz="6" w:space="2" w:color="2E7D32"/>
        </w:pBdr>
        <w:spacing w:before="240"/>
        <w:ind w:firstLine="0"/>
      </w:pPr>
      <w:r>
        <w:rPr>
          <w:b/>
          <w:color w:val="1F3864"/>
        </w:rPr>
        <w:t xml:space="preserve">Task 2.6. Third type - File hash (file “fingerprint”-based) rule</w:t>
      </w:r>
    </w:p>
    <w:p w14:paraId="2425EFE9" w14:textId="77777777" w:rsidR="00166460" w:rsidRDefault="00206928">
      <w:pPr>
        <w:ind w:firstLine="0"/>
      </w:pPr>
      <w:r>
        <w:rPr>
          <w:i/>
          <w:sz w:val="24"/>
        </w:rPr>
        <w:t xml:space="preserve">Objective: allow exactly one file based on its unique hash · Time: 15 minutes</w:t>
      </w:r>
    </w:p>
    <w:p w14:paraId="5E718BDE" w14:textId="77777777" w:rsidR="00166460" w:rsidRDefault="00206928">
      <w:pPr>
        <w:spacing w:after="80"/>
        <w:ind w:left="425" w:hanging="312"/>
      </w:pPr>
      <w:r>
        <w:rPr>
          <w:b/>
          <w:color w:val="1F3864"/>
        </w:rPr>
        <w:t xml:space="preserve">1. Executable Rules</w:t>
      </w:r>
      <w:r>
        <w:t xml:space="preserve"> → Create New Rule… → </w:t>
      </w:r>
      <w:r>
        <w:rPr>
          <w:b/>
          <w:color w:val="1F3864"/>
        </w:rPr>
        <w:t xml:space="preserve">Allow</w:t>
      </w:r>
      <w:r>
        <w:t xml:space="preserve">, Everyone → Conditions: </w:t>
      </w:r>
      <w:r>
        <w:rPr>
          <w:b/>
          <w:color w:val="1F3864"/>
        </w:rPr>
        <w:t xml:space="preserve">File hash</w:t>
      </w:r>
      <w:r>
        <w:t xml:space="preserve"> → </w:t>
      </w:r>
      <w:r>
        <w:rPr>
          <w:b/>
          <w:color w:val="1F3864"/>
        </w:rPr>
        <w:t xml:space="preserve">Browse Files…</w:t>
      </w:r>
      <w:r>
        <w:t xml:space="preserve"> → </w:t>
      </w:r>
      <w:r>
        <w:rPr>
          <w:rFonts w:ascii="Courier New" w:hAnsi="Courier New"/>
          <w:color w:val="1F4E79"/>
          <w:sz w:val="24"/>
          <w:shd w:val="clear" w:color="auto" w:fill="F2F4F7"/>
        </w:rPr>
        <w:t xml:space="preserve">test_cmd.exe</w:t>
      </w:r>
      <w:r>
        <w:t xml:space="preserve"> on the Desktop → Create → </w:t>
      </w:r>
      <w:r>
        <w:rPr>
          <w:rFonts w:ascii="Courier New" w:hAnsi="Courier New"/>
          <w:color w:val="1F4E79"/>
          <w:sz w:val="24"/>
          <w:shd w:val="clear" w:color="auto" w:fill="F2F4F7"/>
        </w:rPr>
        <w:t xml:space="preserve">gpupdate /force</w:t>
      </w:r>
      <w:r>
        <w:t xml:space="preserve">.</w:t>
      </w:r>
    </w:p>
    <w:p w14:paraId="450FB5C4" w14:textId="5058FCCA" w:rsidR="00166460" w:rsidRDefault="00206928">
      <w:pPr>
        <w:spacing w:after="80"/>
        <w:ind w:left="425" w:hanging="312"/>
      </w:pPr>
      <w:r>
        <w:rPr>
          <w:b/>
          <w:color w:val="1F3864"/>
        </w:rPr>
        <w:t xml:space="preserve">2. </w:t>
      </w:r>
      <w:r>
        <w:rPr>
          <w:rFonts w:ascii="Courier New" w:hAnsi="Courier New"/>
          <w:color w:val="1F4E79"/>
          <w:sz w:val="24"/>
          <w:shd w:val="clear" w:color="auto" w:fill="F2F4F7"/>
        </w:rPr>
        <w:t xml:space="preserve">test_cmd.exe</w:t>
      </w:r>
      <w:r>
        <w:t xml:space="preserve"> - run it; it opens (the hash matches).</w:t>
      </w:r>
    </w:p>
    <w:p w14:paraId="06BCEC2F" w14:textId="2B54E61D" w:rsidR="00166460" w:rsidRDefault="00206928">
      <w:pPr>
        <w:spacing w:after="80"/>
        <w:ind w:left="425" w:hanging="312"/>
      </w:pPr>
      <w:r>
        <w:rPr>
          <w:b/>
          <w:color w:val="1F3864"/>
        </w:rPr>
        <w:t xml:space="preserve">3. </w:t>
      </w:r>
      <w:r>
        <w:t xml:space="preserve">Rename the file (for example, to </w:t>
      </w:r>
      <w:r>
        <w:rPr>
          <w:rFonts w:ascii="Courier New" w:hAnsi="Courier New"/>
          <w:color w:val="1F4E79"/>
          <w:sz w:val="24"/>
          <w:shd w:val="clear" w:color="auto" w:fill="F2F4F7"/>
        </w:rPr>
        <w:t xml:space="preserve">abc.exe</w:t>
      </w:r>
      <w:r>
        <w:t xml:space="preserve">) and move it to another folder (Documents). Run it again - it </w:t>
      </w:r>
      <w:r>
        <w:rPr>
          <w:b/>
          <w:color w:val="1F3864"/>
        </w:rPr>
        <w:t xml:space="preserve">still opens</w:t>
      </w:r>
      <w:r>
        <w:t xml:space="preserve"> (the name and location do not matter, the hash is the same).</w:t>
      </w:r>
    </w:p>
    <w:p w14:paraId="18BD8199" w14:textId="4AB02663" w:rsidR="00166460" w:rsidRDefault="00206928">
      <w:pPr>
        <w:spacing w:after="80"/>
        <w:ind w:left="425" w:hanging="312"/>
      </w:pPr>
      <w:r>
        <w:rPr>
          <w:b/>
          <w:color w:val="1F3864"/>
        </w:rPr>
        <w:t xml:space="preserve">4. </w:t>
      </w:r>
      <w:r>
        <w:t xml:space="preserve">Now modify the file slightly (for example, open it in Notepad, add a single space and save) - now it is </w:t>
      </w:r>
      <w:r>
        <w:rPr>
          <w:b/>
          <w:color w:val="1F3864"/>
        </w:rPr>
        <w:t xml:space="preserve">blocked</w:t>
      </w:r>
      <w:r>
        <w:t xml:space="preserve">, because the hash has changed.</w:t>
      </w:r>
    </w:p>
    <w:tbl>
      <w:tblPr>
        <w:tblW w:w="0" w:type="auto"/>
        <w:jc w:val="center"/>
        <w:tblLook w:val="04A0" w:firstRow="1" w:lastRow="0" w:firstColumn="1" w:lastColumn="0" w:noHBand="0" w:noVBand="1"/>
      </w:tblPr>
      <w:tblGrid>
        <w:gridCol w:w="9638"/>
      </w:tblGrid>
      <w:tr w:rsidR="00166460" w14:paraId="2DDB3B6A"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392178BD" w14:textId="18797191" w:rsidR="00166460" w:rsidRDefault="00206928">
            <w:pPr>
              <w:spacing w:before="80"/>
              <w:ind w:firstLine="0"/>
              <w:jc w:val="center"/>
            </w:pPr>
            <w:r>
              <w:rPr>
                <w:color w:val="9BB0C4"/>
                <w:sz w:val="26"/>
              </w:rPr>
              <w:t xml:space="preserve">▢  </w:t>
            </w:r>
            <w:r>
              <w:rPr>
                <w:i/>
                <w:color w:val="555555"/>
                <w:sz w:val="23"/>
              </w:rPr>
              <w:t xml:space="preserve">Screenshot 2.6. File hash rule - the file hash has been calculated</w:t>
            </w:r>
          </w:p>
          <w:p w14:paraId="5421C04D" w14:textId="77777777" w:rsidR="00166460" w:rsidRDefault="00206928">
            <w:pPr>
              <w:spacing w:before="40"/>
              <w:ind w:firstLine="0"/>
              <w:jc w:val="center"/>
            </w:pPr>
            <w:r>
              <w:rPr>
                <w:i/>
                <w:color w:val="8A99AA"/>
                <w:sz w:val="20"/>
              </w:rPr>
              <w:t xml:space="preserve">(insert a screenshot of your own practical result here)</w:t>
            </w:r>
          </w:p>
        </w:tc>
      </w:tr>
    </w:tbl>
    <w:p w14:paraId="4E832B7F" w14:textId="77777777" w:rsidR="00166460" w:rsidRDefault="00166460">
      <w:pPr>
        <w:spacing w:after="40"/>
      </w:pPr>
    </w:p>
    <w:tbl>
      <w:tblPr>
        <w:tblW w:w="0" w:type="auto"/>
        <w:tblLook w:val="04A0" w:firstRow="1" w:lastRow="0" w:firstColumn="1" w:lastColumn="0" w:noHBand="0" w:noVBand="1"/>
      </w:tblPr>
      <w:tblGrid>
        <w:gridCol w:w="9638"/>
      </w:tblGrid>
      <w:tr w:rsidR="00166460" w14:paraId="458E3CBE"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192886BF" w14:textId="41815AE9" w:rsidR="00166460" w:rsidRDefault="00206928">
            <w:pPr>
              <w:spacing w:after="60"/>
              <w:ind w:firstLine="0"/>
            </w:pPr>
            <w:r>
              <w:rPr>
                <w:b/>
                <w:color w:val="2E7D32"/>
              </w:rPr>
              <w:t xml:space="preserve">Comparison of the three rule types - all cases</w:t>
            </w:r>
          </w:p>
          <w:p w14:paraId="42C61E89" w14:textId="77777777" w:rsidR="00166460" w:rsidRDefault="00206928">
            <w:pPr>
              <w:spacing w:after="80" w:line="269" w:lineRule="auto"/>
              <w:ind w:firstLine="0"/>
            </w:pPr>
            <w:r>
              <w:rPr>
                <w:i/>
                <w:color w:val="555555"/>
                <w:sz w:val="22"/>
              </w:rPr>
              <w:t xml:space="preserve">* If the Path rule points to a specific file (not a folder); if it points to a folder, the rule keeps working when the file is renamed inside that folder.</w:t>
            </w:r>
          </w:p>
        </w:tc>
      </w:tr>
    </w:tbl>
    <w:tbl>
      <w:tblPr>
        <w:tblStyle w:val="aff0"/>
        <w:tblW w:w="0" w:type="auto"/>
        <w:jc w:val="center"/>
        <w:tblLook w:val="04A0" w:firstRow="1" w:lastRow="0" w:firstColumn="1" w:lastColumn="0" w:noHBand="0" w:noVBand="1"/>
      </w:tblPr>
      <w:tblGrid>
        <w:gridCol w:w="3402"/>
        <w:gridCol w:w="1928"/>
        <w:gridCol w:w="1928"/>
        <w:gridCol w:w="1928"/>
      </w:tblGrid>
      <w:tr w:rsidR="00166460" w14:paraId="04C6F676" w14:textId="77777777">
        <w:trPr>
          <w:jc w:val="center"/>
        </w:trPr>
        <w:tc>
          <w:tcPr>
            <w:tcW w:w="3402" w:type="dxa"/>
            <w:shd w:val="clear" w:color="auto" w:fill="1F3864"/>
          </w:tcPr>
          <w:p w14:paraId="7CBD3018" w14:textId="77777777" w:rsidR="00166460" w:rsidRDefault="00206928">
            <w:pPr>
              <w:spacing w:before="20" w:after="20" w:line="240" w:lineRule="auto"/>
              <w:ind w:firstLine="0"/>
              <w:jc w:val="left"/>
            </w:pPr>
            <w:r>
              <w:rPr>
                <w:b/>
                <w:color w:val="FFFFFF"/>
                <w:sz w:val="22"/>
              </w:rPr>
              <w:lastRenderedPageBreak/>
              <w:t xml:space="preserve">Situation</w:t>
            </w:r>
          </w:p>
        </w:tc>
        <w:tc>
          <w:tcPr>
            <w:tcW w:w="1928" w:type="dxa"/>
            <w:shd w:val="clear" w:color="auto" w:fill="1F3864"/>
          </w:tcPr>
          <w:p w14:paraId="00EAF837" w14:textId="77777777" w:rsidR="00166460" w:rsidRDefault="00206928">
            <w:pPr>
              <w:spacing w:before="20" w:after="20" w:line="240" w:lineRule="auto"/>
              <w:ind w:firstLine="0"/>
              <w:jc w:val="left"/>
            </w:pPr>
            <w:r>
              <w:rPr>
                <w:b/>
                <w:color w:val="FFFFFF"/>
                <w:sz w:val="22"/>
              </w:rPr>
              <w:t>Path</w:t>
            </w:r>
          </w:p>
        </w:tc>
        <w:tc>
          <w:tcPr>
            <w:tcW w:w="1928" w:type="dxa"/>
            <w:shd w:val="clear" w:color="auto" w:fill="1F3864"/>
          </w:tcPr>
          <w:p w14:paraId="5141143F" w14:textId="77777777" w:rsidR="00166460" w:rsidRDefault="00206928">
            <w:pPr>
              <w:spacing w:before="20" w:after="20" w:line="240" w:lineRule="auto"/>
              <w:ind w:firstLine="0"/>
              <w:jc w:val="left"/>
            </w:pPr>
            <w:r>
              <w:rPr>
                <w:b/>
                <w:color w:val="FFFFFF"/>
                <w:sz w:val="22"/>
              </w:rPr>
              <w:t>Publisher</w:t>
            </w:r>
          </w:p>
        </w:tc>
        <w:tc>
          <w:tcPr>
            <w:tcW w:w="1928" w:type="dxa"/>
            <w:shd w:val="clear" w:color="auto" w:fill="1F3864"/>
          </w:tcPr>
          <w:p w14:paraId="48B28C8E" w14:textId="77777777" w:rsidR="00166460" w:rsidRDefault="00206928">
            <w:pPr>
              <w:spacing w:before="20" w:after="20" w:line="240" w:lineRule="auto"/>
              <w:ind w:firstLine="0"/>
              <w:jc w:val="left"/>
            </w:pPr>
            <w:r>
              <w:rPr>
                <w:b/>
                <w:color w:val="FFFFFF"/>
                <w:sz w:val="22"/>
              </w:rPr>
              <w:t>File hash</w:t>
            </w:r>
          </w:p>
        </w:tc>
      </w:tr>
      <w:tr w:rsidR="00166460" w14:paraId="0BA0509F" w14:textId="77777777">
        <w:trPr>
          <w:jc w:val="center"/>
        </w:trPr>
        <w:tc>
          <w:tcPr>
            <w:tcW w:w="3402" w:type="dxa"/>
          </w:tcPr>
          <w:p w14:paraId="5FE9BC4C" w14:textId="77777777" w:rsidR="00166460" w:rsidRDefault="00206928">
            <w:pPr>
              <w:spacing w:before="20" w:after="20" w:line="240" w:lineRule="auto"/>
              <w:ind w:firstLine="0"/>
              <w:jc w:val="left"/>
            </w:pPr>
            <w:r>
              <w:rPr>
                <w:b/>
                <w:color w:val="1F3864"/>
                <w:sz w:val="22"/>
              </w:rPr>
              <w:t xml:space="preserve">File moved to another folder</w:t>
            </w:r>
          </w:p>
        </w:tc>
        <w:tc>
          <w:tcPr>
            <w:tcW w:w="1928" w:type="dxa"/>
          </w:tcPr>
          <w:p w14:paraId="24E988A0" w14:textId="77777777" w:rsidR="00166460" w:rsidRDefault="00206928">
            <w:pPr>
              <w:spacing w:before="20" w:after="20" w:line="240" w:lineRule="auto"/>
              <w:ind w:firstLine="0"/>
              <w:jc w:val="left"/>
            </w:pPr>
            <w:r>
              <w:rPr>
                <w:sz w:val="22"/>
              </w:rPr>
              <w:t xml:space="preserve">Does not work</w:t>
            </w:r>
          </w:p>
        </w:tc>
        <w:tc>
          <w:tcPr>
            <w:tcW w:w="1928" w:type="dxa"/>
          </w:tcPr>
          <w:p w14:paraId="2E2B33E0" w14:textId="77777777" w:rsidR="00166460" w:rsidRDefault="00206928">
            <w:pPr>
              <w:spacing w:before="20" w:after="20" w:line="240" w:lineRule="auto"/>
              <w:ind w:firstLine="0"/>
              <w:jc w:val="left"/>
            </w:pPr>
            <w:r>
              <w:rPr>
                <w:sz w:val="22"/>
              </w:rPr>
              <w:t xml:space="preserve">Keeps working</w:t>
            </w:r>
          </w:p>
        </w:tc>
        <w:tc>
          <w:tcPr>
            <w:tcW w:w="1928" w:type="dxa"/>
          </w:tcPr>
          <w:p w14:paraId="4A71D25F" w14:textId="77777777" w:rsidR="00166460" w:rsidRDefault="00206928">
            <w:pPr>
              <w:spacing w:before="20" w:after="20" w:line="240" w:lineRule="auto"/>
              <w:ind w:firstLine="0"/>
              <w:jc w:val="left"/>
            </w:pPr>
            <w:r>
              <w:rPr>
                <w:sz w:val="22"/>
              </w:rPr>
              <w:t xml:space="preserve">Keeps working</w:t>
            </w:r>
          </w:p>
        </w:tc>
      </w:tr>
      <w:tr w:rsidR="00166460" w14:paraId="5AE05DF9" w14:textId="77777777">
        <w:trPr>
          <w:jc w:val="center"/>
        </w:trPr>
        <w:tc>
          <w:tcPr>
            <w:tcW w:w="3402" w:type="dxa"/>
            <w:shd w:val="clear" w:color="auto" w:fill="F3F6FA"/>
          </w:tcPr>
          <w:p w14:paraId="20418987" w14:textId="77777777" w:rsidR="00166460" w:rsidRDefault="00206928">
            <w:pPr>
              <w:spacing w:before="20" w:after="20" w:line="240" w:lineRule="auto"/>
              <w:ind w:firstLine="0"/>
              <w:jc w:val="left"/>
            </w:pPr>
            <w:r>
              <w:rPr>
                <w:b/>
                <w:color w:val="1F3864"/>
                <w:sz w:val="22"/>
              </w:rPr>
              <w:t xml:space="preserve">File renamed</w:t>
            </w:r>
          </w:p>
        </w:tc>
        <w:tc>
          <w:tcPr>
            <w:tcW w:w="1928" w:type="dxa"/>
            <w:shd w:val="clear" w:color="auto" w:fill="F3F6FA"/>
          </w:tcPr>
          <w:p w14:paraId="0D45C881" w14:textId="77777777" w:rsidR="00166460" w:rsidRDefault="00206928">
            <w:pPr>
              <w:spacing w:before="20" w:after="20" w:line="240" w:lineRule="auto"/>
              <w:ind w:firstLine="0"/>
              <w:jc w:val="left"/>
            </w:pPr>
            <w:r>
              <w:rPr>
                <w:sz w:val="22"/>
              </w:rPr>
              <w:t xml:space="preserve">Does not work*</w:t>
            </w:r>
          </w:p>
        </w:tc>
        <w:tc>
          <w:tcPr>
            <w:tcW w:w="1928" w:type="dxa"/>
            <w:shd w:val="clear" w:color="auto" w:fill="F3F6FA"/>
          </w:tcPr>
          <w:p w14:paraId="4929A2C7" w14:textId="77777777" w:rsidR="00166460" w:rsidRDefault="00206928">
            <w:pPr>
              <w:spacing w:before="20" w:after="20" w:line="240" w:lineRule="auto"/>
              <w:ind w:firstLine="0"/>
              <w:jc w:val="left"/>
            </w:pPr>
            <w:r>
              <w:rPr>
                <w:sz w:val="22"/>
              </w:rPr>
              <w:t xml:space="preserve">Keeps working</w:t>
            </w:r>
          </w:p>
        </w:tc>
        <w:tc>
          <w:tcPr>
            <w:tcW w:w="1928" w:type="dxa"/>
            <w:shd w:val="clear" w:color="auto" w:fill="F3F6FA"/>
          </w:tcPr>
          <w:p w14:paraId="5D5682AF" w14:textId="77777777" w:rsidR="00166460" w:rsidRDefault="00206928">
            <w:pPr>
              <w:spacing w:before="20" w:after="20" w:line="240" w:lineRule="auto"/>
              <w:ind w:firstLine="0"/>
              <w:jc w:val="left"/>
            </w:pPr>
            <w:r>
              <w:rPr>
                <w:sz w:val="22"/>
              </w:rPr>
              <w:t xml:space="preserve">Keeps working</w:t>
            </w:r>
          </w:p>
        </w:tc>
      </w:tr>
      <w:tr w:rsidR="00166460" w14:paraId="1CBE0E65" w14:textId="77777777">
        <w:trPr>
          <w:jc w:val="center"/>
        </w:trPr>
        <w:tc>
          <w:tcPr>
            <w:tcW w:w="3402" w:type="dxa"/>
          </w:tcPr>
          <w:p w14:paraId="6C81F099" w14:textId="77777777" w:rsidR="00166460" w:rsidRDefault="00206928">
            <w:pPr>
              <w:spacing w:before="20" w:after="20" w:line="240" w:lineRule="auto"/>
              <w:ind w:firstLine="0"/>
              <w:jc w:val="left"/>
            </w:pPr>
            <w:r>
              <w:rPr>
                <w:b/>
                <w:color w:val="1F3864"/>
                <w:sz w:val="22"/>
              </w:rPr>
              <w:t xml:space="preserve">Program updated (signature unchanged)</w:t>
            </w:r>
          </w:p>
        </w:tc>
        <w:tc>
          <w:tcPr>
            <w:tcW w:w="1928" w:type="dxa"/>
          </w:tcPr>
          <w:p w14:paraId="4FF800F0" w14:textId="77777777" w:rsidR="00166460" w:rsidRDefault="00206928">
            <w:pPr>
              <w:spacing w:before="20" w:after="20" w:line="240" w:lineRule="auto"/>
              <w:ind w:firstLine="0"/>
              <w:jc w:val="left"/>
            </w:pPr>
            <w:r>
              <w:rPr>
                <w:sz w:val="22"/>
              </w:rPr>
              <w:t xml:space="preserve">Keeps working</w:t>
            </w:r>
          </w:p>
        </w:tc>
        <w:tc>
          <w:tcPr>
            <w:tcW w:w="1928" w:type="dxa"/>
          </w:tcPr>
          <w:p w14:paraId="7848CBA1" w14:textId="77777777" w:rsidR="00166460" w:rsidRDefault="00206928">
            <w:pPr>
              <w:spacing w:before="20" w:after="20" w:line="240" w:lineRule="auto"/>
              <w:ind w:firstLine="0"/>
              <w:jc w:val="left"/>
            </w:pPr>
            <w:r>
              <w:rPr>
                <w:sz w:val="22"/>
              </w:rPr>
              <w:t xml:space="preserve">Keeps working</w:t>
            </w:r>
          </w:p>
        </w:tc>
        <w:tc>
          <w:tcPr>
            <w:tcW w:w="1928" w:type="dxa"/>
          </w:tcPr>
          <w:p w14:paraId="1BB8D487" w14:textId="77777777" w:rsidR="00166460" w:rsidRDefault="00206928">
            <w:pPr>
              <w:spacing w:before="20" w:after="20" w:line="240" w:lineRule="auto"/>
              <w:ind w:firstLine="0"/>
              <w:jc w:val="left"/>
            </w:pPr>
            <w:r>
              <w:rPr>
                <w:sz w:val="22"/>
              </w:rPr>
              <w:t xml:space="preserve">Does not work</w:t>
            </w:r>
          </w:p>
        </w:tc>
      </w:tr>
      <w:tr w:rsidR="00166460" w14:paraId="474E5F54" w14:textId="77777777">
        <w:trPr>
          <w:jc w:val="center"/>
        </w:trPr>
        <w:tc>
          <w:tcPr>
            <w:tcW w:w="3402" w:type="dxa"/>
            <w:shd w:val="clear" w:color="auto" w:fill="F3F6FA"/>
          </w:tcPr>
          <w:p w14:paraId="423AF9E1" w14:textId="77777777" w:rsidR="00166460" w:rsidRDefault="00206928">
            <w:pPr>
              <w:spacing w:before="20" w:after="20" w:line="240" w:lineRule="auto"/>
              <w:ind w:firstLine="0"/>
              <w:jc w:val="left"/>
            </w:pPr>
            <w:r>
              <w:rPr>
                <w:b/>
                <w:color w:val="1F3864"/>
                <w:sz w:val="22"/>
              </w:rPr>
              <w:t xml:space="preserve">File content changed by one byte</w:t>
            </w:r>
          </w:p>
        </w:tc>
        <w:tc>
          <w:tcPr>
            <w:tcW w:w="1928" w:type="dxa"/>
            <w:shd w:val="clear" w:color="auto" w:fill="F3F6FA"/>
          </w:tcPr>
          <w:p w14:paraId="6B9107A0" w14:textId="77777777" w:rsidR="00166460" w:rsidRDefault="00206928">
            <w:pPr>
              <w:spacing w:before="20" w:after="20" w:line="240" w:lineRule="auto"/>
              <w:ind w:firstLine="0"/>
              <w:jc w:val="left"/>
            </w:pPr>
            <w:r>
              <w:rPr>
                <w:sz w:val="22"/>
              </w:rPr>
              <w:t xml:space="preserve">Keeps working</w:t>
            </w:r>
          </w:p>
        </w:tc>
        <w:tc>
          <w:tcPr>
            <w:tcW w:w="1928" w:type="dxa"/>
            <w:shd w:val="clear" w:color="auto" w:fill="F3F6FA"/>
          </w:tcPr>
          <w:p w14:paraId="35DE6BA1" w14:textId="77777777" w:rsidR="00166460" w:rsidRDefault="00206928">
            <w:pPr>
              <w:spacing w:before="20" w:after="20" w:line="240" w:lineRule="auto"/>
              <w:ind w:firstLine="0"/>
              <w:jc w:val="left"/>
            </w:pPr>
            <w:r>
              <w:rPr>
                <w:sz w:val="22"/>
              </w:rPr>
              <w:t xml:space="preserve">Does not work if the signature breaks</w:t>
            </w:r>
          </w:p>
        </w:tc>
        <w:tc>
          <w:tcPr>
            <w:tcW w:w="1928" w:type="dxa"/>
            <w:shd w:val="clear" w:color="auto" w:fill="F3F6FA"/>
          </w:tcPr>
          <w:p w14:paraId="30D3C58C" w14:textId="77777777" w:rsidR="00166460" w:rsidRDefault="00206928">
            <w:pPr>
              <w:spacing w:before="20" w:after="20" w:line="240" w:lineRule="auto"/>
              <w:ind w:firstLine="0"/>
              <w:jc w:val="left"/>
            </w:pPr>
            <w:r>
              <w:rPr>
                <w:sz w:val="22"/>
              </w:rPr>
              <w:t xml:space="preserve">Does not work</w:t>
            </w:r>
          </w:p>
        </w:tc>
      </w:tr>
      <w:tr w:rsidR="00166460" w14:paraId="7C58388A" w14:textId="77777777">
        <w:trPr>
          <w:jc w:val="center"/>
        </w:trPr>
        <w:tc>
          <w:tcPr>
            <w:tcW w:w="3402" w:type="dxa"/>
          </w:tcPr>
          <w:p w14:paraId="24AC00B2" w14:textId="77777777" w:rsidR="00166460" w:rsidRDefault="00206928">
            <w:pPr>
              <w:spacing w:before="20" w:after="20" w:line="240" w:lineRule="auto"/>
              <w:ind w:firstLine="0"/>
              <w:jc w:val="left"/>
            </w:pPr>
            <w:r>
              <w:rPr>
                <w:b/>
                <w:color w:val="1F3864"/>
                <w:sz w:val="22"/>
              </w:rPr>
              <w:t xml:space="preserve">Applying to an unsigned file</w:t>
            </w:r>
          </w:p>
        </w:tc>
        <w:tc>
          <w:tcPr>
            <w:tcW w:w="1928" w:type="dxa"/>
          </w:tcPr>
          <w:p w14:paraId="75A364B5" w14:textId="77777777" w:rsidR="00166460" w:rsidRDefault="00206928">
            <w:pPr>
              <w:spacing w:before="20" w:after="20" w:line="240" w:lineRule="auto"/>
              <w:ind w:firstLine="0"/>
              <w:jc w:val="left"/>
            </w:pPr>
            <w:r>
              <w:rPr>
                <w:sz w:val="22"/>
              </w:rPr>
              <w:t xml:space="preserve">Possible</w:t>
            </w:r>
          </w:p>
        </w:tc>
        <w:tc>
          <w:tcPr>
            <w:tcW w:w="1928" w:type="dxa"/>
          </w:tcPr>
          <w:p w14:paraId="185B6EDD" w14:textId="77777777" w:rsidR="00166460" w:rsidRDefault="00206928">
            <w:pPr>
              <w:spacing w:before="20" w:after="20" w:line="240" w:lineRule="auto"/>
              <w:ind w:firstLine="0"/>
              <w:jc w:val="left"/>
            </w:pPr>
            <w:r>
              <w:rPr>
                <w:sz w:val="22"/>
              </w:rPr>
              <w:t xml:space="preserve">Not possible</w:t>
            </w:r>
          </w:p>
        </w:tc>
        <w:tc>
          <w:tcPr>
            <w:tcW w:w="1928" w:type="dxa"/>
          </w:tcPr>
          <w:p w14:paraId="06B8D88C" w14:textId="77777777" w:rsidR="00166460" w:rsidRDefault="00206928">
            <w:pPr>
              <w:spacing w:before="20" w:after="20" w:line="240" w:lineRule="auto"/>
              <w:ind w:firstLine="0"/>
              <w:jc w:val="left"/>
            </w:pPr>
            <w:r>
              <w:rPr>
                <w:sz w:val="22"/>
              </w:rPr>
              <w:t xml:space="preserve">Possible</w:t>
            </w:r>
          </w:p>
        </w:tc>
      </w:tr>
    </w:tbl>
    <w:p w14:paraId="5F7E037C" w14:textId="77777777" w:rsidR="00166460" w:rsidRDefault="00166460">
      <w:pPr>
        <w:spacing w:after="40"/>
      </w:pPr>
    </w:p>
    <w:tbl>
      <w:tblPr>
        <w:tblW w:w="0" w:type="auto"/>
        <w:tblLook w:val="04A0" w:firstRow="1" w:lastRow="0" w:firstColumn="1" w:lastColumn="0" w:noHBand="0" w:noVBand="1"/>
      </w:tblPr>
      <w:tblGrid>
        <w:gridCol w:w="9638"/>
      </w:tblGrid>
      <w:tr w:rsidR="00166460" w14:paraId="57F07B7A"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0058A7E8" w14:textId="24E4181F" w:rsidR="00166460" w:rsidRDefault="00206928">
            <w:pPr>
              <w:spacing w:after="60"/>
              <w:ind w:firstLine="0"/>
            </w:pPr>
            <w:r>
              <w:rPr>
                <w:b/>
                <w:color w:val="2E7D32"/>
              </w:rPr>
              <w:t xml:space="preserve">Conclusion - Task 2.6</w:t>
            </w:r>
          </w:p>
          <w:p w14:paraId="642E2C6C" w14:textId="77777777" w:rsidR="00166460" w:rsidRDefault="00206928">
            <w:pPr>
              <w:spacing w:after="80" w:line="269" w:lineRule="auto"/>
              <w:ind w:firstLine="0"/>
            </w:pPr>
            <w:r>
              <w:rPr>
                <w:b/>
                <w:color w:val="1F3864"/>
                <w:sz w:val="27"/>
              </w:rPr>
              <w:t xml:space="preserve">Meaning:</w:t>
            </w:r>
            <w:r>
              <w:rPr>
                <w:sz w:val="27"/>
              </w:rPr>
              <w:t xml:space="preserve"> a File hash rule answers the question: “EXACTLY which file is this?” It is the strictest method: sensitive to even a single byte.</w:t>
            </w:r>
          </w:p>
          <w:p w14:paraId="5A6B0D77" w14:textId="77777777" w:rsidR="00166460" w:rsidRDefault="00206928">
            <w:pPr>
              <w:spacing w:after="80" w:line="269" w:lineRule="auto"/>
              <w:ind w:firstLine="0"/>
            </w:pPr>
            <w:r>
              <w:rPr>
                <w:b/>
                <w:color w:val="1F3864"/>
                <w:sz w:val="27"/>
              </w:rPr>
              <w:t xml:space="preserve">Where/when it is needed:</w:t>
            </w:r>
            <w:r>
              <w:rPr>
                <w:sz w:val="27"/>
              </w:rPr>
              <w:t xml:space="preserve"> when you need to allow an unsigned but trusted, known program (for example, an in-house utility). </w:t>
            </w:r>
            <w:r>
              <w:rPr>
                <w:b/>
                <w:color w:val="1F3864"/>
                <w:sz w:val="27"/>
              </w:rPr>
              <w:t xml:space="preserve">Drawback:</w:t>
            </w:r>
            <w:r>
              <w:rPr>
                <w:sz w:val="27"/>
              </w:rPr>
              <w:t xml:space="preserve"> the rule must be rewritten every time the program is updated.</w:t>
            </w:r>
          </w:p>
        </w:tc>
      </w:tr>
    </w:tbl>
    <w:p w14:paraId="3FBDCAB7" w14:textId="77777777" w:rsidR="00166460" w:rsidRDefault="00206928">
      <w:r>
        <w:br w:type="page"/>
      </w:r>
    </w:p>
    <w:p w14:paraId="6F16AEB0" w14:textId="77777777" w:rsidR="00166460" w:rsidRDefault="00206928">
      <w:pPr>
        <w:pBdr>
          <w:bottom w:val="single" w:sz="6" w:space="2" w:color="2E7D32"/>
        </w:pBdr>
        <w:spacing w:before="240"/>
        <w:ind w:firstLine="0"/>
      </w:pPr>
      <w:r>
        <w:rPr>
          <w:b/>
          <w:color w:val="1F3864"/>
        </w:rPr>
        <w:lastRenderedPageBreak/>
        <w:t xml:space="preserve">Task 2.7. A Deny rule overrides an Allow rule</w:t>
      </w:r>
    </w:p>
    <w:p w14:paraId="54387878" w14:textId="77777777" w:rsidR="00166460" w:rsidRDefault="00206928">
      <w:pPr>
        <w:ind w:firstLine="0"/>
      </w:pPr>
      <w:r>
        <w:rPr>
          <w:i/>
          <w:sz w:val="24"/>
        </w:rPr>
        <w:t xml:space="preserve">Objective: see which rule wins when rules conflict · Time: 10 minutes</w:t>
      </w:r>
    </w:p>
    <w:p w14:paraId="1572680A" w14:textId="77777777" w:rsidR="00166460" w:rsidRDefault="00206928">
      <w:pPr>
        <w:spacing w:after="80"/>
        <w:ind w:left="425" w:hanging="312"/>
      </w:pPr>
      <w:r>
        <w:rPr>
          <w:b/>
          <w:color w:val="1F3864"/>
        </w:rPr>
        <w:t xml:space="preserve">1. </w:t>
      </w:r>
      <w:r>
        <w:t xml:space="preserve">Create New Rule… → Action: </w:t>
      </w:r>
      <w:r>
        <w:rPr>
          <w:b/>
          <w:color w:val="1F3864"/>
        </w:rPr>
        <w:t xml:space="preserve">Deny</w:t>
      </w:r>
      <w:r>
        <w:t xml:space="preserve">, User: </w:t>
      </w:r>
      <w:r>
        <w:rPr>
          <w:b/>
          <w:color w:val="1F3864"/>
        </w:rPr>
        <w:t xml:space="preserve">Everyone</w:t>
      </w:r>
      <w:r>
        <w:t xml:space="preserve"> → Conditions: </w:t>
      </w:r>
      <w:r>
        <w:rPr>
          <w:b/>
          <w:color w:val="1F3864"/>
        </w:rPr>
        <w:t xml:space="preserve">Path</w:t>
      </w:r>
      <w:r>
        <w:t xml:space="preserve"> → Browse Files… → </w:t>
      </w:r>
      <w:r>
        <w:rPr>
          <w:rFonts w:ascii="Courier New" w:hAnsi="Courier New"/>
          <w:color w:val="8A1F1F"/>
          <w:sz w:val="24"/>
          <w:shd w:val="clear" w:color="auto" w:fill="FBECEC"/>
        </w:rPr>
        <w:t xml:space="preserve">C:\Windows\regedit.exe</w:t>
      </w:r>
      <w:r>
        <w:t xml:space="preserve"> → Create.</w:t>
      </w:r>
    </w:p>
    <w:p w14:paraId="610E164E" w14:textId="77777777" w:rsidR="00166460" w:rsidRDefault="00206928">
      <w:pPr>
        <w:spacing w:after="80"/>
        <w:ind w:left="425" w:hanging="312"/>
      </w:pPr>
      <w:r>
        <w:rPr>
          <w:b/>
          <w:color w:val="1F3864"/>
        </w:rPr>
        <w:t xml:space="preserve">2. </w:t>
      </w:r>
      <w:r>
        <w:rPr>
          <w:rFonts w:ascii="Courier New" w:hAnsi="Courier New"/>
          <w:color w:val="1F4E79"/>
          <w:sz w:val="24"/>
          <w:shd w:val="clear" w:color="auto" w:fill="F2F4F7"/>
        </w:rPr>
        <w:t xml:space="preserve">gpupdate /force</w:t>
      </w:r>
      <w:r>
        <w:t xml:space="preserve"> - run this command.</w:t>
      </w:r>
    </w:p>
    <w:p w14:paraId="747AA3E5" w14:textId="48EA6D9B" w:rsidR="00166460" w:rsidRDefault="00206928">
      <w:pPr>
        <w:spacing w:after="80"/>
        <w:ind w:left="425" w:hanging="312"/>
      </w:pPr>
      <w:r>
        <w:rPr>
          <w:b/>
          <w:color w:val="1F3864"/>
        </w:rPr>
        <w:t xml:space="preserve">3.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 </w:t>
      </w:r>
      <w:r>
        <w:rPr>
          <w:rFonts w:ascii="Courier New" w:hAnsi="Courier New"/>
          <w:color w:val="1F4E79"/>
          <w:sz w:val="24"/>
          <w:shd w:val="clear" w:color="auto" w:fill="F2F4F7"/>
        </w:rPr>
        <w:t xml:space="preserve">regedit</w:t>
      </w:r>
      <w:r>
        <w:t xml:space="preserve"> → confirm the UAC prompt. Registry Editor is </w:t>
      </w:r>
      <w:r>
        <w:rPr>
          <w:b/>
          <w:color w:val="1F3864"/>
        </w:rPr>
        <w:t xml:space="preserve">blocked</w:t>
      </w:r>
      <w:r>
        <w:t xml:space="preserve"> - even as administrator.</w:t>
      </w:r>
    </w:p>
    <w:tbl>
      <w:tblPr>
        <w:tblW w:w="0" w:type="auto"/>
        <w:jc w:val="center"/>
        <w:tblLook w:val="04A0" w:firstRow="1" w:lastRow="0" w:firstColumn="1" w:lastColumn="0" w:noHBand="0" w:noVBand="1"/>
      </w:tblPr>
      <w:tblGrid>
        <w:gridCol w:w="9638"/>
      </w:tblGrid>
      <w:tr w:rsidR="00166460" w14:paraId="7457F780"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FEE882C" w14:textId="77777777" w:rsidR="00166460" w:rsidRDefault="00206928">
            <w:pPr>
              <w:spacing w:before="80"/>
              <w:ind w:firstLine="0"/>
              <w:jc w:val="center"/>
            </w:pPr>
            <w:r>
              <w:rPr>
                <w:color w:val="9BB0C4"/>
                <w:sz w:val="26"/>
              </w:rPr>
              <w:t xml:space="preserve">▢  </w:t>
            </w:r>
            <w:r>
              <w:rPr>
                <w:i/>
                <w:color w:val="555555"/>
                <w:sz w:val="23"/>
              </w:rPr>
              <w:t xml:space="preserve">Screenshot 2.7. regedit.exe blocked by AppLocker (Deny wins)</w:t>
            </w:r>
          </w:p>
          <w:p w14:paraId="1CEABCC1" w14:textId="77777777" w:rsidR="00166460" w:rsidRDefault="00206928">
            <w:pPr>
              <w:spacing w:before="40"/>
              <w:ind w:firstLine="0"/>
              <w:jc w:val="center"/>
            </w:pPr>
            <w:r>
              <w:rPr>
                <w:i/>
                <w:color w:val="8A99AA"/>
                <w:sz w:val="20"/>
              </w:rPr>
              <w:t xml:space="preserve">(insert a screenshot of your own practical result here)</w:t>
            </w:r>
          </w:p>
        </w:tc>
      </w:tr>
    </w:tbl>
    <w:p w14:paraId="6DBEDCF6" w14:textId="77777777" w:rsidR="00166460" w:rsidRDefault="00166460">
      <w:pPr>
        <w:spacing w:after="40"/>
      </w:pPr>
    </w:p>
    <w:tbl>
      <w:tblPr>
        <w:tblW w:w="0" w:type="auto"/>
        <w:tblLook w:val="04A0" w:firstRow="1" w:lastRow="0" w:firstColumn="1" w:lastColumn="0" w:noHBand="0" w:noVBand="1"/>
      </w:tblPr>
      <w:tblGrid>
        <w:gridCol w:w="9638"/>
      </w:tblGrid>
      <w:tr w:rsidR="00166460" w14:paraId="6E747368"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E2FC61F" w14:textId="79FE81D5" w:rsidR="00166460" w:rsidRDefault="00206928">
            <w:pPr>
              <w:spacing w:after="60"/>
              <w:ind w:firstLine="0"/>
            </w:pPr>
            <w:r>
              <w:rPr>
                <w:b/>
                <w:color w:val="2E7D32"/>
              </w:rPr>
              <w:t xml:space="preserve">All possible cases - AppLocker decision order</w:t>
            </w:r>
          </w:p>
          <w:p w14:paraId="19D07DBD" w14:textId="77777777" w:rsidR="00166460" w:rsidRDefault="00206928">
            <w:pPr>
              <w:spacing w:after="80" w:line="269" w:lineRule="auto"/>
              <w:ind w:firstLine="0"/>
            </w:pPr>
            <w:r>
              <w:rPr>
                <w:sz w:val="27"/>
              </w:rPr>
              <w:t xml:space="preserve">AppLocker makes its decision about a file in the following order (top to bottom):</w:t>
            </w:r>
          </w:p>
        </w:tc>
      </w:tr>
    </w:tbl>
    <w:tbl>
      <w:tblPr>
        <w:tblStyle w:val="aff0"/>
        <w:tblW w:w="0" w:type="auto"/>
        <w:jc w:val="center"/>
        <w:tblLook w:val="04A0" w:firstRow="1" w:lastRow="0" w:firstColumn="1" w:lastColumn="0" w:noHBand="0" w:noVBand="1"/>
      </w:tblPr>
      <w:tblGrid>
        <w:gridCol w:w="680"/>
        <w:gridCol w:w="4535"/>
        <w:gridCol w:w="3855"/>
      </w:tblGrid>
      <w:tr w:rsidR="00166460" w14:paraId="4C107D32" w14:textId="77777777">
        <w:trPr>
          <w:jc w:val="center"/>
        </w:trPr>
        <w:tc>
          <w:tcPr>
            <w:tcW w:w="680" w:type="dxa"/>
            <w:shd w:val="clear" w:color="auto" w:fill="1F3864"/>
          </w:tcPr>
          <w:p w14:paraId="047C3C05" w14:textId="77777777" w:rsidR="00166460" w:rsidRDefault="00206928">
            <w:pPr>
              <w:spacing w:before="20" w:after="20" w:line="240" w:lineRule="auto"/>
              <w:ind w:firstLine="0"/>
              <w:jc w:val="left"/>
            </w:pPr>
            <w:r>
              <w:rPr>
                <w:b/>
                <w:color w:val="FFFFFF"/>
                <w:sz w:val="23"/>
              </w:rPr>
              <w:t xml:space="preserve">No.</w:t>
            </w:r>
          </w:p>
        </w:tc>
        <w:tc>
          <w:tcPr>
            <w:tcW w:w="4535" w:type="dxa"/>
            <w:shd w:val="clear" w:color="auto" w:fill="1F3864"/>
          </w:tcPr>
          <w:p w14:paraId="2D173A33" w14:textId="77777777" w:rsidR="00166460" w:rsidRDefault="00206928">
            <w:pPr>
              <w:spacing w:before="20" w:after="20" w:line="240" w:lineRule="auto"/>
              <w:ind w:firstLine="0"/>
              <w:jc w:val="left"/>
            </w:pPr>
            <w:r>
              <w:rPr>
                <w:b/>
                <w:color w:val="FFFFFF"/>
                <w:sz w:val="23"/>
              </w:rPr>
              <w:t xml:space="preserve">Condition</w:t>
            </w:r>
          </w:p>
        </w:tc>
        <w:tc>
          <w:tcPr>
            <w:tcW w:w="3855" w:type="dxa"/>
            <w:shd w:val="clear" w:color="auto" w:fill="1F3864"/>
          </w:tcPr>
          <w:p w14:paraId="6F207AB6" w14:textId="77777777" w:rsidR="00166460" w:rsidRDefault="00206928">
            <w:pPr>
              <w:spacing w:before="20" w:after="20" w:line="240" w:lineRule="auto"/>
              <w:ind w:firstLine="0"/>
              <w:jc w:val="left"/>
            </w:pPr>
            <w:r>
              <w:rPr>
                <w:b/>
                <w:color w:val="FFFFFF"/>
                <w:sz w:val="23"/>
              </w:rPr>
              <w:t xml:space="preserve">Decision</w:t>
            </w:r>
          </w:p>
        </w:tc>
      </w:tr>
      <w:tr w:rsidR="00166460" w14:paraId="6E456C44" w14:textId="77777777">
        <w:trPr>
          <w:jc w:val="center"/>
        </w:trPr>
        <w:tc>
          <w:tcPr>
            <w:tcW w:w="680" w:type="dxa"/>
          </w:tcPr>
          <w:p w14:paraId="2F9FC25A" w14:textId="77777777" w:rsidR="00166460" w:rsidRDefault="00206928">
            <w:pPr>
              <w:spacing w:before="20" w:after="20" w:line="240" w:lineRule="auto"/>
              <w:ind w:firstLine="0"/>
              <w:jc w:val="left"/>
            </w:pPr>
            <w:r>
              <w:rPr>
                <w:sz w:val="23"/>
              </w:rPr>
              <w:t>1</w:t>
            </w:r>
          </w:p>
        </w:tc>
        <w:tc>
          <w:tcPr>
            <w:tcW w:w="4535" w:type="dxa"/>
          </w:tcPr>
          <w:p w14:paraId="1EEFD2B6" w14:textId="77777777" w:rsidR="00166460" w:rsidRDefault="00206928">
            <w:pPr>
              <w:spacing w:before="20" w:after="20" w:line="240" w:lineRule="auto"/>
              <w:ind w:firstLine="0"/>
              <w:jc w:val="left"/>
            </w:pPr>
            <w:r>
              <w:rPr>
                <w:sz w:val="23"/>
              </w:rPr>
              <w:t xml:space="preserve">Is there a matching </w:t>
            </w:r>
            <w:r>
              <w:rPr>
                <w:b/>
                <w:color w:val="1F3864"/>
                <w:sz w:val="23"/>
              </w:rPr>
              <w:t xml:space="preserve">Deny</w:t>
            </w:r>
            <w:r>
              <w:rPr>
                <w:sz w:val="23"/>
              </w:rPr>
              <w:t xml:space="preserve"> rule for the file?</w:t>
            </w:r>
          </w:p>
        </w:tc>
        <w:tc>
          <w:tcPr>
            <w:tcW w:w="3855" w:type="dxa"/>
          </w:tcPr>
          <w:p w14:paraId="717345B0" w14:textId="77777777" w:rsidR="00166460" w:rsidRDefault="00206928">
            <w:pPr>
              <w:spacing w:before="20" w:after="20" w:line="240" w:lineRule="auto"/>
              <w:ind w:firstLine="0"/>
              <w:jc w:val="left"/>
            </w:pPr>
            <w:r>
              <w:rPr>
                <w:sz w:val="23"/>
              </w:rPr>
              <w:t xml:space="preserve">Yes → immediately </w:t>
            </w:r>
            <w:r>
              <w:rPr>
                <w:b/>
                <w:color w:val="1F3864"/>
                <w:sz w:val="23"/>
              </w:rPr>
              <w:t xml:space="preserve">blocked</w:t>
            </w:r>
            <w:r>
              <w:rPr>
                <w:sz w:val="23"/>
              </w:rPr>
              <w:t xml:space="preserve"> (Deny always wins)</w:t>
            </w:r>
          </w:p>
        </w:tc>
      </w:tr>
      <w:tr w:rsidR="00166460" w14:paraId="74166445" w14:textId="77777777">
        <w:trPr>
          <w:jc w:val="center"/>
        </w:trPr>
        <w:tc>
          <w:tcPr>
            <w:tcW w:w="680" w:type="dxa"/>
            <w:shd w:val="clear" w:color="auto" w:fill="F3F6FA"/>
          </w:tcPr>
          <w:p w14:paraId="78576C4E" w14:textId="77777777" w:rsidR="00166460" w:rsidRDefault="00206928">
            <w:pPr>
              <w:spacing w:before="20" w:after="20" w:line="240" w:lineRule="auto"/>
              <w:ind w:firstLine="0"/>
              <w:jc w:val="left"/>
            </w:pPr>
            <w:r>
              <w:rPr>
                <w:sz w:val="23"/>
              </w:rPr>
              <w:t>2</w:t>
            </w:r>
          </w:p>
        </w:tc>
        <w:tc>
          <w:tcPr>
            <w:tcW w:w="4535" w:type="dxa"/>
            <w:shd w:val="clear" w:color="auto" w:fill="F3F6FA"/>
          </w:tcPr>
          <w:p w14:paraId="4CE2D310" w14:textId="77777777" w:rsidR="00166460" w:rsidRDefault="00206928">
            <w:pPr>
              <w:spacing w:before="20" w:after="20" w:line="240" w:lineRule="auto"/>
              <w:ind w:firstLine="0"/>
              <w:jc w:val="left"/>
            </w:pPr>
            <w:r>
              <w:rPr>
                <w:sz w:val="23"/>
              </w:rPr>
              <w:t xml:space="preserve">Is there a matching </w:t>
            </w:r>
            <w:r>
              <w:rPr>
                <w:b/>
                <w:color w:val="1F3864"/>
                <w:sz w:val="23"/>
              </w:rPr>
              <w:t xml:space="preserve">Allow</w:t>
            </w:r>
            <w:r>
              <w:rPr>
                <w:sz w:val="23"/>
              </w:rPr>
              <w:t xml:space="preserve"> rule for the file?</w:t>
            </w:r>
          </w:p>
        </w:tc>
        <w:tc>
          <w:tcPr>
            <w:tcW w:w="3855" w:type="dxa"/>
            <w:shd w:val="clear" w:color="auto" w:fill="F3F6FA"/>
          </w:tcPr>
          <w:p w14:paraId="34C7E7DA" w14:textId="77777777" w:rsidR="00166460" w:rsidRDefault="00206928">
            <w:pPr>
              <w:spacing w:before="20" w:after="20" w:line="240" w:lineRule="auto"/>
              <w:ind w:firstLine="0"/>
              <w:jc w:val="left"/>
            </w:pPr>
            <w:r>
              <w:rPr>
                <w:sz w:val="23"/>
              </w:rPr>
              <w:t xml:space="preserve">Yes → </w:t>
            </w:r>
            <w:r>
              <w:rPr>
                <w:b/>
                <w:color w:val="1F3864"/>
                <w:sz w:val="23"/>
              </w:rPr>
              <w:t xml:space="preserve">runs</w:t>
            </w:r>
          </w:p>
        </w:tc>
      </w:tr>
      <w:tr w:rsidR="00166460" w14:paraId="28FBBA01" w14:textId="77777777">
        <w:trPr>
          <w:jc w:val="center"/>
        </w:trPr>
        <w:tc>
          <w:tcPr>
            <w:tcW w:w="680" w:type="dxa"/>
          </w:tcPr>
          <w:p w14:paraId="1A118F40" w14:textId="77777777" w:rsidR="00166460" w:rsidRDefault="00206928">
            <w:pPr>
              <w:spacing w:before="20" w:after="20" w:line="240" w:lineRule="auto"/>
              <w:ind w:firstLine="0"/>
              <w:jc w:val="left"/>
            </w:pPr>
            <w:r>
              <w:rPr>
                <w:sz w:val="23"/>
              </w:rPr>
              <w:t>3</w:t>
            </w:r>
          </w:p>
        </w:tc>
        <w:tc>
          <w:tcPr>
            <w:tcW w:w="4535" w:type="dxa"/>
          </w:tcPr>
          <w:p w14:paraId="2EB1382F" w14:textId="77777777" w:rsidR="00166460" w:rsidRDefault="00206928">
            <w:pPr>
              <w:spacing w:before="20" w:after="20" w:line="240" w:lineRule="auto"/>
              <w:ind w:firstLine="0"/>
              <w:jc w:val="left"/>
            </w:pPr>
            <w:r>
              <w:rPr>
                <w:sz w:val="23"/>
              </w:rPr>
              <w:t xml:space="preserve">No rule matches</w:t>
            </w:r>
          </w:p>
        </w:tc>
        <w:tc>
          <w:tcPr>
            <w:tcW w:w="3855" w:type="dxa"/>
          </w:tcPr>
          <w:p w14:paraId="5FC523D0" w14:textId="1197D731" w:rsidR="00166460" w:rsidRDefault="00206928">
            <w:pPr>
              <w:spacing w:before="20" w:after="20" w:line="240" w:lineRule="auto"/>
              <w:ind w:firstLine="0"/>
              <w:jc w:val="left"/>
            </w:pPr>
            <w:r>
              <w:rPr>
                <w:b/>
                <w:color w:val="1F3864"/>
                <w:sz w:val="23"/>
              </w:rPr>
              <w:t xml:space="preserve">Blocked</w:t>
            </w:r>
            <w:r>
              <w:rPr>
                <w:sz w:val="23"/>
              </w:rPr>
              <w:t xml:space="preserve"> (implicit deny)</w:t>
            </w:r>
          </w:p>
        </w:tc>
      </w:tr>
    </w:tbl>
    <w:p w14:paraId="5C1B913A" w14:textId="77777777" w:rsidR="00166460" w:rsidRDefault="00166460">
      <w:pPr>
        <w:spacing w:after="40"/>
      </w:pPr>
    </w:p>
    <w:tbl>
      <w:tblPr>
        <w:tblW w:w="0" w:type="auto"/>
        <w:tblLook w:val="04A0" w:firstRow="1" w:lastRow="0" w:firstColumn="1" w:lastColumn="0" w:noHBand="0" w:noVBand="1"/>
      </w:tblPr>
      <w:tblGrid>
        <w:gridCol w:w="9638"/>
      </w:tblGrid>
      <w:tr w:rsidR="00166460" w14:paraId="54FEA75B"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89F483F" w14:textId="3D6769CD" w:rsidR="00166460" w:rsidRDefault="00206928">
            <w:pPr>
              <w:spacing w:after="60"/>
              <w:ind w:firstLine="0"/>
            </w:pPr>
            <w:r>
              <w:rPr>
                <w:b/>
                <w:color w:val="2E7D32"/>
              </w:rPr>
              <w:t xml:space="preserve">Conclusion - Task 2.7</w:t>
            </w:r>
          </w:p>
          <w:p w14:paraId="01A35B21" w14:textId="77777777" w:rsidR="00166460" w:rsidRDefault="00206928">
            <w:pPr>
              <w:spacing w:after="80" w:line="269" w:lineRule="auto"/>
              <w:ind w:firstLine="0"/>
            </w:pPr>
            <w:r>
              <w:rPr>
                <w:b/>
                <w:color w:val="1F3864"/>
                <w:sz w:val="27"/>
              </w:rPr>
              <w:t xml:space="preserve">Meaning:</w:t>
            </w:r>
            <w:r>
              <w:rPr>
                <w:sz w:val="27"/>
              </w:rPr>
              <w:t xml:space="preserve"> regedit.exe is inside C:\Windows (there is an Allow rule for Everyone), and there is also an “All files” rule for administrators. Even so it was blocked, because </w:t>
            </w:r>
            <w:r>
              <w:rPr>
                <w:b/>
                <w:color w:val="1F3864"/>
                <w:sz w:val="27"/>
              </w:rPr>
              <w:t xml:space="preserve">Deny always overrides Allow</w:t>
            </w:r>
            <w:r>
              <w:rPr>
                <w:sz w:val="27"/>
              </w:rPr>
              <w:t xml:space="preserve">.</w:t>
            </w:r>
          </w:p>
          <w:p w14:paraId="72EBA3FA" w14:textId="58C2190D" w:rsidR="00166460" w:rsidRDefault="00206928">
            <w:pPr>
              <w:spacing w:after="80" w:line="269" w:lineRule="auto"/>
              <w:ind w:firstLine="0"/>
            </w:pPr>
            <w:r>
              <w:rPr>
                <w:b/>
                <w:color w:val="1F3864"/>
                <w:sz w:val="27"/>
              </w:rPr>
              <w:t xml:space="preserve">Where/when it is needed:</w:t>
            </w:r>
            <w:r>
              <w:rPr>
                <w:sz w:val="27"/>
              </w:rPr>
              <w:t xml:space="preserve"> this is exactly how organizations prohibit dangerous tools (</w:t>
            </w:r>
            <w:r>
              <w:rPr>
                <w:rFonts w:ascii="Courier New" w:hAnsi="Courier New"/>
                <w:color w:val="1F4E79"/>
                <w:sz w:val="24"/>
                <w:shd w:val="clear" w:color="auto" w:fill="F2F4F7"/>
              </w:rPr>
              <w:t xml:space="preserve">regedit</w:t>
            </w:r>
            <w:r>
              <w:rPr>
                <w:sz w:val="27"/>
              </w:rPr>
              <w:t xml:space="preserve">, </w:t>
            </w:r>
            <w:r>
              <w:rPr>
                <w:rFonts w:ascii="Courier New" w:hAnsi="Courier New"/>
                <w:color w:val="1F4E79"/>
                <w:sz w:val="24"/>
                <w:shd w:val="clear" w:color="auto" w:fill="F2F4F7"/>
              </w:rPr>
              <w:t xml:space="preserve">cmd</w:t>
            </w:r>
            <w:r>
              <w:rPr>
                <w:sz w:val="27"/>
              </w:rPr>
              <w:t xml:space="preserve">, </w:t>
            </w:r>
            <w:r>
              <w:rPr>
                <w:rFonts w:ascii="Courier New" w:hAnsi="Courier New"/>
                <w:color w:val="1F4E79"/>
                <w:sz w:val="24"/>
                <w:shd w:val="clear" w:color="auto" w:fill="F2F4F7"/>
              </w:rPr>
              <w:t xml:space="preserve">powershell</w:t>
            </w:r>
            <w:r>
              <w:rPr>
                <w:sz w:val="27"/>
              </w:rPr>
              <w:t xml:space="preserve">) for users - a general Allow is set, and a specific Deny is written on top of it.</w:t>
            </w:r>
          </w:p>
        </w:tc>
      </w:tr>
      <w:tr w:rsidR="00166460" w14:paraId="5EE122D5" w14:textId="77777777">
        <w:tc>
          <w:tcPr>
            <w:tcW w:w="9638" w:type="dxa"/>
            <w:tcBorders>
              <w:top w:val="single" w:sz="4" w:space="0" w:color="D5DEE8"/>
              <w:left w:val="single" w:sz="24" w:space="0" w:color="9A6300"/>
              <w:bottom w:val="single" w:sz="4" w:space="0" w:color="D5DEE8"/>
              <w:right w:val="single" w:sz="4" w:space="0" w:color="D5DEE8"/>
            </w:tcBorders>
            <w:shd w:val="clear" w:color="auto" w:fill="FBF2E0"/>
          </w:tcPr>
          <w:p w14:paraId="486724E6" w14:textId="4665BA52" w:rsidR="00166460" w:rsidRDefault="00206928">
            <w:pPr>
              <w:spacing w:after="60"/>
              <w:ind w:firstLine="0"/>
            </w:pPr>
            <w:r>
              <w:rPr>
                <w:b/>
                <w:color w:val="9A6300"/>
              </w:rPr>
              <w:t xml:space="preserve">After the exercise - do not skip!</w:t>
            </w:r>
          </w:p>
          <w:p w14:paraId="37FF7966" w14:textId="77777777" w:rsidR="00166460" w:rsidRDefault="00206928">
            <w:pPr>
              <w:spacing w:after="80" w:line="269" w:lineRule="auto"/>
              <w:ind w:firstLine="0"/>
            </w:pPr>
            <w:r>
              <w:rPr>
                <w:sz w:val="27"/>
              </w:rPr>
              <w:lastRenderedPageBreak/>
              <w:t xml:space="preserve"/>
            </w:r>
            <w:r>
              <w:rPr>
                <w:b/>
                <w:color w:val="1F3864"/>
                <w:sz w:val="27"/>
              </w:rPr>
              <w:t xml:space="preserve">Delete this Deny rule</w:t>
            </w:r>
            <w:r>
              <w:rPr>
                <w:sz w:val="27"/>
              </w:rPr>
              <w:t xml:space="preserve"> (right-click the rule → Delete → </w:t>
            </w:r>
            <w:r>
              <w:rPr>
                <w:rFonts w:ascii="Courier New" w:hAnsi="Courier New"/>
                <w:color w:val="1F4E79"/>
                <w:sz w:val="24"/>
                <w:shd w:val="clear" w:color="auto" w:fill="F2F4F7"/>
              </w:rPr>
              <w:t xml:space="preserve">gpupdate /force</w:t>
            </w:r>
            <w:r>
              <w:rPr>
                <w:sz w:val="27"/>
              </w:rPr>
              <w:t xml:space="preserve">), otherwise you will not be able to open Registry Editor in the next exercises.</w:t>
            </w:r>
          </w:p>
        </w:tc>
      </w:tr>
    </w:tbl>
    <w:p w14:paraId="7E022AFA" w14:textId="77777777" w:rsidR="00166460" w:rsidRDefault="00206928">
      <w:pPr>
        <w:pBdr>
          <w:bottom w:val="single" w:sz="6" w:space="2" w:color="2E7D32"/>
        </w:pBdr>
        <w:spacing w:before="240"/>
        <w:ind w:firstLine="0"/>
      </w:pPr>
      <w:r>
        <w:rPr>
          <w:b/>
          <w:color w:val="1F3864"/>
        </w:rPr>
        <w:lastRenderedPageBreak/>
        <w:t xml:space="preserve">Task 2.8. Allow–Deny combinations with several applications</w:t>
      </w:r>
    </w:p>
    <w:p w14:paraId="3437C4B6" w14:textId="77777777" w:rsidR="00166460" w:rsidRDefault="00206928">
      <w:pPr>
        <w:ind w:firstLine="0"/>
      </w:pPr>
      <w:r>
        <w:rPr>
          <w:i/>
          <w:sz w:val="24"/>
        </w:rPr>
        <w:t xml:space="preserve">Objective: learn to predict AppLocker’s decision when several files and rules are involved · Time: 20 minutes</w:t>
      </w:r>
    </w:p>
    <w:p w14:paraId="5A8258C0" w14:textId="537620FF" w:rsidR="00166460" w:rsidRDefault="00206928">
      <w:r>
        <w:t xml:space="preserve">This is the most important logic task of the lesson. First prepare three harmless test files (if the files from Task 2.5 were deleted). In a normal PowerShell window:</w:t>
      </w:r>
    </w:p>
    <w:tbl>
      <w:tblPr>
        <w:tblW w:w="0" w:type="auto"/>
        <w:tblLayout w:type="fixed"/>
        <w:tblLook w:val="04A0" w:firstRow="1" w:lastRow="0" w:firstColumn="1" w:lastColumn="0" w:noHBand="0" w:noVBand="1"/>
      </w:tblPr>
      <w:tblGrid>
        <w:gridCol w:w="9638"/>
      </w:tblGrid>
      <w:tr w:rsidR="00166460" w14:paraId="0DD84456"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5593A766" w14:textId="77777777" w:rsidR="00166460" w:rsidRDefault="00206928">
            <w:pPr>
              <w:spacing w:after="0" w:line="252" w:lineRule="auto"/>
              <w:ind w:firstLine="0"/>
            </w:pPr>
            <w:r>
              <w:rPr>
                <w:rFonts w:ascii="Courier New" w:hAnsi="Courier New"/>
                <w:color w:val="1F4E79"/>
                <w:sz w:val="22"/>
              </w:rPr>
              <w:t>Copy-Item C:\Windows\System32\cmd.exe     "$env:USERPROFILE\Desktop\app_A.exe"</w:t>
            </w:r>
          </w:p>
          <w:p w14:paraId="1C89D23E" w14:textId="77777777" w:rsidR="00166460" w:rsidRDefault="00206928">
            <w:pPr>
              <w:spacing w:after="0" w:line="252" w:lineRule="auto"/>
              <w:ind w:firstLine="0"/>
            </w:pPr>
            <w:r>
              <w:rPr>
                <w:rFonts w:ascii="Courier New" w:hAnsi="Courier New"/>
                <w:color w:val="1F4E79"/>
                <w:sz w:val="22"/>
              </w:rPr>
              <w:t xml:space="preserve">Copy-Item C:\Windows\System32\charmap.exe "$env:USERPROFILE\Desktop\app_B.exe"</w:t>
            </w:r>
          </w:p>
          <w:p w14:paraId="6E53545C" w14:textId="77777777" w:rsidR="00166460" w:rsidRDefault="00206928">
            <w:pPr>
              <w:spacing w:after="0" w:line="252" w:lineRule="auto"/>
              <w:ind w:firstLine="0"/>
            </w:pPr>
            <w:r>
              <w:rPr>
                <w:rFonts w:ascii="Courier New" w:hAnsi="Courier New"/>
                <w:color w:val="1F4E79"/>
                <w:sz w:val="22"/>
              </w:rPr>
              <w:t>Copy-Item C:\Windows\System32\mspaint.exe "$env:USERPROFILE\Desktop\app_C.exe"</w:t>
            </w:r>
          </w:p>
        </w:tc>
      </w:tr>
    </w:tbl>
    <w:p w14:paraId="3CC254E9" w14:textId="77777777" w:rsidR="00166460" w:rsidRDefault="00166460">
      <w:pPr>
        <w:spacing w:after="40"/>
      </w:pPr>
    </w:p>
    <w:p w14:paraId="064034EE" w14:textId="77777777" w:rsidR="00166460" w:rsidRDefault="00206928">
      <w:r>
        <w:t xml:space="preserve">Now set up four scenarios one after another. After each scenario, try to run all three files, </w:t>
      </w:r>
      <w:r>
        <w:rPr>
          <w:b/>
          <w:color w:val="1F3864"/>
        </w:rPr>
        <w:t xml:space="preserve">predict the decision first</w:t>
      </w:r>
      <w:r>
        <w:t xml:space="preserve">, then write down the actual result. Do not forget </w:t>
      </w:r>
      <w:r>
        <w:rPr>
          <w:rFonts w:ascii="Courier New" w:hAnsi="Courier New"/>
          <w:color w:val="1F4E79"/>
          <w:sz w:val="24"/>
          <w:shd w:val="clear" w:color="auto" w:fill="F2F4F7"/>
        </w:rPr>
        <w:t xml:space="preserve">gpupdate /force</w:t>
      </w:r>
      <w:r>
        <w:t xml:space="preserve"> after every change.</w:t>
      </w:r>
    </w:p>
    <w:p w14:paraId="683B5078" w14:textId="77777777" w:rsidR="00166460" w:rsidRDefault="00206928">
      <w:pPr>
        <w:spacing w:before="160" w:after="80"/>
        <w:ind w:firstLine="0"/>
      </w:pPr>
      <w:r>
        <w:rPr>
          <w:b/>
          <w:i/>
          <w:color w:val="156B5A"/>
        </w:rPr>
        <w:t xml:space="preserve">Scenario 1: default rules only (Default Rules)</w:t>
      </w:r>
    </w:p>
    <w:p w14:paraId="468B0CC5" w14:textId="77777777" w:rsidR="00166460" w:rsidRDefault="00206928">
      <w:r>
        <w:t xml:space="preserve">No other rules, only the default rules from Task 2.2. All three files are on the Desktop (outside the allowed folders).</w:t>
      </w:r>
    </w:p>
    <w:tbl>
      <w:tblPr>
        <w:tblStyle w:val="aff0"/>
        <w:tblW w:w="0" w:type="auto"/>
        <w:jc w:val="center"/>
        <w:tblLook w:val="04A0" w:firstRow="1" w:lastRow="0" w:firstColumn="1" w:lastColumn="0" w:noHBand="0" w:noVBand="1"/>
      </w:tblPr>
      <w:tblGrid>
        <w:gridCol w:w="1984"/>
        <w:gridCol w:w="2551"/>
        <w:gridCol w:w="2551"/>
        <w:gridCol w:w="2268"/>
      </w:tblGrid>
      <w:tr w:rsidR="00166460" w14:paraId="469916A6" w14:textId="77777777">
        <w:trPr>
          <w:jc w:val="center"/>
        </w:trPr>
        <w:tc>
          <w:tcPr>
            <w:tcW w:w="1984" w:type="dxa"/>
            <w:shd w:val="clear" w:color="auto" w:fill="1F3864"/>
          </w:tcPr>
          <w:p w14:paraId="5F75C119" w14:textId="77777777" w:rsidR="00166460" w:rsidRDefault="00206928">
            <w:pPr>
              <w:spacing w:before="20" w:after="20" w:line="240" w:lineRule="auto"/>
              <w:ind w:firstLine="0"/>
              <w:jc w:val="left"/>
            </w:pPr>
            <w:r>
              <w:rPr>
                <w:b/>
                <w:color w:val="FFFFFF"/>
                <w:sz w:val="22"/>
              </w:rPr>
              <w:t xml:space="preserve">File</w:t>
            </w:r>
          </w:p>
        </w:tc>
        <w:tc>
          <w:tcPr>
            <w:tcW w:w="2551" w:type="dxa"/>
            <w:shd w:val="clear" w:color="auto" w:fill="1F3864"/>
          </w:tcPr>
          <w:p w14:paraId="437DCCA0" w14:textId="77777777" w:rsidR="00166460" w:rsidRDefault="00206928">
            <w:pPr>
              <w:spacing w:before="20" w:after="20" w:line="240" w:lineRule="auto"/>
              <w:ind w:firstLine="0"/>
              <w:jc w:val="left"/>
            </w:pPr>
            <w:r>
              <w:rPr>
                <w:b/>
                <w:color w:val="FFFFFF"/>
                <w:sz w:val="22"/>
              </w:rPr>
              <w:t xml:space="preserve">Your prediction</w:t>
            </w:r>
          </w:p>
        </w:tc>
        <w:tc>
          <w:tcPr>
            <w:tcW w:w="2551" w:type="dxa"/>
            <w:shd w:val="clear" w:color="auto" w:fill="1F3864"/>
          </w:tcPr>
          <w:p w14:paraId="4C1FE938" w14:textId="77777777" w:rsidR="00166460" w:rsidRDefault="00206928">
            <w:pPr>
              <w:spacing w:before="20" w:after="20" w:line="240" w:lineRule="auto"/>
              <w:ind w:firstLine="0"/>
              <w:jc w:val="left"/>
            </w:pPr>
            <w:r>
              <w:rPr>
                <w:b/>
                <w:color w:val="FFFFFF"/>
                <w:sz w:val="22"/>
              </w:rPr>
              <w:t xml:space="preserve">Actual result</w:t>
            </w:r>
          </w:p>
        </w:tc>
        <w:tc>
          <w:tcPr>
            <w:tcW w:w="2268" w:type="dxa"/>
            <w:shd w:val="clear" w:color="auto" w:fill="1F3864"/>
          </w:tcPr>
          <w:p w14:paraId="7F42F40A" w14:textId="77777777" w:rsidR="00166460" w:rsidRDefault="00206928">
            <w:pPr>
              <w:spacing w:before="20" w:after="20" w:line="240" w:lineRule="auto"/>
              <w:ind w:firstLine="0"/>
              <w:jc w:val="left"/>
            </w:pPr>
            <w:r>
              <w:rPr>
                <w:b/>
                <w:color w:val="FFFFFF"/>
                <w:sz w:val="22"/>
              </w:rPr>
              <w:t xml:space="preserve">Correct answer</w:t>
            </w:r>
          </w:p>
        </w:tc>
      </w:tr>
      <w:tr w:rsidR="00166460" w14:paraId="7DC9D59B" w14:textId="77777777">
        <w:trPr>
          <w:jc w:val="center"/>
        </w:trPr>
        <w:tc>
          <w:tcPr>
            <w:tcW w:w="1984" w:type="dxa"/>
          </w:tcPr>
          <w:p w14:paraId="7A06B13F" w14:textId="77777777" w:rsidR="00166460" w:rsidRDefault="00206928">
            <w:pPr>
              <w:spacing w:before="20" w:after="20" w:line="240" w:lineRule="auto"/>
              <w:ind w:firstLine="0"/>
              <w:jc w:val="left"/>
            </w:pPr>
            <w:r>
              <w:rPr>
                <w:sz w:val="22"/>
              </w:rPr>
              <w:t>app_A.exe</w:t>
            </w:r>
          </w:p>
        </w:tc>
        <w:tc>
          <w:tcPr>
            <w:tcW w:w="2551" w:type="dxa"/>
          </w:tcPr>
          <w:p w14:paraId="6DCAC102" w14:textId="77777777" w:rsidR="00166460" w:rsidRDefault="00166460">
            <w:pPr>
              <w:spacing w:before="20" w:after="20" w:line="240" w:lineRule="auto"/>
              <w:ind w:firstLine="0"/>
              <w:jc w:val="left"/>
            </w:pPr>
          </w:p>
        </w:tc>
        <w:tc>
          <w:tcPr>
            <w:tcW w:w="2551" w:type="dxa"/>
          </w:tcPr>
          <w:p w14:paraId="165B6523" w14:textId="77777777" w:rsidR="00166460" w:rsidRDefault="00166460">
            <w:pPr>
              <w:spacing w:before="20" w:after="20" w:line="240" w:lineRule="auto"/>
              <w:ind w:firstLine="0"/>
              <w:jc w:val="left"/>
            </w:pPr>
          </w:p>
        </w:tc>
        <w:tc>
          <w:tcPr>
            <w:tcW w:w="2268" w:type="dxa"/>
          </w:tcPr>
          <w:p w14:paraId="4B43A97C" w14:textId="77777777" w:rsidR="00166460" w:rsidRDefault="00206928">
            <w:pPr>
              <w:spacing w:before="20" w:after="20" w:line="240" w:lineRule="auto"/>
              <w:ind w:firstLine="0"/>
              <w:jc w:val="left"/>
            </w:pPr>
            <w:r>
              <w:rPr>
                <w:sz w:val="22"/>
              </w:rPr>
              <w:t xml:space="preserve">Blocked</w:t>
            </w:r>
          </w:p>
        </w:tc>
      </w:tr>
      <w:tr w:rsidR="00166460" w14:paraId="34962535" w14:textId="77777777">
        <w:trPr>
          <w:jc w:val="center"/>
        </w:trPr>
        <w:tc>
          <w:tcPr>
            <w:tcW w:w="1984" w:type="dxa"/>
            <w:shd w:val="clear" w:color="auto" w:fill="F3F6FA"/>
          </w:tcPr>
          <w:p w14:paraId="43149A2A" w14:textId="77777777" w:rsidR="00166460" w:rsidRDefault="00206928">
            <w:pPr>
              <w:spacing w:before="20" w:after="20" w:line="240" w:lineRule="auto"/>
              <w:ind w:firstLine="0"/>
              <w:jc w:val="left"/>
            </w:pPr>
            <w:r>
              <w:rPr>
                <w:sz w:val="22"/>
              </w:rPr>
              <w:t>app_B.exe</w:t>
            </w:r>
          </w:p>
        </w:tc>
        <w:tc>
          <w:tcPr>
            <w:tcW w:w="2551" w:type="dxa"/>
            <w:shd w:val="clear" w:color="auto" w:fill="F3F6FA"/>
          </w:tcPr>
          <w:p w14:paraId="086B04AB" w14:textId="77777777" w:rsidR="00166460" w:rsidRDefault="00166460">
            <w:pPr>
              <w:spacing w:before="20" w:after="20" w:line="240" w:lineRule="auto"/>
              <w:ind w:firstLine="0"/>
              <w:jc w:val="left"/>
            </w:pPr>
          </w:p>
        </w:tc>
        <w:tc>
          <w:tcPr>
            <w:tcW w:w="2551" w:type="dxa"/>
            <w:shd w:val="clear" w:color="auto" w:fill="F3F6FA"/>
          </w:tcPr>
          <w:p w14:paraId="0C9ECB92" w14:textId="77777777" w:rsidR="00166460" w:rsidRDefault="00166460">
            <w:pPr>
              <w:spacing w:before="20" w:after="20" w:line="240" w:lineRule="auto"/>
              <w:ind w:firstLine="0"/>
              <w:jc w:val="left"/>
            </w:pPr>
          </w:p>
        </w:tc>
        <w:tc>
          <w:tcPr>
            <w:tcW w:w="2268" w:type="dxa"/>
            <w:shd w:val="clear" w:color="auto" w:fill="F3F6FA"/>
          </w:tcPr>
          <w:p w14:paraId="42F46366" w14:textId="77777777" w:rsidR="00166460" w:rsidRDefault="00206928">
            <w:pPr>
              <w:spacing w:before="20" w:after="20" w:line="240" w:lineRule="auto"/>
              <w:ind w:firstLine="0"/>
              <w:jc w:val="left"/>
            </w:pPr>
            <w:r>
              <w:rPr>
                <w:sz w:val="22"/>
              </w:rPr>
              <w:t xml:space="preserve">Blocked</w:t>
            </w:r>
          </w:p>
        </w:tc>
      </w:tr>
      <w:tr w:rsidR="00166460" w14:paraId="3A4D90E2" w14:textId="77777777">
        <w:trPr>
          <w:jc w:val="center"/>
        </w:trPr>
        <w:tc>
          <w:tcPr>
            <w:tcW w:w="1984" w:type="dxa"/>
          </w:tcPr>
          <w:p w14:paraId="7F1E4455" w14:textId="77777777" w:rsidR="00166460" w:rsidRDefault="00206928">
            <w:pPr>
              <w:spacing w:before="20" w:after="20" w:line="240" w:lineRule="auto"/>
              <w:ind w:firstLine="0"/>
              <w:jc w:val="left"/>
            </w:pPr>
            <w:r>
              <w:rPr>
                <w:sz w:val="22"/>
              </w:rPr>
              <w:t>app_C.exe</w:t>
            </w:r>
          </w:p>
        </w:tc>
        <w:tc>
          <w:tcPr>
            <w:tcW w:w="2551" w:type="dxa"/>
          </w:tcPr>
          <w:p w14:paraId="4730682A" w14:textId="77777777" w:rsidR="00166460" w:rsidRDefault="00166460">
            <w:pPr>
              <w:spacing w:before="20" w:after="20" w:line="240" w:lineRule="auto"/>
              <w:ind w:firstLine="0"/>
              <w:jc w:val="left"/>
            </w:pPr>
          </w:p>
        </w:tc>
        <w:tc>
          <w:tcPr>
            <w:tcW w:w="2551" w:type="dxa"/>
          </w:tcPr>
          <w:p w14:paraId="2718F3B1" w14:textId="77777777" w:rsidR="00166460" w:rsidRDefault="00166460">
            <w:pPr>
              <w:spacing w:before="20" w:after="20" w:line="240" w:lineRule="auto"/>
              <w:ind w:firstLine="0"/>
              <w:jc w:val="left"/>
            </w:pPr>
          </w:p>
        </w:tc>
        <w:tc>
          <w:tcPr>
            <w:tcW w:w="2268" w:type="dxa"/>
          </w:tcPr>
          <w:p w14:paraId="03499E61" w14:textId="77777777" w:rsidR="00166460" w:rsidRDefault="00206928">
            <w:pPr>
              <w:spacing w:before="20" w:after="20" w:line="240" w:lineRule="auto"/>
              <w:ind w:firstLine="0"/>
              <w:jc w:val="left"/>
            </w:pPr>
            <w:r>
              <w:rPr>
                <w:sz w:val="22"/>
              </w:rPr>
              <w:t xml:space="preserve">Blocked</w:t>
            </w:r>
          </w:p>
        </w:tc>
      </w:tr>
    </w:tbl>
    <w:p w14:paraId="4CBBF6EF" w14:textId="77777777" w:rsidR="00166460" w:rsidRDefault="00166460">
      <w:pPr>
        <w:spacing w:after="40"/>
      </w:pPr>
    </w:p>
    <w:p w14:paraId="61FD0E95" w14:textId="77777777" w:rsidR="00166460" w:rsidRDefault="00206928">
      <w:pPr>
        <w:spacing w:after="160"/>
        <w:ind w:firstLine="0"/>
      </w:pPr>
      <w:r>
        <w:rPr>
          <w:i/>
          <w:color w:val="555555"/>
        </w:rPr>
        <w:t xml:space="preserve">Reason: none of the three matches any Allow rule → implicit deny.</w:t>
      </w:r>
    </w:p>
    <w:p w14:paraId="44254937" w14:textId="77777777" w:rsidR="00166460" w:rsidRDefault="00206928">
      <w:pPr>
        <w:spacing w:before="160" w:after="80"/>
        <w:ind w:firstLine="0"/>
      </w:pPr>
      <w:r>
        <w:rPr>
          <w:b/>
          <w:i/>
          <w:color w:val="156B5A"/>
        </w:rPr>
        <w:t xml:space="preserve">Scenario 2: + Allow Path (Desktop folder)</w:t>
      </w:r>
    </w:p>
    <w:p w14:paraId="657689B6" w14:textId="77777777" w:rsidR="00166460" w:rsidRDefault="00206928">
      <w:r>
        <w:t xml:space="preserve">To Scenario 1, add an </w:t>
      </w:r>
      <w:r>
        <w:rPr>
          <w:b/>
          <w:color w:val="1F3864"/>
        </w:rPr>
        <w:t xml:space="preserve">Allow · Everyone · Path</w:t>
      </w:r>
      <w:r>
        <w:t xml:space="preserve"> rule for the Desktop (</w:t>
      </w:r>
      <w:r>
        <w:rPr>
          <w:rFonts w:ascii="Courier New" w:hAnsi="Courier New"/>
          <w:color w:val="8A1F1F"/>
          <w:sz w:val="24"/>
          <w:shd w:val="clear" w:color="auto" w:fill="FBECEC"/>
        </w:rPr>
        <w:t xml:space="preserve">%USERPROFILE%\Desktop\*</w:t>
      </w:r>
      <w:r>
        <w:t xml:space="preserve">).</w:t>
      </w:r>
    </w:p>
    <w:tbl>
      <w:tblPr>
        <w:tblStyle w:val="aff0"/>
        <w:tblW w:w="0" w:type="auto"/>
        <w:jc w:val="center"/>
        <w:tblLook w:val="04A0" w:firstRow="1" w:lastRow="0" w:firstColumn="1" w:lastColumn="0" w:noHBand="0" w:noVBand="1"/>
      </w:tblPr>
      <w:tblGrid>
        <w:gridCol w:w="1984"/>
        <w:gridCol w:w="2551"/>
        <w:gridCol w:w="2551"/>
        <w:gridCol w:w="2268"/>
      </w:tblGrid>
      <w:tr w:rsidR="00166460" w14:paraId="3234B647" w14:textId="77777777">
        <w:trPr>
          <w:jc w:val="center"/>
        </w:trPr>
        <w:tc>
          <w:tcPr>
            <w:tcW w:w="1984" w:type="dxa"/>
            <w:shd w:val="clear" w:color="auto" w:fill="1F3864"/>
          </w:tcPr>
          <w:p w14:paraId="0F8DF6F1" w14:textId="77777777" w:rsidR="00166460" w:rsidRDefault="00206928">
            <w:pPr>
              <w:spacing w:before="20" w:after="20" w:line="240" w:lineRule="auto"/>
              <w:ind w:firstLine="0"/>
              <w:jc w:val="left"/>
            </w:pPr>
            <w:r>
              <w:rPr>
                <w:b/>
                <w:color w:val="FFFFFF"/>
                <w:sz w:val="22"/>
              </w:rPr>
              <w:t xml:space="preserve">File</w:t>
            </w:r>
          </w:p>
        </w:tc>
        <w:tc>
          <w:tcPr>
            <w:tcW w:w="2551" w:type="dxa"/>
            <w:shd w:val="clear" w:color="auto" w:fill="1F3864"/>
          </w:tcPr>
          <w:p w14:paraId="54473DA3" w14:textId="77777777" w:rsidR="00166460" w:rsidRDefault="00206928">
            <w:pPr>
              <w:spacing w:before="20" w:after="20" w:line="240" w:lineRule="auto"/>
              <w:ind w:firstLine="0"/>
              <w:jc w:val="left"/>
            </w:pPr>
            <w:r>
              <w:rPr>
                <w:b/>
                <w:color w:val="FFFFFF"/>
                <w:sz w:val="22"/>
              </w:rPr>
              <w:t xml:space="preserve">Your prediction</w:t>
            </w:r>
          </w:p>
        </w:tc>
        <w:tc>
          <w:tcPr>
            <w:tcW w:w="2551" w:type="dxa"/>
            <w:shd w:val="clear" w:color="auto" w:fill="1F3864"/>
          </w:tcPr>
          <w:p w14:paraId="4C1477FF" w14:textId="77777777" w:rsidR="00166460" w:rsidRDefault="00206928">
            <w:pPr>
              <w:spacing w:before="20" w:after="20" w:line="240" w:lineRule="auto"/>
              <w:ind w:firstLine="0"/>
              <w:jc w:val="left"/>
            </w:pPr>
            <w:r>
              <w:rPr>
                <w:b/>
                <w:color w:val="FFFFFF"/>
                <w:sz w:val="22"/>
              </w:rPr>
              <w:t xml:space="preserve">Actual result</w:t>
            </w:r>
          </w:p>
        </w:tc>
        <w:tc>
          <w:tcPr>
            <w:tcW w:w="2268" w:type="dxa"/>
            <w:shd w:val="clear" w:color="auto" w:fill="1F3864"/>
          </w:tcPr>
          <w:p w14:paraId="484C4D0D" w14:textId="77777777" w:rsidR="00166460" w:rsidRDefault="00206928">
            <w:pPr>
              <w:spacing w:before="20" w:after="20" w:line="240" w:lineRule="auto"/>
              <w:ind w:firstLine="0"/>
              <w:jc w:val="left"/>
            </w:pPr>
            <w:r>
              <w:rPr>
                <w:b/>
                <w:color w:val="FFFFFF"/>
                <w:sz w:val="22"/>
              </w:rPr>
              <w:t xml:space="preserve">Correct answer</w:t>
            </w:r>
          </w:p>
        </w:tc>
      </w:tr>
      <w:tr w:rsidR="00166460" w14:paraId="3FAF4A68" w14:textId="77777777">
        <w:trPr>
          <w:jc w:val="center"/>
        </w:trPr>
        <w:tc>
          <w:tcPr>
            <w:tcW w:w="1984" w:type="dxa"/>
          </w:tcPr>
          <w:p w14:paraId="2B41915E" w14:textId="77777777" w:rsidR="00166460" w:rsidRDefault="00206928">
            <w:pPr>
              <w:spacing w:before="20" w:after="20" w:line="240" w:lineRule="auto"/>
              <w:ind w:firstLine="0"/>
              <w:jc w:val="left"/>
            </w:pPr>
            <w:r>
              <w:rPr>
                <w:sz w:val="22"/>
              </w:rPr>
              <w:t>app_A.exe</w:t>
            </w:r>
          </w:p>
        </w:tc>
        <w:tc>
          <w:tcPr>
            <w:tcW w:w="2551" w:type="dxa"/>
          </w:tcPr>
          <w:p w14:paraId="0D72993F" w14:textId="77777777" w:rsidR="00166460" w:rsidRDefault="00166460">
            <w:pPr>
              <w:spacing w:before="20" w:after="20" w:line="240" w:lineRule="auto"/>
              <w:ind w:firstLine="0"/>
              <w:jc w:val="left"/>
            </w:pPr>
          </w:p>
        </w:tc>
        <w:tc>
          <w:tcPr>
            <w:tcW w:w="2551" w:type="dxa"/>
          </w:tcPr>
          <w:p w14:paraId="006DAE0D" w14:textId="77777777" w:rsidR="00166460" w:rsidRDefault="00166460">
            <w:pPr>
              <w:spacing w:before="20" w:after="20" w:line="240" w:lineRule="auto"/>
              <w:ind w:firstLine="0"/>
              <w:jc w:val="left"/>
            </w:pPr>
          </w:p>
        </w:tc>
        <w:tc>
          <w:tcPr>
            <w:tcW w:w="2268" w:type="dxa"/>
          </w:tcPr>
          <w:p w14:paraId="0ABAE9FD" w14:textId="77777777" w:rsidR="00166460" w:rsidRDefault="00206928">
            <w:pPr>
              <w:spacing w:before="20" w:after="20" w:line="240" w:lineRule="auto"/>
              <w:ind w:firstLine="0"/>
              <w:jc w:val="left"/>
            </w:pPr>
            <w:r>
              <w:rPr>
                <w:sz w:val="22"/>
              </w:rPr>
              <w:t xml:space="preserve">Runs</w:t>
            </w:r>
          </w:p>
        </w:tc>
      </w:tr>
      <w:tr w:rsidR="00166460" w14:paraId="477C60E3" w14:textId="77777777">
        <w:trPr>
          <w:jc w:val="center"/>
        </w:trPr>
        <w:tc>
          <w:tcPr>
            <w:tcW w:w="1984" w:type="dxa"/>
            <w:shd w:val="clear" w:color="auto" w:fill="F3F6FA"/>
          </w:tcPr>
          <w:p w14:paraId="42C63F4D" w14:textId="77777777" w:rsidR="00166460" w:rsidRDefault="00206928">
            <w:pPr>
              <w:spacing w:before="20" w:after="20" w:line="240" w:lineRule="auto"/>
              <w:ind w:firstLine="0"/>
              <w:jc w:val="left"/>
            </w:pPr>
            <w:r>
              <w:rPr>
                <w:sz w:val="22"/>
              </w:rPr>
              <w:t>app_B.exe</w:t>
            </w:r>
          </w:p>
        </w:tc>
        <w:tc>
          <w:tcPr>
            <w:tcW w:w="2551" w:type="dxa"/>
            <w:shd w:val="clear" w:color="auto" w:fill="F3F6FA"/>
          </w:tcPr>
          <w:p w14:paraId="4A774217" w14:textId="77777777" w:rsidR="00166460" w:rsidRDefault="00166460">
            <w:pPr>
              <w:spacing w:before="20" w:after="20" w:line="240" w:lineRule="auto"/>
              <w:ind w:firstLine="0"/>
              <w:jc w:val="left"/>
            </w:pPr>
          </w:p>
        </w:tc>
        <w:tc>
          <w:tcPr>
            <w:tcW w:w="2551" w:type="dxa"/>
            <w:shd w:val="clear" w:color="auto" w:fill="F3F6FA"/>
          </w:tcPr>
          <w:p w14:paraId="5C2F5361" w14:textId="77777777" w:rsidR="00166460" w:rsidRDefault="00166460">
            <w:pPr>
              <w:spacing w:before="20" w:after="20" w:line="240" w:lineRule="auto"/>
              <w:ind w:firstLine="0"/>
              <w:jc w:val="left"/>
            </w:pPr>
          </w:p>
        </w:tc>
        <w:tc>
          <w:tcPr>
            <w:tcW w:w="2268" w:type="dxa"/>
            <w:shd w:val="clear" w:color="auto" w:fill="F3F6FA"/>
          </w:tcPr>
          <w:p w14:paraId="1E9EA714" w14:textId="77777777" w:rsidR="00166460" w:rsidRDefault="00206928">
            <w:pPr>
              <w:spacing w:before="20" w:after="20" w:line="240" w:lineRule="auto"/>
              <w:ind w:firstLine="0"/>
              <w:jc w:val="left"/>
            </w:pPr>
            <w:r>
              <w:rPr>
                <w:sz w:val="22"/>
              </w:rPr>
              <w:t xml:space="preserve">Runs</w:t>
            </w:r>
          </w:p>
        </w:tc>
      </w:tr>
      <w:tr w:rsidR="00166460" w14:paraId="36413FF9" w14:textId="77777777">
        <w:trPr>
          <w:jc w:val="center"/>
        </w:trPr>
        <w:tc>
          <w:tcPr>
            <w:tcW w:w="1984" w:type="dxa"/>
          </w:tcPr>
          <w:p w14:paraId="099DCE44" w14:textId="77777777" w:rsidR="00166460" w:rsidRDefault="00206928">
            <w:pPr>
              <w:spacing w:before="20" w:after="20" w:line="240" w:lineRule="auto"/>
              <w:ind w:firstLine="0"/>
              <w:jc w:val="left"/>
            </w:pPr>
            <w:r>
              <w:rPr>
                <w:sz w:val="22"/>
              </w:rPr>
              <w:t>app_C.exe</w:t>
            </w:r>
          </w:p>
        </w:tc>
        <w:tc>
          <w:tcPr>
            <w:tcW w:w="2551" w:type="dxa"/>
          </w:tcPr>
          <w:p w14:paraId="05FECC77" w14:textId="77777777" w:rsidR="00166460" w:rsidRDefault="00166460">
            <w:pPr>
              <w:spacing w:before="20" w:after="20" w:line="240" w:lineRule="auto"/>
              <w:ind w:firstLine="0"/>
              <w:jc w:val="left"/>
            </w:pPr>
          </w:p>
        </w:tc>
        <w:tc>
          <w:tcPr>
            <w:tcW w:w="2551" w:type="dxa"/>
          </w:tcPr>
          <w:p w14:paraId="1AF6A8D4" w14:textId="77777777" w:rsidR="00166460" w:rsidRDefault="00166460">
            <w:pPr>
              <w:spacing w:before="20" w:after="20" w:line="240" w:lineRule="auto"/>
              <w:ind w:firstLine="0"/>
              <w:jc w:val="left"/>
            </w:pPr>
          </w:p>
        </w:tc>
        <w:tc>
          <w:tcPr>
            <w:tcW w:w="2268" w:type="dxa"/>
          </w:tcPr>
          <w:p w14:paraId="03B79E51" w14:textId="77777777" w:rsidR="00166460" w:rsidRDefault="00206928">
            <w:pPr>
              <w:spacing w:before="20" w:after="20" w:line="240" w:lineRule="auto"/>
              <w:ind w:firstLine="0"/>
              <w:jc w:val="left"/>
            </w:pPr>
            <w:r>
              <w:rPr>
                <w:sz w:val="22"/>
              </w:rPr>
              <w:t xml:space="preserve">Runs</w:t>
            </w:r>
          </w:p>
        </w:tc>
      </w:tr>
    </w:tbl>
    <w:p w14:paraId="0040164B" w14:textId="77777777" w:rsidR="00166460" w:rsidRDefault="00166460">
      <w:pPr>
        <w:spacing w:after="40"/>
      </w:pPr>
    </w:p>
    <w:p w14:paraId="35A3DEC3" w14:textId="77777777" w:rsidR="00166460" w:rsidRDefault="00206928">
      <w:pPr>
        <w:spacing w:after="160"/>
        <w:ind w:firstLine="0"/>
      </w:pPr>
      <w:r>
        <w:rPr>
          <w:i/>
          <w:color w:val="555555"/>
        </w:rPr>
        <w:lastRenderedPageBreak/>
        <w:t xml:space="preserve">Reason: all three now match the Allow Path rule.</w:t>
      </w:r>
    </w:p>
    <w:p w14:paraId="6AA5BC6D" w14:textId="77777777" w:rsidR="00166460" w:rsidRDefault="00206928">
      <w:pPr>
        <w:spacing w:before="160" w:after="80"/>
        <w:ind w:firstLine="0"/>
      </w:pPr>
      <w:r>
        <w:rPr>
          <w:b/>
          <w:i/>
          <w:color w:val="156B5A"/>
        </w:rPr>
        <w:t xml:space="preserve">Scenario 3: + Deny Path (app_B.exe only)</w:t>
      </w:r>
    </w:p>
    <w:p w14:paraId="733A84CD" w14:textId="77777777" w:rsidR="00166460" w:rsidRDefault="00206928">
      <w:r>
        <w:t xml:space="preserve">To Scenario 2, add a specific </w:t>
      </w:r>
      <w:r>
        <w:rPr>
          <w:b/>
          <w:color w:val="1F3864"/>
        </w:rPr>
        <w:t xml:space="preserve">Deny · Everyone · Path</w:t>
      </w:r>
      <w:r>
        <w:t xml:space="preserve"> rule (</w:t>
      </w:r>
      <w:r>
        <w:rPr>
          <w:rFonts w:ascii="Courier New" w:hAnsi="Courier New"/>
          <w:color w:val="8A1F1F"/>
          <w:sz w:val="24"/>
          <w:shd w:val="clear" w:color="auto" w:fill="FBECEC"/>
        </w:rPr>
        <w:t xml:space="preserve">%USERPROFILE%\Desktop\app_B.exe</w:t>
      </w:r>
      <w:r>
        <w:t xml:space="preserve">).</w:t>
      </w:r>
    </w:p>
    <w:tbl>
      <w:tblPr>
        <w:tblStyle w:val="aff0"/>
        <w:tblW w:w="0" w:type="auto"/>
        <w:jc w:val="center"/>
        <w:tblLook w:val="04A0" w:firstRow="1" w:lastRow="0" w:firstColumn="1" w:lastColumn="0" w:noHBand="0" w:noVBand="1"/>
      </w:tblPr>
      <w:tblGrid>
        <w:gridCol w:w="1984"/>
        <w:gridCol w:w="2381"/>
        <w:gridCol w:w="2381"/>
        <w:gridCol w:w="2324"/>
      </w:tblGrid>
      <w:tr w:rsidR="00166460" w14:paraId="30817734" w14:textId="77777777">
        <w:trPr>
          <w:jc w:val="center"/>
        </w:trPr>
        <w:tc>
          <w:tcPr>
            <w:tcW w:w="1984" w:type="dxa"/>
            <w:shd w:val="clear" w:color="auto" w:fill="1F3864"/>
          </w:tcPr>
          <w:p w14:paraId="27059932" w14:textId="77777777" w:rsidR="00166460" w:rsidRDefault="00206928">
            <w:pPr>
              <w:spacing w:before="20" w:after="20" w:line="240" w:lineRule="auto"/>
              <w:ind w:firstLine="0"/>
              <w:jc w:val="left"/>
            </w:pPr>
            <w:r>
              <w:rPr>
                <w:b/>
                <w:color w:val="FFFFFF"/>
                <w:sz w:val="22"/>
              </w:rPr>
              <w:t xml:space="preserve">File</w:t>
            </w:r>
          </w:p>
        </w:tc>
        <w:tc>
          <w:tcPr>
            <w:tcW w:w="2381" w:type="dxa"/>
            <w:shd w:val="clear" w:color="auto" w:fill="1F3864"/>
          </w:tcPr>
          <w:p w14:paraId="1CD2DC39" w14:textId="77777777" w:rsidR="00166460" w:rsidRDefault="00206928">
            <w:pPr>
              <w:spacing w:before="20" w:after="20" w:line="240" w:lineRule="auto"/>
              <w:ind w:firstLine="0"/>
              <w:jc w:val="left"/>
            </w:pPr>
            <w:r>
              <w:rPr>
                <w:b/>
                <w:color w:val="FFFFFF"/>
                <w:sz w:val="22"/>
              </w:rPr>
              <w:t xml:space="preserve">Your prediction</w:t>
            </w:r>
          </w:p>
        </w:tc>
        <w:tc>
          <w:tcPr>
            <w:tcW w:w="2381" w:type="dxa"/>
            <w:shd w:val="clear" w:color="auto" w:fill="1F3864"/>
          </w:tcPr>
          <w:p w14:paraId="60572E01" w14:textId="77777777" w:rsidR="00166460" w:rsidRDefault="00206928">
            <w:pPr>
              <w:spacing w:before="20" w:after="20" w:line="240" w:lineRule="auto"/>
              <w:ind w:firstLine="0"/>
              <w:jc w:val="left"/>
            </w:pPr>
            <w:r>
              <w:rPr>
                <w:b/>
                <w:color w:val="FFFFFF"/>
                <w:sz w:val="22"/>
              </w:rPr>
              <w:t xml:space="preserve">Actual result</w:t>
            </w:r>
          </w:p>
        </w:tc>
        <w:tc>
          <w:tcPr>
            <w:tcW w:w="2324" w:type="dxa"/>
            <w:shd w:val="clear" w:color="auto" w:fill="1F3864"/>
          </w:tcPr>
          <w:p w14:paraId="0B8CB827" w14:textId="77777777" w:rsidR="00166460" w:rsidRDefault="00206928">
            <w:pPr>
              <w:spacing w:before="20" w:after="20" w:line="240" w:lineRule="auto"/>
              <w:ind w:firstLine="0"/>
              <w:jc w:val="left"/>
            </w:pPr>
            <w:r>
              <w:rPr>
                <w:b/>
                <w:color w:val="FFFFFF"/>
                <w:sz w:val="22"/>
              </w:rPr>
              <w:t xml:space="preserve">Correct answer</w:t>
            </w:r>
          </w:p>
        </w:tc>
      </w:tr>
      <w:tr w:rsidR="00166460" w14:paraId="164A4AFF" w14:textId="77777777">
        <w:trPr>
          <w:jc w:val="center"/>
        </w:trPr>
        <w:tc>
          <w:tcPr>
            <w:tcW w:w="1984" w:type="dxa"/>
          </w:tcPr>
          <w:p w14:paraId="71C6C0DB" w14:textId="77777777" w:rsidR="00166460" w:rsidRDefault="00206928">
            <w:pPr>
              <w:spacing w:before="20" w:after="20" w:line="240" w:lineRule="auto"/>
              <w:ind w:firstLine="0"/>
              <w:jc w:val="left"/>
            </w:pPr>
            <w:r>
              <w:rPr>
                <w:sz w:val="22"/>
              </w:rPr>
              <w:t>app_A.exe</w:t>
            </w:r>
          </w:p>
        </w:tc>
        <w:tc>
          <w:tcPr>
            <w:tcW w:w="2381" w:type="dxa"/>
          </w:tcPr>
          <w:p w14:paraId="70E18FE3" w14:textId="77777777" w:rsidR="00166460" w:rsidRDefault="00166460">
            <w:pPr>
              <w:spacing w:before="20" w:after="20" w:line="240" w:lineRule="auto"/>
              <w:ind w:firstLine="0"/>
              <w:jc w:val="left"/>
            </w:pPr>
          </w:p>
        </w:tc>
        <w:tc>
          <w:tcPr>
            <w:tcW w:w="2381" w:type="dxa"/>
          </w:tcPr>
          <w:p w14:paraId="1859DAE6" w14:textId="77777777" w:rsidR="00166460" w:rsidRDefault="00166460">
            <w:pPr>
              <w:spacing w:before="20" w:after="20" w:line="240" w:lineRule="auto"/>
              <w:ind w:firstLine="0"/>
              <w:jc w:val="left"/>
            </w:pPr>
          </w:p>
        </w:tc>
        <w:tc>
          <w:tcPr>
            <w:tcW w:w="2324" w:type="dxa"/>
          </w:tcPr>
          <w:p w14:paraId="4A2F5E87" w14:textId="77777777" w:rsidR="00166460" w:rsidRDefault="00206928">
            <w:pPr>
              <w:spacing w:before="20" w:after="20" w:line="240" w:lineRule="auto"/>
              <w:ind w:firstLine="0"/>
              <w:jc w:val="left"/>
            </w:pPr>
            <w:r>
              <w:rPr>
                <w:sz w:val="22"/>
              </w:rPr>
              <w:t xml:space="preserve">Runs (Allow)</w:t>
            </w:r>
          </w:p>
        </w:tc>
      </w:tr>
      <w:tr w:rsidR="00166460" w14:paraId="38D0A11E" w14:textId="77777777">
        <w:trPr>
          <w:jc w:val="center"/>
        </w:trPr>
        <w:tc>
          <w:tcPr>
            <w:tcW w:w="1984" w:type="dxa"/>
            <w:shd w:val="clear" w:color="auto" w:fill="F3F6FA"/>
          </w:tcPr>
          <w:p w14:paraId="3B2BC5F8" w14:textId="77777777" w:rsidR="00166460" w:rsidRDefault="00206928">
            <w:pPr>
              <w:spacing w:before="20" w:after="20" w:line="240" w:lineRule="auto"/>
              <w:ind w:firstLine="0"/>
              <w:jc w:val="left"/>
            </w:pPr>
            <w:r>
              <w:rPr>
                <w:sz w:val="22"/>
              </w:rPr>
              <w:t>app_B.exe</w:t>
            </w:r>
          </w:p>
        </w:tc>
        <w:tc>
          <w:tcPr>
            <w:tcW w:w="2381" w:type="dxa"/>
            <w:shd w:val="clear" w:color="auto" w:fill="F3F6FA"/>
          </w:tcPr>
          <w:p w14:paraId="195690D0" w14:textId="77777777" w:rsidR="00166460" w:rsidRDefault="00166460">
            <w:pPr>
              <w:spacing w:before="20" w:after="20" w:line="240" w:lineRule="auto"/>
              <w:ind w:firstLine="0"/>
              <w:jc w:val="left"/>
            </w:pPr>
          </w:p>
        </w:tc>
        <w:tc>
          <w:tcPr>
            <w:tcW w:w="2381" w:type="dxa"/>
            <w:shd w:val="clear" w:color="auto" w:fill="F3F6FA"/>
          </w:tcPr>
          <w:p w14:paraId="28FE4D9C" w14:textId="77777777" w:rsidR="00166460" w:rsidRDefault="00166460">
            <w:pPr>
              <w:spacing w:before="20" w:after="20" w:line="240" w:lineRule="auto"/>
              <w:ind w:firstLine="0"/>
              <w:jc w:val="left"/>
            </w:pPr>
          </w:p>
        </w:tc>
        <w:tc>
          <w:tcPr>
            <w:tcW w:w="2324" w:type="dxa"/>
            <w:shd w:val="clear" w:color="auto" w:fill="F3F6FA"/>
          </w:tcPr>
          <w:p w14:paraId="3EF42F8A" w14:textId="77777777" w:rsidR="00166460" w:rsidRDefault="00206928">
            <w:pPr>
              <w:spacing w:before="20" w:after="20" w:line="240" w:lineRule="auto"/>
              <w:ind w:firstLine="0"/>
              <w:jc w:val="left"/>
            </w:pPr>
            <w:r>
              <w:rPr>
                <w:sz w:val="22"/>
              </w:rPr>
              <w:t xml:space="preserve">Blocked (Deny wins)</w:t>
            </w:r>
          </w:p>
        </w:tc>
      </w:tr>
      <w:tr w:rsidR="00166460" w14:paraId="6749B7DA" w14:textId="77777777">
        <w:trPr>
          <w:jc w:val="center"/>
        </w:trPr>
        <w:tc>
          <w:tcPr>
            <w:tcW w:w="1984" w:type="dxa"/>
          </w:tcPr>
          <w:p w14:paraId="36C1C986" w14:textId="77777777" w:rsidR="00166460" w:rsidRDefault="00206928">
            <w:pPr>
              <w:spacing w:before="20" w:after="20" w:line="240" w:lineRule="auto"/>
              <w:ind w:firstLine="0"/>
              <w:jc w:val="left"/>
            </w:pPr>
            <w:r>
              <w:rPr>
                <w:sz w:val="22"/>
              </w:rPr>
              <w:t>app_C.exe</w:t>
            </w:r>
          </w:p>
        </w:tc>
        <w:tc>
          <w:tcPr>
            <w:tcW w:w="2381" w:type="dxa"/>
          </w:tcPr>
          <w:p w14:paraId="435CFA6A" w14:textId="77777777" w:rsidR="00166460" w:rsidRDefault="00166460">
            <w:pPr>
              <w:spacing w:before="20" w:after="20" w:line="240" w:lineRule="auto"/>
              <w:ind w:firstLine="0"/>
              <w:jc w:val="left"/>
            </w:pPr>
          </w:p>
        </w:tc>
        <w:tc>
          <w:tcPr>
            <w:tcW w:w="2381" w:type="dxa"/>
          </w:tcPr>
          <w:p w14:paraId="60FF7B17" w14:textId="77777777" w:rsidR="00166460" w:rsidRDefault="00166460">
            <w:pPr>
              <w:spacing w:before="20" w:after="20" w:line="240" w:lineRule="auto"/>
              <w:ind w:firstLine="0"/>
              <w:jc w:val="left"/>
            </w:pPr>
          </w:p>
        </w:tc>
        <w:tc>
          <w:tcPr>
            <w:tcW w:w="2324" w:type="dxa"/>
          </w:tcPr>
          <w:p w14:paraId="4421FF3E" w14:textId="77777777" w:rsidR="00166460" w:rsidRDefault="00206928">
            <w:pPr>
              <w:spacing w:before="20" w:after="20" w:line="240" w:lineRule="auto"/>
              <w:ind w:firstLine="0"/>
              <w:jc w:val="left"/>
            </w:pPr>
            <w:r>
              <w:rPr>
                <w:sz w:val="22"/>
              </w:rPr>
              <w:t xml:space="preserve">Runs (Allow)</w:t>
            </w:r>
          </w:p>
        </w:tc>
      </w:tr>
    </w:tbl>
    <w:p w14:paraId="121F073B" w14:textId="77777777" w:rsidR="00166460" w:rsidRDefault="00166460">
      <w:pPr>
        <w:spacing w:after="40"/>
      </w:pPr>
    </w:p>
    <w:p w14:paraId="4B651E87" w14:textId="31310A0D" w:rsidR="00166460" w:rsidRDefault="00206928">
      <w:pPr>
        <w:spacing w:after="160"/>
        <w:ind w:firstLine="0"/>
      </w:pPr>
      <w:r>
        <w:rPr>
          <w:i/>
          <w:color w:val="555555"/>
        </w:rPr>
        <w:t xml:space="preserve">Reason: app_B matches both the Allow (folder) rule and the Deny (specific file) rule - Deny wins.</w:t>
      </w:r>
    </w:p>
    <w:p w14:paraId="0150EE73" w14:textId="77777777" w:rsidR="00166460" w:rsidRDefault="00206928">
      <w:pPr>
        <w:spacing w:before="160" w:after="80"/>
        <w:ind w:firstLine="0"/>
      </w:pPr>
      <w:r>
        <w:rPr>
          <w:b/>
          <w:i/>
          <w:color w:val="156B5A"/>
        </w:rPr>
        <w:t xml:space="preserve">Scenario 4: File hash Allow, but Path Deny (app_C.exe)</w:t>
      </w:r>
    </w:p>
    <w:p w14:paraId="18D8573F" w14:textId="77777777" w:rsidR="00166460" w:rsidRDefault="00206928">
      <w:r>
        <w:t xml:space="preserve">To Scenario 3, add an </w:t>
      </w:r>
      <w:r>
        <w:rPr>
          <w:b/>
          <w:color w:val="1F3864"/>
        </w:rPr>
        <w:t xml:space="preserve">Allow · File hash</w:t>
      </w:r>
      <w:r>
        <w:t xml:space="preserve"> rule for app_C.exe, and also a </w:t>
      </w:r>
      <w:r>
        <w:rPr>
          <w:b/>
          <w:color w:val="1F3864"/>
        </w:rPr>
        <w:t xml:space="preserve">Deny · Path</w:t>
      </w:r>
      <w:r>
        <w:t xml:space="preserve"> rule for app_C.exe.</w:t>
      </w:r>
    </w:p>
    <w:tbl>
      <w:tblPr>
        <w:tblStyle w:val="aff0"/>
        <w:tblW w:w="0" w:type="auto"/>
        <w:jc w:val="center"/>
        <w:tblLook w:val="04A0" w:firstRow="1" w:lastRow="0" w:firstColumn="1" w:lastColumn="0" w:noHBand="0" w:noVBand="1"/>
      </w:tblPr>
      <w:tblGrid>
        <w:gridCol w:w="3685"/>
        <w:gridCol w:w="1814"/>
        <w:gridCol w:w="1814"/>
        <w:gridCol w:w="1757"/>
      </w:tblGrid>
      <w:tr w:rsidR="00166460" w14:paraId="3BA770EE" w14:textId="77777777">
        <w:trPr>
          <w:jc w:val="center"/>
        </w:trPr>
        <w:tc>
          <w:tcPr>
            <w:tcW w:w="3685" w:type="dxa"/>
            <w:shd w:val="clear" w:color="auto" w:fill="1F3864"/>
          </w:tcPr>
          <w:p w14:paraId="3E97B878" w14:textId="77777777" w:rsidR="00166460" w:rsidRDefault="00206928">
            <w:pPr>
              <w:spacing w:before="20" w:after="20" w:line="240" w:lineRule="auto"/>
              <w:ind w:firstLine="0"/>
              <w:jc w:val="left"/>
            </w:pPr>
            <w:r>
              <w:rPr>
                <w:b/>
                <w:color w:val="FFFFFF"/>
                <w:sz w:val="22"/>
              </w:rPr>
              <w:t xml:space="preserve">File</w:t>
            </w:r>
          </w:p>
        </w:tc>
        <w:tc>
          <w:tcPr>
            <w:tcW w:w="1814" w:type="dxa"/>
            <w:shd w:val="clear" w:color="auto" w:fill="1F3864"/>
          </w:tcPr>
          <w:p w14:paraId="5D8CBBDB" w14:textId="77777777" w:rsidR="00166460" w:rsidRDefault="00206928">
            <w:pPr>
              <w:spacing w:before="20" w:after="20" w:line="240" w:lineRule="auto"/>
              <w:ind w:firstLine="0"/>
              <w:jc w:val="left"/>
            </w:pPr>
            <w:r>
              <w:rPr>
                <w:b/>
                <w:color w:val="FFFFFF"/>
                <w:sz w:val="22"/>
              </w:rPr>
              <w:t xml:space="preserve">Your prediction</w:t>
            </w:r>
          </w:p>
        </w:tc>
        <w:tc>
          <w:tcPr>
            <w:tcW w:w="1814" w:type="dxa"/>
            <w:shd w:val="clear" w:color="auto" w:fill="1F3864"/>
          </w:tcPr>
          <w:p w14:paraId="7B0FA40F" w14:textId="77777777" w:rsidR="00166460" w:rsidRDefault="00206928">
            <w:pPr>
              <w:spacing w:before="20" w:after="20" w:line="240" w:lineRule="auto"/>
              <w:ind w:firstLine="0"/>
              <w:jc w:val="left"/>
            </w:pPr>
            <w:r>
              <w:rPr>
                <w:b/>
                <w:color w:val="FFFFFF"/>
                <w:sz w:val="22"/>
              </w:rPr>
              <w:t xml:space="preserve">Actual result</w:t>
            </w:r>
          </w:p>
        </w:tc>
        <w:tc>
          <w:tcPr>
            <w:tcW w:w="1757" w:type="dxa"/>
            <w:shd w:val="clear" w:color="auto" w:fill="1F3864"/>
          </w:tcPr>
          <w:p w14:paraId="2215DC0C" w14:textId="77777777" w:rsidR="00166460" w:rsidRDefault="00206928">
            <w:pPr>
              <w:spacing w:before="20" w:after="20" w:line="240" w:lineRule="auto"/>
              <w:ind w:firstLine="0"/>
              <w:jc w:val="left"/>
            </w:pPr>
            <w:r>
              <w:rPr>
                <w:b/>
                <w:color w:val="FFFFFF"/>
                <w:sz w:val="22"/>
              </w:rPr>
              <w:t xml:space="preserve">Correct answer</w:t>
            </w:r>
          </w:p>
        </w:tc>
      </w:tr>
      <w:tr w:rsidR="00166460" w14:paraId="6729B7C2" w14:textId="77777777">
        <w:trPr>
          <w:jc w:val="center"/>
        </w:trPr>
        <w:tc>
          <w:tcPr>
            <w:tcW w:w="3685" w:type="dxa"/>
          </w:tcPr>
          <w:p w14:paraId="21A4399F" w14:textId="77777777" w:rsidR="00166460" w:rsidRDefault="00206928">
            <w:pPr>
              <w:spacing w:before="20" w:after="20" w:line="240" w:lineRule="auto"/>
              <w:ind w:firstLine="0"/>
              <w:jc w:val="left"/>
            </w:pPr>
            <w:r>
              <w:rPr>
                <w:sz w:val="22"/>
              </w:rPr>
              <w:t>app_C.exe (File hash Allow + Path Deny)</w:t>
            </w:r>
          </w:p>
        </w:tc>
        <w:tc>
          <w:tcPr>
            <w:tcW w:w="1814" w:type="dxa"/>
          </w:tcPr>
          <w:p w14:paraId="34435677" w14:textId="77777777" w:rsidR="00166460" w:rsidRDefault="00166460">
            <w:pPr>
              <w:spacing w:before="20" w:after="20" w:line="240" w:lineRule="auto"/>
              <w:ind w:firstLine="0"/>
              <w:jc w:val="left"/>
            </w:pPr>
          </w:p>
        </w:tc>
        <w:tc>
          <w:tcPr>
            <w:tcW w:w="1814" w:type="dxa"/>
          </w:tcPr>
          <w:p w14:paraId="1658D492" w14:textId="77777777" w:rsidR="00166460" w:rsidRDefault="00166460">
            <w:pPr>
              <w:spacing w:before="20" w:after="20" w:line="240" w:lineRule="auto"/>
              <w:ind w:firstLine="0"/>
              <w:jc w:val="left"/>
            </w:pPr>
          </w:p>
        </w:tc>
        <w:tc>
          <w:tcPr>
            <w:tcW w:w="1757" w:type="dxa"/>
          </w:tcPr>
          <w:p w14:paraId="68DFA780" w14:textId="77777777" w:rsidR="00166460" w:rsidRDefault="00206928">
            <w:pPr>
              <w:spacing w:before="20" w:after="20" w:line="240" w:lineRule="auto"/>
              <w:ind w:firstLine="0"/>
              <w:jc w:val="left"/>
            </w:pPr>
            <w:r>
              <w:rPr>
                <w:sz w:val="22"/>
              </w:rPr>
              <w:t xml:space="preserve">Blocked</w:t>
            </w:r>
          </w:p>
        </w:tc>
      </w:tr>
    </w:tbl>
    <w:p w14:paraId="467B7AA6" w14:textId="77777777" w:rsidR="00166460" w:rsidRDefault="00166460">
      <w:pPr>
        <w:spacing w:after="40"/>
      </w:pPr>
    </w:p>
    <w:p w14:paraId="0A1CFEBC" w14:textId="77777777" w:rsidR="00166460" w:rsidRDefault="00206928">
      <w:pPr>
        <w:ind w:firstLine="0"/>
      </w:pPr>
      <w:r>
        <w:rPr>
          <w:i/>
          <w:color w:val="555555"/>
        </w:rPr>
        <w:t xml:space="preserve">Reason: if both Allow and Deny apply to the same file at the same time, Deny always wins, regardless of the rule type (Path/Hash/Publisher).</w:t>
      </w:r>
    </w:p>
    <w:tbl>
      <w:tblPr>
        <w:tblW w:w="0" w:type="auto"/>
        <w:jc w:val="center"/>
        <w:tblLook w:val="04A0" w:firstRow="1" w:lastRow="0" w:firstColumn="1" w:lastColumn="0" w:noHBand="0" w:noVBand="1"/>
      </w:tblPr>
      <w:tblGrid>
        <w:gridCol w:w="9638"/>
      </w:tblGrid>
      <w:tr w:rsidR="00166460" w14:paraId="2A5E4C07"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5653044" w14:textId="77777777" w:rsidR="00166460" w:rsidRDefault="00206928">
            <w:pPr>
              <w:spacing w:before="80"/>
              <w:ind w:firstLine="0"/>
              <w:jc w:val="center"/>
            </w:pPr>
            <w:r>
              <w:rPr>
                <w:color w:val="9BB0C4"/>
                <w:sz w:val="26"/>
              </w:rPr>
              <w:t xml:space="preserve">▢  </w:t>
            </w:r>
            <w:r>
              <w:rPr>
                <w:i/>
                <w:color w:val="555555"/>
                <w:sz w:val="23"/>
              </w:rPr>
              <w:t xml:space="preserve">Screenshot 2.8. Scenario 3: app_A opened, app_B blocked (same folder, different results)</w:t>
            </w:r>
          </w:p>
          <w:p w14:paraId="65F95C7E" w14:textId="77777777" w:rsidR="00166460" w:rsidRDefault="00206928">
            <w:pPr>
              <w:spacing w:before="40"/>
              <w:ind w:firstLine="0"/>
              <w:jc w:val="center"/>
            </w:pPr>
            <w:r>
              <w:rPr>
                <w:i/>
                <w:color w:val="8A99AA"/>
                <w:sz w:val="20"/>
              </w:rPr>
              <w:t xml:space="preserve">(insert a screenshot of your own practical result here)</w:t>
            </w:r>
          </w:p>
        </w:tc>
      </w:tr>
    </w:tbl>
    <w:p w14:paraId="7E9784DA" w14:textId="77777777" w:rsidR="00166460" w:rsidRDefault="00166460">
      <w:pPr>
        <w:spacing w:after="40"/>
      </w:pPr>
    </w:p>
    <w:tbl>
      <w:tblPr>
        <w:tblW w:w="0" w:type="auto"/>
        <w:tblLook w:val="04A0" w:firstRow="1" w:lastRow="0" w:firstColumn="1" w:lastColumn="0" w:noHBand="0" w:noVBand="1"/>
      </w:tblPr>
      <w:tblGrid>
        <w:gridCol w:w="9638"/>
      </w:tblGrid>
      <w:tr w:rsidR="00166460" w14:paraId="65BD5BEC"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15D09702" w14:textId="688E3FEF" w:rsidR="00166460" w:rsidRDefault="00206928">
            <w:pPr>
              <w:spacing w:after="60"/>
              <w:ind w:firstLine="0"/>
            </w:pPr>
            <w:r>
              <w:rPr>
                <w:b/>
                <w:color w:val="2E7D32"/>
              </w:rPr>
              <w:t xml:space="preserve">Conclusion - Task 2.8</w:t>
            </w:r>
          </w:p>
          <w:p w14:paraId="7E3DEC48" w14:textId="4288E699" w:rsidR="00166460" w:rsidRDefault="00206928">
            <w:pPr>
              <w:spacing w:after="80" w:line="269" w:lineRule="auto"/>
              <w:ind w:firstLine="0"/>
            </w:pPr>
            <w:r>
              <w:rPr>
                <w:b/>
                <w:color w:val="1F3864"/>
                <w:sz w:val="27"/>
              </w:rPr>
              <w:t xml:space="preserve">Meaning:</w:t>
            </w:r>
            <w:r>
              <w:rPr>
                <w:sz w:val="27"/>
              </w:rPr>
              <w:t xml:space="preserve"> a real AppLocker policy consists of dozens of rules. To predict the decision, remember these rules: (1) if a Deny matches - blocked; (2) if there is no Deny but a </w:t>
            </w:r>
            <w:r>
              <w:rPr>
                <w:sz w:val="27"/>
              </w:rPr>
              <w:lastRenderedPageBreak/>
              <w:t xml:space="preserve">matching</w:t>
            </w:r>
            <w:r>
              <w:rPr>
                <w:sz w:val="27"/>
              </w:rPr>
              <w:t xml:space="preserve"> Allow - it runs; (3) if neither - implicit deny.</w:t>
            </w:r>
          </w:p>
          <w:p w14:paraId="289E8E14" w14:textId="2CE8C4D3" w:rsidR="00166460" w:rsidRDefault="00206928">
            <w:pPr>
              <w:spacing w:after="80" w:line="269" w:lineRule="auto"/>
              <w:ind w:firstLine="0"/>
            </w:pPr>
            <w:r>
              <w:rPr>
                <w:b/>
                <w:color w:val="1F3864"/>
                <w:sz w:val="27"/>
              </w:rPr>
              <w:t xml:space="preserve">Where/when it is needed:</w:t>
            </w:r>
            <w:r>
              <w:rPr>
                <w:sz w:val="27"/>
              </w:rPr>
              <w:t xml:space="preserve"> before adding a new rule to a policy, an administrator must know how it will interact with the other rules - otherwise unexpected blocks occur. In the next task you will learn to check this in advance with a command.</w:t>
            </w:r>
          </w:p>
        </w:tc>
      </w:tr>
    </w:tbl>
    <w:p w14:paraId="2C7C5197" w14:textId="77777777" w:rsidR="00166460" w:rsidRDefault="00206928">
      <w:r>
        <w:lastRenderedPageBreak/>
        <w:br w:type="page"/>
      </w:r>
    </w:p>
    <w:p w14:paraId="3852D410" w14:textId="77777777" w:rsidR="00166460" w:rsidRDefault="00206928">
      <w:pPr>
        <w:pBdr>
          <w:bottom w:val="single" w:sz="6" w:space="2" w:color="2E7D32"/>
        </w:pBdr>
        <w:spacing w:before="240"/>
        <w:ind w:firstLine="0"/>
      </w:pPr>
      <w:r>
        <w:rPr>
          <w:b/>
          <w:color w:val="1F3864"/>
        </w:rPr>
        <w:lastRenderedPageBreak/>
        <w:t xml:space="preserve">Task 2.9. Testing a rule in advance from the command line (Test-AppLockerPolicy)</w:t>
      </w:r>
    </w:p>
    <w:p w14:paraId="5C9E4B38" w14:textId="6B81AFF6" w:rsidR="00166460" w:rsidRDefault="00206928">
      <w:pPr>
        <w:ind w:firstLine="0"/>
      </w:pPr>
      <w:r>
        <w:rPr>
          <w:i/>
          <w:sz w:val="24"/>
        </w:rPr>
        <w:t xml:space="preserve">Objective: check whether the policy allows a file without actually running it · Time: 10 minutes</w:t>
      </w:r>
    </w:p>
    <w:tbl>
      <w:tblPr>
        <w:tblW w:w="0" w:type="auto"/>
        <w:tblLayout w:type="fixed"/>
        <w:tblLook w:val="04A0" w:firstRow="1" w:lastRow="0" w:firstColumn="1" w:lastColumn="0" w:noHBand="0" w:noVBand="1"/>
      </w:tblPr>
      <w:tblGrid>
        <w:gridCol w:w="9638"/>
      </w:tblGrid>
      <w:tr w:rsidR="00166460" w14:paraId="7896B34E"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3FB88247" w14:textId="77777777" w:rsidR="00166460" w:rsidRDefault="00206928">
            <w:pPr>
              <w:spacing w:after="0" w:line="252" w:lineRule="auto"/>
              <w:ind w:firstLine="0"/>
            </w:pPr>
            <w:r>
              <w:rPr>
                <w:rFonts w:ascii="Courier New" w:hAnsi="Courier New"/>
                <w:color w:val="1F4E79"/>
                <w:sz w:val="22"/>
              </w:rPr>
              <w:t>$p = Get-AppLockerPolicy -Effective</w:t>
            </w:r>
          </w:p>
          <w:p w14:paraId="246ABCF4" w14:textId="77777777" w:rsidR="00166460" w:rsidRDefault="00206928">
            <w:pPr>
              <w:spacing w:after="0" w:line="252" w:lineRule="auto"/>
              <w:ind w:firstLine="0"/>
            </w:pPr>
            <w:r>
              <w:rPr>
                <w:rFonts w:ascii="Courier New" w:hAnsi="Courier New"/>
                <w:color w:val="1F4E79"/>
                <w:sz w:val="22"/>
              </w:rPr>
              <w:t xml:space="preserve">$p | Test-AppLockerPolicy -Path "$env:USERPROFILE\Desktop\app_B.exe" -User Everyone</w:t>
            </w:r>
          </w:p>
          <w:p w14:paraId="2DDFAA58" w14:textId="77777777" w:rsidR="00166460" w:rsidRDefault="00206928">
            <w:pPr>
              <w:spacing w:after="0" w:line="252" w:lineRule="auto"/>
              <w:ind w:firstLine="0"/>
            </w:pPr>
            <w:r>
              <w:rPr>
                <w:rFonts w:ascii="Courier New" w:hAnsi="Courier New"/>
                <w:color w:val="1F4E79"/>
                <w:sz w:val="22"/>
              </w:rPr>
              <w:t>$p | Test-AppLockerPolicy -Path C:\Windows\System32\notepad.exe -User Everyone</w:t>
            </w:r>
          </w:p>
        </w:tc>
      </w:tr>
    </w:tbl>
    <w:p w14:paraId="4869A029"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7FA44BEB" w14:textId="77777777" w:rsidTr="008A1E7F">
        <w:trPr>
          <w:trHeight w:val="2551"/>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732233B" w14:textId="17C08912" w:rsidR="00166460" w:rsidRDefault="00206928">
            <w:pPr>
              <w:spacing w:before="80"/>
              <w:ind w:firstLine="0"/>
              <w:jc w:val="center"/>
            </w:pPr>
            <w:r>
              <w:rPr>
                <w:color w:val="9BB0C4"/>
                <w:sz w:val="26"/>
              </w:rPr>
              <w:t xml:space="preserve">▢  </w:t>
            </w:r>
            <w:r>
              <w:rPr>
                <w:i/>
                <w:color w:val="555555"/>
                <w:sz w:val="23"/>
              </w:rPr>
              <w:t xml:space="preserve">Screenshot 2.9. Test-AppLockerPolicy result - PolicyDecision and MatchingRule columns</w:t>
            </w:r>
          </w:p>
          <w:p w14:paraId="797E5C35" w14:textId="77777777" w:rsidR="00166460" w:rsidRDefault="00206928">
            <w:pPr>
              <w:spacing w:before="40"/>
              <w:ind w:firstLine="0"/>
              <w:jc w:val="center"/>
            </w:pPr>
            <w:r>
              <w:rPr>
                <w:i/>
                <w:color w:val="8A99AA"/>
                <w:sz w:val="20"/>
              </w:rPr>
              <w:t xml:space="preserve">(insert a screenshot of your own practical result here)</w:t>
            </w:r>
          </w:p>
        </w:tc>
      </w:tr>
    </w:tbl>
    <w:p w14:paraId="5D018183" w14:textId="77777777" w:rsidR="00166460" w:rsidRDefault="00166460">
      <w:pPr>
        <w:spacing w:after="40"/>
      </w:pPr>
    </w:p>
    <w:tbl>
      <w:tblPr>
        <w:tblW w:w="0" w:type="auto"/>
        <w:tblLook w:val="04A0" w:firstRow="1" w:lastRow="0" w:firstColumn="1" w:lastColumn="0" w:noHBand="0" w:noVBand="1"/>
      </w:tblPr>
      <w:tblGrid>
        <w:gridCol w:w="9638"/>
      </w:tblGrid>
      <w:tr w:rsidR="00166460" w14:paraId="3ACC8BF7"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1DD26445" w14:textId="3AE92C53" w:rsidR="00166460" w:rsidRDefault="00206928">
            <w:pPr>
              <w:spacing w:after="60"/>
              <w:ind w:firstLine="0"/>
            </w:pPr>
            <w:r>
              <w:rPr>
                <w:b/>
                <w:color w:val="2E7D32"/>
              </w:rPr>
              <w:t xml:space="preserve">All possible cases - PolicyDecision values</w:t>
            </w:r>
          </w:p>
          <w:p w14:paraId="2B5D7133" w14:textId="6DB6DF3B" w:rsidR="00166460" w:rsidRDefault="00206928">
            <w:pPr>
              <w:spacing w:after="80" w:line="269" w:lineRule="auto"/>
              <w:ind w:firstLine="0"/>
            </w:pPr>
            <w:r>
              <w:rPr>
                <w:rFonts w:ascii="Courier New" w:hAnsi="Courier New"/>
                <w:color w:val="1F4E79"/>
                <w:sz w:val="24"/>
                <w:shd w:val="clear" w:color="auto" w:fill="F2F4F7"/>
              </w:rPr>
              <w:t xml:space="preserve">MatchingRule</w:t>
            </w:r>
            <w:r>
              <w:rPr>
                <w:sz w:val="27"/>
              </w:rPr>
              <w:t xml:space="preserve"> column shows which rule was applied - very useful when several rules conflict.</w:t>
            </w:r>
          </w:p>
        </w:tc>
      </w:tr>
    </w:tbl>
    <w:tbl>
      <w:tblPr>
        <w:tblStyle w:val="aff0"/>
        <w:tblW w:w="0" w:type="auto"/>
        <w:jc w:val="center"/>
        <w:tblLook w:val="04A0" w:firstRow="1" w:lastRow="0" w:firstColumn="1" w:lastColumn="0" w:noHBand="0" w:noVBand="1"/>
      </w:tblPr>
      <w:tblGrid>
        <w:gridCol w:w="2377"/>
        <w:gridCol w:w="6803"/>
      </w:tblGrid>
      <w:tr w:rsidR="00166460" w14:paraId="29E9E60F" w14:textId="77777777">
        <w:trPr>
          <w:jc w:val="center"/>
        </w:trPr>
        <w:tc>
          <w:tcPr>
            <w:tcW w:w="2268" w:type="dxa"/>
            <w:shd w:val="clear" w:color="auto" w:fill="1F3864"/>
          </w:tcPr>
          <w:p w14:paraId="542265C9" w14:textId="77777777" w:rsidR="00166460" w:rsidRDefault="00206928">
            <w:pPr>
              <w:spacing w:before="20" w:after="20" w:line="240" w:lineRule="auto"/>
              <w:ind w:firstLine="0"/>
              <w:jc w:val="left"/>
            </w:pPr>
            <w:r>
              <w:rPr>
                <w:b/>
                <w:color w:val="FFFFFF"/>
                <w:sz w:val="24"/>
              </w:rPr>
              <w:t xml:space="preserve">Value</w:t>
            </w:r>
          </w:p>
        </w:tc>
        <w:tc>
          <w:tcPr>
            <w:tcW w:w="6803" w:type="dxa"/>
            <w:shd w:val="clear" w:color="auto" w:fill="1F3864"/>
          </w:tcPr>
          <w:p w14:paraId="46A7AECE" w14:textId="77777777" w:rsidR="00166460" w:rsidRDefault="00206928">
            <w:pPr>
              <w:spacing w:before="20" w:after="20" w:line="240" w:lineRule="auto"/>
              <w:ind w:firstLine="0"/>
              <w:jc w:val="left"/>
            </w:pPr>
            <w:r>
              <w:rPr>
                <w:b/>
                <w:color w:val="FFFFFF"/>
                <w:sz w:val="24"/>
              </w:rPr>
              <w:t xml:space="preserve">Meaning</w:t>
            </w:r>
          </w:p>
        </w:tc>
      </w:tr>
      <w:tr w:rsidR="00166460" w14:paraId="438505A9" w14:textId="77777777">
        <w:trPr>
          <w:jc w:val="center"/>
        </w:trPr>
        <w:tc>
          <w:tcPr>
            <w:tcW w:w="2268" w:type="dxa"/>
          </w:tcPr>
          <w:p w14:paraId="0D2BA365" w14:textId="77777777" w:rsidR="00166460" w:rsidRDefault="00206928">
            <w:pPr>
              <w:spacing w:before="20" w:after="20" w:line="240" w:lineRule="auto"/>
              <w:ind w:firstLine="0"/>
              <w:jc w:val="left"/>
            </w:pPr>
            <w:r>
              <w:rPr>
                <w:rFonts w:ascii="Courier New" w:hAnsi="Courier New"/>
                <w:color w:val="1F4E79"/>
                <w:sz w:val="24"/>
                <w:shd w:val="clear" w:color="auto" w:fill="F2F4F7"/>
              </w:rPr>
              <w:t>Allowed</w:t>
            </w:r>
          </w:p>
        </w:tc>
        <w:tc>
          <w:tcPr>
            <w:tcW w:w="6803" w:type="dxa"/>
          </w:tcPr>
          <w:p w14:paraId="5E281A47" w14:textId="77777777" w:rsidR="00166460" w:rsidRDefault="00206928">
            <w:pPr>
              <w:spacing w:before="20" w:after="20" w:line="240" w:lineRule="auto"/>
              <w:ind w:firstLine="0"/>
              <w:jc w:val="left"/>
            </w:pPr>
            <w:r>
              <w:rPr>
                <w:sz w:val="24"/>
              </w:rPr>
              <w:t xml:space="preserve">An Allow rule permits the file</w:t>
            </w:r>
          </w:p>
        </w:tc>
      </w:tr>
      <w:tr w:rsidR="00166460" w14:paraId="67269560" w14:textId="77777777">
        <w:trPr>
          <w:jc w:val="center"/>
        </w:trPr>
        <w:tc>
          <w:tcPr>
            <w:tcW w:w="2268" w:type="dxa"/>
            <w:shd w:val="clear" w:color="auto" w:fill="F3F6FA"/>
          </w:tcPr>
          <w:p w14:paraId="61370580" w14:textId="77777777" w:rsidR="00166460" w:rsidRDefault="00206928">
            <w:pPr>
              <w:spacing w:before="20" w:after="20" w:line="240" w:lineRule="auto"/>
              <w:ind w:firstLine="0"/>
              <w:jc w:val="left"/>
            </w:pPr>
            <w:r>
              <w:rPr>
                <w:rFonts w:ascii="Courier New" w:hAnsi="Courier New"/>
                <w:color w:val="1F4E79"/>
                <w:sz w:val="24"/>
                <w:shd w:val="clear" w:color="auto" w:fill="F2F4F7"/>
              </w:rPr>
              <w:t>Denied</w:t>
            </w:r>
          </w:p>
        </w:tc>
        <w:tc>
          <w:tcPr>
            <w:tcW w:w="6803" w:type="dxa"/>
            <w:shd w:val="clear" w:color="auto" w:fill="F3F6FA"/>
          </w:tcPr>
          <w:p w14:paraId="16DAE8ED" w14:textId="77777777" w:rsidR="00166460" w:rsidRDefault="00206928">
            <w:pPr>
              <w:spacing w:before="20" w:after="20" w:line="240" w:lineRule="auto"/>
              <w:ind w:firstLine="0"/>
              <w:jc w:val="left"/>
            </w:pPr>
            <w:r>
              <w:rPr>
                <w:sz w:val="24"/>
              </w:rPr>
              <w:t xml:space="preserve">A specific Deny rule matched the file</w:t>
            </w:r>
          </w:p>
        </w:tc>
      </w:tr>
      <w:tr w:rsidR="00166460" w14:paraId="3780BC7A" w14:textId="77777777">
        <w:trPr>
          <w:jc w:val="center"/>
        </w:trPr>
        <w:tc>
          <w:tcPr>
            <w:tcW w:w="2268" w:type="dxa"/>
          </w:tcPr>
          <w:p w14:paraId="4E3D7671" w14:textId="77777777" w:rsidR="00166460" w:rsidRDefault="00206928">
            <w:pPr>
              <w:spacing w:before="20" w:after="20" w:line="240" w:lineRule="auto"/>
              <w:ind w:firstLine="0"/>
              <w:jc w:val="left"/>
            </w:pPr>
            <w:r>
              <w:rPr>
                <w:rFonts w:ascii="Courier New" w:hAnsi="Courier New"/>
                <w:color w:val="1F4E79"/>
                <w:sz w:val="24"/>
                <w:shd w:val="clear" w:color="auto" w:fill="F2F4F7"/>
              </w:rPr>
              <w:t>DeniedByDefault</w:t>
            </w:r>
          </w:p>
        </w:tc>
        <w:tc>
          <w:tcPr>
            <w:tcW w:w="6803" w:type="dxa"/>
          </w:tcPr>
          <w:p w14:paraId="26F59C7A" w14:textId="33934673" w:rsidR="00166460" w:rsidRDefault="00206928">
            <w:pPr>
              <w:spacing w:before="20" w:after="20" w:line="240" w:lineRule="auto"/>
              <w:ind w:firstLine="0"/>
              <w:jc w:val="left"/>
            </w:pPr>
            <w:r>
              <w:rPr>
                <w:sz w:val="24"/>
              </w:rPr>
              <w:t xml:space="preserve">No Allow rule matched - implicit deny</w:t>
            </w:r>
          </w:p>
        </w:tc>
      </w:tr>
    </w:tbl>
    <w:p w14:paraId="60CB6B16" w14:textId="77777777" w:rsidR="00166460" w:rsidRDefault="00166460">
      <w:pPr>
        <w:spacing w:after="40"/>
      </w:pPr>
    </w:p>
    <w:tbl>
      <w:tblPr>
        <w:tblW w:w="0" w:type="auto"/>
        <w:tblLook w:val="04A0" w:firstRow="1" w:lastRow="0" w:firstColumn="1" w:lastColumn="0" w:noHBand="0" w:noVBand="1"/>
      </w:tblPr>
      <w:tblGrid>
        <w:gridCol w:w="9638"/>
      </w:tblGrid>
      <w:tr w:rsidR="00166460" w14:paraId="21993F0B"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6D811DE" w14:textId="5DDF48D2" w:rsidR="00166460" w:rsidRDefault="00206928">
            <w:pPr>
              <w:spacing w:after="60"/>
              <w:ind w:firstLine="0"/>
            </w:pPr>
            <w:r>
              <w:rPr>
                <w:b/>
                <w:color w:val="2E7D32"/>
              </w:rPr>
              <w:t xml:space="preserve">Conclusion - Task 2.9</w:t>
            </w:r>
          </w:p>
          <w:p w14:paraId="5A325A8C" w14:textId="77777777" w:rsidR="00166460" w:rsidRDefault="00206928">
            <w:pPr>
              <w:spacing w:after="80" w:line="269" w:lineRule="auto"/>
              <w:ind w:firstLine="0"/>
            </w:pPr>
            <w:r>
              <w:rPr>
                <w:b/>
                <w:color w:val="1F3864"/>
                <w:sz w:val="27"/>
              </w:rPr>
              <w:t xml:space="preserve">Meaning:</w:t>
            </w:r>
            <w:r>
              <w:rPr>
                <w:sz w:val="27"/>
              </w:rPr>
              <w:t xml:space="preserve"> a rule can be tested in advance without harming the user and without opening the file.</w:t>
            </w:r>
          </w:p>
          <w:p w14:paraId="58C89216" w14:textId="77777777" w:rsidR="00166460" w:rsidRDefault="00206928">
            <w:pPr>
              <w:spacing w:after="80" w:line="269" w:lineRule="auto"/>
              <w:ind w:firstLine="0"/>
            </w:pPr>
            <w:r>
              <w:rPr>
                <w:b/>
                <w:color w:val="1F3864"/>
                <w:sz w:val="27"/>
              </w:rPr>
              <w:t xml:space="preserve">Where/when it is needed:</w:t>
            </w:r>
            <w:r>
              <w:rPr>
                <w:sz w:val="27"/>
              </w:rPr>
              <w:t xml:space="preserve"> administrators test a new rule before deploying it; auditors verify that the policy works correctly with this command. Backing up the policy to a file: </w:t>
            </w:r>
            <w:r>
              <w:rPr>
                <w:rFonts w:ascii="Courier New" w:hAnsi="Courier New"/>
                <w:color w:val="1F4E79"/>
                <w:sz w:val="24"/>
                <w:shd w:val="clear" w:color="auto" w:fill="F2F4F7"/>
              </w:rPr>
              <w:t xml:space="preserve">Get-AppLockerPolicy -Local -Xml | Out-File backup.xml</w:t>
            </w:r>
            <w:r>
              <w:rPr>
                <w:sz w:val="27"/>
              </w:rPr>
              <w:t xml:space="preserve">.</w:t>
            </w:r>
          </w:p>
        </w:tc>
      </w:tr>
    </w:tbl>
    <w:p w14:paraId="0F1455CD" w14:textId="77777777" w:rsidR="00166460" w:rsidRDefault="00206928">
      <w:pPr>
        <w:pBdr>
          <w:bottom w:val="single" w:sz="6" w:space="2" w:color="2E7D32"/>
        </w:pBdr>
        <w:spacing w:before="240"/>
        <w:ind w:firstLine="0"/>
      </w:pPr>
      <w:r>
        <w:rPr>
          <w:b/>
          <w:color w:val="1F3864"/>
        </w:rPr>
        <w:t xml:space="preserve">Task 2.10. Reading the AppLocker log (Event Viewer)</w:t>
      </w:r>
    </w:p>
    <w:p w14:paraId="1A2C53EB" w14:textId="77777777" w:rsidR="00166460" w:rsidRDefault="00206928">
      <w:pPr>
        <w:ind w:firstLine="0"/>
      </w:pPr>
      <w:r>
        <w:rPr>
          <w:i/>
          <w:sz w:val="24"/>
        </w:rPr>
        <w:t xml:space="preserve">Objective: see how each block or allow is written to the log · Time: 10 minutes</w:t>
      </w:r>
    </w:p>
    <w:p w14:paraId="319C2BEC" w14:textId="77777777" w:rsidR="00166460" w:rsidRDefault="00206928">
      <w:pPr>
        <w:spacing w:after="80"/>
        <w:ind w:left="425" w:hanging="312"/>
      </w:pPr>
      <w:r>
        <w:rPr>
          <w:b/>
          <w:color w:val="1F3864"/>
        </w:rPr>
        <w:t xml:space="preserve">1. </w:t>
      </w:r>
      <w:r>
        <w:rPr>
          <w:rFonts w:ascii="Cambria Math" w:hAnsi="Cambria Math"/>
          <w:b/>
          <w:color w:val="1F3864"/>
          <w:sz w:val="25"/>
          <w:shd w:val="clear" w:color="auto" w:fill="ECEFF3"/>
        </w:rPr>
        <w:t xml:space="preserve"> Win </w:t>
      </w:r>
      <w:r>
        <w:rPr>
          <w:b/>
          <w:color w:val="555555"/>
        </w:rPr>
        <w:t xml:space="preserve"> + </w:t>
      </w:r>
      <w:r>
        <w:rPr>
          <w:rFonts w:ascii="Cambria Math" w:hAnsi="Cambria Math"/>
          <w:b/>
          <w:color w:val="1F3864"/>
          <w:sz w:val="25"/>
          <w:shd w:val="clear" w:color="auto" w:fill="ECEFF3"/>
        </w:rPr>
        <w:t xml:space="preserve"> R </w:t>
      </w:r>
      <w:r>
        <w:t xml:space="preserve"> → </w:t>
      </w:r>
      <w:r>
        <w:rPr>
          <w:rFonts w:ascii="Courier New" w:hAnsi="Courier New"/>
          <w:color w:val="1F4E79"/>
          <w:sz w:val="24"/>
          <w:shd w:val="clear" w:color="auto" w:fill="F2F4F7"/>
        </w:rPr>
        <w:t>eventvwr.msc</w:t>
      </w:r>
      <w:r>
        <w:t xml:space="preserve"> → </w:t>
      </w:r>
      <w:r>
        <w:rPr>
          <w:rFonts w:ascii="Courier New" w:hAnsi="Courier New"/>
          <w:color w:val="8A1F1F"/>
          <w:sz w:val="24"/>
          <w:shd w:val="clear" w:color="auto" w:fill="FBECEC"/>
        </w:rPr>
        <w:t>Applications and Services Logs → Microsoft → Windows → AppLocker → EXE and DLL</w:t>
      </w:r>
      <w:r>
        <w:t>.</w:t>
      </w:r>
    </w:p>
    <w:p w14:paraId="4F4DD67F" w14:textId="560DD049" w:rsidR="00166460" w:rsidRDefault="00206928">
      <w:pPr>
        <w:spacing w:after="80"/>
        <w:ind w:left="425" w:hanging="312"/>
      </w:pPr>
      <w:r>
        <w:rPr>
          <w:b/>
          <w:color w:val="1F3864"/>
        </w:rPr>
        <w:lastRenderedPageBreak/>
        <w:t xml:space="preserve">2. </w:t>
      </w:r>
      <w:r>
        <w:t xml:space="preserve">Find the </w:t>
      </w:r>
      <w:r>
        <w:rPr>
          <w:rFonts w:ascii="Courier New" w:hAnsi="Courier New"/>
          <w:color w:val="1F4E79"/>
          <w:sz w:val="24"/>
          <w:shd w:val="clear" w:color="auto" w:fill="F2F4F7"/>
        </w:rPr>
        <w:t xml:space="preserve">8004</w:t>
      </w:r>
      <w:r>
        <w:t xml:space="preserve"> event for the file blocked in Task 2.8 and open it - the full path of the blocked file is shown.</w:t>
      </w:r>
    </w:p>
    <w:p w14:paraId="782AB733" w14:textId="77777777" w:rsidR="00166460" w:rsidRDefault="00206928">
      <w:pPr>
        <w:spacing w:after="80"/>
        <w:ind w:left="425" w:hanging="312"/>
      </w:pPr>
      <w:r>
        <w:rPr>
          <w:b/>
          <w:color w:val="1F3864"/>
        </w:rPr>
        <w:t xml:space="preserve">3. </w:t>
      </w:r>
      <w:r>
        <w:t xml:space="preserve">The same log can also be read from PowerShell:</w:t>
      </w:r>
    </w:p>
    <w:tbl>
      <w:tblPr>
        <w:tblW w:w="0" w:type="auto"/>
        <w:tblLayout w:type="fixed"/>
        <w:tblLook w:val="04A0" w:firstRow="1" w:lastRow="0" w:firstColumn="1" w:lastColumn="0" w:noHBand="0" w:noVBand="1"/>
      </w:tblPr>
      <w:tblGrid>
        <w:gridCol w:w="9638"/>
      </w:tblGrid>
      <w:tr w:rsidR="00166460" w14:paraId="0D74CA58"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19C32367" w14:textId="77777777" w:rsidR="00166460" w:rsidRDefault="00206928">
            <w:pPr>
              <w:spacing w:after="0" w:line="252" w:lineRule="auto"/>
              <w:ind w:firstLine="0"/>
            </w:pPr>
            <w:r>
              <w:rPr>
                <w:rFonts w:ascii="Courier New" w:hAnsi="Courier New"/>
                <w:color w:val="1F4E79"/>
                <w:sz w:val="22"/>
              </w:rPr>
              <w:t xml:space="preserve">Get-WinEvent -LogName "Microsoft-Windows-AppLocker/EXE and DLL" -MaxEvents 10 |</w:t>
            </w:r>
          </w:p>
          <w:p w14:paraId="6E31F444" w14:textId="77777777" w:rsidR="00166460" w:rsidRDefault="00206928">
            <w:pPr>
              <w:spacing w:after="0" w:line="252" w:lineRule="auto"/>
              <w:ind w:firstLine="0"/>
            </w:pPr>
            <w:r>
              <w:rPr>
                <w:rFonts w:ascii="Courier New" w:hAnsi="Courier New"/>
                <w:color w:val="1F4E79"/>
                <w:sz w:val="22"/>
              </w:rPr>
              <w:t xml:space="preserve">    Format-Table TimeCreated, Id, Message -Wrap</w:t>
            </w:r>
          </w:p>
        </w:tc>
      </w:tr>
    </w:tbl>
    <w:p w14:paraId="54834C56"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4F61797B"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4C146C30" w14:textId="6DCFF0D7" w:rsidR="00166460" w:rsidRDefault="00206928">
            <w:pPr>
              <w:spacing w:before="80"/>
              <w:ind w:firstLine="0"/>
              <w:jc w:val="center"/>
            </w:pPr>
            <w:r>
              <w:rPr>
                <w:color w:val="9BB0C4"/>
                <w:sz w:val="26"/>
              </w:rPr>
              <w:t xml:space="preserve">▢  </w:t>
            </w:r>
            <w:r>
              <w:rPr>
                <w:i/>
                <w:color w:val="555555"/>
                <w:sz w:val="23"/>
              </w:rPr>
              <w:t xml:space="preserve">Screenshot 2.10. Event Viewer - event 8004 in the AppLocker log</w:t>
            </w:r>
          </w:p>
          <w:p w14:paraId="46874B53" w14:textId="77777777" w:rsidR="00166460" w:rsidRDefault="00206928">
            <w:pPr>
              <w:spacing w:before="40"/>
              <w:ind w:firstLine="0"/>
              <w:jc w:val="center"/>
            </w:pPr>
            <w:r>
              <w:rPr>
                <w:i/>
                <w:color w:val="8A99AA"/>
                <w:sz w:val="20"/>
              </w:rPr>
              <w:t xml:space="preserve">(insert a screenshot of your own practical result here)</w:t>
            </w:r>
          </w:p>
        </w:tc>
      </w:tr>
    </w:tbl>
    <w:p w14:paraId="697E44B7" w14:textId="77777777" w:rsidR="00166460" w:rsidRDefault="00166460">
      <w:pPr>
        <w:spacing w:after="40"/>
      </w:pPr>
    </w:p>
    <w:tbl>
      <w:tblPr>
        <w:tblW w:w="0" w:type="auto"/>
        <w:tblLook w:val="04A0" w:firstRow="1" w:lastRow="0" w:firstColumn="1" w:lastColumn="0" w:noHBand="0" w:noVBand="1"/>
      </w:tblPr>
      <w:tblGrid>
        <w:gridCol w:w="9638"/>
      </w:tblGrid>
      <w:tr w:rsidR="00166460" w14:paraId="3CC07E97"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C1F02F0" w14:textId="7DE4A975" w:rsidR="00166460" w:rsidRDefault="00206928">
            <w:pPr>
              <w:spacing w:after="60"/>
              <w:ind w:firstLine="0"/>
            </w:pPr>
            <w:r>
              <w:rPr>
                <w:b/>
                <w:color w:val="2E7D32"/>
              </w:rPr>
              <w:t xml:space="preserve">All possible cases - AppLocker event IDs</w:t>
            </w:r>
          </w:p>
        </w:tc>
      </w:tr>
    </w:tbl>
    <w:tbl>
      <w:tblPr>
        <w:tblStyle w:val="aff0"/>
        <w:tblW w:w="0" w:type="auto"/>
        <w:jc w:val="center"/>
        <w:tblLook w:val="04A0" w:firstRow="1" w:lastRow="0" w:firstColumn="1" w:lastColumn="0" w:noHBand="0" w:noVBand="1"/>
      </w:tblPr>
      <w:tblGrid>
        <w:gridCol w:w="1474"/>
        <w:gridCol w:w="2494"/>
        <w:gridCol w:w="5102"/>
      </w:tblGrid>
      <w:tr w:rsidR="00166460" w14:paraId="7189F928" w14:textId="77777777">
        <w:trPr>
          <w:jc w:val="center"/>
        </w:trPr>
        <w:tc>
          <w:tcPr>
            <w:tcW w:w="1474" w:type="dxa"/>
            <w:shd w:val="clear" w:color="auto" w:fill="1F3864"/>
          </w:tcPr>
          <w:p w14:paraId="3FC532AF" w14:textId="77777777" w:rsidR="00166460" w:rsidRDefault="00206928">
            <w:pPr>
              <w:spacing w:before="20" w:after="20" w:line="240" w:lineRule="auto"/>
              <w:ind w:firstLine="0"/>
              <w:jc w:val="left"/>
            </w:pPr>
            <w:r>
              <w:rPr>
                <w:b/>
                <w:color w:val="FFFFFF"/>
                <w:sz w:val="23"/>
              </w:rPr>
              <w:t xml:space="preserve">ID</w:t>
            </w:r>
          </w:p>
        </w:tc>
        <w:tc>
          <w:tcPr>
            <w:tcW w:w="2494" w:type="dxa"/>
            <w:shd w:val="clear" w:color="auto" w:fill="1F3864"/>
          </w:tcPr>
          <w:p w14:paraId="0B363686" w14:textId="77777777" w:rsidR="00166460" w:rsidRDefault="00206928">
            <w:pPr>
              <w:spacing w:before="20" w:after="20" w:line="240" w:lineRule="auto"/>
              <w:ind w:firstLine="0"/>
              <w:jc w:val="left"/>
            </w:pPr>
            <w:r>
              <w:rPr>
                <w:b/>
                <w:color w:val="FFFFFF"/>
                <w:sz w:val="23"/>
              </w:rPr>
              <w:t xml:space="preserve">Log</w:t>
            </w:r>
          </w:p>
        </w:tc>
        <w:tc>
          <w:tcPr>
            <w:tcW w:w="5102" w:type="dxa"/>
            <w:shd w:val="clear" w:color="auto" w:fill="1F3864"/>
          </w:tcPr>
          <w:p w14:paraId="39D66914" w14:textId="77777777" w:rsidR="00166460" w:rsidRDefault="00206928">
            <w:pPr>
              <w:spacing w:before="20" w:after="20" w:line="240" w:lineRule="auto"/>
              <w:ind w:firstLine="0"/>
              <w:jc w:val="left"/>
            </w:pPr>
            <w:r>
              <w:rPr>
                <w:b/>
                <w:color w:val="FFFFFF"/>
                <w:sz w:val="23"/>
              </w:rPr>
              <w:t xml:space="preserve">Meaning</w:t>
            </w:r>
          </w:p>
        </w:tc>
      </w:tr>
      <w:tr w:rsidR="00166460" w14:paraId="7AA21962" w14:textId="77777777">
        <w:trPr>
          <w:jc w:val="center"/>
        </w:trPr>
        <w:tc>
          <w:tcPr>
            <w:tcW w:w="1474" w:type="dxa"/>
          </w:tcPr>
          <w:p w14:paraId="55286C04" w14:textId="77777777" w:rsidR="00166460" w:rsidRDefault="00206928">
            <w:pPr>
              <w:spacing w:before="20" w:after="20" w:line="240" w:lineRule="auto"/>
              <w:ind w:firstLine="0"/>
              <w:jc w:val="left"/>
            </w:pPr>
            <w:r>
              <w:rPr>
                <w:rFonts w:ascii="Courier New" w:hAnsi="Courier New"/>
                <w:color w:val="1F4E79"/>
                <w:sz w:val="24"/>
                <w:shd w:val="clear" w:color="auto" w:fill="F2F4F7"/>
              </w:rPr>
              <w:t>8002</w:t>
            </w:r>
          </w:p>
        </w:tc>
        <w:tc>
          <w:tcPr>
            <w:tcW w:w="2494" w:type="dxa"/>
          </w:tcPr>
          <w:p w14:paraId="0AC4B24B" w14:textId="77777777" w:rsidR="00166460" w:rsidRDefault="00206928">
            <w:pPr>
              <w:spacing w:before="20" w:after="20" w:line="240" w:lineRule="auto"/>
              <w:ind w:firstLine="0"/>
              <w:jc w:val="left"/>
            </w:pPr>
            <w:r>
              <w:rPr>
                <w:sz w:val="23"/>
              </w:rPr>
              <w:t>EXE and DLL</w:t>
            </w:r>
          </w:p>
        </w:tc>
        <w:tc>
          <w:tcPr>
            <w:tcW w:w="5102" w:type="dxa"/>
          </w:tcPr>
          <w:p w14:paraId="36F89CBF" w14:textId="77777777" w:rsidR="00166460" w:rsidRDefault="00206928">
            <w:pPr>
              <w:spacing w:before="20" w:after="20" w:line="240" w:lineRule="auto"/>
              <w:ind w:firstLine="0"/>
              <w:jc w:val="left"/>
            </w:pPr>
            <w:r>
              <w:rPr>
                <w:sz w:val="23"/>
              </w:rPr>
              <w:t xml:space="preserve">Program allowed (matched an Allow rule)</w:t>
            </w:r>
          </w:p>
        </w:tc>
      </w:tr>
      <w:tr w:rsidR="00166460" w14:paraId="18AA1CC0" w14:textId="77777777">
        <w:trPr>
          <w:jc w:val="center"/>
        </w:trPr>
        <w:tc>
          <w:tcPr>
            <w:tcW w:w="1474" w:type="dxa"/>
            <w:shd w:val="clear" w:color="auto" w:fill="F3F6FA"/>
          </w:tcPr>
          <w:p w14:paraId="37B4C82D" w14:textId="77777777" w:rsidR="00166460" w:rsidRDefault="00206928">
            <w:pPr>
              <w:spacing w:before="20" w:after="20" w:line="240" w:lineRule="auto"/>
              <w:ind w:firstLine="0"/>
              <w:jc w:val="left"/>
            </w:pPr>
            <w:r>
              <w:rPr>
                <w:rFonts w:ascii="Courier New" w:hAnsi="Courier New"/>
                <w:color w:val="1F4E79"/>
                <w:sz w:val="24"/>
                <w:shd w:val="clear" w:color="auto" w:fill="F2F4F7"/>
              </w:rPr>
              <w:t>8003</w:t>
            </w:r>
          </w:p>
        </w:tc>
        <w:tc>
          <w:tcPr>
            <w:tcW w:w="2494" w:type="dxa"/>
            <w:shd w:val="clear" w:color="auto" w:fill="F3F6FA"/>
          </w:tcPr>
          <w:p w14:paraId="2D703EB1" w14:textId="77777777" w:rsidR="00166460" w:rsidRDefault="00206928">
            <w:pPr>
              <w:spacing w:before="20" w:after="20" w:line="240" w:lineRule="auto"/>
              <w:ind w:firstLine="0"/>
              <w:jc w:val="left"/>
            </w:pPr>
            <w:r>
              <w:rPr>
                <w:sz w:val="23"/>
              </w:rPr>
              <w:t>EXE and DLL</w:t>
            </w:r>
          </w:p>
        </w:tc>
        <w:tc>
          <w:tcPr>
            <w:tcW w:w="5102" w:type="dxa"/>
            <w:shd w:val="clear" w:color="auto" w:fill="F3F6FA"/>
          </w:tcPr>
          <w:p w14:paraId="4621C5B2" w14:textId="77777777" w:rsidR="00166460" w:rsidRDefault="00206928">
            <w:pPr>
              <w:spacing w:before="20" w:after="20" w:line="240" w:lineRule="auto"/>
              <w:ind w:firstLine="0"/>
              <w:jc w:val="left"/>
            </w:pPr>
            <w:r>
              <w:rPr>
                <w:sz w:val="23"/>
              </w:rPr>
              <w:t xml:space="preserve">Audit only: would have been blocked, but was allowed</w:t>
            </w:r>
          </w:p>
        </w:tc>
      </w:tr>
      <w:tr w:rsidR="00166460" w14:paraId="4B4149FE" w14:textId="77777777">
        <w:trPr>
          <w:jc w:val="center"/>
        </w:trPr>
        <w:tc>
          <w:tcPr>
            <w:tcW w:w="1474" w:type="dxa"/>
          </w:tcPr>
          <w:p w14:paraId="511DB87B" w14:textId="77777777" w:rsidR="00166460" w:rsidRDefault="00206928">
            <w:pPr>
              <w:spacing w:before="20" w:after="20" w:line="240" w:lineRule="auto"/>
              <w:ind w:firstLine="0"/>
              <w:jc w:val="left"/>
            </w:pPr>
            <w:r>
              <w:rPr>
                <w:rFonts w:ascii="Courier New" w:hAnsi="Courier New"/>
                <w:color w:val="1F4E79"/>
                <w:sz w:val="24"/>
                <w:shd w:val="clear" w:color="auto" w:fill="F2F4F7"/>
              </w:rPr>
              <w:t>8004</w:t>
            </w:r>
          </w:p>
        </w:tc>
        <w:tc>
          <w:tcPr>
            <w:tcW w:w="2494" w:type="dxa"/>
          </w:tcPr>
          <w:p w14:paraId="7C3B3281" w14:textId="77777777" w:rsidR="00166460" w:rsidRDefault="00206928">
            <w:pPr>
              <w:spacing w:before="20" w:after="20" w:line="240" w:lineRule="auto"/>
              <w:ind w:firstLine="0"/>
              <w:jc w:val="left"/>
            </w:pPr>
            <w:r>
              <w:rPr>
                <w:sz w:val="23"/>
              </w:rPr>
              <w:t>EXE and DLL</w:t>
            </w:r>
          </w:p>
        </w:tc>
        <w:tc>
          <w:tcPr>
            <w:tcW w:w="5102" w:type="dxa"/>
          </w:tcPr>
          <w:p w14:paraId="060D6751" w14:textId="77777777" w:rsidR="00166460" w:rsidRDefault="00206928">
            <w:pPr>
              <w:spacing w:before="20" w:after="20" w:line="240" w:lineRule="auto"/>
              <w:ind w:firstLine="0"/>
              <w:jc w:val="left"/>
            </w:pPr>
            <w:r>
              <w:rPr>
                <w:sz w:val="23"/>
              </w:rPr>
              <w:t xml:space="preserve">Enforce rules: program blocked</w:t>
            </w:r>
          </w:p>
        </w:tc>
      </w:tr>
      <w:tr w:rsidR="00166460" w14:paraId="7659E923" w14:textId="77777777">
        <w:trPr>
          <w:jc w:val="center"/>
        </w:trPr>
        <w:tc>
          <w:tcPr>
            <w:tcW w:w="1474" w:type="dxa"/>
            <w:shd w:val="clear" w:color="auto" w:fill="F3F6FA"/>
          </w:tcPr>
          <w:p w14:paraId="22C07EA0" w14:textId="77777777" w:rsidR="00166460" w:rsidRDefault="00206928">
            <w:pPr>
              <w:spacing w:before="20" w:after="20" w:line="240" w:lineRule="auto"/>
              <w:ind w:firstLine="0"/>
              <w:jc w:val="left"/>
            </w:pPr>
            <w:r>
              <w:rPr>
                <w:rFonts w:ascii="Courier New" w:hAnsi="Courier New"/>
                <w:color w:val="1F4E79"/>
                <w:sz w:val="24"/>
                <w:shd w:val="clear" w:color="auto" w:fill="F2F4F7"/>
              </w:rPr>
              <w:t>8005</w:t>
            </w:r>
          </w:p>
        </w:tc>
        <w:tc>
          <w:tcPr>
            <w:tcW w:w="2494" w:type="dxa"/>
            <w:shd w:val="clear" w:color="auto" w:fill="F3F6FA"/>
          </w:tcPr>
          <w:p w14:paraId="4DC68270" w14:textId="77777777" w:rsidR="00166460" w:rsidRDefault="00206928">
            <w:pPr>
              <w:spacing w:before="20" w:after="20" w:line="240" w:lineRule="auto"/>
              <w:ind w:firstLine="0"/>
              <w:jc w:val="left"/>
            </w:pPr>
            <w:r>
              <w:rPr>
                <w:sz w:val="23"/>
              </w:rPr>
              <w:t>MSI and Script</w:t>
            </w:r>
          </w:p>
        </w:tc>
        <w:tc>
          <w:tcPr>
            <w:tcW w:w="5102" w:type="dxa"/>
            <w:shd w:val="clear" w:color="auto" w:fill="F3F6FA"/>
          </w:tcPr>
          <w:p w14:paraId="5386D302" w14:textId="77777777" w:rsidR="00166460" w:rsidRDefault="00206928">
            <w:pPr>
              <w:spacing w:before="20" w:after="20" w:line="240" w:lineRule="auto"/>
              <w:ind w:firstLine="0"/>
              <w:jc w:val="left"/>
            </w:pPr>
            <w:r>
              <w:rPr>
                <w:sz w:val="23"/>
              </w:rPr>
              <w:t xml:space="preserve">Script/installer allowed</w:t>
            </w:r>
          </w:p>
        </w:tc>
      </w:tr>
      <w:tr w:rsidR="00166460" w14:paraId="57BFC485" w14:textId="77777777">
        <w:trPr>
          <w:jc w:val="center"/>
        </w:trPr>
        <w:tc>
          <w:tcPr>
            <w:tcW w:w="1474" w:type="dxa"/>
          </w:tcPr>
          <w:p w14:paraId="7251D5C1" w14:textId="77777777" w:rsidR="00166460" w:rsidRDefault="00206928">
            <w:pPr>
              <w:spacing w:before="20" w:after="20" w:line="240" w:lineRule="auto"/>
              <w:ind w:firstLine="0"/>
              <w:jc w:val="left"/>
            </w:pPr>
            <w:r>
              <w:rPr>
                <w:rFonts w:ascii="Courier New" w:hAnsi="Courier New"/>
                <w:color w:val="1F4E79"/>
                <w:sz w:val="24"/>
                <w:shd w:val="clear" w:color="auto" w:fill="F2F4F7"/>
              </w:rPr>
              <w:t>8006</w:t>
            </w:r>
          </w:p>
        </w:tc>
        <w:tc>
          <w:tcPr>
            <w:tcW w:w="2494" w:type="dxa"/>
          </w:tcPr>
          <w:p w14:paraId="488238A3" w14:textId="77777777" w:rsidR="00166460" w:rsidRDefault="00206928">
            <w:pPr>
              <w:spacing w:before="20" w:after="20" w:line="240" w:lineRule="auto"/>
              <w:ind w:firstLine="0"/>
              <w:jc w:val="left"/>
            </w:pPr>
            <w:r>
              <w:rPr>
                <w:sz w:val="23"/>
              </w:rPr>
              <w:t>MSI and Script</w:t>
            </w:r>
          </w:p>
        </w:tc>
        <w:tc>
          <w:tcPr>
            <w:tcW w:w="5102" w:type="dxa"/>
          </w:tcPr>
          <w:p w14:paraId="46C391DE" w14:textId="77777777" w:rsidR="00166460" w:rsidRDefault="00206928">
            <w:pPr>
              <w:spacing w:before="20" w:after="20" w:line="240" w:lineRule="auto"/>
              <w:ind w:firstLine="0"/>
              <w:jc w:val="left"/>
            </w:pPr>
            <w:r>
              <w:rPr>
                <w:sz w:val="23"/>
              </w:rPr>
              <w:t xml:space="preserve">Audit only: would have been blocked</w:t>
            </w:r>
          </w:p>
        </w:tc>
      </w:tr>
      <w:tr w:rsidR="00166460" w14:paraId="6C7A7D6E" w14:textId="77777777">
        <w:trPr>
          <w:jc w:val="center"/>
        </w:trPr>
        <w:tc>
          <w:tcPr>
            <w:tcW w:w="1474" w:type="dxa"/>
            <w:shd w:val="clear" w:color="auto" w:fill="F3F6FA"/>
          </w:tcPr>
          <w:p w14:paraId="72E2F81B" w14:textId="77777777" w:rsidR="00166460" w:rsidRDefault="00206928">
            <w:pPr>
              <w:spacing w:before="20" w:after="20" w:line="240" w:lineRule="auto"/>
              <w:ind w:firstLine="0"/>
              <w:jc w:val="left"/>
            </w:pPr>
            <w:r>
              <w:rPr>
                <w:rFonts w:ascii="Courier New" w:hAnsi="Courier New"/>
                <w:color w:val="1F4E79"/>
                <w:sz w:val="24"/>
                <w:shd w:val="clear" w:color="auto" w:fill="F2F4F7"/>
              </w:rPr>
              <w:t>8007</w:t>
            </w:r>
          </w:p>
        </w:tc>
        <w:tc>
          <w:tcPr>
            <w:tcW w:w="2494" w:type="dxa"/>
            <w:shd w:val="clear" w:color="auto" w:fill="F3F6FA"/>
          </w:tcPr>
          <w:p w14:paraId="08552331" w14:textId="77777777" w:rsidR="00166460" w:rsidRDefault="00206928">
            <w:pPr>
              <w:spacing w:before="20" w:after="20" w:line="240" w:lineRule="auto"/>
              <w:ind w:firstLine="0"/>
              <w:jc w:val="left"/>
            </w:pPr>
            <w:r>
              <w:rPr>
                <w:sz w:val="23"/>
              </w:rPr>
              <w:t>MSI and Script</w:t>
            </w:r>
          </w:p>
        </w:tc>
        <w:tc>
          <w:tcPr>
            <w:tcW w:w="5102" w:type="dxa"/>
            <w:shd w:val="clear" w:color="auto" w:fill="F3F6FA"/>
          </w:tcPr>
          <w:p w14:paraId="4533BA2F" w14:textId="77777777" w:rsidR="00166460" w:rsidRDefault="00206928">
            <w:pPr>
              <w:spacing w:before="20" w:after="20" w:line="240" w:lineRule="auto"/>
              <w:ind w:firstLine="0"/>
              <w:jc w:val="left"/>
            </w:pPr>
            <w:r>
              <w:rPr>
                <w:sz w:val="23"/>
              </w:rPr>
              <w:t xml:space="preserve">Enforce: script/installer blocked</w:t>
            </w:r>
          </w:p>
        </w:tc>
      </w:tr>
      <w:tr w:rsidR="00166460" w14:paraId="675724BA" w14:textId="77777777">
        <w:trPr>
          <w:jc w:val="center"/>
        </w:trPr>
        <w:tc>
          <w:tcPr>
            <w:tcW w:w="1474" w:type="dxa"/>
          </w:tcPr>
          <w:p w14:paraId="322AD56E" w14:textId="77777777" w:rsidR="00166460" w:rsidRDefault="00206928">
            <w:pPr>
              <w:spacing w:before="20" w:after="20" w:line="240" w:lineRule="auto"/>
              <w:ind w:firstLine="0"/>
              <w:jc w:val="left"/>
            </w:pPr>
            <w:r>
              <w:rPr>
                <w:rFonts w:ascii="Courier New" w:hAnsi="Courier New"/>
                <w:color w:val="1F4E79"/>
                <w:sz w:val="24"/>
                <w:shd w:val="clear" w:color="auto" w:fill="F2F4F7"/>
              </w:rPr>
              <w:t>8020</w:t>
            </w:r>
            <w:r>
              <w:rPr>
                <w:b/>
                <w:color w:val="1F3864"/>
                <w:sz w:val="23"/>
              </w:rPr>
              <w:t>–</w:t>
            </w:r>
            <w:r>
              <w:rPr>
                <w:rFonts w:ascii="Courier New" w:hAnsi="Courier New"/>
                <w:color w:val="1F4E79"/>
                <w:sz w:val="24"/>
                <w:shd w:val="clear" w:color="auto" w:fill="F2F4F7"/>
              </w:rPr>
              <w:t>8022</w:t>
            </w:r>
          </w:p>
        </w:tc>
        <w:tc>
          <w:tcPr>
            <w:tcW w:w="2494" w:type="dxa"/>
          </w:tcPr>
          <w:p w14:paraId="304AA92A" w14:textId="77777777" w:rsidR="00166460" w:rsidRDefault="00206928">
            <w:pPr>
              <w:spacing w:before="20" w:after="20" w:line="240" w:lineRule="auto"/>
              <w:ind w:firstLine="0"/>
              <w:jc w:val="left"/>
            </w:pPr>
            <w:r>
              <w:rPr>
                <w:sz w:val="23"/>
              </w:rPr>
              <w:t>Packaged app</w:t>
            </w:r>
          </w:p>
        </w:tc>
        <w:tc>
          <w:tcPr>
            <w:tcW w:w="5102" w:type="dxa"/>
          </w:tcPr>
          <w:p w14:paraId="3B487FAF" w14:textId="77777777" w:rsidR="00166460" w:rsidRDefault="00206928">
            <w:pPr>
              <w:spacing w:before="20" w:after="20" w:line="240" w:lineRule="auto"/>
              <w:ind w:firstLine="0"/>
              <w:jc w:val="left"/>
            </w:pPr>
            <w:r>
              <w:rPr>
                <w:sz w:val="23"/>
              </w:rPr>
              <w:t xml:space="preserve">Allow/audit/block for UWP (Store) apps</w:t>
            </w:r>
          </w:p>
        </w:tc>
      </w:tr>
    </w:tbl>
    <w:p w14:paraId="1528F0B4" w14:textId="77777777" w:rsidR="00166460" w:rsidRDefault="00166460">
      <w:pPr>
        <w:spacing w:after="40"/>
      </w:pPr>
    </w:p>
    <w:tbl>
      <w:tblPr>
        <w:tblW w:w="0" w:type="auto"/>
        <w:tblLook w:val="04A0" w:firstRow="1" w:lastRow="0" w:firstColumn="1" w:lastColumn="0" w:noHBand="0" w:noVBand="1"/>
      </w:tblPr>
      <w:tblGrid>
        <w:gridCol w:w="9638"/>
      </w:tblGrid>
      <w:tr w:rsidR="00166460" w14:paraId="3CD57F38"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5EA6E9E7" w14:textId="3FDC51FC" w:rsidR="00166460" w:rsidRDefault="00206928">
            <w:pPr>
              <w:spacing w:after="60"/>
              <w:ind w:firstLine="0"/>
            </w:pPr>
            <w:r>
              <w:rPr>
                <w:b/>
                <w:color w:val="2E7D32"/>
              </w:rPr>
              <w:t xml:space="preserve">Conclusion - Task 2.10</w:t>
            </w:r>
          </w:p>
          <w:p w14:paraId="44682BD1" w14:textId="38C67E75" w:rsidR="00166460" w:rsidRDefault="00206928">
            <w:pPr>
              <w:spacing w:after="80" w:line="269" w:lineRule="auto"/>
              <w:ind w:firstLine="0"/>
            </w:pPr>
            <w:r>
              <w:rPr>
                <w:b/>
                <w:color w:val="1F3864"/>
                <w:sz w:val="27"/>
              </w:rPr>
              <w:t xml:space="preserve">Meaning:</w:t>
            </w:r>
            <w:r>
              <w:rPr>
                <w:sz w:val="27"/>
              </w:rPr>
              <w:t xml:space="preserve"> the log is the system’s “black box”. It proves that the protection worked (</w:t>
            </w:r>
            <w:r>
              <w:rPr>
                <w:rFonts w:ascii="Courier New" w:hAnsi="Courier New"/>
                <w:color w:val="1F4E79"/>
                <w:sz w:val="24"/>
                <w:shd w:val="clear" w:color="auto" w:fill="F2F4F7"/>
              </w:rPr>
              <w:t xml:space="preserve">8004</w:t>
            </w:r>
            <w:r>
              <w:rPr>
                <w:sz w:val="27"/>
              </w:rPr>
              <w:t xml:space="preserve">) and shows which program the user tried to run.</w:t>
            </w:r>
          </w:p>
          <w:p w14:paraId="6B65D627" w14:textId="1A2F6DE5" w:rsidR="00166460" w:rsidRDefault="00206928">
            <w:pPr>
              <w:spacing w:after="80" w:line="269" w:lineRule="auto"/>
              <w:ind w:firstLine="0"/>
            </w:pPr>
            <w:r>
              <w:rPr>
                <w:b/>
                <w:color w:val="1F3864"/>
                <w:sz w:val="27"/>
              </w:rPr>
              <w:t xml:space="preserve">Where/when it is needed:</w:t>
            </w:r>
            <w:r>
              <w:rPr>
                <w:sz w:val="27"/>
              </w:rPr>
              <w:t xml:space="preserve"> SIEM systems automatically collect and analyze exactly these events. In cyber forensics, the log is a primary source of evidence.</w:t>
            </w:r>
          </w:p>
        </w:tc>
      </w:tr>
    </w:tbl>
    <w:p w14:paraId="657E544B" w14:textId="77777777" w:rsidR="00166460" w:rsidRDefault="00206928">
      <w:pPr>
        <w:pBdr>
          <w:bottom w:val="single" w:sz="6" w:space="2" w:color="2E7D32"/>
        </w:pBdr>
        <w:spacing w:before="240"/>
        <w:ind w:firstLine="0"/>
      </w:pPr>
      <w:r>
        <w:rPr>
          <w:b/>
          <w:color w:val="1F3864"/>
        </w:rPr>
        <w:t xml:space="preserve">Task 2.11. Restoring the lab to its original state (AppLocker)</w:t>
      </w:r>
    </w:p>
    <w:p w14:paraId="3A74AFFE" w14:textId="77777777" w:rsidR="00166460" w:rsidRDefault="00206928">
      <w:pPr>
        <w:ind w:firstLine="0"/>
      </w:pPr>
      <w:r>
        <w:rPr>
          <w:i/>
          <w:sz w:val="24"/>
        </w:rPr>
        <w:t xml:space="preserve">Objective: return the system to a clean state after the exercises · Time: 5 minutes</w:t>
      </w:r>
    </w:p>
    <w:p w14:paraId="29906895" w14:textId="77777777" w:rsidR="00166460" w:rsidRDefault="00206928">
      <w:pPr>
        <w:spacing w:after="80"/>
        <w:ind w:left="425" w:hanging="312"/>
      </w:pPr>
      <w:r>
        <w:rPr>
          <w:b/>
          <w:color w:val="1F3864"/>
        </w:rPr>
        <w:lastRenderedPageBreak/>
        <w:t xml:space="preserve">1. </w:t>
      </w:r>
      <w:r>
        <w:rPr>
          <w:rFonts w:ascii="Courier New" w:hAnsi="Courier New"/>
          <w:color w:val="1F4E79"/>
          <w:sz w:val="24"/>
          <w:shd w:val="clear" w:color="auto" w:fill="F2F4F7"/>
        </w:rPr>
        <w:t xml:space="preserve">secpol.msc</w:t>
      </w:r>
      <w:r>
        <w:t xml:space="preserve"> → Application Control Policies → AppLocker: select the rules in all collections and </w:t>
      </w:r>
      <w:r>
        <w:rPr>
          <w:b/>
          <w:color w:val="1F3864"/>
        </w:rPr>
        <w:t xml:space="preserve">Delete</w:t>
      </w:r>
      <w:r>
        <w:t xml:space="preserve"> them.</w:t>
      </w:r>
    </w:p>
    <w:p w14:paraId="2408F6A5" w14:textId="77777777" w:rsidR="00166460" w:rsidRDefault="00206928">
      <w:pPr>
        <w:spacing w:after="80"/>
        <w:ind w:left="425" w:hanging="312"/>
      </w:pPr>
      <w:r>
        <w:rPr>
          <w:b/>
          <w:color w:val="1F3864"/>
        </w:rPr>
        <w:t xml:space="preserve">2. </w:t>
      </w:r>
      <w:r>
        <w:t xml:space="preserve">AppLocker → </w:t>
      </w:r>
      <w:r>
        <w:rPr>
          <w:b/>
          <w:color w:val="1F3864"/>
        </w:rPr>
        <w:t xml:space="preserve">Properties</w:t>
      </w:r>
      <w:r>
        <w:t xml:space="preserve"> → clear the </w:t>
      </w:r>
      <w:r>
        <w:rPr>
          <w:b/>
          <w:color w:val="1F3864"/>
        </w:rPr>
        <w:t xml:space="preserve">Configured</w:t>
      </w:r>
      <w:r>
        <w:t xml:space="preserve"> checkbox in all collections → OK.</w:t>
      </w:r>
    </w:p>
    <w:p w14:paraId="06EADB9B" w14:textId="77777777" w:rsidR="00166460" w:rsidRDefault="00206928">
      <w:pPr>
        <w:spacing w:after="80"/>
        <w:ind w:left="425" w:hanging="312"/>
      </w:pPr>
      <w:r>
        <w:rPr>
          <w:b/>
          <w:color w:val="1F3864"/>
        </w:rPr>
        <w:t xml:space="preserve">3. </w:t>
      </w:r>
      <w:r>
        <w:t xml:space="preserve">In an administrator PowerShell, run </w:t>
      </w:r>
      <w:r>
        <w:rPr>
          <w:rFonts w:ascii="Courier New" w:hAnsi="Courier New"/>
          <w:color w:val="1F4E79"/>
          <w:sz w:val="24"/>
          <w:shd w:val="clear" w:color="auto" w:fill="F2F4F7"/>
        </w:rPr>
        <w:t xml:space="preserve">gpupdate /force</w:t>
      </w:r>
      <w:r>
        <w:t xml:space="preserve">.</w:t>
      </w:r>
    </w:p>
    <w:p w14:paraId="7AF77D9B" w14:textId="77777777" w:rsidR="00166460" w:rsidRDefault="00206928">
      <w:pPr>
        <w:spacing w:after="80"/>
        <w:ind w:left="425" w:hanging="312"/>
      </w:pPr>
      <w:r>
        <w:rPr>
          <w:b/>
          <w:color w:val="1F3864"/>
        </w:rPr>
        <w:t xml:space="preserve">4. </w:t>
      </w:r>
      <w:r>
        <w:t xml:space="preserve">Revert the service (optional): </w:t>
      </w:r>
      <w:r>
        <w:rPr>
          <w:rFonts w:ascii="Courier New" w:hAnsi="Courier New"/>
          <w:color w:val="1F4E79"/>
          <w:sz w:val="24"/>
          <w:shd w:val="clear" w:color="auto" w:fill="F2F4F7"/>
        </w:rPr>
        <w:t xml:space="preserve">sc config appidsvc start= demand</w:t>
      </w:r>
      <w:r>
        <w:t xml:space="preserve"> and </w:t>
      </w:r>
      <w:r>
        <w:rPr>
          <w:rFonts w:ascii="Courier New" w:hAnsi="Courier New"/>
          <w:color w:val="1F4E79"/>
          <w:sz w:val="24"/>
          <w:shd w:val="clear" w:color="auto" w:fill="F2F4F7"/>
        </w:rPr>
        <w:t xml:space="preserve">sc stop appidsvc</w:t>
      </w:r>
      <w:r>
        <w:t xml:space="preserve">.</w:t>
      </w:r>
    </w:p>
    <w:p w14:paraId="039A9B46" w14:textId="77777777" w:rsidR="00166460" w:rsidRDefault="00206928">
      <w:pPr>
        <w:spacing w:after="80"/>
        <w:ind w:left="425" w:hanging="312"/>
      </w:pPr>
      <w:r>
        <w:rPr>
          <w:b/>
          <w:color w:val="1F3864"/>
        </w:rPr>
        <w:t xml:space="preserve">5. </w:t>
      </w:r>
      <w:r>
        <w:t xml:space="preserve">Delete the test files from the Desktop: </w:t>
      </w:r>
      <w:r>
        <w:rPr>
          <w:rFonts w:ascii="Courier New" w:hAnsi="Courier New"/>
          <w:color w:val="1F4E79"/>
          <w:sz w:val="24"/>
          <w:shd w:val="clear" w:color="auto" w:fill="F2F4F7"/>
        </w:rPr>
        <w:t xml:space="preserve">app_A.exe</w:t>
      </w:r>
      <w:r>
        <w:t xml:space="preserve">, </w:t>
      </w:r>
      <w:r>
        <w:rPr>
          <w:rFonts w:ascii="Courier New" w:hAnsi="Courier New"/>
          <w:color w:val="1F4E79"/>
          <w:sz w:val="24"/>
          <w:shd w:val="clear" w:color="auto" w:fill="F2F4F7"/>
        </w:rPr>
        <w:t xml:space="preserve">app_B.exe</w:t>
      </w:r>
      <w:r>
        <w:t xml:space="preserve">, </w:t>
      </w:r>
      <w:r>
        <w:rPr>
          <w:rFonts w:ascii="Courier New" w:hAnsi="Courier New"/>
          <w:color w:val="1F4E79"/>
          <w:sz w:val="24"/>
          <w:shd w:val="clear" w:color="auto" w:fill="F2F4F7"/>
        </w:rPr>
        <w:t xml:space="preserve">app_C.exe</w:t>
      </w:r>
      <w:r>
        <w:t xml:space="preserve">, </w:t>
      </w:r>
      <w:r>
        <w:rPr>
          <w:rFonts w:ascii="Courier New" w:hAnsi="Courier New"/>
          <w:color w:val="1F4E79"/>
          <w:sz w:val="24"/>
          <w:shd w:val="clear" w:color="auto" w:fill="F2F4F7"/>
        </w:rPr>
        <w:t xml:space="preserve">test_cmd.exe</w:t>
      </w:r>
      <w:r>
        <w:t xml:space="preserve">, </w:t>
      </w:r>
      <w:r>
        <w:rPr>
          <w:rFonts w:ascii="Courier New" w:hAnsi="Courier New"/>
          <w:color w:val="1F4E79"/>
          <w:sz w:val="24"/>
          <w:shd w:val="clear" w:color="auto" w:fill="F2F4F7"/>
        </w:rPr>
        <w:t xml:space="preserve">test_char.exe</w:t>
      </w:r>
      <w:r>
        <w:t xml:space="preserve">.</w:t>
      </w:r>
    </w:p>
    <w:tbl>
      <w:tblPr>
        <w:tblW w:w="0" w:type="auto"/>
        <w:tblLook w:val="04A0" w:firstRow="1" w:lastRow="0" w:firstColumn="1" w:lastColumn="0" w:noHBand="0" w:noVBand="1"/>
      </w:tblPr>
      <w:tblGrid>
        <w:gridCol w:w="9638"/>
      </w:tblGrid>
      <w:tr w:rsidR="00166460" w14:paraId="2465B8BF"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5D437890" w14:textId="5C8B2F27" w:rsidR="00166460" w:rsidRDefault="00206928">
            <w:pPr>
              <w:spacing w:after="60"/>
              <w:ind w:firstLine="0"/>
            </w:pPr>
            <w:r>
              <w:rPr>
                <w:b/>
                <w:color w:val="2E7D32"/>
              </w:rPr>
              <w:t xml:space="preserve">Conclusion - Task 2.11</w:t>
            </w:r>
          </w:p>
          <w:p w14:paraId="007505A2" w14:textId="35161A31" w:rsidR="00166460" w:rsidRDefault="00206928">
            <w:pPr>
              <w:spacing w:after="80" w:line="269" w:lineRule="auto"/>
              <w:ind w:firstLine="0"/>
            </w:pPr>
            <w:r>
              <w:rPr>
                <w:b/>
                <w:color w:val="1F3864"/>
                <w:sz w:val="27"/>
              </w:rPr>
              <w:t xml:space="preserve">Meaning and why it is needed:</w:t>
            </w:r>
            <w:r>
              <w:rPr>
                <w:sz w:val="27"/>
              </w:rPr>
              <w:t xml:space="preserve"> if the rules are not deleted, unexpected blocks may occur in later lessons. The easiest way is to revert the virtual machine to the snapshot taken earlier (Restore).</w:t>
            </w:r>
          </w:p>
        </w:tc>
      </w:tr>
    </w:tbl>
    <w:p w14:paraId="6D6D4742" w14:textId="77777777" w:rsidR="00166460" w:rsidRDefault="00206928">
      <w:r>
        <w:br w:type="page"/>
      </w:r>
    </w:p>
    <w:p w14:paraId="1453AC72" w14:textId="77777777" w:rsidR="00166460" w:rsidRDefault="00206928">
      <w:pPr>
        <w:shd w:val="clear" w:color="auto" w:fill="1F3864"/>
        <w:spacing w:before="280" w:after="160"/>
        <w:ind w:firstLine="0"/>
      </w:pPr>
      <w:r>
        <w:rPr>
          <w:b/>
          <w:color w:val="FFFFFF"/>
        </w:rPr>
        <w:lastRenderedPageBreak/>
        <w:t xml:space="preserve">SECTION 3. Hands-on configuration </w:t>
      </w:r>
      <w:r>
        <w:rPr>
          <w:b/>
          <w:color w:val="FFFFFF"/>
        </w:rPr>
        <w:t xml:space="preserve">and testing of SmartScreen</w:t>
      </w:r>
    </w:p>
    <w:p w14:paraId="690B5E37" w14:textId="52B005E4" w:rsidR="00166460" w:rsidRDefault="00206928">
      <w:r>
        <w:t xml:space="preserve">SmartScreen is a protection that checks files downloaded from the internet and websites being opened against Microsoft’s reputation database. In this section you will look at all its settings, try it out on a safe test site, and study the Mark of the Web mechanism.</w:t>
      </w:r>
    </w:p>
    <w:p w14:paraId="742A44C9" w14:textId="77777777" w:rsidR="00166460" w:rsidRDefault="00206928">
      <w:pPr>
        <w:pBdr>
          <w:bottom w:val="single" w:sz="6" w:space="2" w:color="2E7D32"/>
        </w:pBdr>
        <w:spacing w:before="240"/>
        <w:ind w:firstLine="0"/>
      </w:pPr>
      <w:r>
        <w:rPr>
          <w:b/>
          <w:color w:val="1F3864"/>
        </w:rPr>
        <w:t xml:space="preserve">Task 3.1. Checking the SmartScreen settings (five parameters)</w:t>
      </w:r>
    </w:p>
    <w:p w14:paraId="149DC6F0" w14:textId="77777777" w:rsidR="00166460" w:rsidRDefault="00206928">
      <w:pPr>
        <w:ind w:firstLine="0"/>
      </w:pPr>
      <w:r>
        <w:rPr>
          <w:i/>
          <w:sz w:val="24"/>
        </w:rPr>
        <w:t xml:space="preserve">Objective: review all SmartScreen settings and verify that they are enabled · Time: 10 minutes</w:t>
      </w:r>
    </w:p>
    <w:p w14:paraId="03E598AB" w14:textId="77777777" w:rsidR="00166460" w:rsidRDefault="00206928">
      <w:pPr>
        <w:spacing w:after="80"/>
        <w:ind w:left="425" w:hanging="312"/>
      </w:pPr>
      <w:r>
        <w:rPr>
          <w:b/>
          <w:color w:val="1F3864"/>
        </w:rPr>
        <w:t xml:space="preserve">1. </w:t>
      </w:r>
      <w:r>
        <w:t xml:space="preserve">Start → type </w:t>
      </w:r>
      <w:r>
        <w:rPr>
          <w:b/>
          <w:color w:val="1F3864"/>
        </w:rPr>
        <w:t xml:space="preserve">Windows Security</w:t>
      </w:r>
      <w:r>
        <w:t xml:space="preserve"> → open it.</w:t>
      </w:r>
    </w:p>
    <w:p w14:paraId="1A1E836F" w14:textId="77777777" w:rsidR="00166460" w:rsidRDefault="00206928">
      <w:pPr>
        <w:spacing w:after="80"/>
        <w:ind w:left="425" w:hanging="312"/>
      </w:pPr>
      <w:r>
        <w:rPr>
          <w:b/>
          <w:color w:val="1F3864"/>
        </w:rPr>
        <w:t xml:space="preserve">2. App &amp; browser control</w:t>
      </w:r>
      <w:r>
        <w:t xml:space="preserve"> - go to this section.</w:t>
      </w:r>
    </w:p>
    <w:p w14:paraId="1FA4EC5A" w14:textId="77777777" w:rsidR="00166460" w:rsidRDefault="00206928">
      <w:pPr>
        <w:spacing w:after="80"/>
        <w:ind w:left="425" w:hanging="312"/>
      </w:pPr>
      <w:r>
        <w:rPr>
          <w:b/>
          <w:color w:val="1F3864"/>
        </w:rPr>
        <w:t xml:space="preserve">3. Reputation-based protection settings</w:t>
      </w:r>
      <w:r>
        <w:t xml:space="preserve"> - click this link.</w:t>
      </w:r>
    </w:p>
    <w:p w14:paraId="150C06EC" w14:textId="77777777" w:rsidR="00166460" w:rsidRDefault="00206928">
      <w:pPr>
        <w:spacing w:after="80"/>
        <w:ind w:left="425" w:hanging="312"/>
      </w:pPr>
      <w:r>
        <w:rPr>
          <w:b/>
          <w:color w:val="1F3864"/>
        </w:rPr>
        <w:t xml:space="preserve">4. </w:t>
      </w:r>
      <w:r>
        <w:t xml:space="preserve">Check that all five settings are </w:t>
      </w:r>
      <w:r>
        <w:rPr>
          <w:b/>
          <w:color w:val="1F3864"/>
        </w:rPr>
        <w:t xml:space="preserve">On</w:t>
      </w:r>
      <w:r>
        <w:t xml:space="preserve">.</w:t>
      </w:r>
    </w:p>
    <w:tbl>
      <w:tblPr>
        <w:tblW w:w="0" w:type="auto"/>
        <w:jc w:val="center"/>
        <w:tblLook w:val="04A0" w:firstRow="1" w:lastRow="0" w:firstColumn="1" w:lastColumn="0" w:noHBand="0" w:noVBand="1"/>
      </w:tblPr>
      <w:tblGrid>
        <w:gridCol w:w="9638"/>
      </w:tblGrid>
      <w:tr w:rsidR="00166460" w14:paraId="619B10D8"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0972577E" w14:textId="77777777" w:rsidR="00166460" w:rsidRDefault="00206928">
            <w:pPr>
              <w:spacing w:before="80"/>
              <w:ind w:firstLine="0"/>
              <w:jc w:val="center"/>
            </w:pPr>
            <w:r>
              <w:rPr>
                <w:color w:val="9BB0C4"/>
                <w:sz w:val="26"/>
              </w:rPr>
              <w:t xml:space="preserve">▢  </w:t>
            </w:r>
            <w:r>
              <w:rPr>
                <w:i/>
                <w:color w:val="555555"/>
                <w:sz w:val="23"/>
              </w:rPr>
              <w:t xml:space="preserve">Screenshot 3.1. Reputation-based protection settings</w:t>
            </w:r>
          </w:p>
          <w:p w14:paraId="02932264" w14:textId="77777777" w:rsidR="00166460" w:rsidRDefault="00206928">
            <w:pPr>
              <w:spacing w:before="40"/>
              <w:ind w:firstLine="0"/>
              <w:jc w:val="center"/>
            </w:pPr>
            <w:r>
              <w:rPr>
                <w:i/>
                <w:color w:val="8A99AA"/>
                <w:sz w:val="20"/>
              </w:rPr>
              <w:t xml:space="preserve">(insert a screenshot of your own practical result here)</w:t>
            </w:r>
          </w:p>
        </w:tc>
      </w:tr>
    </w:tbl>
    <w:p w14:paraId="14E2295B" w14:textId="77777777" w:rsidR="00166460" w:rsidRDefault="00166460">
      <w:pPr>
        <w:spacing w:after="40"/>
      </w:pPr>
    </w:p>
    <w:tbl>
      <w:tblPr>
        <w:tblW w:w="0" w:type="auto"/>
        <w:tblLook w:val="04A0" w:firstRow="1" w:lastRow="0" w:firstColumn="1" w:lastColumn="0" w:noHBand="0" w:noVBand="1"/>
      </w:tblPr>
      <w:tblGrid>
        <w:gridCol w:w="9638"/>
      </w:tblGrid>
      <w:tr w:rsidR="00166460" w14:paraId="541F47FB"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43594E57" w14:textId="140AAC84" w:rsidR="00166460" w:rsidRDefault="00206928">
            <w:pPr>
              <w:spacing w:after="60"/>
              <w:ind w:firstLine="0"/>
            </w:pPr>
            <w:r>
              <w:rPr>
                <w:b/>
                <w:color w:val="2E7D32"/>
              </w:rPr>
              <w:t xml:space="preserve">All settings - the five parameters and what they protect against</w:t>
            </w:r>
          </w:p>
        </w:tc>
      </w:tr>
    </w:tbl>
    <w:tbl>
      <w:tblPr>
        <w:tblStyle w:val="aff0"/>
        <w:tblW w:w="0" w:type="auto"/>
        <w:jc w:val="center"/>
        <w:tblLook w:val="04A0" w:firstRow="1" w:lastRow="0" w:firstColumn="1" w:lastColumn="0" w:noHBand="0" w:noVBand="1"/>
      </w:tblPr>
      <w:tblGrid>
        <w:gridCol w:w="2835"/>
        <w:gridCol w:w="6236"/>
      </w:tblGrid>
      <w:tr w:rsidR="00166460" w14:paraId="1075322B" w14:textId="77777777">
        <w:trPr>
          <w:jc w:val="center"/>
        </w:trPr>
        <w:tc>
          <w:tcPr>
            <w:tcW w:w="2835" w:type="dxa"/>
            <w:shd w:val="clear" w:color="auto" w:fill="1F3864"/>
          </w:tcPr>
          <w:p w14:paraId="4F1942FF" w14:textId="77777777" w:rsidR="00166460" w:rsidRDefault="00206928">
            <w:pPr>
              <w:spacing w:before="20" w:after="20" w:line="240" w:lineRule="auto"/>
              <w:ind w:firstLine="0"/>
              <w:jc w:val="left"/>
            </w:pPr>
            <w:r>
              <w:rPr>
                <w:b/>
                <w:color w:val="FFFFFF"/>
                <w:sz w:val="23"/>
              </w:rPr>
              <w:t xml:space="preserve">Setting</w:t>
            </w:r>
          </w:p>
        </w:tc>
        <w:tc>
          <w:tcPr>
            <w:tcW w:w="6236" w:type="dxa"/>
            <w:shd w:val="clear" w:color="auto" w:fill="1F3864"/>
          </w:tcPr>
          <w:p w14:paraId="172C102C" w14:textId="77777777" w:rsidR="00166460" w:rsidRDefault="00206928">
            <w:pPr>
              <w:spacing w:before="20" w:after="20" w:line="240" w:lineRule="auto"/>
              <w:ind w:firstLine="0"/>
              <w:jc w:val="left"/>
            </w:pPr>
            <w:r>
              <w:rPr>
                <w:b/>
                <w:color w:val="FFFFFF"/>
                <w:sz w:val="23"/>
              </w:rPr>
              <w:t xml:space="preserve">What it protects against</w:t>
            </w:r>
          </w:p>
        </w:tc>
      </w:tr>
      <w:tr w:rsidR="00166460" w14:paraId="377FE258" w14:textId="77777777">
        <w:trPr>
          <w:jc w:val="center"/>
        </w:trPr>
        <w:tc>
          <w:tcPr>
            <w:tcW w:w="2835" w:type="dxa"/>
          </w:tcPr>
          <w:p w14:paraId="7B12485A" w14:textId="77777777" w:rsidR="00166460" w:rsidRDefault="00206928">
            <w:pPr>
              <w:spacing w:before="20" w:after="20" w:line="240" w:lineRule="auto"/>
              <w:ind w:firstLine="0"/>
              <w:jc w:val="left"/>
            </w:pPr>
            <w:r>
              <w:rPr>
                <w:b/>
                <w:color w:val="1F3864"/>
                <w:sz w:val="23"/>
              </w:rPr>
              <w:t>Check apps and files</w:t>
            </w:r>
          </w:p>
        </w:tc>
        <w:tc>
          <w:tcPr>
            <w:tcW w:w="6236" w:type="dxa"/>
          </w:tcPr>
          <w:p w14:paraId="076E8F66" w14:textId="77777777" w:rsidR="00166460" w:rsidRDefault="00206928">
            <w:pPr>
              <w:spacing w:before="20" w:after="20" w:line="240" w:lineRule="auto"/>
              <w:ind w:firstLine="0"/>
              <w:jc w:val="left"/>
            </w:pPr>
            <w:r>
              <w:rPr>
                <w:sz w:val="23"/>
              </w:rPr>
              <w:t xml:space="preserve">Checks a file downloaded from the internet before it runs</w:t>
            </w:r>
          </w:p>
        </w:tc>
      </w:tr>
      <w:tr w:rsidR="00166460" w14:paraId="67700591" w14:textId="77777777">
        <w:trPr>
          <w:jc w:val="center"/>
        </w:trPr>
        <w:tc>
          <w:tcPr>
            <w:tcW w:w="2835" w:type="dxa"/>
            <w:shd w:val="clear" w:color="auto" w:fill="F3F6FA"/>
          </w:tcPr>
          <w:p w14:paraId="401B1CD7" w14:textId="77777777" w:rsidR="00166460" w:rsidRDefault="00206928">
            <w:pPr>
              <w:spacing w:before="20" w:after="20" w:line="240" w:lineRule="auto"/>
              <w:ind w:firstLine="0"/>
              <w:jc w:val="left"/>
            </w:pPr>
            <w:r>
              <w:rPr>
                <w:b/>
                <w:color w:val="1F3864"/>
                <w:sz w:val="23"/>
              </w:rPr>
              <w:t xml:space="preserve">SmartScreen for Microsoft Edge</w:t>
            </w:r>
          </w:p>
        </w:tc>
        <w:tc>
          <w:tcPr>
            <w:tcW w:w="6236" w:type="dxa"/>
            <w:shd w:val="clear" w:color="auto" w:fill="F3F6FA"/>
          </w:tcPr>
          <w:p w14:paraId="6B2E39E5" w14:textId="77777777" w:rsidR="00166460" w:rsidRDefault="00206928">
            <w:pPr>
              <w:spacing w:before="20" w:after="20" w:line="240" w:lineRule="auto"/>
              <w:ind w:firstLine="0"/>
              <w:jc w:val="left"/>
            </w:pPr>
            <w:r>
              <w:rPr>
                <w:sz w:val="23"/>
              </w:rPr>
              <w:t xml:space="preserve">Blocks dangerous sites and downloads in Edge</w:t>
            </w:r>
          </w:p>
        </w:tc>
      </w:tr>
      <w:tr w:rsidR="00166460" w14:paraId="3D53D158" w14:textId="77777777">
        <w:trPr>
          <w:jc w:val="center"/>
        </w:trPr>
        <w:tc>
          <w:tcPr>
            <w:tcW w:w="2835" w:type="dxa"/>
          </w:tcPr>
          <w:p w14:paraId="4F9283C9" w14:textId="77777777" w:rsidR="00166460" w:rsidRDefault="00206928">
            <w:pPr>
              <w:spacing w:before="20" w:after="20" w:line="240" w:lineRule="auto"/>
              <w:ind w:firstLine="0"/>
              <w:jc w:val="left"/>
            </w:pPr>
            <w:r>
              <w:rPr>
                <w:b/>
                <w:color w:val="1F3864"/>
                <w:sz w:val="23"/>
              </w:rPr>
              <w:t>Phishing protection</w:t>
            </w:r>
          </w:p>
        </w:tc>
        <w:tc>
          <w:tcPr>
            <w:tcW w:w="6236" w:type="dxa"/>
          </w:tcPr>
          <w:p w14:paraId="42D69661" w14:textId="77777777" w:rsidR="00166460" w:rsidRDefault="00206928">
            <w:pPr>
              <w:spacing w:before="20" w:after="20" w:line="240" w:lineRule="auto"/>
              <w:ind w:firstLine="0"/>
              <w:jc w:val="left"/>
            </w:pPr>
            <w:r>
              <w:rPr>
                <w:sz w:val="23"/>
              </w:rPr>
              <w:t xml:space="preserve">Warns you if you type your Windows password into a fake (e.g. bank look-alike) site</w:t>
            </w:r>
          </w:p>
        </w:tc>
      </w:tr>
      <w:tr w:rsidR="00166460" w14:paraId="4F8A7669" w14:textId="77777777">
        <w:trPr>
          <w:jc w:val="center"/>
        </w:trPr>
        <w:tc>
          <w:tcPr>
            <w:tcW w:w="2835" w:type="dxa"/>
            <w:shd w:val="clear" w:color="auto" w:fill="F3F6FA"/>
          </w:tcPr>
          <w:p w14:paraId="5392E918" w14:textId="77777777" w:rsidR="00166460" w:rsidRDefault="00206928">
            <w:pPr>
              <w:spacing w:before="20" w:after="20" w:line="240" w:lineRule="auto"/>
              <w:ind w:firstLine="0"/>
              <w:jc w:val="left"/>
            </w:pPr>
            <w:r>
              <w:rPr>
                <w:b/>
                <w:color w:val="1F3864"/>
                <w:sz w:val="23"/>
              </w:rPr>
              <w:t>Potentially unwanted app blocking</w:t>
            </w:r>
          </w:p>
        </w:tc>
        <w:tc>
          <w:tcPr>
            <w:tcW w:w="6236" w:type="dxa"/>
            <w:shd w:val="clear" w:color="auto" w:fill="F3F6FA"/>
          </w:tcPr>
          <w:p w14:paraId="46052C8A" w14:textId="77777777" w:rsidR="00166460" w:rsidRDefault="00206928">
            <w:pPr>
              <w:spacing w:before="20" w:after="20" w:line="240" w:lineRule="auto"/>
              <w:ind w:firstLine="0"/>
              <w:jc w:val="left"/>
            </w:pPr>
            <w:r>
              <w:rPr>
                <w:sz w:val="23"/>
              </w:rPr>
              <w:t xml:space="preserve">Adware/unwanted applications (PUA): Block apps + Block downloads</w:t>
            </w:r>
          </w:p>
        </w:tc>
      </w:tr>
      <w:tr w:rsidR="00166460" w14:paraId="3842A2C3" w14:textId="77777777">
        <w:trPr>
          <w:jc w:val="center"/>
        </w:trPr>
        <w:tc>
          <w:tcPr>
            <w:tcW w:w="2835" w:type="dxa"/>
          </w:tcPr>
          <w:p w14:paraId="0DED708A" w14:textId="77777777" w:rsidR="00166460" w:rsidRDefault="00206928">
            <w:pPr>
              <w:spacing w:before="20" w:after="20" w:line="240" w:lineRule="auto"/>
              <w:ind w:firstLine="0"/>
              <w:jc w:val="left"/>
            </w:pPr>
            <w:r>
              <w:rPr>
                <w:b/>
                <w:color w:val="1F3864"/>
                <w:sz w:val="23"/>
              </w:rPr>
              <w:t>SmartScreen for Microsoft Store apps</w:t>
            </w:r>
          </w:p>
        </w:tc>
        <w:tc>
          <w:tcPr>
            <w:tcW w:w="6236" w:type="dxa"/>
          </w:tcPr>
          <w:p w14:paraId="6903222A" w14:textId="77777777" w:rsidR="00166460" w:rsidRDefault="00206928">
            <w:pPr>
              <w:spacing w:before="20" w:after="20" w:line="240" w:lineRule="auto"/>
              <w:ind w:firstLine="0"/>
              <w:jc w:val="left"/>
            </w:pPr>
            <w:r>
              <w:rPr>
                <w:sz w:val="23"/>
              </w:rPr>
              <w:t xml:space="preserve">Checks web addresses opened by Store apps</w:t>
            </w:r>
          </w:p>
        </w:tc>
      </w:tr>
    </w:tbl>
    <w:p w14:paraId="6F6AF631" w14:textId="77777777" w:rsidR="00166460" w:rsidRDefault="00166460">
      <w:pPr>
        <w:spacing w:after="40"/>
      </w:pPr>
    </w:p>
    <w:tbl>
      <w:tblPr>
        <w:tblW w:w="0" w:type="auto"/>
        <w:tblLook w:val="04A0" w:firstRow="1" w:lastRow="0" w:firstColumn="1" w:lastColumn="0" w:noHBand="0" w:noVBand="1"/>
      </w:tblPr>
      <w:tblGrid>
        <w:gridCol w:w="9638"/>
      </w:tblGrid>
      <w:tr w:rsidR="00166460" w14:paraId="10ADAC74"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573B075" w14:textId="3AA2BBF6" w:rsidR="00166460" w:rsidRDefault="00206928">
            <w:pPr>
              <w:spacing w:after="60"/>
              <w:ind w:firstLine="0"/>
            </w:pPr>
            <w:r>
              <w:rPr>
                <w:b/>
                <w:color w:val="2E7D32"/>
              </w:rPr>
              <w:t xml:space="preserve">Conclusion - Task 3.1</w:t>
            </w:r>
          </w:p>
          <w:p w14:paraId="72455FAD" w14:textId="0D08B4A0" w:rsidR="00166460" w:rsidRDefault="00206928">
            <w:pPr>
              <w:spacing w:after="80" w:line="269" w:lineRule="auto"/>
              <w:ind w:firstLine="0"/>
            </w:pPr>
            <w:r>
              <w:rPr>
                <w:b/>
                <w:color w:val="1F3864"/>
                <w:sz w:val="27"/>
              </w:rPr>
              <w:lastRenderedPageBreak/>
              <w:t xml:space="preserve">Meaning:</w:t>
            </w:r>
            <w:r>
              <w:rPr>
                <w:sz w:val="27"/>
              </w:rPr>
              <w:t xml:space="preserve"> SmartScreen only checks files downloaded from the internet - the browser puts a hidden Mark of the Web on them. A file copied from a USB flash drive does not have this mark.</w:t>
            </w:r>
          </w:p>
          <w:p w14:paraId="6A7474B1" w14:textId="5BC76AAC" w:rsidR="00166460" w:rsidRDefault="00206928">
            <w:pPr>
              <w:spacing w:after="80" w:line="269" w:lineRule="auto"/>
              <w:ind w:firstLine="0"/>
            </w:pPr>
            <w:r>
              <w:rPr>
                <w:b/>
                <w:color w:val="1F3864"/>
                <w:sz w:val="27"/>
              </w:rPr>
              <w:t xml:space="preserve">Where/when it is needed:</w:t>
            </w:r>
            <w:r>
              <w:rPr>
                <w:sz w:val="27"/>
              </w:rPr>
              <w:t xml:space="preserve"> SmartScreen is the first barrier against new threats for which no traditional antivirus signature exists yet. It is recommended to keep it always on.</w:t>
            </w:r>
          </w:p>
        </w:tc>
      </w:tr>
    </w:tbl>
    <w:p w14:paraId="71BDA52C" w14:textId="77777777" w:rsidR="00166460" w:rsidRDefault="00206928">
      <w:pPr>
        <w:pBdr>
          <w:bottom w:val="single" w:sz="6" w:space="2" w:color="2E7D32"/>
        </w:pBdr>
        <w:spacing w:before="240"/>
        <w:ind w:firstLine="0"/>
      </w:pPr>
      <w:r>
        <w:rPr>
          <w:b/>
          <w:color w:val="1F3864"/>
        </w:rPr>
        <w:lastRenderedPageBreak/>
        <w:t xml:space="preserve">Task 3.2. Testing SmartScreen safely (demo.smartscreen.msft.net)</w:t>
      </w:r>
    </w:p>
    <w:p w14:paraId="13766A52" w14:textId="77777777" w:rsidR="00166460" w:rsidRDefault="00206928">
      <w:pPr>
        <w:ind w:firstLine="0"/>
      </w:pPr>
      <w:r>
        <w:rPr>
          <w:i/>
          <w:sz w:val="24"/>
        </w:rPr>
        <w:t xml:space="preserve">Objective: see the SmartScreen warning without a real virus · Time: 15 minutes</w:t>
      </w:r>
    </w:p>
    <w:p w14:paraId="40D97D78" w14:textId="77777777" w:rsidR="00166460" w:rsidRDefault="00206928">
      <w:pPr>
        <w:spacing w:after="80"/>
        <w:ind w:left="425" w:hanging="312"/>
      </w:pPr>
      <w:r>
        <w:rPr>
          <w:b/>
          <w:color w:val="1F3864"/>
        </w:rPr>
        <w:t xml:space="preserve">1. </w:t>
      </w:r>
      <w:r>
        <w:t xml:space="preserve">In Microsoft Edge, open </w:t>
      </w:r>
      <w:r>
        <w:rPr>
          <w:rFonts w:ascii="Courier New" w:hAnsi="Courier New"/>
          <w:color w:val="8A1F1F"/>
          <w:sz w:val="24"/>
          <w:shd w:val="clear" w:color="auto" w:fill="FBECEC"/>
        </w:rPr>
        <w:t xml:space="preserve">https://demo.smartscreen.msft.net</w:t>
      </w:r>
      <w:r>
        <w:t xml:space="preserve"> (no real viruses, only demonstration files).</w:t>
      </w:r>
    </w:p>
    <w:p w14:paraId="72AF287A" w14:textId="12879DE6" w:rsidR="00166460" w:rsidRDefault="00206928">
      <w:pPr>
        <w:spacing w:after="80"/>
        <w:ind w:left="425" w:hanging="312"/>
      </w:pPr>
      <w:r>
        <w:rPr>
          <w:b/>
          <w:color w:val="1F3864"/>
        </w:rPr>
        <w:t xml:space="preserve">2. Unknown Program</w:t>
      </w:r>
      <w:r>
        <w:t xml:space="preserve"> - click this link to download the file. Edge warns that it “isn’t commonly downloaded” - click </w:t>
      </w:r>
      <w:r>
        <w:rPr>
          <w:b/>
          <w:color w:val="1F3864"/>
        </w:rPr>
        <w:t xml:space="preserve">Keep</w:t>
      </w:r>
      <w:r>
        <w:t xml:space="preserve">, then </w:t>
      </w:r>
      <w:r>
        <w:rPr>
          <w:b/>
          <w:color w:val="1F3864"/>
        </w:rPr>
        <w:t xml:space="preserve">Keep anyway</w:t>
      </w:r>
      <w:r>
        <w:t xml:space="preserve">.</w:t>
      </w:r>
    </w:p>
    <w:p w14:paraId="44B0BFE3" w14:textId="4846BBFA" w:rsidR="00166460" w:rsidRDefault="00206928">
      <w:pPr>
        <w:spacing w:after="80"/>
        <w:ind w:left="425" w:hanging="312"/>
      </w:pPr>
      <w:r>
        <w:rPr>
          <w:b/>
          <w:color w:val="1F3864"/>
        </w:rPr>
        <w:t xml:space="preserve">3. </w:t>
      </w:r>
      <w:r>
        <w:t xml:space="preserve">Run the downloaded file - the blue </w:t>
      </w:r>
      <w:r>
        <w:rPr>
          <w:b/>
          <w:color w:val="1F3864"/>
        </w:rPr>
        <w:t xml:space="preserve">“Windows protected your PC”</w:t>
      </w:r>
      <w:r>
        <w:t xml:space="preserve"> window appears.</w:t>
      </w:r>
    </w:p>
    <w:p w14:paraId="4BBE5323" w14:textId="0AEF017E" w:rsidR="00166460" w:rsidRDefault="00206928">
      <w:pPr>
        <w:spacing w:after="80"/>
        <w:ind w:left="425" w:hanging="312"/>
      </w:pPr>
      <w:r>
        <w:rPr>
          <w:b/>
          <w:color w:val="1F3864"/>
        </w:rPr>
        <w:t xml:space="preserve">4. More info</w:t>
      </w:r>
      <w:r>
        <w:t xml:space="preserve"> - click it. </w:t>
      </w:r>
      <w:r>
        <w:rPr>
          <w:b/>
          <w:color w:val="1F3864"/>
        </w:rPr>
        <w:t xml:space="preserve">App</w:t>
      </w:r>
      <w:r>
        <w:t xml:space="preserve"> - the file name; </w:t>
      </w:r>
      <w:r>
        <w:rPr>
          <w:b/>
          <w:color w:val="1F3864"/>
        </w:rPr>
        <w:t xml:space="preserve">Publisher: Unknown</w:t>
      </w:r>
      <w:r>
        <w:t xml:space="preserve"> - the file is unsigned. Now </w:t>
      </w:r>
      <w:r>
        <w:rPr>
          <w:b/>
          <w:color w:val="1F3864"/>
        </w:rPr>
        <w:t xml:space="preserve">Run anyway</w:t>
      </w:r>
      <w:r>
        <w:t xml:space="preserve"> appears - do not click it, close with </w:t>
      </w:r>
      <w:r>
        <w:rPr>
          <w:b/>
          <w:color w:val="1F3864"/>
        </w:rPr>
        <w:t xml:space="preserve">Don’t run</w:t>
      </w:r>
      <w:r>
        <w:t xml:space="preserve">.</w:t>
      </w:r>
    </w:p>
    <w:p w14:paraId="5F88403A" w14:textId="6C8884A3" w:rsidR="00166460" w:rsidRDefault="00206928">
      <w:pPr>
        <w:spacing w:after="80"/>
        <w:ind w:left="425" w:hanging="312"/>
      </w:pPr>
      <w:r>
        <w:rPr>
          <w:b/>
          <w:color w:val="1F3864"/>
        </w:rPr>
        <w:t xml:space="preserve">5. </w:t>
      </w:r>
      <w:r>
        <w:t xml:space="preserve">For comparison, click the site’s </w:t>
      </w:r>
      <w:r>
        <w:rPr>
          <w:b/>
          <w:color w:val="1F3864"/>
        </w:rPr>
        <w:t xml:space="preserve">Known Malicious</w:t>
      </w:r>
      <w:r>
        <w:t xml:space="preserve"> or </w:t>
      </w:r>
      <w:r>
        <w:rPr>
          <w:b/>
          <w:color w:val="1F3864"/>
        </w:rPr>
        <w:t xml:space="preserve">Phishing Page</w:t>
      </w:r>
      <w:r>
        <w:t xml:space="preserve"> links - this time Edge does not open the page at all and shows a red warning.</w:t>
      </w:r>
    </w:p>
    <w:tbl>
      <w:tblPr>
        <w:tblW w:w="0" w:type="auto"/>
        <w:jc w:val="center"/>
        <w:tblLook w:val="04A0" w:firstRow="1" w:lastRow="0" w:firstColumn="1" w:lastColumn="0" w:noHBand="0" w:noVBand="1"/>
      </w:tblPr>
      <w:tblGrid>
        <w:gridCol w:w="9638"/>
      </w:tblGrid>
      <w:tr w:rsidR="00166460" w14:paraId="4D363B33"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0914DB19" w14:textId="00D50B13" w:rsidR="00166460" w:rsidRDefault="00206928">
            <w:pPr>
              <w:spacing w:before="80"/>
              <w:ind w:firstLine="0"/>
              <w:jc w:val="center"/>
            </w:pPr>
            <w:r>
              <w:rPr>
                <w:color w:val="9BB0C4"/>
                <w:sz w:val="26"/>
              </w:rPr>
              <w:t xml:space="preserve">▢  </w:t>
            </w:r>
            <w:r>
              <w:rPr>
                <w:i/>
                <w:color w:val="555555"/>
                <w:sz w:val="23"/>
              </w:rPr>
              <w:t xml:space="preserve">Screenshot 3.2-a. “Windows protected your PC” - SmartScreen warning</w:t>
            </w:r>
          </w:p>
          <w:p w14:paraId="00260263" w14:textId="77777777" w:rsidR="00166460" w:rsidRDefault="00206928">
            <w:pPr>
              <w:spacing w:before="40"/>
              <w:ind w:firstLine="0"/>
              <w:jc w:val="center"/>
            </w:pPr>
            <w:r>
              <w:rPr>
                <w:i/>
                <w:color w:val="8A99AA"/>
                <w:sz w:val="20"/>
              </w:rPr>
              <w:t xml:space="preserve">(insert a screenshot of your own practical result here)</w:t>
            </w:r>
          </w:p>
        </w:tc>
      </w:tr>
    </w:tbl>
    <w:p w14:paraId="3489E5F3"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1916B55F" w14:textId="77777777" w:rsidTr="008A1E7F">
        <w:trPr>
          <w:trHeight w:val="2551"/>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29477C03" w14:textId="77777777"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3.2-b. More info → Publisher: Unknown and Run anyway</w:t>
            </w:r>
          </w:p>
          <w:p w14:paraId="366D45AC" w14:textId="77777777" w:rsidR="00166460" w:rsidRDefault="00206928">
            <w:pPr>
              <w:spacing w:before="40"/>
              <w:ind w:firstLine="0"/>
              <w:jc w:val="center"/>
            </w:pPr>
            <w:r>
              <w:rPr>
                <w:i/>
                <w:color w:val="8A99AA"/>
                <w:sz w:val="20"/>
              </w:rPr>
              <w:t xml:space="preserve">(insert a screenshot of your own practical result here)</w:t>
            </w:r>
          </w:p>
        </w:tc>
      </w:tr>
    </w:tbl>
    <w:p w14:paraId="1738C7D8" w14:textId="77777777" w:rsidR="00166460" w:rsidRDefault="00166460">
      <w:pPr>
        <w:spacing w:after="40"/>
      </w:pPr>
    </w:p>
    <w:tbl>
      <w:tblPr>
        <w:tblW w:w="0" w:type="auto"/>
        <w:tblLook w:val="04A0" w:firstRow="1" w:lastRow="0" w:firstColumn="1" w:lastColumn="0" w:noHBand="0" w:noVBand="1"/>
      </w:tblPr>
      <w:tblGrid>
        <w:gridCol w:w="9638"/>
      </w:tblGrid>
      <w:tr w:rsidR="00166460" w14:paraId="4BA9752C"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78576422" w14:textId="65216C12" w:rsidR="00166460" w:rsidRDefault="00206928">
            <w:pPr>
              <w:spacing w:after="60"/>
              <w:ind w:firstLine="0"/>
            </w:pPr>
            <w:r>
              <w:rPr>
                <w:b/>
                <w:color w:val="2E7D32"/>
              </w:rPr>
              <w:t xml:space="preserve">All possible cases - SmartScreen decision</w:t>
            </w:r>
          </w:p>
        </w:tc>
      </w:tr>
    </w:tbl>
    <w:tbl>
      <w:tblPr>
        <w:tblStyle w:val="aff0"/>
        <w:tblW w:w="0" w:type="auto"/>
        <w:jc w:val="center"/>
        <w:tblLook w:val="04A0" w:firstRow="1" w:lastRow="0" w:firstColumn="1" w:lastColumn="0" w:noHBand="0" w:noVBand="1"/>
      </w:tblPr>
      <w:tblGrid>
        <w:gridCol w:w="3969"/>
        <w:gridCol w:w="5102"/>
      </w:tblGrid>
      <w:tr w:rsidR="00166460" w14:paraId="262A257A" w14:textId="77777777">
        <w:trPr>
          <w:jc w:val="center"/>
        </w:trPr>
        <w:tc>
          <w:tcPr>
            <w:tcW w:w="3969" w:type="dxa"/>
            <w:shd w:val="clear" w:color="auto" w:fill="1F3864"/>
          </w:tcPr>
          <w:p w14:paraId="3F00E689" w14:textId="77777777" w:rsidR="00166460" w:rsidRDefault="00206928">
            <w:pPr>
              <w:spacing w:before="20" w:after="20" w:line="240" w:lineRule="auto"/>
              <w:ind w:firstLine="0"/>
              <w:jc w:val="left"/>
            </w:pPr>
            <w:r>
              <w:rPr>
                <w:b/>
                <w:color w:val="FFFFFF"/>
                <w:sz w:val="23"/>
              </w:rPr>
              <w:t xml:space="preserve">File/site status</w:t>
            </w:r>
          </w:p>
        </w:tc>
        <w:tc>
          <w:tcPr>
            <w:tcW w:w="5102" w:type="dxa"/>
            <w:shd w:val="clear" w:color="auto" w:fill="1F3864"/>
          </w:tcPr>
          <w:p w14:paraId="2098EF89" w14:textId="77777777" w:rsidR="00166460" w:rsidRDefault="00206928">
            <w:pPr>
              <w:spacing w:before="20" w:after="20" w:line="240" w:lineRule="auto"/>
              <w:ind w:firstLine="0"/>
              <w:jc w:val="left"/>
            </w:pPr>
            <w:r>
              <w:rPr>
                <w:b/>
                <w:color w:val="FFFFFF"/>
                <w:sz w:val="23"/>
              </w:rPr>
              <w:t xml:space="preserve">SmartScreen decision</w:t>
            </w:r>
          </w:p>
        </w:tc>
      </w:tr>
      <w:tr w:rsidR="00166460" w14:paraId="2076D9B1" w14:textId="77777777">
        <w:trPr>
          <w:jc w:val="center"/>
        </w:trPr>
        <w:tc>
          <w:tcPr>
            <w:tcW w:w="3969" w:type="dxa"/>
          </w:tcPr>
          <w:p w14:paraId="39EC7078" w14:textId="77777777" w:rsidR="00166460" w:rsidRDefault="00206928">
            <w:pPr>
              <w:spacing w:before="20" w:after="20" w:line="240" w:lineRule="auto"/>
              <w:ind w:firstLine="0"/>
              <w:jc w:val="left"/>
            </w:pPr>
            <w:r>
              <w:rPr>
                <w:b/>
                <w:color w:val="1F3864"/>
                <w:sz w:val="23"/>
              </w:rPr>
              <w:t xml:space="preserve">Well known, trusted signature</w:t>
            </w:r>
          </w:p>
        </w:tc>
        <w:tc>
          <w:tcPr>
            <w:tcW w:w="5102" w:type="dxa"/>
          </w:tcPr>
          <w:p w14:paraId="3EA37972" w14:textId="77777777" w:rsidR="00166460" w:rsidRDefault="00206928">
            <w:pPr>
              <w:spacing w:before="20" w:after="20" w:line="240" w:lineRule="auto"/>
              <w:ind w:firstLine="0"/>
              <w:jc w:val="left"/>
            </w:pPr>
            <w:r>
              <w:rPr>
                <w:sz w:val="23"/>
              </w:rPr>
              <w:t xml:space="preserve">Runs silently (no warning)</w:t>
            </w:r>
          </w:p>
        </w:tc>
      </w:tr>
      <w:tr w:rsidR="00166460" w14:paraId="375D4C48" w14:textId="77777777">
        <w:trPr>
          <w:jc w:val="center"/>
        </w:trPr>
        <w:tc>
          <w:tcPr>
            <w:tcW w:w="3969" w:type="dxa"/>
            <w:shd w:val="clear" w:color="auto" w:fill="F3F6FA"/>
          </w:tcPr>
          <w:p w14:paraId="0A8A1586" w14:textId="77777777" w:rsidR="00166460" w:rsidRDefault="00206928">
            <w:pPr>
              <w:spacing w:before="20" w:after="20" w:line="240" w:lineRule="auto"/>
              <w:ind w:firstLine="0"/>
              <w:jc w:val="left"/>
            </w:pPr>
            <w:r>
              <w:rPr>
                <w:b/>
                <w:color w:val="1F3864"/>
                <w:sz w:val="23"/>
              </w:rPr>
              <w:t xml:space="preserve">New / rarely downloaded (low reputation)</w:t>
            </w:r>
          </w:p>
        </w:tc>
        <w:tc>
          <w:tcPr>
            <w:tcW w:w="5102" w:type="dxa"/>
            <w:shd w:val="clear" w:color="auto" w:fill="F3F6FA"/>
          </w:tcPr>
          <w:p w14:paraId="6E686E53" w14:textId="6B137E4D" w:rsidR="00166460" w:rsidRDefault="00206928">
            <w:pPr>
              <w:spacing w:before="20" w:after="20" w:line="240" w:lineRule="auto"/>
              <w:ind w:firstLine="0"/>
              <w:jc w:val="left"/>
            </w:pPr>
            <w:r>
              <w:rPr>
                <w:sz w:val="23"/>
              </w:rPr>
              <w:t xml:space="preserve">“Windows protected your PC” - warns</w:t>
            </w:r>
          </w:p>
        </w:tc>
      </w:tr>
      <w:tr w:rsidR="00166460" w14:paraId="7681B6B4" w14:textId="77777777">
        <w:trPr>
          <w:jc w:val="center"/>
        </w:trPr>
        <w:tc>
          <w:tcPr>
            <w:tcW w:w="3969" w:type="dxa"/>
          </w:tcPr>
          <w:p w14:paraId="11442FD0" w14:textId="77777777" w:rsidR="00166460" w:rsidRDefault="00206928">
            <w:pPr>
              <w:spacing w:before="20" w:after="20" w:line="240" w:lineRule="auto"/>
              <w:ind w:firstLine="0"/>
              <w:jc w:val="left"/>
            </w:pPr>
            <w:r>
              <w:rPr>
                <w:b/>
                <w:color w:val="1F3864"/>
                <w:sz w:val="23"/>
              </w:rPr>
              <w:t xml:space="preserve">Known malicious</w:t>
            </w:r>
          </w:p>
        </w:tc>
        <w:tc>
          <w:tcPr>
            <w:tcW w:w="5102" w:type="dxa"/>
          </w:tcPr>
          <w:p w14:paraId="7FEB073D" w14:textId="77777777" w:rsidR="00166460" w:rsidRDefault="00206928">
            <w:pPr>
              <w:spacing w:before="20" w:after="20" w:line="240" w:lineRule="auto"/>
              <w:ind w:firstLine="0"/>
              <w:jc w:val="left"/>
            </w:pPr>
            <w:r>
              <w:rPr>
                <w:sz w:val="23"/>
              </w:rPr>
              <w:t xml:space="preserve">Blocks completely (red), does not allow opening</w:t>
            </w:r>
          </w:p>
        </w:tc>
      </w:tr>
      <w:tr w:rsidR="00166460" w14:paraId="0EDD4E0D" w14:textId="77777777">
        <w:trPr>
          <w:jc w:val="center"/>
        </w:trPr>
        <w:tc>
          <w:tcPr>
            <w:tcW w:w="3969" w:type="dxa"/>
            <w:shd w:val="clear" w:color="auto" w:fill="F3F6FA"/>
          </w:tcPr>
          <w:p w14:paraId="694B07DB" w14:textId="77777777" w:rsidR="00166460" w:rsidRDefault="00206928">
            <w:pPr>
              <w:spacing w:before="20" w:after="20" w:line="240" w:lineRule="auto"/>
              <w:ind w:firstLine="0"/>
              <w:jc w:val="left"/>
            </w:pPr>
            <w:r>
              <w:rPr>
                <w:b/>
                <w:color w:val="1F3864"/>
                <w:sz w:val="23"/>
              </w:rPr>
              <w:t xml:space="preserve">Phishing (fraudulent) site</w:t>
            </w:r>
          </w:p>
        </w:tc>
        <w:tc>
          <w:tcPr>
            <w:tcW w:w="5102" w:type="dxa"/>
            <w:shd w:val="clear" w:color="auto" w:fill="F3F6FA"/>
          </w:tcPr>
          <w:p w14:paraId="7E794F1F" w14:textId="77777777" w:rsidR="00166460" w:rsidRDefault="00206928">
            <w:pPr>
              <w:spacing w:before="20" w:after="20" w:line="240" w:lineRule="auto"/>
              <w:ind w:firstLine="0"/>
              <w:jc w:val="left"/>
            </w:pPr>
            <w:r>
              <w:rPr>
                <w:sz w:val="23"/>
              </w:rPr>
              <w:t xml:space="preserve">Does not open the page, red warning</w:t>
            </w:r>
          </w:p>
        </w:tc>
      </w:tr>
    </w:tbl>
    <w:p w14:paraId="5B0810E1" w14:textId="77777777" w:rsidR="00166460" w:rsidRDefault="00166460">
      <w:pPr>
        <w:spacing w:after="40"/>
      </w:pPr>
    </w:p>
    <w:tbl>
      <w:tblPr>
        <w:tblW w:w="0" w:type="auto"/>
        <w:tblLook w:val="04A0" w:firstRow="1" w:lastRow="0" w:firstColumn="1" w:lastColumn="0" w:noHBand="0" w:noVBand="1"/>
      </w:tblPr>
      <w:tblGrid>
        <w:gridCol w:w="9638"/>
      </w:tblGrid>
      <w:tr w:rsidR="00166460" w14:paraId="2AAC7890" w14:textId="77777777">
        <w:tc>
          <w:tcPr>
            <w:tcW w:w="9638" w:type="dxa"/>
            <w:tcBorders>
              <w:top w:val="single" w:sz="4" w:space="0" w:color="D5DEE8"/>
              <w:left w:val="single" w:sz="24" w:space="0" w:color="9A6300"/>
              <w:bottom w:val="single" w:sz="4" w:space="0" w:color="D5DEE8"/>
              <w:right w:val="single" w:sz="4" w:space="0" w:color="D5DEE8"/>
            </w:tcBorders>
            <w:shd w:val="clear" w:color="auto" w:fill="FBF2E0"/>
          </w:tcPr>
          <w:p w14:paraId="5F7C5E81" w14:textId="0B61130D" w:rsidR="00166460" w:rsidRDefault="00206928">
            <w:pPr>
              <w:spacing w:after="60"/>
              <w:ind w:firstLine="0"/>
            </w:pPr>
            <w:r>
              <w:rPr>
                <w:b/>
                <w:color w:val="9A6300"/>
              </w:rPr>
              <w:t xml:space="preserve">Important - do not misread this window</w:t>
            </w:r>
          </w:p>
          <w:p w14:paraId="414261BD" w14:textId="6620EE7A" w:rsidR="00166460" w:rsidRDefault="00206928">
            <w:pPr>
              <w:spacing w:after="80" w:line="269" w:lineRule="auto"/>
              <w:ind w:firstLine="0"/>
            </w:pPr>
            <w:r>
              <w:rPr>
                <w:sz w:val="27"/>
              </w:rPr>
              <w:t xml:space="preserve">If the program opens </w:t>
            </w:r>
            <w:r>
              <w:rPr>
                <w:b/>
                <w:color w:val="1F3864"/>
                <w:sz w:val="27"/>
              </w:rPr>
              <w:t xml:space="preserve">without</w:t>
            </w:r>
            <w:r>
              <w:rPr>
                <w:sz w:val="27"/>
              </w:rPr>
              <w:t xml:space="preserve"> the “Windows protected your PC” window appearing, the reason is one of three: (1) the file has no MOTW mark; (2) you already opened the file once with “Run anyway” - SmartScreen remembers this; (3) </w:t>
            </w:r>
            <w:r>
              <w:rPr>
                <w:b/>
                <w:color w:val="1F3864"/>
                <w:sz w:val="27"/>
              </w:rPr>
              <w:t xml:space="preserve">Check apps and files</w:t>
            </w:r>
            <w:r>
              <w:rPr>
                <w:sz w:val="27"/>
              </w:rPr>
              <w:t xml:space="preserve"> is turned off.</w:t>
            </w:r>
          </w:p>
        </w:tc>
      </w:tr>
      <w:tr w:rsidR="00166460" w14:paraId="79D20970"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3599EB2E" w14:textId="2AA818E6" w:rsidR="00166460" w:rsidRDefault="00206928">
            <w:pPr>
              <w:spacing w:after="60"/>
              <w:ind w:firstLine="0"/>
            </w:pPr>
            <w:r>
              <w:rPr>
                <w:b/>
                <w:color w:val="2E7D32"/>
              </w:rPr>
              <w:t xml:space="preserve">Conclusion - Task 3.2</w:t>
            </w:r>
          </w:p>
          <w:p w14:paraId="6CE00665" w14:textId="7D9E408C" w:rsidR="00166460" w:rsidRDefault="00206928">
            <w:pPr>
              <w:spacing w:after="80" w:line="269" w:lineRule="auto"/>
              <w:ind w:firstLine="0"/>
            </w:pPr>
            <w:r>
              <w:rPr>
                <w:b/>
                <w:color w:val="1F3864"/>
                <w:sz w:val="27"/>
              </w:rPr>
              <w:t xml:space="preserve">Meaning:</w:t>
            </w:r>
            <w:r>
              <w:rPr>
                <w:sz w:val="27"/>
              </w:rPr>
              <w:t xml:space="preserve"> SmartScreen does not say a file is “malicious” - it says it is “little known, with low reputation”. This reputation check is effective against newly spreading malware.</w:t>
            </w:r>
          </w:p>
          <w:p w14:paraId="696243DB" w14:textId="35806549" w:rsidR="00166460" w:rsidRDefault="00206928">
            <w:pPr>
              <w:spacing w:after="80" w:line="269" w:lineRule="auto"/>
              <w:ind w:firstLine="0"/>
            </w:pPr>
            <w:r>
              <w:rPr>
                <w:b/>
                <w:color w:val="1F3864"/>
                <w:sz w:val="27"/>
              </w:rPr>
              <w:t xml:space="preserve">Where/when it is needed:</w:t>
            </w:r>
            <w:r>
              <w:rPr>
                <w:sz w:val="27"/>
              </w:rPr>
              <w:t xml:space="preserve"> when a user downloads a file from an unknown source, SmartScreen stops it for a moment and forces the user to think - an important barrier against social engineering attacks.</w:t>
            </w:r>
          </w:p>
        </w:tc>
      </w:tr>
    </w:tbl>
    <w:p w14:paraId="09C10893" w14:textId="77777777" w:rsidR="00166460" w:rsidRDefault="00206928">
      <w:r>
        <w:br w:type="page"/>
      </w:r>
    </w:p>
    <w:p w14:paraId="4D729EAE" w14:textId="77777777" w:rsidR="00166460" w:rsidRDefault="00206928">
      <w:pPr>
        <w:pBdr>
          <w:bottom w:val="single" w:sz="6" w:space="2" w:color="2E7D32"/>
        </w:pBdr>
        <w:spacing w:before="240"/>
        <w:ind w:firstLine="0"/>
      </w:pPr>
      <w:r>
        <w:rPr>
          <w:b/>
          <w:color w:val="1F3864"/>
        </w:rPr>
        <w:lastRenderedPageBreak/>
        <w:t xml:space="preserve">Task 3.3. Working with the Mark of the Web (MOTW)</w:t>
      </w:r>
    </w:p>
    <w:p w14:paraId="413E6AA7" w14:textId="77777777" w:rsidR="00166460" w:rsidRDefault="00206928">
      <w:pPr>
        <w:ind w:firstLine="0"/>
      </w:pPr>
      <w:r>
        <w:rPr>
          <w:i/>
          <w:sz w:val="24"/>
        </w:rPr>
        <w:t xml:space="preserve">Objective: understand in depth how SmartScreen “recognizes” a file · Time: 20 minutes</w:t>
      </w:r>
    </w:p>
    <w:p w14:paraId="128E62A9" w14:textId="210476A4" w:rsidR="00166460" w:rsidRDefault="00206928">
      <w:pPr>
        <w:spacing w:before="160" w:after="80"/>
        <w:ind w:firstLine="0"/>
      </w:pPr>
      <w:r>
        <w:rPr>
          <w:b/>
          <w:i/>
          <w:color w:val="156B5A"/>
        </w:rPr>
        <w:t xml:space="preserve">Part A - reading the mark on a downloaded file</w:t>
      </w:r>
    </w:p>
    <w:p w14:paraId="7B6BA6A3" w14:textId="77777777" w:rsidR="00166460" w:rsidRDefault="00206928">
      <w:r>
        <w:t xml:space="preserve">MOTW is stored not inside the file, but in a hidden </w:t>
      </w:r>
      <w:r>
        <w:rPr>
          <w:rFonts w:ascii="Courier New" w:hAnsi="Courier New"/>
          <w:color w:val="1F4E79"/>
          <w:sz w:val="24"/>
          <w:shd w:val="clear" w:color="auto" w:fill="F2F4F7"/>
        </w:rPr>
        <w:t xml:space="preserve">Zone.Identifier</w:t>
      </w:r>
      <w:r>
        <w:t xml:space="preserve"> stream (alternate data stream) in the NTFS file system. In PowerShell, go to the Downloads folder and view the streams of the file downloaded in Task 3.2:</w:t>
      </w:r>
    </w:p>
    <w:tbl>
      <w:tblPr>
        <w:tblW w:w="0" w:type="auto"/>
        <w:tblLayout w:type="fixed"/>
        <w:tblLook w:val="04A0" w:firstRow="1" w:lastRow="0" w:firstColumn="1" w:lastColumn="0" w:noHBand="0" w:noVBand="1"/>
      </w:tblPr>
      <w:tblGrid>
        <w:gridCol w:w="9638"/>
      </w:tblGrid>
      <w:tr w:rsidR="00166460" w14:paraId="10F66EEF"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6BE4B2B9" w14:textId="77777777" w:rsidR="00166460" w:rsidRDefault="00206928">
            <w:pPr>
              <w:spacing w:after="0" w:line="252" w:lineRule="auto"/>
              <w:ind w:firstLine="0"/>
            </w:pPr>
            <w:r>
              <w:rPr>
                <w:rFonts w:ascii="Courier New" w:hAnsi="Courier New"/>
                <w:color w:val="1F4E79"/>
                <w:sz w:val="22"/>
              </w:rPr>
              <w:t>cd $env:USERPROFILE\Downloads</w:t>
            </w:r>
          </w:p>
          <w:p w14:paraId="3FA9589F" w14:textId="77777777" w:rsidR="00166460" w:rsidRDefault="00206928">
            <w:pPr>
              <w:spacing w:after="0" w:line="252" w:lineRule="auto"/>
              <w:ind w:firstLine="0"/>
            </w:pPr>
            <w:r>
              <w:rPr>
                <w:rFonts w:ascii="Courier New" w:hAnsi="Courier New"/>
                <w:color w:val="1F4E79"/>
                <w:sz w:val="22"/>
              </w:rPr>
              <w:t>Get-Item .\freevideo.exe -Stream *</w:t>
            </w:r>
          </w:p>
          <w:p w14:paraId="5EB99783" w14:textId="77777777" w:rsidR="00166460" w:rsidRDefault="00206928">
            <w:pPr>
              <w:spacing w:after="0" w:line="252" w:lineRule="auto"/>
              <w:ind w:firstLine="0"/>
            </w:pPr>
            <w:r>
              <w:rPr>
                <w:rFonts w:ascii="Courier New" w:hAnsi="Courier New"/>
                <w:color w:val="1F4E79"/>
                <w:sz w:val="22"/>
              </w:rPr>
              <w:t xml:space="preserve">Get-Content .\freevideo.exe -Stream Zone.Identifier</w:t>
            </w:r>
          </w:p>
        </w:tc>
      </w:tr>
    </w:tbl>
    <w:p w14:paraId="590A8158" w14:textId="77777777" w:rsidR="00166460" w:rsidRDefault="00166460">
      <w:pPr>
        <w:spacing w:after="40"/>
      </w:pPr>
    </w:p>
    <w:p w14:paraId="0310E17E" w14:textId="77777777" w:rsidR="00166460" w:rsidRDefault="00206928">
      <w:r>
        <w:t xml:space="preserve">The result will look roughly like this:</w:t>
      </w:r>
    </w:p>
    <w:tbl>
      <w:tblPr>
        <w:tblW w:w="0" w:type="auto"/>
        <w:tblLayout w:type="fixed"/>
        <w:tblLook w:val="04A0" w:firstRow="1" w:lastRow="0" w:firstColumn="1" w:lastColumn="0" w:noHBand="0" w:noVBand="1"/>
      </w:tblPr>
      <w:tblGrid>
        <w:gridCol w:w="9638"/>
      </w:tblGrid>
      <w:tr w:rsidR="00166460" w14:paraId="374814B8"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39A74E0E" w14:textId="77777777" w:rsidR="00166460" w:rsidRDefault="00206928">
            <w:pPr>
              <w:spacing w:after="0" w:line="252" w:lineRule="auto"/>
              <w:ind w:firstLine="0"/>
            </w:pPr>
            <w:r>
              <w:rPr>
                <w:rFonts w:ascii="Courier New" w:hAnsi="Courier New"/>
                <w:color w:val="1F4E79"/>
                <w:sz w:val="22"/>
              </w:rPr>
              <w:t>[ZoneTransfer]</w:t>
            </w:r>
          </w:p>
          <w:p w14:paraId="626A3A2A" w14:textId="77777777" w:rsidR="00166460" w:rsidRDefault="00206928">
            <w:pPr>
              <w:spacing w:after="0" w:line="252" w:lineRule="auto"/>
              <w:ind w:firstLine="0"/>
            </w:pPr>
            <w:r>
              <w:rPr>
                <w:rFonts w:ascii="Courier New" w:hAnsi="Courier New"/>
                <w:color w:val="1F4E79"/>
                <w:sz w:val="22"/>
              </w:rPr>
              <w:t>ZoneId=3</w:t>
            </w:r>
          </w:p>
          <w:p w14:paraId="20464E40" w14:textId="77777777" w:rsidR="00166460" w:rsidRDefault="00206928">
            <w:pPr>
              <w:spacing w:after="0" w:line="252" w:lineRule="auto"/>
              <w:ind w:firstLine="0"/>
            </w:pPr>
            <w:r>
              <w:rPr>
                <w:rFonts w:ascii="Courier New" w:hAnsi="Courier New"/>
                <w:color w:val="1F4E79"/>
                <w:sz w:val="22"/>
              </w:rPr>
              <w:t>ReferrerUrl=https://demo.smartscreen.msft.net/</w:t>
            </w:r>
          </w:p>
          <w:p w14:paraId="4434C3CB" w14:textId="77777777" w:rsidR="00166460" w:rsidRDefault="00206928">
            <w:pPr>
              <w:spacing w:after="0" w:line="252" w:lineRule="auto"/>
              <w:ind w:firstLine="0"/>
            </w:pPr>
            <w:r>
              <w:rPr>
                <w:rFonts w:ascii="Courier New" w:hAnsi="Courier New"/>
                <w:color w:val="1F4E79"/>
                <w:sz w:val="22"/>
              </w:rPr>
              <w:t>HostUrl=https://.../freevideo.exe</w:t>
            </w:r>
          </w:p>
        </w:tc>
      </w:tr>
    </w:tbl>
    <w:p w14:paraId="634FA5BE" w14:textId="77777777" w:rsidR="00166460" w:rsidRDefault="00166460">
      <w:pPr>
        <w:spacing w:after="40"/>
      </w:pPr>
    </w:p>
    <w:tbl>
      <w:tblPr>
        <w:tblW w:w="0" w:type="auto"/>
        <w:jc w:val="center"/>
        <w:tblLook w:val="04A0" w:firstRow="1" w:lastRow="0" w:firstColumn="1" w:lastColumn="0" w:noHBand="0" w:noVBand="1"/>
      </w:tblPr>
      <w:tblGrid>
        <w:gridCol w:w="9638"/>
      </w:tblGrid>
      <w:tr w:rsidR="00166460" w14:paraId="7B7BA969" w14:textId="77777777" w:rsidTr="008A1E7F">
        <w:trPr>
          <w:trHeight w:val="2551"/>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01964E22" w14:textId="441B20BB" w:rsidR="00166460" w:rsidRDefault="00206928">
            <w:pPr>
              <w:spacing w:before="80"/>
              <w:ind w:firstLine="0"/>
              <w:jc w:val="center"/>
            </w:pPr>
            <w:r>
              <w:rPr>
                <w:color w:val="9BB0C4"/>
                <w:sz w:val="26"/>
              </w:rPr>
              <w:t xml:space="preserve">▢  </w:t>
            </w:r>
            <w:r>
              <w:rPr>
                <w:i/>
                <w:color w:val="555555"/>
                <w:sz w:val="23"/>
              </w:rPr>
              <w:t xml:space="preserve">Screenshot 3.3-a. Zone.Identifier stream - ZoneId, HostUrl, ReferrerUrl</w:t>
            </w:r>
          </w:p>
          <w:p w14:paraId="7E40153C" w14:textId="77777777" w:rsidR="00166460" w:rsidRDefault="00206928">
            <w:pPr>
              <w:spacing w:before="40"/>
              <w:ind w:firstLine="0"/>
              <w:jc w:val="center"/>
            </w:pPr>
            <w:r>
              <w:rPr>
                <w:i/>
                <w:color w:val="8A99AA"/>
                <w:sz w:val="20"/>
              </w:rPr>
              <w:t xml:space="preserve">(insert a screenshot of your own practical result here)</w:t>
            </w:r>
          </w:p>
        </w:tc>
      </w:tr>
    </w:tbl>
    <w:p w14:paraId="521F2E3C" w14:textId="77777777" w:rsidR="00166460" w:rsidRDefault="00166460">
      <w:pPr>
        <w:spacing w:after="40"/>
      </w:pPr>
    </w:p>
    <w:tbl>
      <w:tblPr>
        <w:tblW w:w="0" w:type="auto"/>
        <w:tblLook w:val="04A0" w:firstRow="1" w:lastRow="0" w:firstColumn="1" w:lastColumn="0" w:noHBand="0" w:noVBand="1"/>
      </w:tblPr>
      <w:tblGrid>
        <w:gridCol w:w="9638"/>
      </w:tblGrid>
      <w:tr w:rsidR="00166460" w14:paraId="019D75D2"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113D8ED7" w14:textId="67605F40" w:rsidR="00166460" w:rsidRDefault="00206928">
            <w:pPr>
              <w:spacing w:after="60"/>
              <w:ind w:firstLine="0"/>
            </w:pPr>
            <w:r>
              <w:rPr>
                <w:b/>
                <w:color w:val="2E7D32"/>
              </w:rPr>
              <w:t xml:space="preserve">All possible cases - ZoneId values</w:t>
            </w:r>
          </w:p>
        </w:tc>
      </w:tr>
    </w:tbl>
    <w:tbl>
      <w:tblPr>
        <w:tblStyle w:val="aff0"/>
        <w:tblW w:w="0" w:type="auto"/>
        <w:jc w:val="center"/>
        <w:tblLook w:val="04A0" w:firstRow="1" w:lastRow="0" w:firstColumn="1" w:lastColumn="0" w:noHBand="0" w:noVBand="1"/>
      </w:tblPr>
      <w:tblGrid>
        <w:gridCol w:w="1134"/>
        <w:gridCol w:w="2268"/>
        <w:gridCol w:w="5669"/>
      </w:tblGrid>
      <w:tr w:rsidR="00166460" w14:paraId="37433399" w14:textId="77777777">
        <w:trPr>
          <w:jc w:val="center"/>
        </w:trPr>
        <w:tc>
          <w:tcPr>
            <w:tcW w:w="1134" w:type="dxa"/>
            <w:shd w:val="clear" w:color="auto" w:fill="1F3864"/>
          </w:tcPr>
          <w:p w14:paraId="10BDB71C" w14:textId="77777777" w:rsidR="00166460" w:rsidRDefault="00206928">
            <w:pPr>
              <w:spacing w:before="20" w:after="20" w:line="240" w:lineRule="auto"/>
              <w:ind w:firstLine="0"/>
              <w:jc w:val="left"/>
            </w:pPr>
            <w:r>
              <w:rPr>
                <w:b/>
                <w:color w:val="FFFFFF"/>
                <w:sz w:val="23"/>
              </w:rPr>
              <w:t>ZoneId</w:t>
            </w:r>
          </w:p>
        </w:tc>
        <w:tc>
          <w:tcPr>
            <w:tcW w:w="2268" w:type="dxa"/>
            <w:shd w:val="clear" w:color="auto" w:fill="1F3864"/>
          </w:tcPr>
          <w:p w14:paraId="59265B07" w14:textId="77777777" w:rsidR="00166460" w:rsidRDefault="00206928">
            <w:pPr>
              <w:spacing w:before="20" w:after="20" w:line="240" w:lineRule="auto"/>
              <w:ind w:firstLine="0"/>
              <w:jc w:val="left"/>
            </w:pPr>
            <w:r>
              <w:rPr>
                <w:b/>
                <w:color w:val="FFFFFF"/>
                <w:sz w:val="23"/>
              </w:rPr>
              <w:t xml:space="preserve">Zone</w:t>
            </w:r>
          </w:p>
        </w:tc>
        <w:tc>
          <w:tcPr>
            <w:tcW w:w="5669" w:type="dxa"/>
            <w:shd w:val="clear" w:color="auto" w:fill="1F3864"/>
          </w:tcPr>
          <w:p w14:paraId="2F7F072E" w14:textId="77777777" w:rsidR="00166460" w:rsidRDefault="00206928">
            <w:pPr>
              <w:spacing w:before="20" w:after="20" w:line="240" w:lineRule="auto"/>
              <w:ind w:firstLine="0"/>
              <w:jc w:val="left"/>
            </w:pPr>
            <w:r>
              <w:rPr>
                <w:b/>
                <w:color w:val="FFFFFF"/>
                <w:sz w:val="23"/>
              </w:rPr>
              <w:t xml:space="preserve">Meaning</w:t>
            </w:r>
          </w:p>
        </w:tc>
      </w:tr>
      <w:tr w:rsidR="00166460" w14:paraId="6AE496B1" w14:textId="77777777">
        <w:trPr>
          <w:jc w:val="center"/>
        </w:trPr>
        <w:tc>
          <w:tcPr>
            <w:tcW w:w="1134" w:type="dxa"/>
          </w:tcPr>
          <w:p w14:paraId="281F3DCA" w14:textId="77777777" w:rsidR="00166460" w:rsidRDefault="00206928">
            <w:pPr>
              <w:spacing w:before="20" w:after="20" w:line="240" w:lineRule="auto"/>
              <w:ind w:firstLine="0"/>
              <w:jc w:val="left"/>
            </w:pPr>
            <w:r>
              <w:rPr>
                <w:rFonts w:ascii="Courier New" w:hAnsi="Courier New"/>
                <w:color w:val="1F4E79"/>
                <w:sz w:val="24"/>
                <w:shd w:val="clear" w:color="auto" w:fill="F2F4F7"/>
              </w:rPr>
              <w:t>0</w:t>
            </w:r>
          </w:p>
        </w:tc>
        <w:tc>
          <w:tcPr>
            <w:tcW w:w="2268" w:type="dxa"/>
          </w:tcPr>
          <w:p w14:paraId="5192339E" w14:textId="77777777" w:rsidR="00166460" w:rsidRDefault="00206928">
            <w:pPr>
              <w:spacing w:before="20" w:after="20" w:line="240" w:lineRule="auto"/>
              <w:ind w:firstLine="0"/>
              <w:jc w:val="left"/>
            </w:pPr>
            <w:r>
              <w:rPr>
                <w:sz w:val="23"/>
              </w:rPr>
              <w:t>Local computer</w:t>
            </w:r>
          </w:p>
        </w:tc>
        <w:tc>
          <w:tcPr>
            <w:tcW w:w="5669" w:type="dxa"/>
          </w:tcPr>
          <w:p w14:paraId="70D307F1" w14:textId="77777777" w:rsidR="00166460" w:rsidRDefault="00206928">
            <w:pPr>
              <w:spacing w:before="20" w:after="20" w:line="240" w:lineRule="auto"/>
              <w:ind w:firstLine="0"/>
              <w:jc w:val="left"/>
            </w:pPr>
            <w:r>
              <w:rPr>
                <w:sz w:val="23"/>
              </w:rPr>
              <w:t xml:space="preserve">Created on this computer</w:t>
            </w:r>
          </w:p>
        </w:tc>
      </w:tr>
      <w:tr w:rsidR="00166460" w14:paraId="2CFC05C9" w14:textId="77777777">
        <w:trPr>
          <w:jc w:val="center"/>
        </w:trPr>
        <w:tc>
          <w:tcPr>
            <w:tcW w:w="1134" w:type="dxa"/>
            <w:shd w:val="clear" w:color="auto" w:fill="F3F6FA"/>
          </w:tcPr>
          <w:p w14:paraId="5E76051A" w14:textId="77777777" w:rsidR="00166460" w:rsidRDefault="00206928">
            <w:pPr>
              <w:spacing w:before="20" w:after="20" w:line="240" w:lineRule="auto"/>
              <w:ind w:firstLine="0"/>
              <w:jc w:val="left"/>
            </w:pPr>
            <w:r>
              <w:rPr>
                <w:rFonts w:ascii="Courier New" w:hAnsi="Courier New"/>
                <w:color w:val="1F4E79"/>
                <w:sz w:val="24"/>
                <w:shd w:val="clear" w:color="auto" w:fill="F2F4F7"/>
              </w:rPr>
              <w:t>1</w:t>
            </w:r>
          </w:p>
        </w:tc>
        <w:tc>
          <w:tcPr>
            <w:tcW w:w="2268" w:type="dxa"/>
            <w:shd w:val="clear" w:color="auto" w:fill="F3F6FA"/>
          </w:tcPr>
          <w:p w14:paraId="70AE9993" w14:textId="77777777" w:rsidR="00166460" w:rsidRDefault="00206928">
            <w:pPr>
              <w:spacing w:before="20" w:after="20" w:line="240" w:lineRule="auto"/>
              <w:ind w:firstLine="0"/>
              <w:jc w:val="left"/>
            </w:pPr>
            <w:r>
              <w:rPr>
                <w:sz w:val="23"/>
              </w:rPr>
              <w:t>Local intranet</w:t>
            </w:r>
          </w:p>
        </w:tc>
        <w:tc>
          <w:tcPr>
            <w:tcW w:w="5669" w:type="dxa"/>
            <w:shd w:val="clear" w:color="auto" w:fill="F3F6FA"/>
          </w:tcPr>
          <w:p w14:paraId="75468227" w14:textId="77777777" w:rsidR="00166460" w:rsidRDefault="00206928">
            <w:pPr>
              <w:spacing w:before="20" w:after="20" w:line="240" w:lineRule="auto"/>
              <w:ind w:firstLine="0"/>
              <w:jc w:val="left"/>
            </w:pPr>
            <w:r>
              <w:rPr>
                <w:sz w:val="23"/>
              </w:rPr>
              <w:t xml:space="preserve">Internal (local) network</w:t>
            </w:r>
          </w:p>
        </w:tc>
      </w:tr>
      <w:tr w:rsidR="00166460" w14:paraId="52A2818B" w14:textId="77777777">
        <w:trPr>
          <w:jc w:val="center"/>
        </w:trPr>
        <w:tc>
          <w:tcPr>
            <w:tcW w:w="1134" w:type="dxa"/>
          </w:tcPr>
          <w:p w14:paraId="5B76ADFC" w14:textId="77777777" w:rsidR="00166460" w:rsidRDefault="00206928">
            <w:pPr>
              <w:spacing w:before="20" w:after="20" w:line="240" w:lineRule="auto"/>
              <w:ind w:firstLine="0"/>
              <w:jc w:val="left"/>
            </w:pPr>
            <w:r>
              <w:rPr>
                <w:rFonts w:ascii="Courier New" w:hAnsi="Courier New"/>
                <w:color w:val="1F4E79"/>
                <w:sz w:val="24"/>
                <w:shd w:val="clear" w:color="auto" w:fill="F2F4F7"/>
              </w:rPr>
              <w:t>2</w:t>
            </w:r>
          </w:p>
        </w:tc>
        <w:tc>
          <w:tcPr>
            <w:tcW w:w="2268" w:type="dxa"/>
          </w:tcPr>
          <w:p w14:paraId="72FD7EB3" w14:textId="77777777" w:rsidR="00166460" w:rsidRDefault="00206928">
            <w:pPr>
              <w:spacing w:before="20" w:after="20" w:line="240" w:lineRule="auto"/>
              <w:ind w:firstLine="0"/>
              <w:jc w:val="left"/>
            </w:pPr>
            <w:r>
              <w:rPr>
                <w:sz w:val="23"/>
              </w:rPr>
              <w:t>Trusted sites</w:t>
            </w:r>
          </w:p>
        </w:tc>
        <w:tc>
          <w:tcPr>
            <w:tcW w:w="5669" w:type="dxa"/>
          </w:tcPr>
          <w:p w14:paraId="01F29749" w14:textId="77777777" w:rsidR="00166460" w:rsidRDefault="00206928">
            <w:pPr>
              <w:spacing w:before="20" w:after="20" w:line="240" w:lineRule="auto"/>
              <w:ind w:firstLine="0"/>
              <w:jc w:val="left"/>
            </w:pPr>
            <w:r>
              <w:rPr>
                <w:sz w:val="23"/>
              </w:rPr>
              <w:t xml:space="preserve">List of trusted sites</w:t>
            </w:r>
          </w:p>
        </w:tc>
      </w:tr>
      <w:tr w:rsidR="00166460" w14:paraId="5F442CDC" w14:textId="77777777">
        <w:trPr>
          <w:jc w:val="center"/>
        </w:trPr>
        <w:tc>
          <w:tcPr>
            <w:tcW w:w="1134" w:type="dxa"/>
            <w:shd w:val="clear" w:color="auto" w:fill="F3F6FA"/>
          </w:tcPr>
          <w:p w14:paraId="3F5089EA" w14:textId="77777777" w:rsidR="00166460" w:rsidRDefault="00206928">
            <w:pPr>
              <w:spacing w:before="20" w:after="20" w:line="240" w:lineRule="auto"/>
              <w:ind w:firstLine="0"/>
              <w:jc w:val="left"/>
            </w:pPr>
            <w:r>
              <w:rPr>
                <w:rFonts w:ascii="Courier New" w:hAnsi="Courier New"/>
                <w:color w:val="1F4E79"/>
                <w:sz w:val="24"/>
                <w:shd w:val="clear" w:color="auto" w:fill="F2F4F7"/>
              </w:rPr>
              <w:t>3</w:t>
            </w:r>
          </w:p>
        </w:tc>
        <w:tc>
          <w:tcPr>
            <w:tcW w:w="2268" w:type="dxa"/>
            <w:shd w:val="clear" w:color="auto" w:fill="F3F6FA"/>
          </w:tcPr>
          <w:p w14:paraId="0FC7AD61" w14:textId="77777777" w:rsidR="00166460" w:rsidRDefault="00206928">
            <w:pPr>
              <w:spacing w:before="20" w:after="20" w:line="240" w:lineRule="auto"/>
              <w:ind w:firstLine="0"/>
              <w:jc w:val="left"/>
            </w:pPr>
            <w:r>
              <w:rPr>
                <w:sz w:val="23"/>
              </w:rPr>
              <w:t>Internet</w:t>
            </w:r>
          </w:p>
        </w:tc>
        <w:tc>
          <w:tcPr>
            <w:tcW w:w="5669" w:type="dxa"/>
            <w:shd w:val="clear" w:color="auto" w:fill="F3F6FA"/>
          </w:tcPr>
          <w:p w14:paraId="7A530DC5" w14:textId="7B5D2A69" w:rsidR="00166460" w:rsidRDefault="00206928">
            <w:pPr>
              <w:spacing w:before="20" w:after="20" w:line="240" w:lineRule="auto"/>
              <w:ind w:firstLine="0"/>
              <w:jc w:val="left"/>
            </w:pPr>
            <w:r>
              <w:rPr>
                <w:sz w:val="23"/>
              </w:rPr>
              <w:t xml:space="preserve">Downloaded from the internet - checked by SmartScreen</w:t>
            </w:r>
          </w:p>
        </w:tc>
      </w:tr>
      <w:tr w:rsidR="00166460" w14:paraId="5F43BF57" w14:textId="77777777">
        <w:trPr>
          <w:jc w:val="center"/>
        </w:trPr>
        <w:tc>
          <w:tcPr>
            <w:tcW w:w="1134" w:type="dxa"/>
          </w:tcPr>
          <w:p w14:paraId="5579DC25" w14:textId="77777777" w:rsidR="00166460" w:rsidRDefault="00206928">
            <w:pPr>
              <w:spacing w:before="20" w:after="20" w:line="240" w:lineRule="auto"/>
              <w:ind w:firstLine="0"/>
              <w:jc w:val="left"/>
            </w:pPr>
            <w:r>
              <w:rPr>
                <w:rFonts w:ascii="Courier New" w:hAnsi="Courier New"/>
                <w:color w:val="1F4E79"/>
                <w:sz w:val="24"/>
                <w:shd w:val="clear" w:color="auto" w:fill="F2F4F7"/>
              </w:rPr>
              <w:t>4</w:t>
            </w:r>
          </w:p>
        </w:tc>
        <w:tc>
          <w:tcPr>
            <w:tcW w:w="2268" w:type="dxa"/>
          </w:tcPr>
          <w:p w14:paraId="3EFF6AAE" w14:textId="77777777" w:rsidR="00166460" w:rsidRDefault="00206928">
            <w:pPr>
              <w:spacing w:before="20" w:after="20" w:line="240" w:lineRule="auto"/>
              <w:ind w:firstLine="0"/>
              <w:jc w:val="left"/>
            </w:pPr>
            <w:r>
              <w:rPr>
                <w:sz w:val="23"/>
              </w:rPr>
              <w:t>Restricted sites</w:t>
            </w:r>
          </w:p>
        </w:tc>
        <w:tc>
          <w:tcPr>
            <w:tcW w:w="5669" w:type="dxa"/>
          </w:tcPr>
          <w:p w14:paraId="67AC7CFC" w14:textId="77777777" w:rsidR="00166460" w:rsidRDefault="00206928">
            <w:pPr>
              <w:spacing w:before="20" w:after="20" w:line="240" w:lineRule="auto"/>
              <w:ind w:firstLine="0"/>
              <w:jc w:val="left"/>
            </w:pPr>
            <w:r>
              <w:rPr>
                <w:sz w:val="23"/>
              </w:rPr>
              <w:t xml:space="preserve">Sites marked as dangerous</w:t>
            </w:r>
          </w:p>
        </w:tc>
      </w:tr>
    </w:tbl>
    <w:p w14:paraId="451046BF" w14:textId="77777777" w:rsidR="00166460" w:rsidRDefault="00166460">
      <w:pPr>
        <w:spacing w:after="40"/>
      </w:pPr>
    </w:p>
    <w:p w14:paraId="1C76D492" w14:textId="2F19966E" w:rsidR="00166460" w:rsidRDefault="00206928">
      <w:pPr>
        <w:spacing w:before="160" w:after="80"/>
        <w:ind w:firstLine="0"/>
      </w:pPr>
      <w:r>
        <w:rPr>
          <w:b/>
          <w:i/>
          <w:color w:val="156B5A"/>
        </w:rPr>
        <w:t xml:space="preserve">Part B - removing the mark (Unblock)</w:t>
      </w:r>
    </w:p>
    <w:p w14:paraId="15C5ADF2" w14:textId="167765F8" w:rsidR="00166460" w:rsidRDefault="00206928">
      <w:pPr>
        <w:spacing w:after="80"/>
        <w:ind w:left="425" w:hanging="312"/>
      </w:pPr>
      <w:r>
        <w:rPr>
          <w:b/>
          <w:color w:val="1F3864"/>
        </w:rPr>
        <w:t xml:space="preserve">1. </w:t>
      </w:r>
      <w:r>
        <w:t xml:space="preserve">Right-click the file → </w:t>
      </w:r>
      <w:r>
        <w:rPr>
          <w:b/>
          <w:color w:val="1F3864"/>
        </w:rPr>
        <w:t xml:space="preserve">Properties</w:t>
      </w:r>
      <w:r>
        <w:t xml:space="preserve"> → at the bottom of the General tab you will see the text “This file came from another computer…” and the </w:t>
      </w:r>
      <w:r>
        <w:rPr>
          <w:b/>
          <w:color w:val="1F3864"/>
        </w:rPr>
        <w:t xml:space="preserve">Unblock</w:t>
      </w:r>
      <w:r>
        <w:t xml:space="preserve"> checkbox - this is the graphical form of MOTW.</w:t>
      </w:r>
    </w:p>
    <w:p w14:paraId="5BAEECA3" w14:textId="77777777" w:rsidR="00166460" w:rsidRDefault="00206928">
      <w:pPr>
        <w:spacing w:after="80"/>
        <w:ind w:left="425" w:hanging="312"/>
      </w:pPr>
      <w:r>
        <w:rPr>
          <w:b/>
          <w:color w:val="1F3864"/>
        </w:rPr>
        <w:lastRenderedPageBreak/>
        <w:t xml:space="preserve">2. </w:t>
      </w:r>
      <w:r>
        <w:t xml:space="preserve">Remove the mark with a command and check:</w:t>
      </w:r>
    </w:p>
    <w:tbl>
      <w:tblPr>
        <w:tblW w:w="0" w:type="auto"/>
        <w:tblLayout w:type="fixed"/>
        <w:tblLook w:val="04A0" w:firstRow="1" w:lastRow="0" w:firstColumn="1" w:lastColumn="0" w:noHBand="0" w:noVBand="1"/>
      </w:tblPr>
      <w:tblGrid>
        <w:gridCol w:w="9638"/>
      </w:tblGrid>
      <w:tr w:rsidR="00166460" w14:paraId="01338A00"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60B90D3E" w14:textId="77777777" w:rsidR="00166460" w:rsidRDefault="00206928">
            <w:pPr>
              <w:spacing w:after="0" w:line="252" w:lineRule="auto"/>
              <w:ind w:firstLine="0"/>
            </w:pPr>
            <w:r>
              <w:rPr>
                <w:rFonts w:ascii="Courier New" w:hAnsi="Courier New"/>
                <w:color w:val="1F4E79"/>
                <w:sz w:val="22"/>
              </w:rPr>
              <w:t>Unblock-File .\freevideo.exe</w:t>
            </w:r>
          </w:p>
          <w:p w14:paraId="363DF02C" w14:textId="77777777" w:rsidR="00166460" w:rsidRDefault="00206928">
            <w:pPr>
              <w:spacing w:after="0" w:line="252" w:lineRule="auto"/>
              <w:ind w:firstLine="0"/>
            </w:pPr>
            <w:r>
              <w:rPr>
                <w:rFonts w:ascii="Courier New" w:hAnsi="Courier New"/>
                <w:color w:val="1F4E79"/>
                <w:sz w:val="22"/>
              </w:rPr>
              <w:t xml:space="preserve">Get-Item .\freevideo.exe -Stream *</w:t>
            </w:r>
          </w:p>
        </w:tc>
      </w:tr>
    </w:tbl>
    <w:p w14:paraId="3141D673" w14:textId="77777777" w:rsidR="00166460" w:rsidRDefault="00166460">
      <w:pPr>
        <w:spacing w:after="40"/>
      </w:pPr>
    </w:p>
    <w:p w14:paraId="45CCD950" w14:textId="08FE15F6" w:rsidR="00166460" w:rsidRDefault="00206928">
      <w:r>
        <w:t xml:space="preserve">Now only the </w:t>
      </w:r>
      <w:r>
        <w:rPr>
          <w:rFonts w:ascii="Courier New" w:hAnsi="Courier New"/>
          <w:color w:val="1F4E79"/>
          <w:sz w:val="24"/>
          <w:shd w:val="clear" w:color="auto" w:fill="F2F4F7"/>
        </w:rPr>
        <w:t xml:space="preserve">:$DATA</w:t>
      </w:r>
      <w:r>
        <w:t xml:space="preserve"> stream remains in the list - </w:t>
      </w:r>
      <w:r>
        <w:rPr>
          <w:rFonts w:ascii="Courier New" w:hAnsi="Courier New"/>
          <w:color w:val="1F4E79"/>
          <w:sz w:val="24"/>
          <w:shd w:val="clear" w:color="auto" w:fill="F2F4F7"/>
        </w:rPr>
        <w:t xml:space="preserve">Zone.Identifier</w:t>
      </w:r>
      <w:r>
        <w:t xml:space="preserve"> is gone. SmartScreen no longer checks such a file.</w:t>
      </w:r>
    </w:p>
    <w:p w14:paraId="5EB9A7BE" w14:textId="29EF61BA" w:rsidR="00166460" w:rsidRDefault="00206928">
      <w:pPr>
        <w:spacing w:before="160" w:after="80"/>
        <w:ind w:firstLine="0"/>
      </w:pPr>
      <w:r>
        <w:rPr>
          <w:b/>
          <w:i/>
          <w:color w:val="156B5A"/>
        </w:rPr>
        <w:t xml:space="preserve">Part C - testing with a test file you create yourself</w:t>
      </w:r>
    </w:p>
    <w:p w14:paraId="136505BC" w14:textId="77777777" w:rsidR="00166460" w:rsidRDefault="00206928">
      <w:r>
        <w:t xml:space="preserve">This exercise shows that MOTW is decisive: the file content does not change, only the mark is added and removed. Create a harmless test program in a Windows PowerShell (5.1) window:</w:t>
      </w:r>
    </w:p>
    <w:tbl>
      <w:tblPr>
        <w:tblW w:w="0" w:type="auto"/>
        <w:tblLayout w:type="fixed"/>
        <w:tblLook w:val="04A0" w:firstRow="1" w:lastRow="0" w:firstColumn="1" w:lastColumn="0" w:noHBand="0" w:noVBand="1"/>
      </w:tblPr>
      <w:tblGrid>
        <w:gridCol w:w="9638"/>
      </w:tblGrid>
      <w:tr w:rsidR="00166460" w14:paraId="5770B7C7"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2599AB61" w14:textId="77777777" w:rsidR="00166460" w:rsidRDefault="00206928">
            <w:pPr>
              <w:spacing w:after="0" w:line="252" w:lineRule="auto"/>
              <w:ind w:firstLine="0"/>
            </w:pPr>
            <w:r>
              <w:rPr>
                <w:rFonts w:ascii="Courier New" w:hAnsi="Courier New"/>
                <w:color w:val="1F4E79"/>
                <w:sz w:val="22"/>
              </w:rPr>
              <w:t>$src = 'public class T { public static void Main() {'</w:t>
            </w:r>
          </w:p>
          <w:p w14:paraId="135076EB" w14:textId="77777777" w:rsidR="00166460" w:rsidRDefault="00206928">
            <w:pPr>
              <w:spacing w:after="0" w:line="252" w:lineRule="auto"/>
              <w:ind w:firstLine="0"/>
            </w:pPr>
            <w:r>
              <w:rPr>
                <w:rFonts w:ascii="Courier New" w:hAnsi="Courier New"/>
                <w:color w:val="1F4E79"/>
                <w:sz w:val="22"/>
              </w:rPr>
              <w:t>$src += ' System.Console.WriteLine("SmartScreen test"); System.Console.ReadLine(); } }'</w:t>
            </w:r>
          </w:p>
          <w:p w14:paraId="10EEBE36" w14:textId="77777777" w:rsidR="00166460" w:rsidRDefault="00206928">
            <w:pPr>
              <w:spacing w:after="0" w:line="252" w:lineRule="auto"/>
              <w:ind w:firstLine="0"/>
            </w:pPr>
            <w:r>
              <w:rPr>
                <w:rFonts w:ascii="Courier New" w:hAnsi="Courier New"/>
                <w:color w:val="1F4E79"/>
                <w:sz w:val="22"/>
              </w:rPr>
              <w:t xml:space="preserve">Add-Type -TypeDefinition $src -OutputType ConsoleApplication `</w:t>
            </w:r>
          </w:p>
          <w:p w14:paraId="3203D0DF" w14:textId="77777777" w:rsidR="00166460" w:rsidRDefault="00206928">
            <w:pPr>
              <w:spacing w:after="0" w:line="252" w:lineRule="auto"/>
              <w:ind w:firstLine="0"/>
            </w:pPr>
            <w:r>
              <w:rPr>
                <w:rFonts w:ascii="Courier New" w:hAnsi="Courier New"/>
                <w:color w:val="1F4E79"/>
                <w:sz w:val="22"/>
              </w:rPr>
              <w:t xml:space="preserve">    -OutputAssembly "$env:USERPROFILE\Desktop\sstest.exe"</w:t>
            </w:r>
          </w:p>
        </w:tc>
      </w:tr>
    </w:tbl>
    <w:p w14:paraId="1A47330C" w14:textId="77777777" w:rsidR="00166460" w:rsidRDefault="00166460">
      <w:pPr>
        <w:spacing w:after="40"/>
      </w:pPr>
    </w:p>
    <w:p w14:paraId="387E2076" w14:textId="066A5FCF" w:rsidR="00166460" w:rsidRDefault="00206928">
      <w:pPr>
        <w:spacing w:after="80"/>
        <w:ind w:left="425" w:hanging="312"/>
      </w:pPr>
      <w:r>
        <w:rPr>
          <w:b/>
          <w:color w:val="1F3864"/>
        </w:rPr>
        <w:t xml:space="preserve">1. </w:t>
      </w:r>
      <w:r>
        <w:t xml:space="preserve">Double-click </w:t>
      </w:r>
      <w:r>
        <w:rPr>
          <w:rFonts w:ascii="Courier New" w:hAnsi="Courier New"/>
          <w:color w:val="1F4E79"/>
          <w:sz w:val="24"/>
          <w:shd w:val="clear" w:color="auto" w:fill="F2F4F7"/>
        </w:rPr>
        <w:t xml:space="preserve">sstest.exe</w:t>
      </w:r>
      <w:r>
        <w:t xml:space="preserve"> on the Desktop - it opens </w:t>
      </w:r>
      <w:r>
        <w:rPr>
          <w:b/>
          <w:color w:val="1F3864"/>
        </w:rPr>
        <w:t xml:space="preserve">without a warning</w:t>
      </w:r>
      <w:r>
        <w:t xml:space="preserve"> (the file was created on this computer, no MOTW).</w:t>
      </w:r>
    </w:p>
    <w:p w14:paraId="59B0252F" w14:textId="77777777" w:rsidR="00166460" w:rsidRDefault="00206928">
      <w:pPr>
        <w:spacing w:after="80"/>
        <w:ind w:left="425" w:hanging="312"/>
      </w:pPr>
      <w:r>
        <w:rPr>
          <w:b/>
          <w:color w:val="1F3864"/>
        </w:rPr>
        <w:t xml:space="preserve">2. </w:t>
      </w:r>
      <w:r>
        <w:t xml:space="preserve">Manually add the “came from the internet” mark to the file:</w:t>
      </w:r>
    </w:p>
    <w:tbl>
      <w:tblPr>
        <w:tblW w:w="0" w:type="auto"/>
        <w:tblLayout w:type="fixed"/>
        <w:tblLook w:val="04A0" w:firstRow="1" w:lastRow="0" w:firstColumn="1" w:lastColumn="0" w:noHBand="0" w:noVBand="1"/>
      </w:tblPr>
      <w:tblGrid>
        <w:gridCol w:w="9638"/>
      </w:tblGrid>
      <w:tr w:rsidR="00166460" w14:paraId="2497B59B" w14:textId="77777777">
        <w:tc>
          <w:tcPr>
            <w:tcW w:w="9638" w:type="dxa"/>
            <w:tcBorders>
              <w:top w:val="single" w:sz="6" w:space="0" w:color="D5DAE0"/>
              <w:left w:val="single" w:sz="6" w:space="0" w:color="D5DAE0"/>
              <w:bottom w:val="single" w:sz="6" w:space="0" w:color="D5DAE0"/>
              <w:right w:val="single" w:sz="6" w:space="0" w:color="D5DAE0"/>
            </w:tcBorders>
            <w:shd w:val="clear" w:color="auto" w:fill="F2F4F7"/>
          </w:tcPr>
          <w:p w14:paraId="558F5F81" w14:textId="77777777" w:rsidR="00166460" w:rsidRDefault="00206928">
            <w:pPr>
              <w:spacing w:after="0" w:line="252" w:lineRule="auto"/>
              <w:ind w:firstLine="0"/>
            </w:pPr>
            <w:r>
              <w:rPr>
                <w:rFonts w:ascii="Courier New" w:hAnsi="Courier New"/>
                <w:color w:val="1F4E79"/>
                <w:sz w:val="22"/>
              </w:rPr>
              <w:t>Set-Content "$env:USERPROFILE\Desktop\sstest.exe" -Stream Zone.Identifier `</w:t>
            </w:r>
          </w:p>
          <w:p w14:paraId="784FB31F" w14:textId="77777777" w:rsidR="00166460" w:rsidRDefault="00206928">
            <w:pPr>
              <w:spacing w:after="0" w:line="252" w:lineRule="auto"/>
              <w:ind w:firstLine="0"/>
            </w:pPr>
            <w:r>
              <w:rPr>
                <w:rFonts w:ascii="Courier New" w:hAnsi="Courier New"/>
                <w:color w:val="1F4E79"/>
                <w:sz w:val="22"/>
              </w:rPr>
              <w:t xml:space="preserve">    -Value "[ZoneTransfer]`r`nZoneId=3"</w:t>
            </w:r>
          </w:p>
        </w:tc>
      </w:tr>
    </w:tbl>
    <w:p w14:paraId="6B1ED332" w14:textId="77777777" w:rsidR="00166460" w:rsidRDefault="00166460">
      <w:pPr>
        <w:spacing w:after="40"/>
      </w:pPr>
    </w:p>
    <w:p w14:paraId="189927D7" w14:textId="6AFD2223" w:rsidR="00166460" w:rsidRDefault="00206928">
      <w:pPr>
        <w:spacing w:after="80"/>
        <w:ind w:left="425" w:hanging="312"/>
      </w:pPr>
      <w:r>
        <w:rPr>
          <w:b/>
          <w:color w:val="1F3864"/>
        </w:rPr>
        <w:t xml:space="preserve">3. </w:t>
      </w:r>
      <w:r>
        <w:t xml:space="preserve">Double-click the file again - now the </w:t>
      </w:r>
      <w:r>
        <w:rPr>
          <w:b/>
          <w:color w:val="1F3864"/>
        </w:rPr>
        <w:t xml:space="preserve">“Windows protected your PC”</w:t>
      </w:r>
      <w:r>
        <w:t xml:space="preserve"> window appears, Publisher: Unknown.</w:t>
      </w:r>
    </w:p>
    <w:p w14:paraId="469A348D" w14:textId="64321FE5" w:rsidR="00166460" w:rsidRDefault="00206928">
      <w:pPr>
        <w:spacing w:after="80"/>
        <w:ind w:left="425" w:hanging="312"/>
      </w:pPr>
      <w:r>
        <w:rPr>
          <w:b/>
          <w:color w:val="1F3864"/>
        </w:rPr>
        <w:t xml:space="preserve">4. </w:t>
      </w:r>
      <w:r>
        <w:t xml:space="preserve">Remove the mark and run it again - the warning disappears: </w:t>
      </w:r>
      <w:r>
        <w:rPr>
          <w:rFonts w:ascii="Courier New" w:hAnsi="Courier New"/>
          <w:color w:val="1F4E79"/>
          <w:sz w:val="24"/>
          <w:shd w:val="clear" w:color="auto" w:fill="F2F4F7"/>
        </w:rPr>
        <w:t xml:space="preserve">Unblock-File</w:t>
      </w:r>
      <w:r>
        <w:t xml:space="preserve">.</w:t>
      </w:r>
    </w:p>
    <w:p w14:paraId="24DEF013" w14:textId="77777777" w:rsidR="00166460" w:rsidRDefault="00206928">
      <w:pPr>
        <w:spacing w:after="80"/>
        <w:ind w:left="425" w:hanging="312"/>
      </w:pPr>
      <w:r>
        <w:rPr>
          <w:b/>
          <w:color w:val="1F3864"/>
        </w:rPr>
        <w:t xml:space="preserve">5. </w:t>
      </w:r>
      <w:r>
        <w:t xml:space="preserve">At the end of the exercise, delete the </w:t>
      </w:r>
      <w:r>
        <w:rPr>
          <w:rFonts w:ascii="Courier New" w:hAnsi="Courier New"/>
          <w:color w:val="1F4E79"/>
          <w:sz w:val="24"/>
          <w:shd w:val="clear" w:color="auto" w:fill="F2F4F7"/>
        </w:rPr>
        <w:t xml:space="preserve">sstest.exe</w:t>
      </w:r>
      <w:r>
        <w:t xml:space="preserve"> file.</w:t>
      </w:r>
    </w:p>
    <w:tbl>
      <w:tblPr>
        <w:tblW w:w="0" w:type="auto"/>
        <w:jc w:val="center"/>
        <w:tblLook w:val="04A0" w:firstRow="1" w:lastRow="0" w:firstColumn="1" w:lastColumn="0" w:noHBand="0" w:noVBand="1"/>
      </w:tblPr>
      <w:tblGrid>
        <w:gridCol w:w="9638"/>
      </w:tblGrid>
      <w:tr w:rsidR="00166460" w14:paraId="33A734F1" w14:textId="77777777" w:rsidTr="008A1E7F">
        <w:trPr>
          <w:trHeight w:val="3685"/>
          <w:jc w:val="center"/>
        </w:trPr>
        <w:tc>
          <w:tcPr>
            <w:tcW w:w="9638" w:type="dxa"/>
            <w:tcBorders>
              <w:top w:val="single" w:sz="8" w:space="0" w:color="9BB0C4"/>
              <w:left w:val="single" w:sz="8" w:space="0" w:color="9BB0C4"/>
              <w:bottom w:val="single" w:sz="8" w:space="0" w:color="9BB0C4"/>
              <w:right w:val="single" w:sz="8" w:space="0" w:color="9BB0C4"/>
            </w:tcBorders>
            <w:shd w:val="clear" w:color="auto" w:fill="FBFCFE"/>
          </w:tcPr>
          <w:p w14:paraId="17ACBD21" w14:textId="4D0BA9D2" w:rsidR="00166460" w:rsidRDefault="00206928">
            <w:pPr>
              <w:spacing w:before="80"/>
              <w:ind w:firstLine="0"/>
              <w:jc w:val="center"/>
            </w:pPr>
            <w:r>
              <w:rPr>
                <w:color w:val="9BB0C4"/>
                <w:sz w:val="26"/>
              </w:rPr>
              <w:lastRenderedPageBreak/>
              <w:t xml:space="preserve">▢</w:t>
            </w:r>
            <w:r>
              <w:rPr>
                <w:color w:val="9BB0C4"/>
                <w:sz w:val="26"/>
              </w:rPr>
              <w:t xml:space="preserve">  </w:t>
            </w:r>
            <w:r>
              <w:rPr>
                <w:i/>
                <w:color w:val="555555"/>
                <w:sz w:val="23"/>
              </w:rPr>
              <w:t xml:space="preserve">Screenshot 3.3-b. After adding the mark - SmartScreen warning for sstest.exe</w:t>
            </w:r>
          </w:p>
          <w:p w14:paraId="58E0659E" w14:textId="77777777" w:rsidR="00166460" w:rsidRDefault="00206928">
            <w:pPr>
              <w:spacing w:before="40"/>
              <w:ind w:firstLine="0"/>
              <w:jc w:val="center"/>
            </w:pPr>
            <w:r>
              <w:rPr>
                <w:i/>
                <w:color w:val="8A99AA"/>
                <w:sz w:val="20"/>
              </w:rPr>
              <w:t xml:space="preserve">(insert a screenshot of your own practical result here)</w:t>
            </w:r>
          </w:p>
        </w:tc>
      </w:tr>
    </w:tbl>
    <w:p w14:paraId="30A6D386" w14:textId="77777777" w:rsidR="00166460" w:rsidRDefault="00166460">
      <w:pPr>
        <w:spacing w:after="40"/>
      </w:pPr>
    </w:p>
    <w:tbl>
      <w:tblPr>
        <w:tblW w:w="0" w:type="auto"/>
        <w:tblLook w:val="04A0" w:firstRow="1" w:lastRow="0" w:firstColumn="1" w:lastColumn="0" w:noHBand="0" w:noVBand="1"/>
      </w:tblPr>
      <w:tblGrid>
        <w:gridCol w:w="9638"/>
      </w:tblGrid>
      <w:tr w:rsidR="00166460" w14:paraId="40F90F68" w14:textId="77777777">
        <w:tc>
          <w:tcPr>
            <w:tcW w:w="9638" w:type="dxa"/>
            <w:tcBorders>
              <w:top w:val="single" w:sz="4" w:space="0" w:color="D5DEE8"/>
              <w:left w:val="single" w:sz="24" w:space="0" w:color="9A6300"/>
              <w:bottom w:val="single" w:sz="4" w:space="0" w:color="D5DEE8"/>
              <w:right w:val="single" w:sz="4" w:space="0" w:color="D5DEE8"/>
            </w:tcBorders>
            <w:shd w:val="clear" w:color="auto" w:fill="FBF2E0"/>
          </w:tcPr>
          <w:p w14:paraId="0B0D8A95" w14:textId="42189E12" w:rsidR="00166460" w:rsidRDefault="00206928">
            <w:pPr>
              <w:spacing w:after="60"/>
              <w:ind w:firstLine="0"/>
            </w:pPr>
            <w:r>
              <w:rPr>
                <w:b/>
                <w:color w:val="9A6300"/>
              </w:rPr>
              <w:t xml:space="preserve">Note - important nuances</w:t>
            </w:r>
          </w:p>
          <w:p w14:paraId="218A33DF" w14:textId="77777777" w:rsidR="00166460" w:rsidRDefault="00206928">
            <w:pPr>
              <w:spacing w:after="80" w:line="269" w:lineRule="auto"/>
              <w:ind w:firstLine="0"/>
            </w:pPr>
            <w:r>
              <w:rPr>
                <w:b/>
                <w:color w:val="156B5A"/>
                <w:sz w:val="27"/>
              </w:rPr>
              <w:t xml:space="preserve">•  </w:t>
            </w:r>
            <w:r>
              <w:rPr>
                <w:rFonts w:ascii="Courier New" w:hAnsi="Courier New"/>
                <w:color w:val="1F4E79"/>
                <w:sz w:val="24"/>
                <w:shd w:val="clear" w:color="auto" w:fill="F2F4F7"/>
              </w:rPr>
              <w:t xml:space="preserve">-OutputType ConsoleApplication</w:t>
            </w:r>
            <w:r>
              <w:rPr>
                <w:sz w:val="27"/>
              </w:rPr>
              <w:t xml:space="preserve"> works only in </w:t>
            </w:r>
            <w:r>
              <w:rPr>
                <w:b/>
                <w:color w:val="1F3864"/>
                <w:sz w:val="27"/>
              </w:rPr>
              <w:t xml:space="preserve">Windows PowerShell 5.1</w:t>
            </w:r>
            <w:r>
              <w:rPr>
                <w:sz w:val="27"/>
              </w:rPr>
              <w:t xml:space="preserve"> (Start → “Windows PowerShell”); PowerShell 7 does not have this parameter.</w:t>
            </w:r>
          </w:p>
          <w:p w14:paraId="4DF4BF43" w14:textId="77777777" w:rsidR="00166460" w:rsidRDefault="00206928">
            <w:pPr>
              <w:spacing w:after="80" w:line="269" w:lineRule="auto"/>
              <w:ind w:firstLine="0"/>
            </w:pPr>
            <w:r>
              <w:rPr>
                <w:b/>
                <w:color w:val="156B5A"/>
                <w:sz w:val="27"/>
              </w:rPr>
              <w:t xml:space="preserve">•  </w:t>
            </w:r>
            <w:r>
              <w:rPr>
                <w:sz w:val="27"/>
              </w:rPr>
              <w:t xml:space="preserve">SmartScreen checks a file when it is opened </w:t>
            </w:r>
            <w:r>
              <w:rPr>
                <w:b/>
                <w:color w:val="1F3864"/>
                <w:sz w:val="27"/>
              </w:rPr>
              <w:t xml:space="preserve">through Explorer</w:t>
            </w:r>
            <w:r>
              <w:rPr>
                <w:sz w:val="27"/>
              </w:rPr>
              <w:t xml:space="preserve"> (double-click). If it is run from the command line with </w:t>
            </w:r>
            <w:r>
              <w:rPr>
                <w:rFonts w:ascii="Courier New" w:hAnsi="Courier New"/>
                <w:color w:val="1F4E79"/>
                <w:sz w:val="24"/>
                <w:shd w:val="clear" w:color="auto" w:fill="F2F4F7"/>
              </w:rPr>
              <w:t xml:space="preserve">.\sstest.exe</w:t>
            </w:r>
            <w:r>
              <w:rPr>
                <w:sz w:val="27"/>
              </w:rPr>
              <w:t xml:space="preserve">, a warning usually does not appear.</w:t>
            </w:r>
          </w:p>
          <w:p w14:paraId="415A5198" w14:textId="77777777" w:rsidR="00166460" w:rsidRDefault="00206928">
            <w:pPr>
              <w:spacing w:after="80" w:line="269" w:lineRule="auto"/>
              <w:ind w:firstLine="0"/>
            </w:pPr>
            <w:r>
              <w:rPr>
                <w:b/>
                <w:color w:val="156B5A"/>
                <w:sz w:val="27"/>
              </w:rPr>
              <w:t xml:space="preserve">•  </w:t>
            </w:r>
            <w:r>
              <w:rPr>
                <w:sz w:val="27"/>
              </w:rPr>
              <w:t xml:space="preserve">Attackers also try to get rid of MOTW (they send the file inside an archive or a disk image). That is why you should also be careful with programs extracted from unknown archives.</w:t>
            </w:r>
          </w:p>
        </w:tc>
      </w:tr>
      <w:tr w:rsidR="00166460" w14:paraId="08FFF697" w14:textId="77777777">
        <w:tc>
          <w:tcPr>
            <w:tcW w:w="9638" w:type="dxa"/>
            <w:tcBorders>
              <w:top w:val="single" w:sz="4" w:space="0" w:color="D5DEE8"/>
              <w:left w:val="single" w:sz="24" w:space="0" w:color="2E7D32"/>
              <w:bottom w:val="single" w:sz="4" w:space="0" w:color="D5DEE8"/>
              <w:right w:val="single" w:sz="4" w:space="0" w:color="D5DEE8"/>
            </w:tcBorders>
            <w:shd w:val="clear" w:color="auto" w:fill="E7F3EF"/>
          </w:tcPr>
          <w:p w14:paraId="2DD0E4CB" w14:textId="320A8A58" w:rsidR="00166460" w:rsidRDefault="00206928">
            <w:pPr>
              <w:spacing w:after="60"/>
              <w:ind w:firstLine="0"/>
            </w:pPr>
            <w:r>
              <w:rPr>
                <w:b/>
                <w:color w:val="2E7D32"/>
              </w:rPr>
              <w:t xml:space="preserve">Conclusion - Task 3.3</w:t>
            </w:r>
          </w:p>
          <w:p w14:paraId="41E61BAF" w14:textId="77777777" w:rsidR="00166460" w:rsidRDefault="00206928">
            <w:pPr>
              <w:spacing w:after="80" w:line="269" w:lineRule="auto"/>
              <w:ind w:firstLine="0"/>
            </w:pPr>
            <w:r>
              <w:rPr>
                <w:b/>
                <w:color w:val="1F3864"/>
                <w:sz w:val="27"/>
              </w:rPr>
              <w:t xml:space="preserve">Meaning:</w:t>
            </w:r>
            <w:r>
              <w:rPr>
                <w:sz w:val="27"/>
              </w:rPr>
              <w:t xml:space="preserve"> MOTW is decisive in the SmartScreen decision. </w:t>
            </w:r>
            <w:r>
              <w:rPr>
                <w:rFonts w:ascii="Courier New" w:hAnsi="Courier New"/>
                <w:color w:val="1F4E79"/>
                <w:sz w:val="24"/>
                <w:shd w:val="clear" w:color="auto" w:fill="F2F4F7"/>
              </w:rPr>
              <w:t xml:space="preserve">HostUrl</w:t>
            </w:r>
            <w:r>
              <w:rPr>
                <w:sz w:val="27"/>
              </w:rPr>
              <w:t xml:space="preserve"> shows the address the file was downloaded from, </w:t>
            </w:r>
            <w:r>
              <w:rPr>
                <w:rFonts w:ascii="Courier New" w:hAnsi="Courier New"/>
                <w:color w:val="1F4E79"/>
                <w:sz w:val="24"/>
                <w:shd w:val="clear" w:color="auto" w:fill="F2F4F7"/>
              </w:rPr>
              <w:t xml:space="preserve">ReferrerUrl</w:t>
            </w:r>
            <w:r>
              <w:rPr>
                <w:sz w:val="27"/>
              </w:rPr>
              <w:t xml:space="preserve"> shows the page on which the link was clicked.</w:t>
            </w:r>
          </w:p>
          <w:p w14:paraId="33C0DD8B" w14:textId="563F96FA" w:rsidR="00166460" w:rsidRDefault="00206928">
            <w:pPr>
              <w:spacing w:after="80" w:line="269" w:lineRule="auto"/>
              <w:ind w:firstLine="0"/>
            </w:pPr>
            <w:r>
              <w:rPr>
                <w:b/>
                <w:color w:val="1F3864"/>
                <w:sz w:val="27"/>
              </w:rPr>
              <w:t xml:space="preserve">Where/when it is needed:</w:t>
            </w:r>
            <w:r>
              <w:rPr>
                <w:sz w:val="27"/>
              </w:rPr>
              <w:t xml:space="preserve"> when a forensic investigator examines how a malicious file got onto a computer, this mark is the first thing they read - it is key evidence for identifying the source of the attack.</w:t>
            </w:r>
          </w:p>
        </w:tc>
      </w:tr>
    </w:tbl>
    <w:p w14:paraId="5EA3B135" w14:textId="77777777" w:rsidR="00166460" w:rsidRDefault="00206928">
      <w:r>
        <w:br w:type="page"/>
      </w:r>
    </w:p>
    <w:p w14:paraId="48D21A7E" w14:textId="77777777" w:rsidR="00166460" w:rsidRDefault="00206928">
      <w:pPr>
        <w:shd w:val="clear" w:color="auto" w:fill="1F3864"/>
        <w:spacing w:before="280" w:after="160"/>
        <w:ind w:firstLine="0"/>
      </w:pPr>
      <w:r>
        <w:rPr>
          <w:b/>
          <w:color w:val="FFFFFF"/>
        </w:rPr>
        <w:lastRenderedPageBreak/>
        <w:t xml:space="preserve">Final lab assignment</w:t>
      </w:r>
    </w:p>
    <w:p w14:paraId="3F4F1E41" w14:textId="77777777" w:rsidR="00166460" w:rsidRDefault="00206928">
      <w:r>
        <w:t xml:space="preserve">Complete the following four tasks independently on the virtual machine and prepare a report with a screenshot for each.</w:t>
      </w:r>
    </w:p>
    <w:p w14:paraId="59486C38" w14:textId="0AC69ABD" w:rsidR="00166460" w:rsidRDefault="00206928">
      <w:pPr>
        <w:spacing w:after="80"/>
        <w:ind w:left="425" w:hanging="312"/>
      </w:pPr>
      <w:r>
        <w:rPr>
          <w:b/>
          <w:color w:val="1F3864"/>
        </w:rPr>
        <w:t xml:space="preserve">1. UAC:</w:t>
      </w:r>
      <w:r>
        <w:t xml:space="preserve"> set the level to “Always notify” - a screenshot of the settings window and the PowerShell output showing </w:t>
      </w:r>
      <w:r>
        <w:rPr>
          <w:rFonts w:ascii="Courier New" w:hAnsi="Courier New"/>
          <w:color w:val="1F4E79"/>
          <w:sz w:val="24"/>
          <w:shd w:val="clear" w:color="auto" w:fill="F2F4F7"/>
        </w:rPr>
        <w:t xml:space="preserve">ConsentPromptBehaviorAdmin = 2</w:t>
      </w:r>
      <w:r>
        <w:t xml:space="preserve">.</w:t>
      </w:r>
    </w:p>
    <w:p w14:paraId="4A6C7A8F" w14:textId="77777777" w:rsidR="00166460" w:rsidRDefault="00206928">
      <w:pPr>
        <w:spacing w:after="80"/>
        <w:ind w:left="425" w:hanging="312"/>
      </w:pPr>
      <w:r>
        <w:rPr>
          <w:b/>
          <w:color w:val="1F3864"/>
        </w:rPr>
        <w:t xml:space="preserve">2. AppLocker rule:</w:t>
      </w:r>
      <w:r>
        <w:t xml:space="preserve"> create Path rules that allow programs to run only from the </w:t>
      </w:r>
      <w:r>
        <w:rPr>
          <w:rFonts w:ascii="Courier New" w:hAnsi="Courier New"/>
          <w:color w:val="8A1F1F"/>
          <w:sz w:val="24"/>
          <w:shd w:val="clear" w:color="auto" w:fill="FBECEC"/>
        </w:rPr>
        <w:t xml:space="preserve">C:\Windows</w:t>
      </w:r>
      <w:r>
        <w:t xml:space="preserve"> and </w:t>
      </w:r>
      <w:r>
        <w:rPr>
          <w:rFonts w:ascii="Courier New" w:hAnsi="Courier New"/>
          <w:color w:val="8A1F1F"/>
          <w:sz w:val="24"/>
          <w:shd w:val="clear" w:color="auto" w:fill="FBECEC"/>
        </w:rPr>
        <w:t xml:space="preserve">C:\Program Files</w:t>
      </w:r>
      <w:r>
        <w:t xml:space="preserve"> folders (together with the default rules).</w:t>
      </w:r>
    </w:p>
    <w:p w14:paraId="3EA68E1A" w14:textId="0C419F99" w:rsidR="00166460" w:rsidRDefault="00206928">
      <w:pPr>
        <w:spacing w:after="80"/>
        <w:ind w:left="425" w:hanging="312"/>
      </w:pPr>
      <w:r>
        <w:rPr>
          <w:b/>
          <w:color w:val="1F3864"/>
        </w:rPr>
        <w:t xml:space="preserve">3. AppLocker test:</w:t>
      </w:r>
      <w:r>
        <w:t xml:space="preserve"> run any .exe outside these folders - a screenshot of the block message and of event </w:t>
      </w:r>
      <w:r>
        <w:rPr>
          <w:rFonts w:ascii="Courier New" w:hAnsi="Courier New"/>
          <w:color w:val="1F4E79"/>
          <w:sz w:val="24"/>
          <w:shd w:val="clear" w:color="auto" w:fill="F2F4F7"/>
        </w:rPr>
        <w:t xml:space="preserve">8004</w:t>
      </w:r>
      <w:r>
        <w:t xml:space="preserve">.</w:t>
      </w:r>
    </w:p>
    <w:p w14:paraId="16A6403B" w14:textId="77777777" w:rsidR="00166460" w:rsidRDefault="00206928">
      <w:pPr>
        <w:spacing w:after="80"/>
        <w:ind w:left="425" w:hanging="312"/>
      </w:pPr>
      <w:r>
        <w:rPr>
          <w:b/>
          <w:color w:val="1F3864"/>
        </w:rPr>
        <w:t xml:space="preserve">4. SmartScreen:</w:t>
      </w:r>
      <w:r>
        <w:t xml:space="preserve"> download a file from an unknown source and take a screenshot of the warning window.</w:t>
      </w:r>
    </w:p>
    <w:tbl>
      <w:tblPr>
        <w:tblW w:w="0" w:type="auto"/>
        <w:tblLook w:val="04A0" w:firstRow="1" w:lastRow="0" w:firstColumn="1" w:lastColumn="0" w:noHBand="0" w:noVBand="1"/>
      </w:tblPr>
      <w:tblGrid>
        <w:gridCol w:w="9638"/>
      </w:tblGrid>
      <w:tr w:rsidR="00166460" w14:paraId="6FB61240" w14:textId="77777777">
        <w:tc>
          <w:tcPr>
            <w:tcW w:w="9638" w:type="dxa"/>
            <w:tcBorders>
              <w:top w:val="single" w:sz="4" w:space="0" w:color="D5DEE8"/>
              <w:left w:val="single" w:sz="24" w:space="0" w:color="1F3864"/>
              <w:bottom w:val="single" w:sz="4" w:space="0" w:color="D5DEE8"/>
              <w:right w:val="single" w:sz="4" w:space="0" w:color="D5DEE8"/>
            </w:tcBorders>
            <w:shd w:val="clear" w:color="auto" w:fill="ECF1F8"/>
          </w:tcPr>
          <w:p w14:paraId="02FAE789" w14:textId="77777777" w:rsidR="00166460" w:rsidRDefault="00206928">
            <w:pPr>
              <w:spacing w:after="60"/>
              <w:ind w:firstLine="0"/>
            </w:pPr>
            <w:r>
              <w:rPr>
                <w:b/>
                <w:color w:val="1F3864"/>
              </w:rPr>
              <w:t xml:space="preserve">The report must include the following</w:t>
            </w:r>
          </w:p>
          <w:p w14:paraId="6E912CE9" w14:textId="77777777" w:rsidR="00166460" w:rsidRDefault="00206928">
            <w:pPr>
              <w:spacing w:after="80" w:line="269" w:lineRule="auto"/>
              <w:ind w:firstLine="0"/>
            </w:pPr>
            <w:r>
              <w:rPr>
                <w:b/>
                <w:color w:val="156B5A"/>
                <w:sz w:val="27"/>
              </w:rPr>
              <w:t xml:space="preserve">•  </w:t>
            </w:r>
            <w:r>
              <w:rPr>
                <w:sz w:val="27"/>
              </w:rPr>
              <w:t xml:space="preserve">Title page: full name, group, date.</w:t>
            </w:r>
          </w:p>
          <w:p w14:paraId="5274E50D" w14:textId="77777777" w:rsidR="00166460" w:rsidRDefault="00206928">
            <w:pPr>
              <w:spacing w:after="80" w:line="269" w:lineRule="auto"/>
              <w:ind w:firstLine="0"/>
            </w:pPr>
            <w:r>
              <w:rPr>
                <w:b/>
                <w:color w:val="156B5A"/>
                <w:sz w:val="27"/>
              </w:rPr>
              <w:t xml:space="preserve">•  </w:t>
            </w:r>
            <w:r>
              <w:rPr>
                <w:sz w:val="27"/>
              </w:rPr>
              <w:t xml:space="preserve">One annotated screenshot for each task.</w:t>
            </w:r>
          </w:p>
          <w:p w14:paraId="6983FE9C" w14:textId="77777777" w:rsidR="00166460" w:rsidRDefault="00206928">
            <w:pPr>
              <w:spacing w:after="80" w:line="269" w:lineRule="auto"/>
              <w:ind w:firstLine="0"/>
            </w:pPr>
            <w:r>
              <w:rPr>
                <w:b/>
                <w:color w:val="156B5A"/>
                <w:sz w:val="27"/>
              </w:rPr>
              <w:t xml:space="preserve">•  </w:t>
            </w:r>
            <w:r>
              <w:rPr>
                <w:sz w:val="27"/>
              </w:rPr>
              <w:t xml:space="preserve">1–2 sentences: what you did and what you saw.</w:t>
            </w:r>
          </w:p>
          <w:p w14:paraId="07CB8D2D" w14:textId="77777777" w:rsidR="00166460" w:rsidRDefault="00206928">
            <w:pPr>
              <w:spacing w:after="80" w:line="269" w:lineRule="auto"/>
              <w:ind w:firstLine="0"/>
            </w:pPr>
            <w:r>
              <w:rPr>
                <w:b/>
                <w:color w:val="156B5A"/>
                <w:sz w:val="27"/>
              </w:rPr>
              <w:t xml:space="preserve">•  </w:t>
            </w:r>
            <w:r>
              <w:rPr>
                <w:sz w:val="27"/>
              </w:rPr>
              <w:t xml:space="preserve">A note confirming that the lab was restored to its original state.</w:t>
            </w:r>
          </w:p>
          <w:p w14:paraId="26F3BD68" w14:textId="77777777" w:rsidR="00166460" w:rsidRDefault="00206928">
            <w:pPr>
              <w:spacing w:after="80" w:line="269" w:lineRule="auto"/>
              <w:ind w:firstLine="0"/>
            </w:pPr>
            <w:r>
              <w:rPr>
                <w:b/>
                <w:color w:val="156B5A"/>
                <w:sz w:val="27"/>
              </w:rPr>
              <w:t xml:space="preserve">•  </w:t>
            </w:r>
            <w:r>
              <w:rPr>
                <w:sz w:val="27"/>
              </w:rPr>
              <w:t xml:space="preserve">Written answers to 2 review questions of your choice.</w:t>
            </w:r>
          </w:p>
        </w:tc>
      </w:tr>
    </w:tbl>
    <w:p w14:paraId="36E7086D" w14:textId="5153FC1A" w:rsidR="00166460" w:rsidRDefault="00206928">
      <w:pPr>
        <w:spacing w:after="160"/>
      </w:pPr>
      <w:r>
        <w:t xml:space="preserve">Grading criteria: UAC - 20% · AppLocker rule - 30% · AppLocker test and log - 30% · SmartScreen - 10% · report quality - 10%.</w:t>
      </w:r>
    </w:p>
    <w:p w14:paraId="583B1C15" w14:textId="77777777" w:rsidR="00166460" w:rsidRDefault="00206928">
      <w:pPr>
        <w:pBdr>
          <w:bottom w:val="single" w:sz="6" w:space="2" w:color="2E7D32"/>
        </w:pBdr>
        <w:spacing w:before="240"/>
        <w:ind w:firstLine="0"/>
      </w:pPr>
      <w:r>
        <w:rPr>
          <w:b/>
          <w:color w:val="1F3864"/>
        </w:rPr>
        <w:t xml:space="preserve">Self-check questions</w:t>
      </w:r>
    </w:p>
    <w:p w14:paraId="6EB12D57" w14:textId="4F192372" w:rsidR="00166460" w:rsidRDefault="00206928">
      <w:r>
        <w:t xml:space="preserve">If you can answer all of the following questions without difficulty, you have fully mastered the lesson.</w:t>
      </w:r>
    </w:p>
    <w:p w14:paraId="1E254909" w14:textId="77777777" w:rsidR="00166460" w:rsidRDefault="00206928">
      <w:pPr>
        <w:spacing w:after="80"/>
        <w:ind w:left="425" w:hanging="312"/>
      </w:pPr>
      <w:r>
        <w:rPr>
          <w:b/>
          <w:color w:val="1F3864"/>
        </w:rPr>
        <w:t xml:space="preserve">1. </w:t>
      </w:r>
      <w:r>
        <w:t xml:space="preserve">What values does </w:t>
      </w:r>
      <w:r>
        <w:rPr>
          <w:rFonts w:ascii="Courier New" w:hAnsi="Courier New"/>
          <w:color w:val="1F4E79"/>
          <w:sz w:val="24"/>
          <w:shd w:val="clear" w:color="auto" w:fill="F2F4F7"/>
        </w:rPr>
        <w:t xml:space="preserve">ConsentPromptBehaviorAdmin</w:t>
      </w:r>
      <w:r>
        <w:t xml:space="preserve"> take in the four UAC slider positions?</w:t>
      </w:r>
    </w:p>
    <w:p w14:paraId="176F9D70" w14:textId="77777777" w:rsidR="00166460" w:rsidRDefault="00206928">
      <w:pPr>
        <w:spacing w:after="80"/>
        <w:ind w:left="425" w:hanging="312"/>
      </w:pPr>
      <w:r>
        <w:rPr>
          <w:b/>
          <w:color w:val="1F3864"/>
        </w:rPr>
        <w:t xml:space="preserve">2. </w:t>
      </w:r>
      <w:r>
        <w:t xml:space="preserve">Why does </w:t>
      </w:r>
      <w:r>
        <w:rPr>
          <w:rFonts w:ascii="Courier New" w:hAnsi="Courier New"/>
          <w:color w:val="1F4E79"/>
          <w:sz w:val="24"/>
          <w:shd w:val="clear" w:color="auto" w:fill="F2F4F7"/>
        </w:rPr>
        <w:t xml:space="preserve">EnableLUA</w:t>
      </w:r>
      <w:r>
        <w:t xml:space="preserve"> remain 1 even at “Never notify”? How is UAC turned off completely?</w:t>
      </w:r>
    </w:p>
    <w:p w14:paraId="2FF789E3" w14:textId="77777777" w:rsidR="00166460" w:rsidRDefault="00206928">
      <w:pPr>
        <w:spacing w:after="80"/>
        <w:ind w:left="425" w:hanging="312"/>
      </w:pPr>
      <w:r>
        <w:rPr>
          <w:b/>
          <w:color w:val="1F3864"/>
        </w:rPr>
        <w:t xml:space="preserve">3. </w:t>
      </w:r>
      <w:r>
        <w:t xml:space="preserve">What is the difference between the filtered (Medium) and full (High) token? How do you check it?</w:t>
      </w:r>
    </w:p>
    <w:p w14:paraId="467185C8" w14:textId="77777777" w:rsidR="00166460" w:rsidRDefault="00206928">
      <w:pPr>
        <w:spacing w:after="80"/>
        <w:ind w:left="425" w:hanging="312"/>
      </w:pPr>
      <w:r>
        <w:rPr>
          <w:b/>
          <w:color w:val="1F3864"/>
        </w:rPr>
        <w:t xml:space="preserve">4. </w:t>
      </w:r>
      <w:r>
        <w:t xml:space="preserve">Which service must be running for AppLocker to work?</w:t>
      </w:r>
    </w:p>
    <w:p w14:paraId="0C262BF7" w14:textId="77777777" w:rsidR="00166460" w:rsidRDefault="00206928">
      <w:pPr>
        <w:spacing w:after="80"/>
        <w:ind w:left="425" w:hanging="312"/>
      </w:pPr>
      <w:r>
        <w:rPr>
          <w:b/>
          <w:color w:val="1F3864"/>
        </w:rPr>
        <w:lastRenderedPageBreak/>
        <w:t xml:space="preserve">5. </w:t>
      </w:r>
      <w:r>
        <w:t xml:space="preserve">How do Publisher, Path and File hash rules differ when a file is moved or updated?</w:t>
      </w:r>
    </w:p>
    <w:p w14:paraId="2F716232" w14:textId="77777777" w:rsidR="00166460" w:rsidRDefault="00206928">
      <w:pPr>
        <w:spacing w:after="80"/>
        <w:ind w:left="425" w:hanging="312"/>
      </w:pPr>
      <w:r>
        <w:rPr>
          <w:b/>
          <w:color w:val="1F3864"/>
        </w:rPr>
        <w:t xml:space="preserve">6. </w:t>
      </w:r>
      <w:r>
        <w:t xml:space="preserve">If both Allow and Deny apply to the same file, which one wins? Why?</w:t>
      </w:r>
    </w:p>
    <w:p w14:paraId="2BD0EC3C" w14:textId="77777777" w:rsidR="00166460" w:rsidRDefault="00206928">
      <w:pPr>
        <w:spacing w:after="80"/>
        <w:ind w:left="425" w:hanging="312"/>
      </w:pPr>
      <w:r>
        <w:rPr>
          <w:b/>
          <w:color w:val="1F3864"/>
        </w:rPr>
        <w:t xml:space="preserve">7. </w:t>
      </w:r>
      <w:r>
        <w:t xml:space="preserve">What is implicit deny? How is a file blocked without any Deny rule?</w:t>
      </w:r>
    </w:p>
    <w:p w14:paraId="09038BFF" w14:textId="77777777" w:rsidR="00166460" w:rsidRDefault="00206928">
      <w:pPr>
        <w:spacing w:after="80"/>
        <w:ind w:left="425" w:hanging="312"/>
      </w:pPr>
      <w:r>
        <w:rPr>
          <w:b/>
          <w:color w:val="1F3864"/>
        </w:rPr>
        <w:t xml:space="preserve">8. </w:t>
      </w:r>
      <w:r>
        <w:t xml:space="preserve">What do events 8002, 8003 and 8004 mean? What is the difference between Audit only and Enforce?</w:t>
      </w:r>
    </w:p>
    <w:p w14:paraId="681E7313" w14:textId="77777777" w:rsidR="00166460" w:rsidRDefault="00206928">
      <w:pPr>
        <w:spacing w:after="80"/>
        <w:ind w:left="425" w:hanging="312"/>
      </w:pPr>
      <w:r>
        <w:rPr>
          <w:b/>
          <w:color w:val="1F3864"/>
        </w:rPr>
        <w:t xml:space="preserve">9. </w:t>
      </w:r>
      <w:r>
        <w:t xml:space="preserve">Which files does SmartScreen check? Why is a file copied from a USB flash drive not checked?</w:t>
      </w:r>
    </w:p>
    <w:p w14:paraId="73319E01" w14:textId="77777777" w:rsidR="00166460" w:rsidRDefault="00206928">
      <w:pPr>
        <w:spacing w:after="80"/>
        <w:ind w:left="425" w:hanging="312"/>
      </w:pPr>
      <w:r>
        <w:rPr>
          <w:b/>
          <w:color w:val="1F3864"/>
        </w:rPr>
        <w:t xml:space="preserve">10. </w:t>
      </w:r>
      <w:r>
        <w:t xml:space="preserve">Where is the Mark of the Web stored, and how can it be read and removed?</w:t>
      </w:r>
    </w:p>
    <w:p w14:paraId="5187811A" w14:textId="77777777" w:rsidR="00166460" w:rsidRDefault="00166460"/>
    <w:p w14:paraId="56709C49" w14:textId="6AC86011" w:rsidR="00166460" w:rsidRDefault="003C7C10">
      <w:pPr>
        <w:ind w:firstLine="0"/>
        <w:jc w:val="center"/>
      </w:pPr>
      <w:r>
        <w:rPr>
          <w:i/>
          <w:color w:val="555555"/>
          <w:sz w:val="24"/>
        </w:rPr>
        <w:t xml:space="preserve">- End of lesson -</w:t>
      </w:r>
    </w:p>
    <w:sectPr w:rsidR="00166460"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B33D7" w14:textId="77777777" w:rsidR="00206928" w:rsidRDefault="00206928">
      <w:pPr>
        <w:spacing w:after="0" w:line="240" w:lineRule="auto"/>
      </w:pPr>
      <w:r>
        <w:separator/>
      </w:r>
    </w:p>
  </w:endnote>
  <w:endnote w:type="continuationSeparator" w:id="0">
    <w:p w14:paraId="31144DC6" w14:textId="77777777" w:rsidR="00206928" w:rsidRDefault="0020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8FC51" w14:textId="77777777" w:rsidR="00166460" w:rsidRDefault="00206928">
    <w:pPr>
      <w:pStyle w:val="a7"/>
      <w:jc w:val="center"/>
    </w:pPr>
    <w:r>
      <w:fldChar w:fldCharType="begin"/>
    </w:r>
    <w:r>
      <w:instrText>PAGE</w:instrText>
    </w:r>
    <w:r>
      <w:fldChar w:fldCharType="separate"/>
    </w:r>
    <w:r w:rsidR="00BE45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5A467" w14:textId="77777777" w:rsidR="00206928" w:rsidRDefault="00206928">
      <w:pPr>
        <w:spacing w:after="0" w:line="240" w:lineRule="auto"/>
      </w:pPr>
      <w:r>
        <w:separator/>
      </w:r>
    </w:p>
  </w:footnote>
  <w:footnote w:type="continuationSeparator" w:id="0">
    <w:p w14:paraId="4DD4B208" w14:textId="77777777" w:rsidR="00206928" w:rsidRDefault="00206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460"/>
    <w:rsid w:val="001B1903"/>
    <w:rsid w:val="00206928"/>
    <w:rsid w:val="0029639D"/>
    <w:rsid w:val="00326F90"/>
    <w:rsid w:val="003C7C10"/>
    <w:rsid w:val="008A1E7F"/>
    <w:rsid w:val="00A479D6"/>
    <w:rsid w:val="00AA1D8D"/>
    <w:rsid w:val="00AE1997"/>
    <w:rsid w:val="00B47730"/>
    <w:rsid w:val="00BE45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51C73"/>
  <w14:defaultImageDpi w14:val="300"/>
  <w15:docId w15:val="{13F8658D-F5F6-45A8-B9B3-9C420210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ind w:firstLine="709"/>
      <w:jc w:val="both"/>
    </w:pPr>
    <w:rPr>
      <w:rFonts w:ascii="Times New Roman" w:hAnsi="Times New Roman"/>
      <w:color w:val="1A1A1A"/>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6354</Words>
  <Characters>36219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2013-12-23T23:15:00Z</dcterms:created>
  <dcterms:modified xsi:type="dcterms:W3CDTF">2026-09-26T03:42:00Z</dcterms:modified>
  <cp:category/>
</cp:coreProperties>
</file>