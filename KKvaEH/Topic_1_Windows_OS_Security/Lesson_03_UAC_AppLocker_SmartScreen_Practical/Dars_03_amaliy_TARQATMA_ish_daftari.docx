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EE1E5" w14:textId="77777777" w:rsidR="00166460" w:rsidRDefault="00206928">
      <w:pPr>
        <w:spacing w:before="120" w:line="264" w:lineRule="auto"/>
        <w:ind w:firstLine="0"/>
        <w:jc w:val="center"/>
      </w:pPr>
      <w:r>
        <w:rPr>
          <w:b/>
          <w:color w:val="1F3864"/>
          <w:sz w:val="26"/>
        </w:rPr>
        <w:t>O‘ZBEKISTON RESPUBLIKASI HARBIY XAVFSIZLIK VA MUDOFAA UNIVERSITETI</w:t>
      </w:r>
    </w:p>
    <w:p w14:paraId="4AECD812" w14:textId="77777777" w:rsidR="00166460" w:rsidRDefault="00206928">
      <w:pPr>
        <w:spacing w:line="264" w:lineRule="auto"/>
        <w:ind w:firstLine="0"/>
        <w:jc w:val="center"/>
      </w:pPr>
      <w:r>
        <w:rPr>
          <w:b/>
          <w:color w:val="1F3864"/>
          <w:sz w:val="24"/>
        </w:rPr>
        <w:t>AXBOROT-KOMMUNIKATSIYA TEXNOLOGIYALARI VA HARBIY ALOQA INSTITUTI</w:t>
      </w:r>
    </w:p>
    <w:p w14:paraId="7B2A081F" w14:textId="77777777" w:rsidR="00166460" w:rsidRDefault="00206928">
      <w:pPr>
        <w:spacing w:after="600" w:line="264" w:lineRule="auto"/>
        <w:ind w:firstLine="0"/>
        <w:jc w:val="center"/>
      </w:pPr>
      <w:r>
        <w:rPr>
          <w:b/>
          <w:color w:val="1F3864"/>
          <w:sz w:val="24"/>
        </w:rPr>
        <w:t>“KIBERXAVFSIZLIK” KAFEDRASI</w:t>
      </w:r>
    </w:p>
    <w:p w14:paraId="16868872" w14:textId="77777777" w:rsidR="00166460" w:rsidRDefault="00206928">
      <w:pPr>
        <w:spacing w:after="440" w:line="264" w:lineRule="auto"/>
        <w:ind w:firstLine="0"/>
        <w:jc w:val="center"/>
      </w:pPr>
      <w:r>
        <w:rPr>
          <w:b/>
          <w:color w:val="156B5A"/>
          <w:sz w:val="26"/>
        </w:rPr>
        <w:t>AMALIY MASHG‘ULOT UCHUN TARQATMA MATERIAL</w:t>
      </w:r>
    </w:p>
    <w:p w14:paraId="422D4891" w14:textId="77777777" w:rsidR="00166460" w:rsidRDefault="00206928">
      <w:pPr>
        <w:spacing w:after="520" w:line="264" w:lineRule="auto"/>
        <w:ind w:firstLine="0"/>
        <w:jc w:val="center"/>
      </w:pPr>
      <w:r>
        <w:rPr>
          <w:i/>
          <w:color w:val="555555"/>
          <w:sz w:val="26"/>
        </w:rPr>
        <w:t>“Kiber kriminalistika va etikal haking” fani</w:t>
      </w:r>
    </w:p>
    <w:p w14:paraId="5E45C3A2" w14:textId="77777777" w:rsidR="00166460" w:rsidRDefault="00206928">
      <w:pPr>
        <w:spacing w:line="264" w:lineRule="auto"/>
        <w:ind w:firstLine="0"/>
        <w:jc w:val="center"/>
      </w:pPr>
      <w:r>
        <w:rPr>
          <w:b/>
          <w:color w:val="1F3864"/>
          <w:sz w:val="30"/>
        </w:rPr>
        <w:t>1-MAVZU. WINDOWS OT XAVFSIZLIGI</w:t>
      </w:r>
    </w:p>
    <w:p w14:paraId="356EF957" w14:textId="77777777" w:rsidR="00166460" w:rsidRDefault="00206928">
      <w:pPr>
        <w:spacing w:after="200" w:line="264" w:lineRule="auto"/>
        <w:ind w:firstLine="0"/>
        <w:jc w:val="center"/>
      </w:pPr>
      <w:r>
        <w:rPr>
          <w:b/>
          <w:color w:val="1F3864"/>
          <w:sz w:val="40"/>
        </w:rPr>
        <w:t>3-MASHG‘ULOT (AMALIY)</w:t>
      </w:r>
    </w:p>
    <w:p w14:paraId="7D605020" w14:textId="77777777" w:rsidR="00166460" w:rsidRDefault="00206928">
      <w:pPr>
        <w:spacing w:after="80" w:line="264" w:lineRule="auto"/>
        <w:ind w:firstLine="0"/>
        <w:jc w:val="center"/>
      </w:pPr>
      <w:r>
        <w:rPr>
          <w:sz w:val="30"/>
        </w:rPr>
        <w:t>User Account Control (UAC), AppLocker va SmartScreen</w:t>
      </w:r>
    </w:p>
    <w:p w14:paraId="72EECD70" w14:textId="77777777" w:rsidR="00166460" w:rsidRDefault="00206928">
      <w:pPr>
        <w:spacing w:after="600" w:line="264" w:lineRule="auto"/>
        <w:ind w:firstLine="0"/>
        <w:jc w:val="center"/>
      </w:pPr>
      <w:r>
        <w:rPr>
          <w:sz w:val="30"/>
        </w:rPr>
        <w:t>xavfsizlik tizimlarini amalda sozlash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66460" w14:paraId="4D394606" w14:textId="77777777" w:rsidTr="00A479D6">
        <w:trPr>
          <w:jc w:val="center"/>
        </w:trPr>
        <w:tc>
          <w:tcPr>
            <w:tcW w:w="8504" w:type="dxa"/>
            <w:tcBorders>
              <w:top w:val="single" w:sz="6" w:space="0" w:color="C3D0E0"/>
              <w:left w:val="single" w:sz="6" w:space="0" w:color="C3D0E0"/>
              <w:bottom w:val="single" w:sz="6" w:space="0" w:color="C3D0E0"/>
              <w:right w:val="single" w:sz="6" w:space="0" w:color="C3D0E0"/>
            </w:tcBorders>
            <w:shd w:val="clear" w:color="auto" w:fill="ECF1F8"/>
          </w:tcPr>
          <w:p w14:paraId="4E4C3E98" w14:textId="429884F9" w:rsidR="00166460" w:rsidRDefault="00206928">
            <w:pPr>
              <w:spacing w:after="60"/>
              <w:ind w:firstLine="0"/>
              <w:jc w:val="center"/>
            </w:pPr>
            <w:proofErr w:type="spellStart"/>
            <w:proofErr w:type="gramStart"/>
            <w:r>
              <w:rPr>
                <w:b/>
                <w:color w:val="1F3864"/>
                <w:sz w:val="25"/>
              </w:rPr>
              <w:t>Mashg‘</w:t>
            </w:r>
            <w:proofErr w:type="gramEnd"/>
            <w:r>
              <w:rPr>
                <w:b/>
                <w:color w:val="1F3864"/>
                <w:sz w:val="25"/>
              </w:rPr>
              <w:t>ulot</w:t>
            </w:r>
            <w:proofErr w:type="spellEnd"/>
            <w:r>
              <w:rPr>
                <w:b/>
                <w:color w:val="1F3864"/>
                <w:sz w:val="25"/>
              </w:rPr>
              <w:t xml:space="preserve"> </w:t>
            </w:r>
            <w:proofErr w:type="spellStart"/>
            <w:r>
              <w:rPr>
                <w:b/>
                <w:color w:val="1F3864"/>
                <w:sz w:val="25"/>
              </w:rPr>
              <w:t>turi</w:t>
            </w:r>
            <w:proofErr w:type="spellEnd"/>
            <w:r>
              <w:rPr>
                <w:b/>
                <w:color w:val="1F3864"/>
                <w:sz w:val="25"/>
              </w:rPr>
              <w:t xml:space="preserve">: </w:t>
            </w:r>
            <w:proofErr w:type="spellStart"/>
            <w:r>
              <w:rPr>
                <w:b/>
                <w:color w:val="1F3864"/>
                <w:sz w:val="25"/>
              </w:rPr>
              <w:t>amaliy</w:t>
            </w:r>
            <w:proofErr w:type="spellEnd"/>
            <w:r w:rsidR="00BE454F">
              <w:rPr>
                <w:b/>
                <w:color w:val="1F3864"/>
                <w:sz w:val="25"/>
              </w:rPr>
              <w:t xml:space="preserve">    </w:t>
            </w:r>
            <w:r>
              <w:rPr>
                <w:b/>
                <w:color w:val="1F3864"/>
                <w:sz w:val="25"/>
              </w:rPr>
              <w:t xml:space="preserve"> </w:t>
            </w:r>
            <w:proofErr w:type="spellStart"/>
            <w:r>
              <w:rPr>
                <w:b/>
                <w:color w:val="1F3864"/>
                <w:sz w:val="25"/>
              </w:rPr>
              <w:t>Davomiyligi</w:t>
            </w:r>
            <w:proofErr w:type="spellEnd"/>
            <w:r>
              <w:rPr>
                <w:b/>
                <w:color w:val="1F3864"/>
                <w:sz w:val="25"/>
              </w:rPr>
              <w:t xml:space="preserve">: 4 </w:t>
            </w:r>
            <w:proofErr w:type="spellStart"/>
            <w:r>
              <w:rPr>
                <w:b/>
                <w:color w:val="1F3864"/>
                <w:sz w:val="25"/>
              </w:rPr>
              <w:t>soat</w:t>
            </w:r>
            <w:proofErr w:type="spellEnd"/>
          </w:p>
          <w:p w14:paraId="5E0A1F44" w14:textId="29E2AE5C" w:rsidR="00166460" w:rsidRDefault="00206928">
            <w:pPr>
              <w:spacing w:after="60"/>
              <w:ind w:firstLine="0"/>
              <w:jc w:val="center"/>
            </w:pPr>
            <w:r>
              <w:rPr>
                <w:sz w:val="25"/>
              </w:rPr>
              <w:t xml:space="preserve">Ushbu </w:t>
            </w:r>
            <w:proofErr w:type="spellStart"/>
            <w:r>
              <w:rPr>
                <w:sz w:val="25"/>
              </w:rPr>
              <w:t>tarqatma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har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bir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kursant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uchun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mu</w:t>
            </w:r>
            <w:r>
              <w:rPr>
                <w:sz w:val="25"/>
              </w:rPr>
              <w:t>staqil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proofErr w:type="gramStart"/>
            <w:r>
              <w:rPr>
                <w:sz w:val="25"/>
              </w:rPr>
              <w:t>to‘</w:t>
            </w:r>
            <w:proofErr w:type="gramEnd"/>
            <w:r>
              <w:rPr>
                <w:sz w:val="25"/>
              </w:rPr>
              <w:t>ldiriladigan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ish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daftari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hisoblanadi</w:t>
            </w:r>
            <w:proofErr w:type="spellEnd"/>
            <w:r>
              <w:rPr>
                <w:sz w:val="25"/>
              </w:rPr>
              <w:t>.</w:t>
            </w:r>
          </w:p>
          <w:p w14:paraId="455E4992" w14:textId="49D894AB" w:rsidR="00166460" w:rsidRDefault="00206928">
            <w:pPr>
              <w:spacing w:after="60"/>
              <w:ind w:firstLine="0"/>
              <w:jc w:val="center"/>
            </w:pPr>
            <w:r>
              <w:rPr>
                <w:sz w:val="25"/>
              </w:rPr>
              <w:t xml:space="preserve">Har bir topshiriqda skrinshot uchun </w:t>
            </w:r>
            <w:proofErr w:type="spellStart"/>
            <w:proofErr w:type="gramStart"/>
            <w:r>
              <w:rPr>
                <w:sz w:val="25"/>
              </w:rPr>
              <w:t>bo‘</w:t>
            </w:r>
            <w:proofErr w:type="gramEnd"/>
            <w:r>
              <w:rPr>
                <w:sz w:val="25"/>
              </w:rPr>
              <w:t>sh</w:t>
            </w:r>
            <w:proofErr w:type="spellEnd"/>
            <w:r>
              <w:rPr>
                <w:sz w:val="25"/>
              </w:rPr>
              <w:t xml:space="preserve"> joy </w:t>
            </w:r>
            <w:proofErr w:type="spellStart"/>
            <w:r>
              <w:rPr>
                <w:sz w:val="25"/>
              </w:rPr>
              <w:t>ajratilgan</w:t>
            </w:r>
            <w:proofErr w:type="spellEnd"/>
            <w:r>
              <w:rPr>
                <w:sz w:val="25"/>
              </w:rPr>
              <w:t xml:space="preserve"> </w:t>
            </w:r>
            <w:r w:rsidR="003C7C10">
              <w:rPr>
                <w:sz w:val="25"/>
              </w:rPr>
              <w:t>-</w:t>
            </w:r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uni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siz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o‘z</w:t>
            </w:r>
            <w:proofErr w:type="spellEnd"/>
            <w:r>
              <w:rPr>
                <w:sz w:val="25"/>
              </w:rPr>
              <w:t xml:space="preserve"> virtual mashinangizda amalni bajarib, chiqqan natija skrinshoti bilan to‘ldirasiz.</w:t>
            </w:r>
          </w:p>
        </w:tc>
      </w:tr>
    </w:tbl>
    <w:p w14:paraId="294021CF" w14:textId="215E3DC9" w:rsidR="00166460" w:rsidRDefault="00166460">
      <w:pPr>
        <w:spacing w:after="600" w:line="264" w:lineRule="auto"/>
        <w:ind w:firstLine="0"/>
        <w:jc w:val="center"/>
      </w:pPr>
    </w:p>
    <w:p w14:paraId="37750AB5" w14:textId="20288E8F" w:rsidR="003C7C10" w:rsidRDefault="003C7C10">
      <w:pPr>
        <w:spacing w:after="600" w:line="264" w:lineRule="auto"/>
        <w:ind w:firstLine="0"/>
        <w:jc w:val="center"/>
      </w:pPr>
    </w:p>
    <w:p w14:paraId="4EF1BE65" w14:textId="2B21F63E" w:rsidR="003C7C10" w:rsidRDefault="003C7C10">
      <w:pPr>
        <w:spacing w:after="600" w:line="264" w:lineRule="auto"/>
        <w:ind w:firstLine="0"/>
        <w:jc w:val="center"/>
      </w:pPr>
    </w:p>
    <w:p w14:paraId="50F08249" w14:textId="35C31B96" w:rsidR="003C7C10" w:rsidRDefault="003C7C10">
      <w:pPr>
        <w:spacing w:after="600" w:line="264" w:lineRule="auto"/>
        <w:ind w:firstLine="0"/>
        <w:jc w:val="center"/>
      </w:pPr>
    </w:p>
    <w:p w14:paraId="19062701" w14:textId="77777777" w:rsidR="003C7C10" w:rsidRDefault="003C7C10">
      <w:pPr>
        <w:spacing w:after="600" w:line="264" w:lineRule="auto"/>
        <w:ind w:firstLine="0"/>
        <w:jc w:val="center"/>
      </w:pPr>
    </w:p>
    <w:p w14:paraId="5317F39F" w14:textId="24A15042" w:rsidR="00166460" w:rsidRDefault="003C7C10" w:rsidP="003C7C10">
      <w:pPr>
        <w:spacing w:line="264" w:lineRule="auto"/>
        <w:ind w:firstLine="0"/>
        <w:jc w:val="center"/>
      </w:pPr>
      <w:r>
        <w:rPr>
          <w:i/>
          <w:noProof/>
          <w:color w:val="555555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0AE32" wp14:editId="2481A39B">
                <wp:simplePos x="0" y="0"/>
                <wp:positionH relativeFrom="column">
                  <wp:posOffset>2982477</wp:posOffset>
                </wp:positionH>
                <wp:positionV relativeFrom="paragraph">
                  <wp:posOffset>297871</wp:posOffset>
                </wp:positionV>
                <wp:extent cx="728506" cy="437104"/>
                <wp:effectExtent l="0" t="0" r="14605" b="2032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06" cy="437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E45C8" id="Прямоугольник 1" o:spid="_x0000_s1026" style="position:absolute;margin-left:234.85pt;margin-top:23.45pt;width:57.35pt;height:3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" fillcolor="white [3212]" strokecolor="white [3212]" strokeweight="2pt"/>
            </w:pict>
          </mc:Fallback>
        </mc:AlternateContent>
      </w:r>
      <w:r w:rsidR="00206928">
        <w:rPr>
          <w:i/>
          <w:color w:val="555555"/>
          <w:sz w:val="24"/>
        </w:rPr>
        <w:t xml:space="preserve">Toshkent </w:t>
      </w:r>
      <w:r>
        <w:rPr>
          <w:i/>
          <w:color w:val="555555"/>
          <w:sz w:val="24"/>
        </w:rPr>
        <w:t>-</w:t>
      </w:r>
      <w:r w:rsidR="00206928">
        <w:rPr>
          <w:i/>
          <w:color w:val="555555"/>
          <w:sz w:val="24"/>
        </w:rPr>
        <w:t xml:space="preserve"> 2026</w:t>
      </w:r>
      <w:r w:rsidR="00206928">
        <w:br w:type="page"/>
      </w:r>
    </w:p>
    <w:p w14:paraId="58E9F8A5" w14:textId="77777777" w:rsidR="00166460" w:rsidRDefault="00206928">
      <w:pPr>
        <w:shd w:val="clear" w:color="auto" w:fill="1F3864"/>
        <w:spacing w:before="280" w:after="160"/>
        <w:ind w:firstLine="0"/>
      </w:pPr>
      <w:r>
        <w:rPr>
          <w:b/>
          <w:color w:val="FFFFFF"/>
        </w:rPr>
        <w:lastRenderedPageBreak/>
        <w:t xml:space="preserve">Kirish: ushbu tarqatma bilan </w:t>
      </w:r>
      <w:r>
        <w:rPr>
          <w:b/>
          <w:color w:val="FFFFFF"/>
        </w:rPr>
        <w:t>qanday ishlanadi</w:t>
      </w:r>
    </w:p>
    <w:p w14:paraId="22F4C2A3" w14:textId="70F227AB" w:rsidR="00166460" w:rsidRDefault="00206928">
      <w:proofErr w:type="spellStart"/>
      <w:r>
        <w:t>Ushbu</w:t>
      </w:r>
      <w:proofErr w:type="spellEnd"/>
      <w:r>
        <w:t xml:space="preserve"> material </w:t>
      </w:r>
      <w:r w:rsidR="003C7C10">
        <w:t>-</w:t>
      </w:r>
      <w:r>
        <w:t xml:space="preserve"> 3-</w:t>
      </w:r>
      <w:proofErr w:type="gramStart"/>
      <w:r>
        <w:t>mashg‘</w:t>
      </w:r>
      <w:proofErr w:type="gramEnd"/>
      <w:r>
        <w:t xml:space="preserve">ulot </w:t>
      </w:r>
      <w:proofErr w:type="spellStart"/>
      <w:r>
        <w:t>taqdimotidagi</w:t>
      </w:r>
      <w:proofErr w:type="spellEnd"/>
      <w:r>
        <w:t xml:space="preserve"> </w:t>
      </w:r>
      <w:proofErr w:type="spellStart"/>
      <w:r>
        <w:t>topshiriqlarning</w:t>
      </w:r>
      <w:proofErr w:type="spellEnd"/>
      <w:r>
        <w:t xml:space="preserve"> kengaytirilgan, batafsil ko‘rinishi. </w:t>
      </w:r>
      <w:proofErr w:type="spellStart"/>
      <w:r>
        <w:t>Maqsad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bilimni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tekshirish emas, balki har bir amalni </w:t>
      </w:r>
      <w:proofErr w:type="gramStart"/>
      <w:r>
        <w:t>o‘</w:t>
      </w:r>
      <w:proofErr w:type="gramEnd"/>
      <w:r>
        <w:t>z qo‘lingiz bilan bajarib, Windows xavfsizlik mexanizmlarining ishlash</w:t>
      </w:r>
      <w:r>
        <w:t xml:space="preserve"> mantig‘ini to‘liq o‘zlashtirishdir. Mashg‘ulot yakunida sizda UAC, AppLocker va SmartScreen bo‘yicha javobsiz savol qolmasligi kerak.</w:t>
      </w:r>
    </w:p>
    <w:p w14:paraId="22DBA1E3" w14:textId="77777777" w:rsidR="00166460" w:rsidRDefault="00206928">
      <w:r>
        <w:t>Har bir topshiriq bir xil tuzilishga ega:</w:t>
      </w:r>
    </w:p>
    <w:p w14:paraId="5EDE3D8E" w14:textId="402F1386" w:rsidR="00166460" w:rsidRDefault="00206928">
      <w:pPr>
        <w:spacing w:after="60"/>
        <w:ind w:left="425" w:hanging="227"/>
      </w:pPr>
      <w:r>
        <w:rPr>
          <w:b/>
          <w:color w:val="156B5A"/>
        </w:rPr>
        <w:t xml:space="preserve">•  </w:t>
      </w:r>
      <w:proofErr w:type="spellStart"/>
      <w:r>
        <w:rPr>
          <w:b/>
          <w:color w:val="1F3864"/>
        </w:rPr>
        <w:t>Maqsad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va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vaqt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topshiriqda</w:t>
      </w:r>
      <w:proofErr w:type="spellEnd"/>
      <w:r>
        <w:t xml:space="preserve"> </w:t>
      </w:r>
      <w:proofErr w:type="spellStart"/>
      <w:r>
        <w:t>nimaga</w:t>
      </w:r>
      <w:proofErr w:type="spellEnd"/>
      <w:r>
        <w:t xml:space="preserve"> </w:t>
      </w:r>
      <w:proofErr w:type="spellStart"/>
      <w:r>
        <w:t>erishiladi</w:t>
      </w:r>
      <w:proofErr w:type="spellEnd"/>
      <w:r>
        <w:t xml:space="preserve"> va u qancha vaqt oladi;</w:t>
      </w:r>
    </w:p>
    <w:p w14:paraId="0EEC645A" w14:textId="2A5458EA" w:rsidR="00166460" w:rsidRDefault="00206928">
      <w:pPr>
        <w:spacing w:after="60"/>
        <w:ind w:left="425" w:hanging="227"/>
      </w:pPr>
      <w:r>
        <w:rPr>
          <w:b/>
          <w:color w:val="156B5A"/>
        </w:rPr>
        <w:t xml:space="preserve">•  </w:t>
      </w:r>
      <w:proofErr w:type="spellStart"/>
      <w:r>
        <w:rPr>
          <w:b/>
          <w:color w:val="1F3864"/>
        </w:rPr>
        <w:t>Bosqichma-bosqich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amallar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buyruqlar</w:t>
      </w:r>
      <w:proofErr w:type="spellEnd"/>
      <w:r>
        <w:t xml:space="preserve">, </w:t>
      </w:r>
      <w:proofErr w:type="spellStart"/>
      <w:r>
        <w:t>menyu</w:t>
      </w:r>
      <w:proofErr w:type="spellEnd"/>
      <w:r>
        <w:t xml:space="preserve"> </w:t>
      </w:r>
      <w:proofErr w:type="gramStart"/>
      <w:r>
        <w:t>yo‘</w:t>
      </w:r>
      <w:proofErr w:type="gramEnd"/>
      <w:r>
        <w:t>llari va tugmalar bilan;</w:t>
      </w:r>
    </w:p>
    <w:p w14:paraId="1DD29C86" w14:textId="40B659B0" w:rsidR="00166460" w:rsidRDefault="00206928">
      <w:pPr>
        <w:spacing w:after="60"/>
        <w:ind w:left="425" w:hanging="227"/>
      </w:pPr>
      <w:r>
        <w:rPr>
          <w:b/>
          <w:color w:val="156B5A"/>
        </w:rPr>
        <w:t xml:space="preserve">•  </w:t>
      </w:r>
      <w:proofErr w:type="spellStart"/>
      <w:r>
        <w:rPr>
          <w:b/>
          <w:color w:val="1F3864"/>
        </w:rPr>
        <w:t>Skrinshot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uchun</w:t>
      </w:r>
      <w:proofErr w:type="spellEnd"/>
      <w:r>
        <w:rPr>
          <w:b/>
          <w:color w:val="1F3864"/>
        </w:rPr>
        <w:t xml:space="preserve"> joy</w:t>
      </w:r>
      <w:r>
        <w:t xml:space="preserve"> </w:t>
      </w:r>
      <w:r w:rsidR="003C7C10">
        <w:t>-</w:t>
      </w:r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natijasini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yerga </w:t>
      </w:r>
      <w:proofErr w:type="gramStart"/>
      <w:r>
        <w:t>o‘</w:t>
      </w:r>
      <w:proofErr w:type="gramEnd"/>
      <w:r>
        <w:t>zingiz joylashtirasiz;</w:t>
      </w:r>
    </w:p>
    <w:p w14:paraId="33CB93A0" w14:textId="1E8AFEE9" w:rsidR="00166460" w:rsidRDefault="00206928">
      <w:pPr>
        <w:spacing w:after="60"/>
        <w:ind w:left="425" w:hanging="227"/>
      </w:pPr>
      <w:r>
        <w:rPr>
          <w:b/>
          <w:color w:val="156B5A"/>
        </w:rPr>
        <w:t xml:space="preserve">•  </w:t>
      </w:r>
      <w:r>
        <w:rPr>
          <w:b/>
          <w:color w:val="1F3864"/>
        </w:rPr>
        <w:t xml:space="preserve">Barcha </w:t>
      </w:r>
      <w:proofErr w:type="spellStart"/>
      <w:r>
        <w:rPr>
          <w:b/>
          <w:color w:val="1F3864"/>
        </w:rPr>
        <w:t>mumkin</w:t>
      </w:r>
      <w:proofErr w:type="spellEnd"/>
      <w:r>
        <w:rPr>
          <w:b/>
          <w:color w:val="1F3864"/>
        </w:rPr>
        <w:t xml:space="preserve"> </w:t>
      </w:r>
      <w:proofErr w:type="spellStart"/>
      <w:proofErr w:type="gramStart"/>
      <w:r>
        <w:rPr>
          <w:b/>
          <w:color w:val="1F3864"/>
        </w:rPr>
        <w:t>bo‘</w:t>
      </w:r>
      <w:proofErr w:type="gramEnd"/>
      <w:r>
        <w:rPr>
          <w:b/>
          <w:color w:val="1F3864"/>
        </w:rPr>
        <w:t>lgan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natijalar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holatlarda</w:t>
      </w:r>
      <w:proofErr w:type="spellEnd"/>
      <w:r>
        <w:t xml:space="preserve"> qanday chiqishi (masalan, UAC slayderining har bir holatida qaysi raqam paydo bo‘lishi) to‘liq keltiriladi;</w:t>
      </w:r>
    </w:p>
    <w:p w14:paraId="23EB3DE3" w14:textId="27230ED1" w:rsidR="00166460" w:rsidRDefault="00206928">
      <w:pPr>
        <w:spacing w:after="60"/>
        <w:ind w:left="425" w:hanging="227"/>
      </w:pPr>
      <w:r>
        <w:rPr>
          <w:b/>
          <w:color w:val="156B5A"/>
        </w:rPr>
        <w:t xml:space="preserve">•  </w:t>
      </w:r>
      <w:proofErr w:type="spellStart"/>
      <w:r>
        <w:rPr>
          <w:b/>
          <w:color w:val="1F3864"/>
        </w:rPr>
        <w:t>Xulosa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topshiriqning</w:t>
      </w:r>
      <w:proofErr w:type="spellEnd"/>
      <w:r>
        <w:t xml:space="preserve"> </w:t>
      </w:r>
      <w:proofErr w:type="spellStart"/>
      <w:r>
        <w:t>ma’nosi</w:t>
      </w:r>
      <w:proofErr w:type="spellEnd"/>
      <w:r>
        <w:t xml:space="preserve">, u qayerda va qachon kerak </w:t>
      </w:r>
      <w:proofErr w:type="gramStart"/>
      <w:r>
        <w:t>bo‘</w:t>
      </w:r>
      <w:proofErr w:type="gramEnd"/>
      <w:r>
        <w:t>lishi.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04368023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B02A1E"/>
              <w:bottom w:val="single" w:sz="4" w:space="0" w:color="D5DEE8"/>
              <w:right w:val="single" w:sz="4" w:space="0" w:color="D5DEE8"/>
            </w:tcBorders>
            <w:shd w:val="clear" w:color="auto" w:fill="FBE9E7"/>
          </w:tcPr>
          <w:p w14:paraId="12B2025D" w14:textId="11EA8220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B02A1E"/>
              </w:rPr>
              <w:t>Muhim</w:t>
            </w:r>
            <w:proofErr w:type="spellEnd"/>
            <w:r>
              <w:rPr>
                <w:b/>
                <w:color w:val="B02A1E"/>
              </w:rPr>
              <w:t xml:space="preserve"> </w:t>
            </w:r>
            <w:r w:rsidR="003C7C10">
              <w:rPr>
                <w:b/>
                <w:color w:val="B02A1E"/>
              </w:rPr>
              <w:t>-</w:t>
            </w:r>
            <w:r>
              <w:rPr>
                <w:b/>
                <w:color w:val="B02A1E"/>
              </w:rPr>
              <w:t xml:space="preserve"> </w:t>
            </w:r>
            <w:proofErr w:type="spellStart"/>
            <w:r>
              <w:rPr>
                <w:b/>
                <w:color w:val="B02A1E"/>
              </w:rPr>
              <w:t>xavfsizlik</w:t>
            </w:r>
            <w:proofErr w:type="spellEnd"/>
            <w:r>
              <w:rPr>
                <w:b/>
                <w:color w:val="B02A1E"/>
              </w:rPr>
              <w:t xml:space="preserve"> </w:t>
            </w:r>
            <w:proofErr w:type="spellStart"/>
            <w:r>
              <w:rPr>
                <w:b/>
                <w:color w:val="B02A1E"/>
              </w:rPr>
              <w:t>qoidalari</w:t>
            </w:r>
            <w:proofErr w:type="spellEnd"/>
          </w:p>
          <w:p w14:paraId="5211558B" w14:textId="3C991283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 xml:space="preserve">Barcha amallarni faqat </w:t>
            </w:r>
            <w:r>
              <w:rPr>
                <w:b/>
                <w:color w:val="1F3864"/>
                <w:sz w:val="27"/>
              </w:rPr>
              <w:t xml:space="preserve">virtual </w:t>
            </w:r>
            <w:proofErr w:type="spellStart"/>
            <w:r>
              <w:rPr>
                <w:b/>
                <w:color w:val="1F3864"/>
                <w:sz w:val="27"/>
              </w:rPr>
              <w:t>mashinada</w:t>
            </w:r>
            <w:proofErr w:type="spellEnd"/>
            <w:r>
              <w:rPr>
                <w:sz w:val="27"/>
              </w:rPr>
              <w:t xml:space="preserve"> (VirtualBox/VMware) </w:t>
            </w:r>
            <w:proofErr w:type="spellStart"/>
            <w:r>
              <w:rPr>
                <w:sz w:val="27"/>
              </w:rPr>
              <w:t>bajaring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hech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qachon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ishchi</w:t>
            </w:r>
            <w:proofErr w:type="spellEnd"/>
            <w:r>
              <w:rPr>
                <w:sz w:val="27"/>
              </w:rPr>
              <w:t xml:space="preserve"> yoki shaxsiy kompyuterda emas.</w:t>
            </w:r>
          </w:p>
          <w:p w14:paraId="7E0B9254" w14:textId="4B073141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 xml:space="preserve">Har bir katta topshiriqdan oldin </w:t>
            </w:r>
            <w:r>
              <w:rPr>
                <w:b/>
                <w:color w:val="1F3864"/>
                <w:sz w:val="27"/>
              </w:rPr>
              <w:t>snapshot</w:t>
            </w:r>
            <w:r>
              <w:rPr>
                <w:sz w:val="27"/>
              </w:rPr>
              <w:t xml:space="preserve"> oling. Biror narsa buzilsa, tizimni “tuzatish” </w:t>
            </w:r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 xml:space="preserve">rniga </w:t>
            </w:r>
            <w:proofErr w:type="spellStart"/>
            <w:r>
              <w:rPr>
                <w:sz w:val="27"/>
              </w:rPr>
              <w:t>snapshotni</w:t>
            </w:r>
            <w:proofErr w:type="spellEnd"/>
            <w:r>
              <w:rPr>
                <w:sz w:val="27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Restore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qiling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daqiqada</w:t>
            </w:r>
            <w:proofErr w:type="spellEnd"/>
            <w:r>
              <w:rPr>
                <w:sz w:val="27"/>
              </w:rPr>
              <w:t xml:space="preserve"> avvalgi holatga qaytaradi.</w:t>
            </w:r>
          </w:p>
          <w:p w14:paraId="1CF9A2BE" w14:textId="1630298E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 xml:space="preserve">Mashqlarni Administrators guruhidagi </w:t>
            </w:r>
            <w:r>
              <w:rPr>
                <w:b/>
                <w:color w:val="1F3864"/>
                <w:sz w:val="27"/>
              </w:rPr>
              <w:t>oddiy</w:t>
            </w:r>
            <w:r>
              <w:rPr>
                <w:sz w:val="27"/>
              </w:rPr>
              <w:t xml:space="preserve"> hisob bilan bajaring (</w:t>
            </w:r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 xml:space="preserve">rnatilgan built-in Administrator </w:t>
            </w:r>
            <w:proofErr w:type="spellStart"/>
            <w:r>
              <w:rPr>
                <w:sz w:val="27"/>
              </w:rPr>
              <w:t>emas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sababi</w:t>
            </w:r>
            <w:proofErr w:type="spellEnd"/>
            <w:r>
              <w:rPr>
                <w:sz w:val="27"/>
              </w:rPr>
              <w:t xml:space="preserve"> 1.5-topshiriqda).</w:t>
            </w:r>
          </w:p>
          <w:p w14:paraId="2FE5212D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Mashg‘ulot oxirida laboratoriyani albatta avvalgi holatga qaytaring (oxirgi bo‘li</w:t>
            </w:r>
            <w:r>
              <w:rPr>
                <w:sz w:val="27"/>
              </w:rPr>
              <w:t>m).</w:t>
            </w:r>
          </w:p>
        </w:tc>
      </w:tr>
    </w:tbl>
    <w:p w14:paraId="39DE6873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proofErr w:type="spellStart"/>
      <w:r>
        <w:rPr>
          <w:b/>
          <w:color w:val="1F3864"/>
        </w:rPr>
        <w:t>Tayyorgarlik</w:t>
      </w:r>
      <w:proofErr w:type="spellEnd"/>
      <w:r>
        <w:rPr>
          <w:b/>
          <w:color w:val="1F3864"/>
        </w:rPr>
        <w:t xml:space="preserve">: </w:t>
      </w:r>
      <w:proofErr w:type="spellStart"/>
      <w:r>
        <w:rPr>
          <w:b/>
          <w:color w:val="1F3864"/>
        </w:rPr>
        <w:t>laboratoriya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muhitini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tekshirish</w:t>
      </w:r>
      <w:proofErr w:type="spellEnd"/>
    </w:p>
    <w:p w14:paraId="2459E449" w14:textId="11E42151" w:rsidR="00166460" w:rsidRDefault="00206928">
      <w:r>
        <w:t xml:space="preserve">Ishni boshlashdan oldin quyidagilarni tekshiring. Bu </w:t>
      </w:r>
      <w:r w:rsidR="003C7C10">
        <w:t>-</w:t>
      </w:r>
      <w:r>
        <w:t xml:space="preserve"> “</w:t>
      </w:r>
      <w:proofErr w:type="spellStart"/>
      <w:r>
        <w:t>nol</w:t>
      </w:r>
      <w:proofErr w:type="spellEnd"/>
      <w:r>
        <w:t xml:space="preserve"> </w:t>
      </w:r>
      <w:proofErr w:type="spellStart"/>
      <w:r>
        <w:t>qadam</w:t>
      </w:r>
      <w:proofErr w:type="spellEnd"/>
      <w:r>
        <w:t>”, u keyingi topshiriqlarda xato chiqmasligini ta’minlaydi.</w:t>
      </w:r>
    </w:p>
    <w:p w14:paraId="27979C90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Virtual mashinada </w:t>
      </w:r>
      <w:r>
        <w:rPr>
          <w:b/>
          <w:color w:val="1F3864"/>
        </w:rPr>
        <w:t>Windows 11 Pro yoki Enterprise</w:t>
      </w:r>
      <w:r>
        <w:t xml:space="preserve"> o‘rnatilganini tekshiring. </w:t>
      </w:r>
      <w:r>
        <w:t xml:space="preserve">Buning uchun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bosing, </w:t>
      </w:r>
      <w:r>
        <w:rPr>
          <w:rFonts w:ascii="Courier New" w:hAnsi="Courier New"/>
          <w:color w:val="1F4E79"/>
          <w:sz w:val="24"/>
          <w:shd w:val="clear" w:color="auto" w:fill="F2F4F7"/>
        </w:rPr>
        <w:t>winver</w:t>
      </w:r>
      <w:r>
        <w:t xml:space="preserve"> deb yozing va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Enter </w:t>
      </w:r>
      <w:r>
        <w:t xml:space="preserve"> bosing.</w:t>
      </w:r>
    </w:p>
    <w:p w14:paraId="7E5E0432" w14:textId="3B544C81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Ochilgan oynada nashr nomini o‘qing (masalan, “Windows 11 Pro”). </w:t>
      </w:r>
      <w:r>
        <w:rPr>
          <w:b/>
          <w:color w:val="1F3864"/>
        </w:rPr>
        <w:t>Home</w:t>
      </w:r>
      <w:r>
        <w:t xml:space="preserve"> nashrida </w:t>
      </w:r>
      <w:r>
        <w:rPr>
          <w:rFonts w:ascii="Courier New" w:hAnsi="Courier New"/>
          <w:color w:val="1F4E79"/>
          <w:sz w:val="24"/>
          <w:shd w:val="clear" w:color="auto" w:fill="F2F4F7"/>
        </w:rPr>
        <w:t>secpol.msc</w:t>
      </w:r>
      <w:r>
        <w:t xml:space="preserve">, </w:t>
      </w:r>
      <w:r>
        <w:rPr>
          <w:rFonts w:ascii="Courier New" w:hAnsi="Courier New"/>
          <w:color w:val="1F4E79"/>
          <w:sz w:val="24"/>
          <w:shd w:val="clear" w:color="auto" w:fill="F2F4F7"/>
        </w:rPr>
        <w:t>gpedit.msc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hAnsi="Courier New"/>
          <w:color w:val="1F4E79"/>
          <w:sz w:val="24"/>
          <w:shd w:val="clear" w:color="auto" w:fill="F2F4F7"/>
        </w:rPr>
        <w:t>AppLocker</w:t>
      </w:r>
      <w:r>
        <w:t xml:space="preserve"> </w:t>
      </w:r>
      <w:proofErr w:type="spellStart"/>
      <w:proofErr w:type="gramStart"/>
      <w:r>
        <w:t>bo‘</w:t>
      </w:r>
      <w:proofErr w:type="gramEnd"/>
      <w:r>
        <w:t>lmaydi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2-savol topshiriqlarini bajarib bo‘lmaydi.</w:t>
      </w:r>
    </w:p>
    <w:p w14:paraId="77D3E1BB" w14:textId="376E2890" w:rsidR="00166460" w:rsidRDefault="00206928">
      <w:pPr>
        <w:spacing w:after="80"/>
        <w:ind w:left="425" w:hanging="312"/>
      </w:pPr>
      <w:r>
        <w:rPr>
          <w:b/>
          <w:color w:val="1F3864"/>
        </w:rPr>
        <w:lastRenderedPageBreak/>
        <w:t xml:space="preserve">3. </w:t>
      </w:r>
      <w:r>
        <w:t xml:space="preserve">Hozirgi hisobingiz turini tekshiring: administrator PowerShell yoki cmd oynasida </w:t>
      </w:r>
      <w:r>
        <w:rPr>
          <w:rFonts w:ascii="Courier New" w:hAnsi="Courier New"/>
          <w:color w:val="1F4E79"/>
          <w:sz w:val="24"/>
          <w:shd w:val="clear" w:color="auto" w:fill="F2F4F7"/>
        </w:rPr>
        <w:t>whoami /user</w:t>
      </w:r>
      <w:r>
        <w:t xml:space="preserve"> </w:t>
      </w:r>
      <w:proofErr w:type="gramStart"/>
      <w:r>
        <w:t>buyrug‘</w:t>
      </w:r>
      <w:proofErr w:type="gramEnd"/>
      <w:r>
        <w:t xml:space="preserve">ini bajaring va SID oxiridagi </w:t>
      </w:r>
      <w:proofErr w:type="spellStart"/>
      <w:r>
        <w:t>raqamni</w:t>
      </w:r>
      <w:proofErr w:type="spellEnd"/>
      <w:r>
        <w:t xml:space="preserve"> </w:t>
      </w:r>
      <w:proofErr w:type="spellStart"/>
      <w:r>
        <w:t>ko‘ring</w:t>
      </w:r>
      <w:proofErr w:type="spellEnd"/>
      <w:r>
        <w:t xml:space="preserve"> (500 </w:t>
      </w:r>
      <w:r w:rsidR="003C7C10">
        <w:t>-</w:t>
      </w:r>
      <w:r>
        <w:t xml:space="preserve"> built-in Administrator; 1000</w:t>
      </w:r>
      <w:r>
        <w:t xml:space="preserve">+ </w:t>
      </w:r>
      <w:r w:rsidR="003C7C10">
        <w:t>-</w:t>
      </w:r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hisobingiz</w:t>
      </w:r>
      <w:proofErr w:type="spellEnd"/>
      <w:r>
        <w:t>).</w:t>
      </w:r>
    </w:p>
    <w:p w14:paraId="1687AE9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VirtualBox’da: </w:t>
      </w:r>
      <w:r>
        <w:rPr>
          <w:b/>
          <w:color w:val="1F3864"/>
        </w:rPr>
        <w:t>Machine → Take Snapshot</w:t>
      </w:r>
      <w:r>
        <w:t xml:space="preserve"> orqali “Dars-3 boshlanishi” nomli snapshot oling.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7B8F59E" w14:textId="77777777" w:rsidTr="001B1903">
        <w:trPr>
          <w:trHeight w:val="283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6E424AE5" w14:textId="43E2885B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0. </w:t>
            </w:r>
            <w:proofErr w:type="spellStart"/>
            <w:r>
              <w:rPr>
                <w:i/>
                <w:color w:val="555555"/>
                <w:sz w:val="23"/>
              </w:rPr>
              <w:t>winver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oynasi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sizning</w:t>
            </w:r>
            <w:proofErr w:type="spellEnd"/>
            <w:r>
              <w:rPr>
                <w:i/>
                <w:color w:val="555555"/>
                <w:sz w:val="23"/>
              </w:rPr>
              <w:t xml:space="preserve"> Windows </w:t>
            </w:r>
            <w:proofErr w:type="spellStart"/>
            <w:r>
              <w:rPr>
                <w:i/>
                <w:color w:val="555555"/>
                <w:sz w:val="23"/>
              </w:rPr>
              <w:t>nashringiz</w:t>
            </w:r>
            <w:proofErr w:type="spellEnd"/>
          </w:p>
          <w:p w14:paraId="00402430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4DB3805F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01C402A7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A5099CB" w14:textId="67E2418C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nega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bu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qadam</w:t>
            </w:r>
            <w:proofErr w:type="spellEnd"/>
            <w:r>
              <w:rPr>
                <w:b/>
                <w:color w:val="2E7D32"/>
              </w:rPr>
              <w:t xml:space="preserve"> kerak?</w:t>
            </w:r>
          </w:p>
          <w:p w14:paraId="0129066C" w14:textId="1B4B6F7D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har bir xavfsizlik vositasi hamma Windows nashrida mavjud emas. </w:t>
            </w:r>
            <w:proofErr w:type="spellStart"/>
            <w:r>
              <w:rPr>
                <w:sz w:val="27"/>
              </w:rPr>
              <w:t>Nashrni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bilmasdan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boshlash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topshiriq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>rtasida</w:t>
            </w:r>
            <w:proofErr w:type="spellEnd"/>
            <w:r>
              <w:rPr>
                <w:sz w:val="27"/>
              </w:rPr>
              <w:t xml:space="preserve"> “</w:t>
            </w:r>
            <w:proofErr w:type="spellStart"/>
            <w:r>
              <w:rPr>
                <w:sz w:val="27"/>
              </w:rPr>
              <w:t>vosita</w:t>
            </w:r>
            <w:proofErr w:type="spellEnd"/>
            <w:r>
              <w:rPr>
                <w:sz w:val="27"/>
              </w:rPr>
              <w:t xml:space="preserve"> topilmadi” xatosiga olib keladi.</w:t>
            </w:r>
          </w:p>
          <w:p w14:paraId="1DE81283" w14:textId="100F73A8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har qanday real audit yoki tizimni sozlashdan </w:t>
            </w:r>
            <w:proofErr w:type="spellStart"/>
            <w:r>
              <w:rPr>
                <w:sz w:val="27"/>
              </w:rPr>
              <w:t>oldi</w:t>
            </w:r>
            <w:r>
              <w:rPr>
                <w:sz w:val="27"/>
              </w:rPr>
              <w:t>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birinchi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qadam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nashr</w:t>
            </w:r>
            <w:proofErr w:type="spellEnd"/>
            <w:r>
              <w:rPr>
                <w:sz w:val="27"/>
              </w:rPr>
              <w:t xml:space="preserve">, </w:t>
            </w:r>
            <w:proofErr w:type="spellStart"/>
            <w:r>
              <w:rPr>
                <w:sz w:val="27"/>
              </w:rPr>
              <w:t>versiya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va</w:t>
            </w:r>
            <w:proofErr w:type="spellEnd"/>
            <w:r>
              <w:rPr>
                <w:sz w:val="27"/>
              </w:rPr>
              <w:t xml:space="preserve"> huquqni aniqlash. Administrator huquqisiz xavfsizlik sozlamalarini o‘zgartirib bo‘lmaydi.</w:t>
            </w:r>
          </w:p>
          <w:p w14:paraId="6B1AE4AF" w14:textId="0E231C89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 xml:space="preserve">Mumkin </w:t>
            </w:r>
            <w:proofErr w:type="spellStart"/>
            <w:proofErr w:type="gramStart"/>
            <w:r>
              <w:rPr>
                <w:b/>
                <w:color w:val="1F3864"/>
                <w:sz w:val="27"/>
              </w:rPr>
              <w:t>bo‘</w:t>
            </w:r>
            <w:proofErr w:type="gramEnd"/>
            <w:r>
              <w:rPr>
                <w:b/>
                <w:color w:val="1F3864"/>
                <w:sz w:val="27"/>
              </w:rPr>
              <w:t>lgan</w:t>
            </w:r>
            <w:proofErr w:type="spellEnd"/>
            <w:r>
              <w:rPr>
                <w:b/>
                <w:color w:val="1F3864"/>
                <w:sz w:val="27"/>
              </w:rPr>
              <w:t xml:space="preserve"> </w:t>
            </w:r>
            <w:proofErr w:type="spellStart"/>
            <w:r>
              <w:rPr>
                <w:b/>
                <w:color w:val="1F3864"/>
                <w:sz w:val="27"/>
              </w:rPr>
              <w:t>holatlar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nashr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Home / Pro / Enterprise / Education / Server; </w:t>
            </w:r>
            <w:proofErr w:type="spellStart"/>
            <w:r>
              <w:rPr>
                <w:sz w:val="27"/>
              </w:rPr>
              <w:t>hisob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standart</w:t>
            </w:r>
            <w:proofErr w:type="spellEnd"/>
            <w:r>
              <w:rPr>
                <w:sz w:val="27"/>
              </w:rPr>
              <w:t xml:space="preserve"> (Users) / administrator (1000+) / built-in Administrator (500).</w:t>
            </w:r>
          </w:p>
        </w:tc>
      </w:tr>
    </w:tbl>
    <w:p w14:paraId="57A68048" w14:textId="77777777" w:rsidR="00166460" w:rsidRDefault="00206928">
      <w:r>
        <w:br w:type="page"/>
      </w:r>
    </w:p>
    <w:p w14:paraId="29942C2B" w14:textId="77777777" w:rsidR="00166460" w:rsidRDefault="00206928">
      <w:pPr>
        <w:shd w:val="clear" w:color="auto" w:fill="1F3864"/>
        <w:spacing w:before="280" w:after="160"/>
        <w:ind w:firstLine="0"/>
      </w:pPr>
      <w:r>
        <w:rPr>
          <w:b/>
          <w:color w:val="FFFFFF"/>
        </w:rPr>
        <w:lastRenderedPageBreak/>
        <w:t>1-SAVOL. User Account Control (UAC) ni amalda sozlash</w:t>
      </w:r>
    </w:p>
    <w:p w14:paraId="346F2837" w14:textId="72A172EA" w:rsidR="00166460" w:rsidRDefault="00206928">
      <w:r>
        <w:t xml:space="preserve">UAC </w:t>
      </w:r>
      <w:r w:rsidR="003C7C10">
        <w:t>-</w:t>
      </w:r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administrator huquqini talab qi</w:t>
      </w:r>
      <w:r>
        <w:t xml:space="preserve">lganda tasdiq </w:t>
      </w:r>
      <w:proofErr w:type="gramStart"/>
      <w:r>
        <w:t>so‘</w:t>
      </w:r>
      <w:proofErr w:type="gramEnd"/>
      <w:r>
        <w:t xml:space="preserve">raydigan mexanizm. Bu bo‘limda siz UAC darajasini o‘zgartirasiz, uni registrda tekshirasiz, ikki token va integrity level tushunchasini o‘z ko‘zingiz bilan ko‘rasiz.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r w:rsidR="003C7C10">
        <w:t>-</w:t>
      </w:r>
      <w:r>
        <w:t xml:space="preserve"> GUI (</w:t>
      </w:r>
      <w:proofErr w:type="spellStart"/>
      <w:r>
        <w:t>grafik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registr (raqamli) bir xil natijani </w:t>
      </w:r>
      <w:proofErr w:type="gramStart"/>
      <w:r>
        <w:t>ko‘</w:t>
      </w:r>
      <w:proofErr w:type="gramEnd"/>
      <w:r>
        <w:t>rsat</w:t>
      </w:r>
      <w:r>
        <w:t>ishini isbotlashga qaratilgan.</w:t>
      </w:r>
    </w:p>
    <w:p w14:paraId="2766A178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1.1. UAC darajasini “Always notify” holatiga o‘rnatish</w:t>
      </w:r>
    </w:p>
    <w:p w14:paraId="274D4A1E" w14:textId="77777777" w:rsidR="00166460" w:rsidRDefault="00206928">
      <w:pPr>
        <w:ind w:firstLine="0"/>
      </w:pPr>
      <w:r>
        <w:rPr>
          <w:i/>
          <w:sz w:val="24"/>
        </w:rPr>
        <w:t>Maqsad: UAC slayderini eng yuqori darajaga o‘rnatish va o‘zgarishni tasdiqlash · Vaqt: 10 daqiqa</w:t>
      </w:r>
    </w:p>
    <w:p w14:paraId="5B212C5A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Start menyusi qidiruv qatoriga “User Account Control” deb yozing va </w:t>
      </w:r>
      <w:r>
        <w:rPr>
          <w:rFonts w:ascii="Courier New" w:hAnsi="Courier New"/>
          <w:color w:val="8A1F1F"/>
          <w:sz w:val="24"/>
          <w:shd w:val="clear" w:color="auto" w:fill="FBECEC"/>
        </w:rPr>
        <w:t>Change User Account Control settings</w:t>
      </w:r>
      <w:r>
        <w:t xml:space="preserve"> bo‘limini oching. (Eng tez yo‘l: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→ </w:t>
      </w:r>
      <w:r>
        <w:rPr>
          <w:rFonts w:ascii="Courier New" w:hAnsi="Courier New"/>
          <w:color w:val="1F4E79"/>
          <w:sz w:val="24"/>
          <w:shd w:val="clear" w:color="auto" w:fill="F2F4F7"/>
        </w:rPr>
        <w:t>UserAccountControlSettings</w:t>
      </w:r>
      <w:r>
        <w:t>.)</w:t>
      </w:r>
    </w:p>
    <w:p w14:paraId="22AF4F2A" w14:textId="5E6AD373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Ochilgan oynada pastdan yuqoriga </w:t>
      </w:r>
      <w:proofErr w:type="spellStart"/>
      <w:r>
        <w:t>siljiydigan</w:t>
      </w:r>
      <w:proofErr w:type="spellEnd"/>
      <w:r>
        <w:t xml:space="preserve"> </w:t>
      </w:r>
      <w:proofErr w:type="spellStart"/>
      <w:r>
        <w:t>slayder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 xml:space="preserve"> </w:t>
      </w:r>
      <w:r w:rsidR="003C7C10">
        <w:t>-</w:t>
      </w:r>
      <w:r>
        <w:t xml:space="preserve"> u </w:t>
      </w:r>
      <w:proofErr w:type="spellStart"/>
      <w:r>
        <w:t>to‘rt</w:t>
      </w:r>
      <w:r>
        <w:t>ta</w:t>
      </w:r>
      <w:proofErr w:type="spellEnd"/>
      <w:r>
        <w:t xml:space="preserve"> </w:t>
      </w:r>
      <w:proofErr w:type="spellStart"/>
      <w:r>
        <w:t>darajani</w:t>
      </w:r>
      <w:proofErr w:type="spellEnd"/>
      <w:r>
        <w:t xml:space="preserve"> ko‘rsatadi.</w:t>
      </w:r>
    </w:p>
    <w:p w14:paraId="3A7CC943" w14:textId="59582540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proofErr w:type="spellStart"/>
      <w:r>
        <w:t>Slayderni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yuqoriga</w:t>
      </w:r>
      <w:proofErr w:type="spellEnd"/>
      <w:r>
        <w:t xml:space="preserve"> </w:t>
      </w:r>
      <w:r w:rsidR="003C7C10">
        <w:t>-</w:t>
      </w:r>
      <w:r>
        <w:t xml:space="preserve"> </w:t>
      </w:r>
      <w:r>
        <w:rPr>
          <w:b/>
          <w:color w:val="1F3864"/>
        </w:rPr>
        <w:t>Always notify</w:t>
      </w:r>
      <w:r>
        <w:t xml:space="preserve"> </w:t>
      </w:r>
      <w:proofErr w:type="spellStart"/>
      <w:r>
        <w:t>holatiga</w:t>
      </w:r>
      <w:proofErr w:type="spellEnd"/>
      <w:r>
        <w:t xml:space="preserve"> suring va </w:t>
      </w:r>
      <w:r>
        <w:rPr>
          <w:b/>
          <w:color w:val="1F3864"/>
        </w:rPr>
        <w:t>OK</w:t>
      </w:r>
      <w:r>
        <w:t xml:space="preserve"> ni bosing.</w:t>
      </w:r>
    </w:p>
    <w:p w14:paraId="6041E25C" w14:textId="1C6673D0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Tizimning </w:t>
      </w:r>
      <w:proofErr w:type="gramStart"/>
      <w:r>
        <w:t>o‘</w:t>
      </w:r>
      <w:proofErr w:type="gramEnd"/>
      <w:r>
        <w:t xml:space="preserve">zi UAC sozlamasini o‘zgartirish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tasdiq</w:t>
      </w:r>
      <w:proofErr w:type="spellEnd"/>
      <w:r>
        <w:t xml:space="preserve"> </w:t>
      </w:r>
      <w:proofErr w:type="spellStart"/>
      <w:r>
        <w:t>so‘raydi</w:t>
      </w:r>
      <w:proofErr w:type="spellEnd"/>
      <w:r>
        <w:t xml:space="preserve"> </w:t>
      </w:r>
      <w:r w:rsidR="003C7C10">
        <w:t>-</w:t>
      </w:r>
      <w:r>
        <w:t xml:space="preserve"> </w:t>
      </w:r>
      <w:r>
        <w:rPr>
          <w:b/>
          <w:color w:val="1F3864"/>
        </w:rPr>
        <w:t>Yes</w:t>
      </w:r>
      <w:r>
        <w:t xml:space="preserve"> (“Ha”) deb javob bering.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26C370C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5A95C726" w14:textId="3C525E12" w:rsidR="00166460" w:rsidRDefault="00206928" w:rsidP="008A1E7F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1.1. UAC </w:t>
            </w:r>
            <w:proofErr w:type="spellStart"/>
            <w:r>
              <w:rPr>
                <w:i/>
                <w:color w:val="555555"/>
                <w:sz w:val="23"/>
              </w:rPr>
              <w:t>sozlamalari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oynasi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slayder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>
              <w:rPr>
                <w:i/>
                <w:color w:val="555555"/>
                <w:sz w:val="23"/>
              </w:rPr>
              <w:t>“Always notify” holatida</w:t>
            </w:r>
          </w:p>
          <w:p w14:paraId="3F05F3F1" w14:textId="77777777" w:rsidR="00166460" w:rsidRDefault="00206928" w:rsidP="008A1E7F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6C88A0AC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5CBDE80C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5088D41B" w14:textId="090BCDE9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UAC </w:t>
            </w:r>
            <w:proofErr w:type="spellStart"/>
            <w:r>
              <w:rPr>
                <w:b/>
                <w:color w:val="2E7D32"/>
              </w:rPr>
              <w:t>slayderining</w:t>
            </w:r>
            <w:proofErr w:type="spellEnd"/>
            <w:r>
              <w:rPr>
                <w:b/>
                <w:color w:val="2E7D32"/>
              </w:rPr>
              <w:t xml:space="preserve"> 4 darajasi</w:t>
            </w:r>
          </w:p>
          <w:p w14:paraId="2C3DDFC2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>Slayderni har bir holatga qo‘yganda ekran quyidagicha o‘zgaradi: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  <w:gridCol w:w="1701"/>
      </w:tblGrid>
      <w:tr w:rsidR="00166460" w14:paraId="6A5CAC08" w14:textId="77777777">
        <w:trPr>
          <w:jc w:val="center"/>
        </w:trPr>
        <w:tc>
          <w:tcPr>
            <w:tcW w:w="2551" w:type="dxa"/>
            <w:shd w:val="clear" w:color="auto" w:fill="1F3864"/>
          </w:tcPr>
          <w:p w14:paraId="7C7BF4A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Slayder holati</w:t>
            </w:r>
          </w:p>
        </w:tc>
        <w:tc>
          <w:tcPr>
            <w:tcW w:w="5102" w:type="dxa"/>
            <w:shd w:val="clear" w:color="auto" w:fill="1F3864"/>
          </w:tcPr>
          <w:p w14:paraId="3A65211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 xml:space="preserve">Ekran </w:t>
            </w:r>
            <w:r>
              <w:rPr>
                <w:b/>
                <w:color w:val="FFFFFF"/>
                <w:sz w:val="23"/>
              </w:rPr>
              <w:t>xatti-harakati</w:t>
            </w:r>
          </w:p>
        </w:tc>
        <w:tc>
          <w:tcPr>
            <w:tcW w:w="1701" w:type="dxa"/>
            <w:shd w:val="clear" w:color="auto" w:fill="1F3864"/>
          </w:tcPr>
          <w:p w14:paraId="54B2CC8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Xavfsizlik</w:t>
            </w:r>
          </w:p>
        </w:tc>
      </w:tr>
      <w:tr w:rsidR="00166460" w14:paraId="4A609A5D" w14:textId="77777777">
        <w:trPr>
          <w:jc w:val="center"/>
        </w:trPr>
        <w:tc>
          <w:tcPr>
            <w:tcW w:w="2551" w:type="dxa"/>
          </w:tcPr>
          <w:p w14:paraId="0040A51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Always notify (eng yuqori)</w:t>
            </w:r>
          </w:p>
        </w:tc>
        <w:tc>
          <w:tcPr>
            <w:tcW w:w="5102" w:type="dxa"/>
          </w:tcPr>
          <w:p w14:paraId="4B09682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Har qanday o‘zgarishda so‘raydi (hatto Windows sozlamalari uchun ham); ekran qorayadi (Secure Desktop)</w:t>
            </w:r>
          </w:p>
        </w:tc>
        <w:tc>
          <w:tcPr>
            <w:tcW w:w="1701" w:type="dxa"/>
          </w:tcPr>
          <w:p w14:paraId="42EE488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Eng yuqori</w:t>
            </w:r>
          </w:p>
        </w:tc>
      </w:tr>
      <w:tr w:rsidR="00166460" w14:paraId="0DB531DC" w14:textId="77777777">
        <w:trPr>
          <w:jc w:val="center"/>
        </w:trPr>
        <w:tc>
          <w:tcPr>
            <w:tcW w:w="2551" w:type="dxa"/>
            <w:shd w:val="clear" w:color="auto" w:fill="F3F6FA"/>
          </w:tcPr>
          <w:p w14:paraId="770EB44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 xml:space="preserve">Notify… (default) </w:t>
            </w:r>
            <w:r>
              <w:rPr>
                <w:b/>
                <w:color w:val="1F3864"/>
                <w:sz w:val="23"/>
              </w:rPr>
              <w:lastRenderedPageBreak/>
              <w:t>(standart)</w:t>
            </w:r>
          </w:p>
        </w:tc>
        <w:tc>
          <w:tcPr>
            <w:tcW w:w="5102" w:type="dxa"/>
            <w:shd w:val="clear" w:color="auto" w:fill="F3F6FA"/>
          </w:tcPr>
          <w:p w14:paraId="0A27077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lastRenderedPageBreak/>
              <w:t xml:space="preserve">Faqat dasturlar o‘zgartirish kiritganda so‘raydi; </w:t>
            </w:r>
            <w:r>
              <w:rPr>
                <w:sz w:val="23"/>
              </w:rPr>
              <w:lastRenderedPageBreak/>
              <w:t>Windows sozlamalari uchun so‘ramaydi; ekran qorayadi</w:t>
            </w:r>
          </w:p>
        </w:tc>
        <w:tc>
          <w:tcPr>
            <w:tcW w:w="1701" w:type="dxa"/>
            <w:shd w:val="clear" w:color="auto" w:fill="F3F6FA"/>
          </w:tcPr>
          <w:p w14:paraId="1656743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lastRenderedPageBreak/>
              <w:t>Yuqori</w:t>
            </w:r>
          </w:p>
        </w:tc>
      </w:tr>
      <w:tr w:rsidR="00166460" w14:paraId="5E0BBF11" w14:textId="77777777">
        <w:trPr>
          <w:jc w:val="center"/>
        </w:trPr>
        <w:tc>
          <w:tcPr>
            <w:tcW w:w="2551" w:type="dxa"/>
          </w:tcPr>
          <w:p w14:paraId="7B466A2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Notify… (do not dim)</w:t>
            </w:r>
          </w:p>
        </w:tc>
        <w:tc>
          <w:tcPr>
            <w:tcW w:w="5102" w:type="dxa"/>
          </w:tcPr>
          <w:p w14:paraId="57638B4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Yuqoridagidek, lekin ekran qoraymaydi (Secure Desktop yo‘q)</w:t>
            </w:r>
          </w:p>
        </w:tc>
        <w:tc>
          <w:tcPr>
            <w:tcW w:w="1701" w:type="dxa"/>
          </w:tcPr>
          <w:p w14:paraId="20E3CBB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O‘rta</w:t>
            </w:r>
          </w:p>
        </w:tc>
      </w:tr>
      <w:tr w:rsidR="00166460" w14:paraId="093D3063" w14:textId="77777777">
        <w:trPr>
          <w:jc w:val="center"/>
        </w:trPr>
        <w:tc>
          <w:tcPr>
            <w:tcW w:w="2551" w:type="dxa"/>
            <w:shd w:val="clear" w:color="auto" w:fill="F3F6FA"/>
          </w:tcPr>
          <w:p w14:paraId="03ADCBD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Never notify (eng past)</w:t>
            </w:r>
          </w:p>
        </w:tc>
        <w:tc>
          <w:tcPr>
            <w:tcW w:w="5102" w:type="dxa"/>
            <w:shd w:val="clear" w:color="auto" w:fill="F3F6FA"/>
          </w:tcPr>
          <w:p w14:paraId="3D72AB36" w14:textId="50AB2F38" w:rsidR="00166460" w:rsidRDefault="00206928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Hech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qachon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</w:rPr>
              <w:t>so‘</w:t>
            </w:r>
            <w:proofErr w:type="gramEnd"/>
            <w:r>
              <w:rPr>
                <w:sz w:val="23"/>
              </w:rPr>
              <w:t>ramaydi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UAC </w:t>
            </w:r>
            <w:proofErr w:type="spellStart"/>
            <w:r>
              <w:rPr>
                <w:sz w:val="23"/>
              </w:rPr>
              <w:t>amalda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o‘chirilgan</w:t>
            </w:r>
            <w:proofErr w:type="spellEnd"/>
          </w:p>
        </w:tc>
        <w:tc>
          <w:tcPr>
            <w:tcW w:w="1701" w:type="dxa"/>
            <w:shd w:val="clear" w:color="auto" w:fill="F3F6FA"/>
          </w:tcPr>
          <w:p w14:paraId="731F0CD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Past (xavfli)</w:t>
            </w:r>
          </w:p>
        </w:tc>
      </w:tr>
    </w:tbl>
    <w:p w14:paraId="0B75FF23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56ECBB82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8C9ABE5" w14:textId="60907B76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r>
              <w:rPr>
                <w:b/>
                <w:color w:val="2E7D32"/>
              </w:rPr>
              <w:t>1.1-topshiriq</w:t>
            </w:r>
          </w:p>
          <w:p w14:paraId="7BD44349" w14:textId="42BC9DBD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Ma’nosi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UAC </w:t>
            </w:r>
            <w:proofErr w:type="spellStart"/>
            <w:r>
              <w:rPr>
                <w:sz w:val="27"/>
              </w:rPr>
              <w:t>slayderi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foydalanuvchi</w:t>
            </w:r>
            <w:proofErr w:type="spellEnd"/>
            <w:r>
              <w:rPr>
                <w:sz w:val="27"/>
              </w:rPr>
              <w:t xml:space="preserve"> UAC </w:t>
            </w:r>
            <w:proofErr w:type="spellStart"/>
            <w:r>
              <w:rPr>
                <w:sz w:val="27"/>
              </w:rPr>
              <w:t>bilan</w:t>
            </w:r>
            <w:proofErr w:type="spellEnd"/>
            <w:r>
              <w:rPr>
                <w:sz w:val="27"/>
              </w:rPr>
              <w:t xml:space="preserve"> bevosita ishlaydigan asosiy sozlama. “Always notify” eng qattiq nazoratni beradi.</w:t>
            </w:r>
          </w:p>
          <w:p w14:paraId="19263238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yuqori xavfsizlik talab qilinadigan muhitlarda (harbiy, davlat tarmoqlari) slayder eng yuq</w:t>
            </w:r>
            <w:r>
              <w:rPr>
                <w:sz w:val="27"/>
              </w:rPr>
              <w:t>ori holatga o‘rnatiladi. Uy kompyuterida odatda standart daraja qoladi.</w:t>
            </w:r>
          </w:p>
          <w:p w14:paraId="69615AFE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Natija:</w:t>
            </w:r>
            <w:r>
              <w:rPr>
                <w:sz w:val="27"/>
              </w:rPr>
              <w:t xml:space="preserve"> oynani qayta ochsangiz, slayder yuqorida turadi; o‘zgartirishning o‘zi ham UAC tasdig‘ini talab qildi.</w:t>
            </w:r>
          </w:p>
        </w:tc>
      </w:tr>
    </w:tbl>
    <w:p w14:paraId="52E24005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1.2. Yangi darajani sinash (msconfig) va standart holatga qayt</w:t>
      </w:r>
      <w:r>
        <w:rPr>
          <w:b/>
          <w:color w:val="1F3864"/>
        </w:rPr>
        <w:t>arish</w:t>
      </w:r>
    </w:p>
    <w:p w14:paraId="4CBED8D5" w14:textId="77777777" w:rsidR="00166460" w:rsidRDefault="00206928">
      <w:pPr>
        <w:ind w:firstLine="0"/>
      </w:pPr>
      <w:r>
        <w:rPr>
          <w:i/>
          <w:sz w:val="24"/>
        </w:rPr>
        <w:t>Maqsad: UAC darajasi qanchalik yuqori bo‘lsa, nazorat qattiqroq ekanini amalda ko‘rish · Vaqt: 10 daqiqa</w:t>
      </w:r>
    </w:p>
    <w:p w14:paraId="50913520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oynasida </w:t>
      </w:r>
      <w:r>
        <w:rPr>
          <w:rFonts w:ascii="Courier New" w:hAnsi="Courier New"/>
          <w:color w:val="1F4E79"/>
          <w:sz w:val="24"/>
          <w:shd w:val="clear" w:color="auto" w:fill="F2F4F7"/>
        </w:rPr>
        <w:t>msconfig</w:t>
      </w:r>
      <w:r>
        <w:t xml:space="preserve"> buyrug‘ini kiriting va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Enter </w:t>
      </w:r>
      <w:r>
        <w:t xml:space="preserve"> bosing.</w:t>
      </w:r>
    </w:p>
    <w:p w14:paraId="6DAFECF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Kuzating: standart darajada bu oyna </w:t>
      </w:r>
      <w:r>
        <w:rPr>
          <w:b/>
          <w:color w:val="1F3864"/>
        </w:rPr>
        <w:t>so‘rovsiz</w:t>
      </w:r>
      <w:r>
        <w:t xml:space="preserve"> ochilar edi. Endi (“Always notify” da) Windowsning </w:t>
      </w:r>
      <w:r>
        <w:rPr>
          <w:b/>
          <w:color w:val="1F3864"/>
        </w:rPr>
        <w:t>o‘z dasturi</w:t>
      </w:r>
      <w:r>
        <w:t xml:space="preserve"> uchun ham UAC tasdiq so‘rayapti.</w:t>
      </w:r>
    </w:p>
    <w:p w14:paraId="112349A7" w14:textId="164BCCCD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proofErr w:type="gramStart"/>
      <w:r>
        <w:t>So‘</w:t>
      </w:r>
      <w:proofErr w:type="gramEnd"/>
      <w:r>
        <w:t xml:space="preserve">rov oynasini </w:t>
      </w:r>
      <w:proofErr w:type="spellStart"/>
      <w:r>
        <w:t>o‘qing</w:t>
      </w:r>
      <w:proofErr w:type="spellEnd"/>
      <w:r>
        <w:t xml:space="preserve">: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r w:rsidR="003C7C10">
        <w:t>-</w:t>
      </w:r>
      <w:r>
        <w:t xml:space="preserve"> </w:t>
      </w:r>
      <w:r>
        <w:rPr>
          <w:b/>
          <w:color w:val="1F3864"/>
        </w:rPr>
        <w:t>System Configuration Utility</w:t>
      </w:r>
      <w:r>
        <w:t xml:space="preserve">, </w:t>
      </w:r>
      <w:proofErr w:type="spellStart"/>
      <w:r>
        <w:t>nashriyotchi</w:t>
      </w:r>
      <w:proofErr w:type="spellEnd"/>
      <w:r>
        <w:t xml:space="preserve"> (Verified publisher) </w:t>
      </w:r>
      <w:r w:rsidR="003C7C10">
        <w:t>-</w:t>
      </w:r>
      <w:r>
        <w:t xml:space="preserve"> </w:t>
      </w:r>
      <w:r>
        <w:rPr>
          <w:b/>
          <w:color w:val="1F3864"/>
        </w:rPr>
        <w:t>Microso</w:t>
      </w:r>
      <w:r>
        <w:rPr>
          <w:b/>
          <w:color w:val="1F3864"/>
        </w:rPr>
        <w:t>ft Windows</w:t>
      </w:r>
      <w:r>
        <w:t>.</w:t>
      </w:r>
    </w:p>
    <w:p w14:paraId="11CD57E0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So‘rovni </w:t>
      </w:r>
      <w:r>
        <w:rPr>
          <w:b/>
          <w:color w:val="1F3864"/>
        </w:rPr>
        <w:t>Yes</w:t>
      </w:r>
      <w:r>
        <w:t xml:space="preserve"> bilan tasdiqlab, msconfig oynasini yoping.</w:t>
      </w:r>
    </w:p>
    <w:p w14:paraId="0DB0D570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Slayderni standart holatga qaytaring (“Notify only when apps try to make changes”) va </w:t>
      </w:r>
      <w:r>
        <w:rPr>
          <w:b/>
          <w:color w:val="1F3864"/>
        </w:rPr>
        <w:t>OK</w:t>
      </w:r>
      <w:r>
        <w:t xml:space="preserve"> bosing.</w:t>
      </w:r>
    </w:p>
    <w:p w14:paraId="53F8F1D8" w14:textId="15E1737F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6. </w:t>
      </w:r>
      <w:r>
        <w:rPr>
          <w:rFonts w:ascii="Courier New" w:hAnsi="Courier New"/>
          <w:color w:val="1F4E79"/>
          <w:sz w:val="24"/>
          <w:shd w:val="clear" w:color="auto" w:fill="F2F4F7"/>
        </w:rPr>
        <w:t>msconfig</w:t>
      </w:r>
      <w:r>
        <w:t xml:space="preserve"> ni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oyna</w:t>
      </w:r>
      <w:proofErr w:type="spellEnd"/>
      <w:r>
        <w:t xml:space="preserve"> </w:t>
      </w:r>
      <w:proofErr w:type="spellStart"/>
      <w:proofErr w:type="gramStart"/>
      <w:r>
        <w:rPr>
          <w:b/>
          <w:color w:val="1F3864"/>
        </w:rPr>
        <w:t>so‘</w:t>
      </w:r>
      <w:proofErr w:type="gramEnd"/>
      <w:r>
        <w:rPr>
          <w:b/>
          <w:color w:val="1F3864"/>
        </w:rPr>
        <w:t>rovsiz</w:t>
      </w:r>
      <w:proofErr w:type="spellEnd"/>
      <w:r>
        <w:t xml:space="preserve"> ochiladi.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6B6D563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062C23D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1.2. “Always notify” holatida msconfig uchun tasdiq so‘ralmoqda</w:t>
            </w:r>
          </w:p>
          <w:p w14:paraId="37C25EAD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1F24F5D5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5EB0C09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67F7AF10" w14:textId="1AB3378D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1.2-topshiriq</w:t>
            </w:r>
          </w:p>
          <w:p w14:paraId="2403EBFB" w14:textId="4DB33B3F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“Always notify” darajasida Windows hatto o‘z sozlama dasturlari uchun ham tasdiq so‘raydi. Slayder qanchalik yuqori </w:t>
            </w:r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 xml:space="preserve">lsa, foydalanuvchi shunchalik </w:t>
            </w:r>
            <w:proofErr w:type="spellStart"/>
            <w:r>
              <w:rPr>
                <w:sz w:val="27"/>
              </w:rPr>
              <w:t>ko‘p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so‘rovni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ko‘radi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lekin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himoya</w:t>
            </w:r>
            <w:proofErr w:type="spellEnd"/>
            <w:r>
              <w:rPr>
                <w:sz w:val="27"/>
              </w:rPr>
              <w:t xml:space="preserve"> ham kuchliroq.</w:t>
            </w:r>
          </w:p>
          <w:p w14:paraId="4580B6A1" w14:textId="1C910EB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administrator biror avtomatlasht</w:t>
            </w:r>
            <w:r>
              <w:rPr>
                <w:sz w:val="27"/>
              </w:rPr>
              <w:t xml:space="preserve">irilgan skript yoki tizim vositasi kutilmaganda UAC </w:t>
            </w:r>
            <w:proofErr w:type="spellStart"/>
            <w:proofErr w:type="gramStart"/>
            <w:r>
              <w:rPr>
                <w:sz w:val="27"/>
              </w:rPr>
              <w:t>so‘</w:t>
            </w:r>
            <w:proofErr w:type="gramEnd"/>
            <w:r>
              <w:rPr>
                <w:sz w:val="27"/>
              </w:rPr>
              <w:t>rovi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chiqarayotganini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sezsa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ko‘pincha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slayder</w:t>
            </w:r>
            <w:proofErr w:type="spellEnd"/>
            <w:r>
              <w:rPr>
                <w:sz w:val="27"/>
              </w:rPr>
              <w:t xml:space="preserve"> “Always notify” da turganini bildiradi.</w:t>
            </w:r>
          </w:p>
        </w:tc>
      </w:tr>
    </w:tbl>
    <w:p w14:paraId="5539B565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1.3. UAC holatini PowerShell orqali tekshirish</w:t>
      </w:r>
    </w:p>
    <w:p w14:paraId="21F0D4E9" w14:textId="77777777" w:rsidR="00166460" w:rsidRDefault="00206928">
      <w:pPr>
        <w:ind w:firstLine="0"/>
      </w:pPr>
      <w:r>
        <w:rPr>
          <w:i/>
          <w:sz w:val="24"/>
        </w:rPr>
        <w:t xml:space="preserve">Maqsad: GUI slayderi aslida registr </w:t>
      </w:r>
      <w:r>
        <w:rPr>
          <w:i/>
          <w:sz w:val="24"/>
        </w:rPr>
        <w:t>qiymatlarini o‘zgartirishini isbotlash · Vaqt: 10 daqiqa</w:t>
      </w:r>
    </w:p>
    <w:p w14:paraId="2F24B3B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PowerShellni </w:t>
      </w:r>
      <w:r>
        <w:rPr>
          <w:b/>
          <w:color w:val="1F3864"/>
        </w:rPr>
        <w:t>administrator huquqida</w:t>
      </w:r>
      <w:r>
        <w:t xml:space="preserve"> oching (o‘ng tugma → </w:t>
      </w:r>
      <w:r>
        <w:rPr>
          <w:b/>
          <w:color w:val="1F3864"/>
        </w:rPr>
        <w:t>Run as administrator</w:t>
      </w:r>
      <w:r>
        <w:t xml:space="preserve"> → UAC so‘rovini tasdiqlang).</w:t>
      </w:r>
    </w:p>
    <w:p w14:paraId="2E0FD28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>Quyidagi buyruqni bajaring: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2B7CD6B9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300CEE85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Get-ItemProperty HKLM:\Software\Microsoft\Windows\CurrentV</w:t>
            </w:r>
            <w:r>
              <w:rPr>
                <w:rFonts w:ascii="Courier New" w:hAnsi="Courier New"/>
                <w:color w:val="1F4E79"/>
                <w:sz w:val="22"/>
              </w:rPr>
              <w:t>ersion\Policies\System `</w:t>
            </w:r>
          </w:p>
          <w:p w14:paraId="7B273DDA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    -Name EnableLUA, ConsentPromptBehaviorAdmin, PromptOnSecureDesktop</w:t>
            </w:r>
          </w:p>
        </w:tc>
      </w:tr>
    </w:tbl>
    <w:p w14:paraId="6F463ADD" w14:textId="77777777" w:rsidR="00166460" w:rsidRDefault="00166460">
      <w:pPr>
        <w:spacing w:after="40"/>
      </w:pPr>
    </w:p>
    <w:p w14:paraId="744D314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>Chiqqan uchta qiymatni o‘qing va ularni pastdagi jadval bilan solishtiring.</w:t>
      </w:r>
    </w:p>
    <w:p w14:paraId="50699BCF" w14:textId="5B9D3123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Slayderni boshqa holatga </w:t>
      </w:r>
      <w:proofErr w:type="gramStart"/>
      <w:r>
        <w:t>o‘</w:t>
      </w:r>
      <w:proofErr w:type="gramEnd"/>
      <w:r>
        <w:t xml:space="preserve">tkazib, </w:t>
      </w:r>
      <w:proofErr w:type="spellStart"/>
      <w:r>
        <w:t>buyruqni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bajaring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o‘zga</w:t>
      </w:r>
      <w:r>
        <w:t>rishini</w:t>
      </w:r>
      <w:proofErr w:type="spellEnd"/>
      <w:r>
        <w:t xml:space="preserve"> </w:t>
      </w:r>
      <w:proofErr w:type="spellStart"/>
      <w:r>
        <w:t>kuzating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5C37B40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7E8B34A1" w14:textId="2A700F2C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1.3. PowerShell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EnableLUA</w:t>
            </w:r>
            <w:proofErr w:type="spellEnd"/>
            <w:r>
              <w:rPr>
                <w:i/>
                <w:color w:val="555555"/>
                <w:sz w:val="23"/>
              </w:rPr>
              <w:t xml:space="preserve">, </w:t>
            </w:r>
            <w:proofErr w:type="spellStart"/>
            <w:r>
              <w:rPr>
                <w:i/>
                <w:color w:val="555555"/>
                <w:sz w:val="23"/>
              </w:rPr>
              <w:t>ConsentPromptBehaviorAdmin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va</w:t>
            </w:r>
            <w:proofErr w:type="spellEnd"/>
            <w:r>
              <w:rPr>
                <w:i/>
                <w:color w:val="555555"/>
                <w:sz w:val="23"/>
              </w:rPr>
              <w:t xml:space="preserve"> PromptOnSecureDesktop qiymatlari</w:t>
            </w:r>
          </w:p>
          <w:p w14:paraId="3D6EFBED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175C4362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5C68638D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991C71D" w14:textId="1278BFAC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ConsentPromptBehaviorAdmin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qiymatlarining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to‘liq</w:t>
            </w:r>
            <w:proofErr w:type="spellEnd"/>
            <w:r>
              <w:rPr>
                <w:b/>
                <w:color w:val="2E7D32"/>
              </w:rPr>
              <w:t xml:space="preserve"> ma’nosi</w:t>
            </w:r>
          </w:p>
          <w:p w14:paraId="78908C6E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>Bu qiymat administrator uchun UAC so‘rovi qanday ko‘rsatilishini belgilaydi. To‘liq jadval (taqdimotda qisqartirilgan edi):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4535"/>
        <w:gridCol w:w="3628"/>
      </w:tblGrid>
      <w:tr w:rsidR="00166460" w14:paraId="0A095F48" w14:textId="77777777">
        <w:trPr>
          <w:jc w:val="center"/>
        </w:trPr>
        <w:tc>
          <w:tcPr>
            <w:tcW w:w="907" w:type="dxa"/>
            <w:shd w:val="clear" w:color="auto" w:fill="1F3864"/>
          </w:tcPr>
          <w:p w14:paraId="2BC0015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Qiymat</w:t>
            </w:r>
          </w:p>
        </w:tc>
        <w:tc>
          <w:tcPr>
            <w:tcW w:w="4535" w:type="dxa"/>
            <w:shd w:val="clear" w:color="auto" w:fill="1F3864"/>
          </w:tcPr>
          <w:p w14:paraId="0000871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Ma’nosi</w:t>
            </w:r>
          </w:p>
        </w:tc>
        <w:tc>
          <w:tcPr>
            <w:tcW w:w="3628" w:type="dxa"/>
            <w:shd w:val="clear" w:color="auto" w:fill="1F3864"/>
          </w:tcPr>
          <w:p w14:paraId="2F4BCD2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Izoh</w:t>
            </w:r>
          </w:p>
        </w:tc>
      </w:tr>
      <w:tr w:rsidR="00166460" w14:paraId="73B96A56" w14:textId="77777777">
        <w:trPr>
          <w:jc w:val="center"/>
        </w:trPr>
        <w:tc>
          <w:tcPr>
            <w:tcW w:w="907" w:type="dxa"/>
          </w:tcPr>
          <w:p w14:paraId="24990AD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4535" w:type="dxa"/>
          </w:tcPr>
          <w:p w14:paraId="1E4106F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Elevate without prompting</w:t>
            </w:r>
          </w:p>
        </w:tc>
        <w:tc>
          <w:tcPr>
            <w:tcW w:w="3628" w:type="dxa"/>
          </w:tcPr>
          <w:p w14:paraId="3FB3E733" w14:textId="55A4D305" w:rsidR="00166460" w:rsidRDefault="00206928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3"/>
              </w:rPr>
              <w:t>So‘</w:t>
            </w:r>
            <w:proofErr w:type="gramEnd"/>
            <w:r>
              <w:rPr>
                <w:sz w:val="23"/>
              </w:rPr>
              <w:t>ramaydi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admin </w:t>
            </w:r>
            <w:proofErr w:type="spellStart"/>
            <w:r>
              <w:rPr>
                <w:sz w:val="23"/>
              </w:rPr>
              <w:t>huquqi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jimgina</w:t>
            </w:r>
            <w:proofErr w:type="spellEnd"/>
            <w:r>
              <w:rPr>
                <w:sz w:val="23"/>
              </w:rPr>
              <w:t xml:space="preserve"> beriladi (xavfli)</w:t>
            </w:r>
          </w:p>
        </w:tc>
      </w:tr>
      <w:tr w:rsidR="00166460" w14:paraId="23498021" w14:textId="77777777">
        <w:trPr>
          <w:jc w:val="center"/>
        </w:trPr>
        <w:tc>
          <w:tcPr>
            <w:tcW w:w="907" w:type="dxa"/>
            <w:shd w:val="clear" w:color="auto" w:fill="F3F6FA"/>
          </w:tcPr>
          <w:p w14:paraId="2B316B2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  <w:tc>
          <w:tcPr>
            <w:tcW w:w="4535" w:type="dxa"/>
            <w:shd w:val="clear" w:color="auto" w:fill="F3F6FA"/>
          </w:tcPr>
          <w:p w14:paraId="21E80E5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Prompt for credentials on the secure desktop</w:t>
            </w:r>
          </w:p>
        </w:tc>
        <w:tc>
          <w:tcPr>
            <w:tcW w:w="3628" w:type="dxa"/>
            <w:shd w:val="clear" w:color="auto" w:fill="F3F6FA"/>
          </w:tcPr>
          <w:p w14:paraId="5E7AACF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Login+parol so‘raydi, ekran qorayadi</w:t>
            </w:r>
          </w:p>
        </w:tc>
      </w:tr>
      <w:tr w:rsidR="00166460" w14:paraId="6207C411" w14:textId="77777777">
        <w:trPr>
          <w:jc w:val="center"/>
        </w:trPr>
        <w:tc>
          <w:tcPr>
            <w:tcW w:w="907" w:type="dxa"/>
          </w:tcPr>
          <w:p w14:paraId="55C53F0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2</w:t>
            </w:r>
          </w:p>
        </w:tc>
        <w:tc>
          <w:tcPr>
            <w:tcW w:w="4535" w:type="dxa"/>
          </w:tcPr>
          <w:p w14:paraId="0B0F4BC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Prompt for consent on the secure desktop</w:t>
            </w:r>
          </w:p>
        </w:tc>
        <w:tc>
          <w:tcPr>
            <w:tcW w:w="3628" w:type="dxa"/>
          </w:tcPr>
          <w:p w14:paraId="64DBDF06" w14:textId="50E028FA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“Ha/</w:t>
            </w:r>
            <w:proofErr w:type="gramStart"/>
            <w:r>
              <w:rPr>
                <w:sz w:val="23"/>
              </w:rPr>
              <w:t>Yo‘</w:t>
            </w:r>
            <w:proofErr w:type="gramEnd"/>
            <w:r>
              <w:rPr>
                <w:sz w:val="23"/>
              </w:rPr>
              <w:t xml:space="preserve">q” </w:t>
            </w:r>
            <w:proofErr w:type="spellStart"/>
            <w:r>
              <w:rPr>
                <w:sz w:val="23"/>
              </w:rPr>
              <w:t>so‘raydi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ekran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qorayadi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“Always notify”</w:t>
            </w:r>
          </w:p>
        </w:tc>
      </w:tr>
      <w:tr w:rsidR="00166460" w14:paraId="000D4FF3" w14:textId="77777777">
        <w:trPr>
          <w:jc w:val="center"/>
        </w:trPr>
        <w:tc>
          <w:tcPr>
            <w:tcW w:w="907" w:type="dxa"/>
            <w:shd w:val="clear" w:color="auto" w:fill="F3F6FA"/>
          </w:tcPr>
          <w:p w14:paraId="5EF9A6A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3</w:t>
            </w:r>
          </w:p>
        </w:tc>
        <w:tc>
          <w:tcPr>
            <w:tcW w:w="4535" w:type="dxa"/>
            <w:shd w:val="clear" w:color="auto" w:fill="F3F6FA"/>
          </w:tcPr>
          <w:p w14:paraId="2A7C274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Prompt for credentials</w:t>
            </w:r>
          </w:p>
        </w:tc>
        <w:tc>
          <w:tcPr>
            <w:tcW w:w="3628" w:type="dxa"/>
            <w:shd w:val="clear" w:color="auto" w:fill="F3F6FA"/>
          </w:tcPr>
          <w:p w14:paraId="77FB558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Login+parol so‘raydi, ekran qoraymaydi</w:t>
            </w:r>
          </w:p>
        </w:tc>
      </w:tr>
      <w:tr w:rsidR="00166460" w14:paraId="63A2645F" w14:textId="77777777">
        <w:trPr>
          <w:jc w:val="center"/>
        </w:trPr>
        <w:tc>
          <w:tcPr>
            <w:tcW w:w="907" w:type="dxa"/>
          </w:tcPr>
          <w:p w14:paraId="19C0D56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4</w:t>
            </w:r>
          </w:p>
        </w:tc>
        <w:tc>
          <w:tcPr>
            <w:tcW w:w="4535" w:type="dxa"/>
          </w:tcPr>
          <w:p w14:paraId="15C785C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Prompt for consent</w:t>
            </w:r>
          </w:p>
        </w:tc>
        <w:tc>
          <w:tcPr>
            <w:tcW w:w="3628" w:type="dxa"/>
          </w:tcPr>
          <w:p w14:paraId="2263A44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“Ha/Yo‘q” so‘raydi, ekran qoraymaydi</w:t>
            </w:r>
          </w:p>
        </w:tc>
      </w:tr>
      <w:tr w:rsidR="00166460" w14:paraId="1872CB1F" w14:textId="77777777">
        <w:trPr>
          <w:jc w:val="center"/>
        </w:trPr>
        <w:tc>
          <w:tcPr>
            <w:tcW w:w="907" w:type="dxa"/>
            <w:shd w:val="clear" w:color="auto" w:fill="F3F6FA"/>
          </w:tcPr>
          <w:p w14:paraId="67F16EB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5</w:t>
            </w:r>
          </w:p>
        </w:tc>
        <w:tc>
          <w:tcPr>
            <w:tcW w:w="4535" w:type="dxa"/>
            <w:shd w:val="clear" w:color="auto" w:fill="F3F6FA"/>
          </w:tcPr>
          <w:p w14:paraId="343088D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Prompt for consent for non-Windows binaries</w:t>
            </w:r>
          </w:p>
        </w:tc>
        <w:tc>
          <w:tcPr>
            <w:tcW w:w="3628" w:type="dxa"/>
            <w:shd w:val="clear" w:color="auto" w:fill="F3F6FA"/>
          </w:tcPr>
          <w:p w14:paraId="44FF7D32" w14:textId="497E60F2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Faqat begona </w:t>
            </w:r>
            <w:proofErr w:type="spellStart"/>
            <w:r>
              <w:rPr>
                <w:sz w:val="23"/>
              </w:rPr>
              <w:t>dasturlar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uchun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</w:rPr>
              <w:t>so‘</w:t>
            </w:r>
            <w:proofErr w:type="gramEnd"/>
            <w:r>
              <w:rPr>
                <w:sz w:val="23"/>
              </w:rPr>
              <w:t>raydi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standart</w:t>
            </w:r>
            <w:proofErr w:type="spellEnd"/>
          </w:p>
        </w:tc>
      </w:tr>
    </w:tbl>
    <w:p w14:paraId="06E72394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2F3872B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6C4CAAE5" w14:textId="689F18D1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1.3-topshiriq</w:t>
            </w:r>
          </w:p>
          <w:p w14:paraId="544513FE" w14:textId="1C57D694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har bir GUI kaliti aslida registrdagi qiymatdir.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EnableLUA</w:t>
            </w:r>
            <w:proofErr w:type="spellEnd"/>
            <w:r>
              <w:rPr>
                <w:sz w:val="27"/>
              </w:rPr>
              <w:t xml:space="preserve"> =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UAC </w:t>
            </w:r>
            <w:proofErr w:type="spellStart"/>
            <w:r>
              <w:rPr>
                <w:sz w:val="27"/>
              </w:rPr>
              <w:t>yoqilgan</w:t>
            </w:r>
            <w:proofErr w:type="spellEnd"/>
            <w:r>
              <w:rPr>
                <w:sz w:val="27"/>
              </w:rPr>
              <w:t xml:space="preserve">;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>lsa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o‘chirilgan</w:t>
            </w:r>
            <w:proofErr w:type="spellEnd"/>
            <w:r>
              <w:rPr>
                <w:sz w:val="27"/>
              </w:rPr>
              <w:t>.</w:t>
            </w:r>
          </w:p>
          <w:p w14:paraId="791CDA67" w14:textId="6ABD80EE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ko‘plab kompyuterni tekshirishda yoki kiberkriminalistik tahlilda registrni PowerShell bilan o‘qish GUI’dan ancha tez. Tekshirilay</w:t>
            </w:r>
            <w:r>
              <w:rPr>
                <w:sz w:val="27"/>
              </w:rPr>
              <w:t xml:space="preserve">otgan mashinada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EnableLUA = 0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topilsa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himoya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ataylab</w:t>
            </w:r>
            <w:proofErr w:type="spellEnd"/>
            <w:r>
              <w:rPr>
                <w:sz w:val="27"/>
              </w:rPr>
              <w:t xml:space="preserve"> </w:t>
            </w:r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>chirilganining belgisi bo‘lishi mumkin.</w:t>
            </w:r>
          </w:p>
        </w:tc>
      </w:tr>
    </w:tbl>
    <w:p w14:paraId="3395703D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1.4. Slayderning to‘rt holati va ularning registr qiymatlari (to‘liq jadval)</w:t>
      </w:r>
    </w:p>
    <w:p w14:paraId="06FF920E" w14:textId="77777777" w:rsidR="00166460" w:rsidRDefault="00206928">
      <w:pPr>
        <w:ind w:firstLine="0"/>
      </w:pPr>
      <w:r>
        <w:rPr>
          <w:i/>
          <w:sz w:val="24"/>
        </w:rPr>
        <w:lastRenderedPageBreak/>
        <w:t xml:space="preserve">Maqsad: har bir slayder holatida qaysi raqam chiqishini o‘z </w:t>
      </w:r>
      <w:r>
        <w:rPr>
          <w:i/>
          <w:sz w:val="24"/>
        </w:rPr>
        <w:t>ko‘zingiz bilan tasdiqlash · Vaqt: 15 daqiqa</w:t>
      </w:r>
    </w:p>
    <w:p w14:paraId="1592D7EA" w14:textId="6A7F1742" w:rsidR="00166460" w:rsidRDefault="00206928">
      <w:r>
        <w:t xml:space="preserve">Bu </w:t>
      </w:r>
      <w:proofErr w:type="spellStart"/>
      <w:r>
        <w:t>topshiriq</w:t>
      </w:r>
      <w:proofErr w:type="spellEnd"/>
      <w:r>
        <w:t xml:space="preserve"> </w:t>
      </w:r>
      <w:r w:rsidR="003C7C10">
        <w:t>-</w:t>
      </w:r>
      <w:r>
        <w:t xml:space="preserve"> 3-</w:t>
      </w:r>
      <w:proofErr w:type="gramStart"/>
      <w:r>
        <w:t>mashg‘</w:t>
      </w:r>
      <w:proofErr w:type="gramEnd"/>
      <w:r>
        <w:t xml:space="preserve">ulotdagi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tekshiruvlardan biri. Slayderni </w:t>
      </w:r>
      <w:r>
        <w:rPr>
          <w:b/>
          <w:color w:val="1F3864"/>
        </w:rPr>
        <w:t>to‘rtta</w:t>
      </w:r>
      <w:r>
        <w:t xml:space="preserve"> holatga ketma-ket qo‘yib, har safar 1.3-dagi buyruqni bajaring va uchta qiymatni yozib boring. Quyidagi jadvalni o‘zingiz to‘ldir</w:t>
      </w:r>
      <w:r>
        <w:t>ing, so‘ng to‘g‘ri javoblar bilan solishtiring.</w:t>
      </w:r>
    </w:p>
    <w:p w14:paraId="3D71E1A8" w14:textId="77777777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>O‘zingiz to‘ldiradigan jadval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3211"/>
        <w:gridCol w:w="2636"/>
        <w:gridCol w:w="2667"/>
      </w:tblGrid>
      <w:tr w:rsidR="00166460" w14:paraId="75C47F16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54EAC5F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Slayder holati</w:t>
            </w:r>
          </w:p>
        </w:tc>
        <w:tc>
          <w:tcPr>
            <w:tcW w:w="2438" w:type="dxa"/>
            <w:shd w:val="clear" w:color="auto" w:fill="1F3864"/>
          </w:tcPr>
          <w:p w14:paraId="4DB9901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ConsentPromptBehaviorAdmin</w:t>
            </w:r>
          </w:p>
        </w:tc>
        <w:tc>
          <w:tcPr>
            <w:tcW w:w="2438" w:type="dxa"/>
            <w:shd w:val="clear" w:color="auto" w:fill="1F3864"/>
          </w:tcPr>
          <w:p w14:paraId="62D88EE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PromptOnSecureDesktop</w:t>
            </w:r>
          </w:p>
        </w:tc>
        <w:tc>
          <w:tcPr>
            <w:tcW w:w="2948" w:type="dxa"/>
            <w:shd w:val="clear" w:color="auto" w:fill="1F3864"/>
          </w:tcPr>
          <w:p w14:paraId="28EF0CA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EnableLUA</w:t>
            </w:r>
          </w:p>
        </w:tc>
      </w:tr>
      <w:tr w:rsidR="00166460" w14:paraId="74845E47" w14:textId="77777777">
        <w:trPr>
          <w:jc w:val="center"/>
        </w:trPr>
        <w:tc>
          <w:tcPr>
            <w:tcW w:w="1814" w:type="dxa"/>
          </w:tcPr>
          <w:p w14:paraId="0E4C5FD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Always notify</w:t>
            </w:r>
          </w:p>
        </w:tc>
        <w:tc>
          <w:tcPr>
            <w:tcW w:w="2438" w:type="dxa"/>
          </w:tcPr>
          <w:p w14:paraId="23055D80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438" w:type="dxa"/>
          </w:tcPr>
          <w:p w14:paraId="1FE0B94A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948" w:type="dxa"/>
          </w:tcPr>
          <w:p w14:paraId="0B3111CB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</w:tr>
      <w:tr w:rsidR="00166460" w14:paraId="571FAE6E" w14:textId="77777777">
        <w:trPr>
          <w:jc w:val="center"/>
        </w:trPr>
        <w:tc>
          <w:tcPr>
            <w:tcW w:w="1814" w:type="dxa"/>
            <w:shd w:val="clear" w:color="auto" w:fill="F3F6FA"/>
          </w:tcPr>
          <w:p w14:paraId="1521B93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Notify… (default)</w:t>
            </w:r>
          </w:p>
        </w:tc>
        <w:tc>
          <w:tcPr>
            <w:tcW w:w="2438" w:type="dxa"/>
            <w:shd w:val="clear" w:color="auto" w:fill="F3F6FA"/>
          </w:tcPr>
          <w:p w14:paraId="49CB2A5A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438" w:type="dxa"/>
            <w:shd w:val="clear" w:color="auto" w:fill="F3F6FA"/>
          </w:tcPr>
          <w:p w14:paraId="1224A174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948" w:type="dxa"/>
            <w:shd w:val="clear" w:color="auto" w:fill="F3F6FA"/>
          </w:tcPr>
          <w:p w14:paraId="2252A20E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</w:tr>
      <w:tr w:rsidR="00166460" w14:paraId="185C0D26" w14:textId="77777777">
        <w:trPr>
          <w:jc w:val="center"/>
        </w:trPr>
        <w:tc>
          <w:tcPr>
            <w:tcW w:w="1814" w:type="dxa"/>
          </w:tcPr>
          <w:p w14:paraId="7573866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Notify… (do not dim)</w:t>
            </w:r>
          </w:p>
        </w:tc>
        <w:tc>
          <w:tcPr>
            <w:tcW w:w="2438" w:type="dxa"/>
          </w:tcPr>
          <w:p w14:paraId="6BF81274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438" w:type="dxa"/>
          </w:tcPr>
          <w:p w14:paraId="26E8E1DB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948" w:type="dxa"/>
          </w:tcPr>
          <w:p w14:paraId="4F2D4FD2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</w:tr>
      <w:tr w:rsidR="00166460" w14:paraId="1E7FC76B" w14:textId="77777777">
        <w:trPr>
          <w:jc w:val="center"/>
        </w:trPr>
        <w:tc>
          <w:tcPr>
            <w:tcW w:w="1814" w:type="dxa"/>
            <w:shd w:val="clear" w:color="auto" w:fill="F3F6FA"/>
          </w:tcPr>
          <w:p w14:paraId="1E7126D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Never notify</w:t>
            </w:r>
          </w:p>
        </w:tc>
        <w:tc>
          <w:tcPr>
            <w:tcW w:w="2438" w:type="dxa"/>
            <w:shd w:val="clear" w:color="auto" w:fill="F3F6FA"/>
          </w:tcPr>
          <w:p w14:paraId="75EB3315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438" w:type="dxa"/>
            <w:shd w:val="clear" w:color="auto" w:fill="F3F6FA"/>
          </w:tcPr>
          <w:p w14:paraId="5B13A2F0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948" w:type="dxa"/>
            <w:shd w:val="clear" w:color="auto" w:fill="F3F6FA"/>
          </w:tcPr>
          <w:p w14:paraId="1B5ECA33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</w:tr>
    </w:tbl>
    <w:p w14:paraId="271212E3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58827A3" w14:textId="77777777" w:rsidTr="008A1E7F">
        <w:trPr>
          <w:trHeight w:val="2268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7B6B5F16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1.4-a. “Always notify” holatidagi PowerShell natijasi</w:t>
            </w:r>
          </w:p>
          <w:p w14:paraId="612BB9EA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33658C0E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A3E1C3C" w14:textId="77777777" w:rsidTr="008A1E7F">
        <w:trPr>
          <w:trHeight w:val="2268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59BAC7E1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1.4-b. “Never notify” holatidagi PowerShell natijasi</w:t>
            </w:r>
          </w:p>
          <w:p w14:paraId="6D92F7EC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 xml:space="preserve">(bu yerga o‘z amaliy natijangiz skrinshotini </w:t>
            </w:r>
            <w:r>
              <w:rPr>
                <w:i/>
                <w:color w:val="8A99AA"/>
                <w:sz w:val="20"/>
              </w:rPr>
              <w:t>joylashtiring)</w:t>
            </w:r>
          </w:p>
        </w:tc>
      </w:tr>
    </w:tbl>
    <w:p w14:paraId="7BCDFB3E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1B0A763A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82C645F" w14:textId="6E212883" w:rsidR="00166460" w:rsidRDefault="00206928">
            <w:pPr>
              <w:spacing w:after="60"/>
              <w:ind w:firstLine="0"/>
            </w:pPr>
            <w:proofErr w:type="spellStart"/>
            <w:proofErr w:type="gramStart"/>
            <w:r>
              <w:rPr>
                <w:b/>
                <w:color w:val="2E7D32"/>
              </w:rPr>
              <w:t>To‘</w:t>
            </w:r>
            <w:proofErr w:type="gramEnd"/>
            <w:r>
              <w:rPr>
                <w:b/>
                <w:color w:val="2E7D32"/>
              </w:rPr>
              <w:t>g‘ri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javoblar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barcha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</w:p>
          <w:p w14:paraId="4A136B40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Diqqat:</w:t>
            </w:r>
            <w:r>
              <w:rPr>
                <w:sz w:val="27"/>
              </w:rPr>
              <w:t xml:space="preserve"> “Never notify” holatida ham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EnableLUA</w:t>
            </w:r>
            <w:r>
              <w:rPr>
                <w:sz w:val="27"/>
              </w:rPr>
              <w:t xml:space="preserve"> qiymati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  <w:r>
              <w:rPr>
                <w:sz w:val="27"/>
              </w:rPr>
              <w:t xml:space="preserve"> bo‘lib qoladi! Slayder UACni to‘liq o‘chirmaydi. UAC butunlay faqat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EnableLUA = 0</w:t>
            </w:r>
            <w:r>
              <w:rPr>
                <w:sz w:val="27"/>
              </w:rPr>
              <w:t xml:space="preserve"> orqali o‘chiriladi va buning uchun kompyuter </w:t>
            </w:r>
            <w:r>
              <w:rPr>
                <w:b/>
                <w:color w:val="1F3864"/>
                <w:sz w:val="27"/>
              </w:rPr>
              <w:t>qayta yuklanishi</w:t>
            </w:r>
            <w:r>
              <w:rPr>
                <w:sz w:val="27"/>
              </w:rPr>
              <w:t xml:space="preserve"> shar</w:t>
            </w:r>
            <w:r>
              <w:rPr>
                <w:sz w:val="27"/>
              </w:rPr>
              <w:t>t.</w:t>
            </w:r>
          </w:p>
          <w:p w14:paraId="66064ED0" w14:textId="348DE742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PromptOnSecureDesktop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ekran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qorayadi</w:t>
            </w:r>
            <w:proofErr w:type="spellEnd"/>
            <w:r>
              <w:rPr>
                <w:sz w:val="27"/>
              </w:rPr>
              <w:t xml:space="preserve"> (Secure Desktop </w:t>
            </w:r>
            <w:proofErr w:type="spellStart"/>
            <w:r>
              <w:rPr>
                <w:sz w:val="27"/>
              </w:rPr>
              <w:t>yoqilgan</w:t>
            </w:r>
            <w:proofErr w:type="spellEnd"/>
            <w:r>
              <w:rPr>
                <w:sz w:val="27"/>
              </w:rPr>
              <w:t xml:space="preserve">);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qoraymaydi</w:t>
            </w:r>
            <w:proofErr w:type="spellEnd"/>
            <w:r>
              <w:rPr>
                <w:sz w:val="27"/>
              </w:rPr>
              <w:t>.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3211"/>
        <w:gridCol w:w="2636"/>
        <w:gridCol w:w="2667"/>
      </w:tblGrid>
      <w:tr w:rsidR="00166460" w14:paraId="755C31C1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7B6661C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Slayder holati</w:t>
            </w:r>
          </w:p>
        </w:tc>
        <w:tc>
          <w:tcPr>
            <w:tcW w:w="2438" w:type="dxa"/>
            <w:shd w:val="clear" w:color="auto" w:fill="1F3864"/>
          </w:tcPr>
          <w:p w14:paraId="21C2709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ConsentPromptBehaviorAdmin</w:t>
            </w:r>
          </w:p>
        </w:tc>
        <w:tc>
          <w:tcPr>
            <w:tcW w:w="2438" w:type="dxa"/>
            <w:shd w:val="clear" w:color="auto" w:fill="1F3864"/>
          </w:tcPr>
          <w:p w14:paraId="3B66A54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PromptOnSecureDesktop</w:t>
            </w:r>
          </w:p>
        </w:tc>
        <w:tc>
          <w:tcPr>
            <w:tcW w:w="2948" w:type="dxa"/>
            <w:shd w:val="clear" w:color="auto" w:fill="1F3864"/>
          </w:tcPr>
          <w:p w14:paraId="6BDF6CC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EnableLUA</w:t>
            </w:r>
          </w:p>
        </w:tc>
      </w:tr>
      <w:tr w:rsidR="00166460" w14:paraId="43E2238A" w14:textId="77777777">
        <w:trPr>
          <w:jc w:val="center"/>
        </w:trPr>
        <w:tc>
          <w:tcPr>
            <w:tcW w:w="1814" w:type="dxa"/>
          </w:tcPr>
          <w:p w14:paraId="6CEDACE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Always notify (eng yuqori)</w:t>
            </w:r>
          </w:p>
        </w:tc>
        <w:tc>
          <w:tcPr>
            <w:tcW w:w="2438" w:type="dxa"/>
          </w:tcPr>
          <w:p w14:paraId="750DFFA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2</w:t>
            </w:r>
          </w:p>
        </w:tc>
        <w:tc>
          <w:tcPr>
            <w:tcW w:w="2438" w:type="dxa"/>
          </w:tcPr>
          <w:p w14:paraId="3515109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  <w:tc>
          <w:tcPr>
            <w:tcW w:w="2948" w:type="dxa"/>
          </w:tcPr>
          <w:p w14:paraId="04296A5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</w:tr>
      <w:tr w:rsidR="00166460" w14:paraId="1E6FA530" w14:textId="77777777">
        <w:trPr>
          <w:jc w:val="center"/>
        </w:trPr>
        <w:tc>
          <w:tcPr>
            <w:tcW w:w="1814" w:type="dxa"/>
            <w:shd w:val="clear" w:color="auto" w:fill="F3F6FA"/>
          </w:tcPr>
          <w:p w14:paraId="557A2FFC" w14:textId="332183B6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 xml:space="preserve">Notify… (default) </w:t>
            </w:r>
            <w:r w:rsidR="003C7C10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standart</w:t>
            </w:r>
            <w:proofErr w:type="spellEnd"/>
          </w:p>
        </w:tc>
        <w:tc>
          <w:tcPr>
            <w:tcW w:w="2438" w:type="dxa"/>
            <w:shd w:val="clear" w:color="auto" w:fill="F3F6FA"/>
          </w:tcPr>
          <w:p w14:paraId="4B8FC1F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5</w:t>
            </w:r>
          </w:p>
        </w:tc>
        <w:tc>
          <w:tcPr>
            <w:tcW w:w="2438" w:type="dxa"/>
            <w:shd w:val="clear" w:color="auto" w:fill="F3F6FA"/>
          </w:tcPr>
          <w:p w14:paraId="6512193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  <w:tc>
          <w:tcPr>
            <w:tcW w:w="2948" w:type="dxa"/>
            <w:shd w:val="clear" w:color="auto" w:fill="F3F6FA"/>
          </w:tcPr>
          <w:p w14:paraId="025F55E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</w:tr>
      <w:tr w:rsidR="00166460" w14:paraId="51725B6D" w14:textId="77777777">
        <w:trPr>
          <w:jc w:val="center"/>
        </w:trPr>
        <w:tc>
          <w:tcPr>
            <w:tcW w:w="1814" w:type="dxa"/>
          </w:tcPr>
          <w:p w14:paraId="3C20D83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 xml:space="preserve">Notify… (do not </w:t>
            </w:r>
            <w:r>
              <w:rPr>
                <w:sz w:val="22"/>
              </w:rPr>
              <w:t>dim)</w:t>
            </w:r>
          </w:p>
        </w:tc>
        <w:tc>
          <w:tcPr>
            <w:tcW w:w="2438" w:type="dxa"/>
          </w:tcPr>
          <w:p w14:paraId="531476A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5</w:t>
            </w:r>
          </w:p>
        </w:tc>
        <w:tc>
          <w:tcPr>
            <w:tcW w:w="2438" w:type="dxa"/>
          </w:tcPr>
          <w:p w14:paraId="53198E8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2948" w:type="dxa"/>
          </w:tcPr>
          <w:p w14:paraId="167CEBE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</w:tr>
      <w:tr w:rsidR="00166460" w14:paraId="52BD0E9B" w14:textId="77777777">
        <w:trPr>
          <w:jc w:val="center"/>
        </w:trPr>
        <w:tc>
          <w:tcPr>
            <w:tcW w:w="1814" w:type="dxa"/>
            <w:shd w:val="clear" w:color="auto" w:fill="F3F6FA"/>
          </w:tcPr>
          <w:p w14:paraId="2B2A370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Never notify (eng past)</w:t>
            </w:r>
          </w:p>
        </w:tc>
        <w:tc>
          <w:tcPr>
            <w:tcW w:w="2438" w:type="dxa"/>
            <w:shd w:val="clear" w:color="auto" w:fill="F3F6FA"/>
          </w:tcPr>
          <w:p w14:paraId="0D8D8D2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2438" w:type="dxa"/>
            <w:shd w:val="clear" w:color="auto" w:fill="F3F6FA"/>
          </w:tcPr>
          <w:p w14:paraId="0A6D4FA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2948" w:type="dxa"/>
            <w:shd w:val="clear" w:color="auto" w:fill="F3F6FA"/>
          </w:tcPr>
          <w:p w14:paraId="1E94EFB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</w:tr>
    </w:tbl>
    <w:p w14:paraId="39E622F5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BA13E4C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CD7D1E4" w14:textId="0A26EC0E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1.4-topshiriq</w:t>
            </w:r>
          </w:p>
          <w:p w14:paraId="0E9BFD36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bitta slayder aslida uchta registr qiymatini birga o‘zgartiradi. Ularning kombinatsiyasi UAC xatti-harakatini to‘liq belgilaydi.</w:t>
            </w:r>
          </w:p>
          <w:p w14:paraId="114DAAE1" w14:textId="72C3BA02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kriminalistik tekshiruvda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ConsentPromptBehaviorAdmin = 0</w:t>
            </w:r>
            <w:r>
              <w:rPr>
                <w:sz w:val="27"/>
              </w:rPr>
              <w:t xml:space="preserve"> yoki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EnableLUA = 0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topilishi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himoya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ataylab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p</w:t>
            </w:r>
            <w:r>
              <w:rPr>
                <w:sz w:val="27"/>
              </w:rPr>
              <w:t>asaytirilganini</w:t>
            </w:r>
            <w:proofErr w:type="spellEnd"/>
            <w:r>
              <w:rPr>
                <w:sz w:val="27"/>
              </w:rPr>
              <w:t xml:space="preserve"> </w:t>
            </w:r>
            <w:proofErr w:type="gramStart"/>
            <w:r>
              <w:rPr>
                <w:sz w:val="27"/>
              </w:rPr>
              <w:t>ko‘</w:t>
            </w:r>
            <w:proofErr w:type="gramEnd"/>
            <w:r>
              <w:rPr>
                <w:sz w:val="27"/>
              </w:rPr>
              <w:t xml:space="preserve">rsatadi. Bu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hisobotga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kiritiladigan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muhim</w:t>
            </w:r>
            <w:proofErr w:type="spellEnd"/>
            <w:r>
              <w:rPr>
                <w:sz w:val="27"/>
              </w:rPr>
              <w:t xml:space="preserve"> dalil.</w:t>
            </w:r>
          </w:p>
        </w:tc>
      </w:tr>
    </w:tbl>
    <w:p w14:paraId="23DFCB2B" w14:textId="77777777" w:rsidR="00166460" w:rsidRDefault="00206928">
      <w:r>
        <w:br w:type="page"/>
      </w:r>
    </w:p>
    <w:p w14:paraId="5B81F747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1.5. Ikki token va integrity level’ni amalda ko‘rish</w:t>
      </w:r>
    </w:p>
    <w:p w14:paraId="23F843A6" w14:textId="77777777" w:rsidR="00166460" w:rsidRDefault="00206928">
      <w:pPr>
        <w:ind w:firstLine="0"/>
      </w:pPr>
      <w:r>
        <w:rPr>
          <w:i/>
          <w:sz w:val="24"/>
        </w:rPr>
        <w:t>Maqsad: administrator hisobi ikki huquq to‘plami (token) bilan ishlashini isbotlash · Vaqt: 15 daqiqa</w:t>
      </w:r>
    </w:p>
    <w:p w14:paraId="0647FD84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Windows PowerShellni </w:t>
      </w:r>
      <w:r>
        <w:rPr>
          <w:b/>
          <w:color w:val="1F3864"/>
        </w:rPr>
        <w:t>oddiy usulda</w:t>
      </w:r>
      <w:r>
        <w:t xml:space="preserve"> oching (Run as administrator EMAS) va quyidagi ikki buyruqni bajaring: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405F6433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12D56C00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whoami /groups | findstr /i "Mandatory"</w:t>
            </w:r>
          </w:p>
          <w:p w14:paraId="209CF493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whoami /groups | findstr /i "BUILTIN\Administrators"</w:t>
            </w:r>
          </w:p>
        </w:tc>
      </w:tr>
    </w:tbl>
    <w:p w14:paraId="2693C63B" w14:textId="77777777" w:rsidR="00166460" w:rsidRDefault="00166460">
      <w:pPr>
        <w:spacing w:after="40"/>
      </w:pPr>
    </w:p>
    <w:p w14:paraId="0E2886C6" w14:textId="470D67A8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Natijada </w:t>
      </w:r>
      <w:r>
        <w:rPr>
          <w:b/>
          <w:color w:val="1F3864"/>
        </w:rPr>
        <w:t>Medium Mandatory Level</w:t>
      </w:r>
      <w:r>
        <w:t xml:space="preserve"> va Administrators guruhi qarshisida </w:t>
      </w:r>
      <w:r>
        <w:rPr>
          <w:b/>
          <w:color w:val="1F3864"/>
        </w:rPr>
        <w:t>Group used for deny only</w:t>
      </w:r>
      <w:r>
        <w:t xml:space="preserve"> </w:t>
      </w:r>
      <w:proofErr w:type="spellStart"/>
      <w:r>
        <w:t>yozuvini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rasiz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oyna</w:t>
      </w:r>
      <w:proofErr w:type="spellEnd"/>
      <w:r>
        <w:t xml:space="preserve"> </w:t>
      </w:r>
      <w:proofErr w:type="spellStart"/>
      <w:r>
        <w:t>filtrlangan</w:t>
      </w:r>
      <w:proofErr w:type="spellEnd"/>
      <w:r>
        <w:t xml:space="preserve"> (oddiy) token bilan ishlayapti.</w:t>
      </w:r>
    </w:p>
    <w:p w14:paraId="43C71C64" w14:textId="26BACF6F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Endi PowerShellni </w:t>
      </w:r>
      <w:r>
        <w:rPr>
          <w:b/>
          <w:color w:val="1F3864"/>
        </w:rPr>
        <w:t>Run as administrator</w:t>
      </w:r>
      <w:r>
        <w:t xml:space="preserve"> bilan oching, UACni tasdiqlang va xuddi shu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buyruqni</w:t>
      </w:r>
      <w:proofErr w:type="spellEnd"/>
      <w:r>
        <w:t xml:space="preserve"> </w:t>
      </w:r>
      <w:proofErr w:type="spellStart"/>
      <w:r>
        <w:t>bajaring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safar</w:t>
      </w:r>
      <w:proofErr w:type="spellEnd"/>
      <w:r>
        <w:t xml:space="preserve"> </w:t>
      </w:r>
      <w:r>
        <w:rPr>
          <w:b/>
          <w:color w:val="1F3864"/>
        </w:rPr>
        <w:t>Hi</w:t>
      </w:r>
      <w:r>
        <w:rPr>
          <w:b/>
          <w:color w:val="1F3864"/>
        </w:rPr>
        <w:t>gh Mandatory Level</w:t>
      </w:r>
      <w:r>
        <w:t xml:space="preserve"> va </w:t>
      </w:r>
      <w:r>
        <w:rPr>
          <w:b/>
          <w:color w:val="1F3864"/>
        </w:rPr>
        <w:t>Enabled group</w:t>
      </w:r>
      <w:r>
        <w:t xml:space="preserve"> chiqadi.</w:t>
      </w:r>
    </w:p>
    <w:p w14:paraId="48990696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>Ikkala oynada quyidagi buyruqni bajaring va farqni kuzating: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2BE06730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319E95AA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net session</w:t>
            </w:r>
          </w:p>
        </w:tc>
      </w:tr>
    </w:tbl>
    <w:p w14:paraId="5AE35A67" w14:textId="77777777" w:rsidR="00166460" w:rsidRDefault="00166460">
      <w:pPr>
        <w:spacing w:after="40"/>
      </w:pPr>
    </w:p>
    <w:p w14:paraId="5F10039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Oddiy oynada </w:t>
      </w:r>
      <w:r>
        <w:rPr>
          <w:rFonts w:ascii="Courier New" w:hAnsi="Courier New"/>
          <w:color w:val="1F4E79"/>
          <w:sz w:val="24"/>
          <w:shd w:val="clear" w:color="auto" w:fill="F2F4F7"/>
        </w:rPr>
        <w:t>System error 5 has occurred. Access is denied.</w:t>
      </w:r>
      <w:r>
        <w:t xml:space="preserve"> xatosi chiqadi; administrator oynasida buyruq ishlaydi.</w:t>
      </w:r>
    </w:p>
    <w:p w14:paraId="0465F64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6.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Ctrl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S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hift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Esc </w:t>
      </w:r>
      <w:r>
        <w:t xml:space="preserve"> bilan Task Manager’ni oching → </w:t>
      </w:r>
      <w:r>
        <w:rPr>
          <w:b/>
          <w:color w:val="1F3864"/>
        </w:rPr>
        <w:t>Details</w:t>
      </w:r>
      <w:r>
        <w:t xml:space="preserve"> yorlig‘i → ustun sarlavhasida o‘ng tugma → </w:t>
      </w:r>
      <w:r>
        <w:rPr>
          <w:b/>
          <w:color w:val="1F3864"/>
        </w:rPr>
        <w:t>Select columns</w:t>
      </w:r>
      <w:r>
        <w:t xml:space="preserve"> → </w:t>
      </w:r>
      <w:r>
        <w:rPr>
          <w:b/>
          <w:color w:val="1F3864"/>
        </w:rPr>
        <w:t>Elevated</w:t>
      </w:r>
      <w:r>
        <w:t xml:space="preserve"> belgisini qo‘ying. Ikkita </w:t>
      </w:r>
      <w:r>
        <w:rPr>
          <w:rFonts w:ascii="Courier New" w:hAnsi="Courier New"/>
          <w:color w:val="1F4E79"/>
          <w:sz w:val="24"/>
          <w:shd w:val="clear" w:color="auto" w:fill="F2F4F7"/>
        </w:rPr>
        <w:t>powershell.exe</w:t>
      </w:r>
      <w:r>
        <w:t xml:space="preserve"> jarayonini toping: birida </w:t>
      </w:r>
      <w:r>
        <w:rPr>
          <w:b/>
          <w:color w:val="1F3864"/>
        </w:rPr>
        <w:t>No</w:t>
      </w:r>
      <w:r>
        <w:t xml:space="preserve">, ikkinchisida </w:t>
      </w:r>
      <w:r>
        <w:rPr>
          <w:b/>
          <w:color w:val="1F3864"/>
        </w:rPr>
        <w:t>Yes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43755F8A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56A6778F" w14:textId="14FC461F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1.5-a. </w:t>
            </w:r>
            <w:proofErr w:type="spellStart"/>
            <w:r>
              <w:rPr>
                <w:i/>
                <w:color w:val="555555"/>
                <w:sz w:val="23"/>
              </w:rPr>
              <w:t>Oddiy</w:t>
            </w:r>
            <w:proofErr w:type="spellEnd"/>
            <w:r>
              <w:rPr>
                <w:i/>
                <w:color w:val="555555"/>
                <w:sz w:val="23"/>
              </w:rPr>
              <w:t xml:space="preserve"> PowerShell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Medium</w:t>
            </w:r>
            <w:r>
              <w:rPr>
                <w:i/>
                <w:color w:val="555555"/>
                <w:sz w:val="23"/>
              </w:rPr>
              <w:t xml:space="preserve"> Mandatory Level</w:t>
            </w:r>
          </w:p>
          <w:p w14:paraId="4B457A65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08DF0BBA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1B511C92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6FD182D5" w14:textId="77443275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1.5-b. Administrator PowerShell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High Mandatory Level</w:t>
            </w:r>
          </w:p>
          <w:p w14:paraId="53952249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11C1BC8C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3FE3C4F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506B007B" w14:textId="49717517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Windows </w:t>
            </w:r>
            <w:r>
              <w:rPr>
                <w:b/>
                <w:color w:val="2E7D32"/>
              </w:rPr>
              <w:t>integrity (</w:t>
            </w:r>
            <w:proofErr w:type="spellStart"/>
            <w:r>
              <w:rPr>
                <w:b/>
                <w:color w:val="2E7D32"/>
              </w:rPr>
              <w:t>yaxlitlik</w:t>
            </w:r>
            <w:proofErr w:type="spellEnd"/>
            <w:r>
              <w:rPr>
                <w:b/>
                <w:color w:val="2E7D32"/>
              </w:rPr>
              <w:t>) darajalari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386"/>
        <w:gridCol w:w="2268"/>
      </w:tblGrid>
      <w:tr w:rsidR="00166460" w14:paraId="0D724CF4" w14:textId="77777777">
        <w:trPr>
          <w:jc w:val="center"/>
        </w:trPr>
        <w:tc>
          <w:tcPr>
            <w:tcW w:w="1417" w:type="dxa"/>
            <w:shd w:val="clear" w:color="auto" w:fill="1F3864"/>
          </w:tcPr>
          <w:p w14:paraId="3B5C836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Daraja</w:t>
            </w:r>
          </w:p>
        </w:tc>
        <w:tc>
          <w:tcPr>
            <w:tcW w:w="5386" w:type="dxa"/>
            <w:shd w:val="clear" w:color="auto" w:fill="1F3864"/>
          </w:tcPr>
          <w:p w14:paraId="672AFFE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Qayerda uchraydi</w:t>
            </w:r>
          </w:p>
        </w:tc>
        <w:tc>
          <w:tcPr>
            <w:tcW w:w="2268" w:type="dxa"/>
            <w:shd w:val="clear" w:color="auto" w:fill="1F3864"/>
          </w:tcPr>
          <w:p w14:paraId="77A8452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SID</w:t>
            </w:r>
          </w:p>
        </w:tc>
      </w:tr>
      <w:tr w:rsidR="00166460" w14:paraId="1B9CDF78" w14:textId="77777777">
        <w:trPr>
          <w:jc w:val="center"/>
        </w:trPr>
        <w:tc>
          <w:tcPr>
            <w:tcW w:w="1417" w:type="dxa"/>
          </w:tcPr>
          <w:p w14:paraId="74FEE74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System</w:t>
            </w:r>
          </w:p>
        </w:tc>
        <w:tc>
          <w:tcPr>
            <w:tcW w:w="5386" w:type="dxa"/>
          </w:tcPr>
          <w:p w14:paraId="71FCA42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Yadro, SYSTEM hisobidagi servislar</w:t>
            </w:r>
          </w:p>
        </w:tc>
        <w:tc>
          <w:tcPr>
            <w:tcW w:w="2268" w:type="dxa"/>
          </w:tcPr>
          <w:p w14:paraId="0432601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S-1-16-16384</w:t>
            </w:r>
          </w:p>
        </w:tc>
      </w:tr>
      <w:tr w:rsidR="00166460" w14:paraId="3452E78A" w14:textId="77777777">
        <w:trPr>
          <w:jc w:val="center"/>
        </w:trPr>
        <w:tc>
          <w:tcPr>
            <w:tcW w:w="1417" w:type="dxa"/>
            <w:shd w:val="clear" w:color="auto" w:fill="F3F6FA"/>
          </w:tcPr>
          <w:p w14:paraId="6C35D04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High</w:t>
            </w:r>
          </w:p>
        </w:tc>
        <w:tc>
          <w:tcPr>
            <w:tcW w:w="5386" w:type="dxa"/>
            <w:shd w:val="clear" w:color="auto" w:fill="F3F6FA"/>
          </w:tcPr>
          <w:p w14:paraId="67839A1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“Run as administrator” bilan ochilgan jarayon (to‘liq token)</w:t>
            </w:r>
          </w:p>
        </w:tc>
        <w:tc>
          <w:tcPr>
            <w:tcW w:w="2268" w:type="dxa"/>
            <w:shd w:val="clear" w:color="auto" w:fill="F3F6FA"/>
          </w:tcPr>
          <w:p w14:paraId="3EBB590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S-1-16-12288</w:t>
            </w:r>
          </w:p>
        </w:tc>
      </w:tr>
      <w:tr w:rsidR="00166460" w14:paraId="2964918B" w14:textId="77777777">
        <w:trPr>
          <w:jc w:val="center"/>
        </w:trPr>
        <w:tc>
          <w:tcPr>
            <w:tcW w:w="1417" w:type="dxa"/>
          </w:tcPr>
          <w:p w14:paraId="6B8960F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Medium</w:t>
            </w:r>
          </w:p>
        </w:tc>
        <w:tc>
          <w:tcPr>
            <w:tcW w:w="5386" w:type="dxa"/>
          </w:tcPr>
          <w:p w14:paraId="105AAB2C" w14:textId="12287B13" w:rsidR="00166460" w:rsidRDefault="00206928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Oddiy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ochilgan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dasturlar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hatto</w:t>
            </w:r>
            <w:proofErr w:type="spellEnd"/>
            <w:r>
              <w:rPr>
                <w:sz w:val="23"/>
              </w:rPr>
              <w:t xml:space="preserve"> admin </w:t>
            </w:r>
            <w:proofErr w:type="spellStart"/>
            <w:r>
              <w:rPr>
                <w:sz w:val="23"/>
              </w:rPr>
              <w:t>hisobida</w:t>
            </w:r>
            <w:proofErr w:type="spellEnd"/>
            <w:r>
              <w:rPr>
                <w:sz w:val="23"/>
              </w:rPr>
              <w:t xml:space="preserve"> ham (filtrlangan token)</w:t>
            </w:r>
          </w:p>
        </w:tc>
        <w:tc>
          <w:tcPr>
            <w:tcW w:w="2268" w:type="dxa"/>
          </w:tcPr>
          <w:p w14:paraId="016561C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S-1-16-8192</w:t>
            </w:r>
          </w:p>
        </w:tc>
      </w:tr>
      <w:tr w:rsidR="00166460" w14:paraId="4584595B" w14:textId="77777777">
        <w:trPr>
          <w:jc w:val="center"/>
        </w:trPr>
        <w:tc>
          <w:tcPr>
            <w:tcW w:w="1417" w:type="dxa"/>
            <w:shd w:val="clear" w:color="auto" w:fill="F3F6FA"/>
          </w:tcPr>
          <w:p w14:paraId="1230463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Low</w:t>
            </w:r>
          </w:p>
        </w:tc>
        <w:tc>
          <w:tcPr>
            <w:tcW w:w="5386" w:type="dxa"/>
            <w:shd w:val="clear" w:color="auto" w:fill="F3F6FA"/>
          </w:tcPr>
          <w:p w14:paraId="610233E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Brauzerning himoyalangan (sandbox) qismlari</w:t>
            </w:r>
          </w:p>
        </w:tc>
        <w:tc>
          <w:tcPr>
            <w:tcW w:w="2268" w:type="dxa"/>
            <w:shd w:val="clear" w:color="auto" w:fill="F3F6FA"/>
          </w:tcPr>
          <w:p w14:paraId="2C8D586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S-1-16-4096</w:t>
            </w:r>
          </w:p>
        </w:tc>
      </w:tr>
      <w:tr w:rsidR="00166460" w14:paraId="5614680A" w14:textId="77777777">
        <w:trPr>
          <w:jc w:val="center"/>
        </w:trPr>
        <w:tc>
          <w:tcPr>
            <w:tcW w:w="1417" w:type="dxa"/>
          </w:tcPr>
          <w:p w14:paraId="0164C2E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Untrusted</w:t>
            </w:r>
          </w:p>
        </w:tc>
        <w:tc>
          <w:tcPr>
            <w:tcW w:w="5386" w:type="dxa"/>
          </w:tcPr>
          <w:p w14:paraId="1196501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Eng past, ishonchsiz jarayonlar</w:t>
            </w:r>
          </w:p>
        </w:tc>
        <w:tc>
          <w:tcPr>
            <w:tcW w:w="2268" w:type="dxa"/>
          </w:tcPr>
          <w:p w14:paraId="4E8B6E5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S-1-16-0</w:t>
            </w:r>
          </w:p>
        </w:tc>
      </w:tr>
    </w:tbl>
    <w:p w14:paraId="67E82FC8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0FF000F7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517DF7ED" w14:textId="28E720FD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1.5-topshiriq</w:t>
            </w:r>
          </w:p>
          <w:p w14:paraId="689D2AFE" w14:textId="753A3259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administrator hisobiga kirganda Windows sizga </w:t>
            </w:r>
            <w:proofErr w:type="spellStart"/>
            <w:r>
              <w:rPr>
                <w:sz w:val="27"/>
              </w:rPr>
              <w:t>ikkita</w:t>
            </w:r>
            <w:proofErr w:type="spellEnd"/>
            <w:r>
              <w:rPr>
                <w:sz w:val="27"/>
              </w:rPr>
              <w:t xml:space="preserve"> token </w:t>
            </w:r>
            <w:proofErr w:type="spellStart"/>
            <w:r>
              <w:rPr>
                <w:sz w:val="27"/>
              </w:rPr>
              <w:t>beradi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kundalik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ish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uchun</w:t>
            </w:r>
            <w:proofErr w:type="spellEnd"/>
            <w:r>
              <w:rPr>
                <w:sz w:val="27"/>
              </w:rPr>
              <w:t xml:space="preserve"> filtrlangan (Medium) va tasdiqdan keyin faollashadigan </w:t>
            </w:r>
            <w:proofErr w:type="gramStart"/>
            <w:r>
              <w:rPr>
                <w:sz w:val="27"/>
              </w:rPr>
              <w:t>to‘</w:t>
            </w:r>
            <w:proofErr w:type="gramEnd"/>
            <w:r>
              <w:rPr>
                <w:sz w:val="27"/>
              </w:rPr>
              <w:t xml:space="preserve">liq (High). Zararli dastur oddiy oynadan ishga tushsa, u ham Medium </w:t>
            </w:r>
            <w:proofErr w:type="spellStart"/>
            <w:r>
              <w:rPr>
                <w:sz w:val="27"/>
              </w:rPr>
              <w:t>darajada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UACning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butun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foydasi</w:t>
            </w:r>
            <w:proofErr w:type="spellEnd"/>
            <w:r>
              <w:rPr>
                <w:sz w:val="27"/>
              </w:rPr>
              <w:t xml:space="preserve"> sh</w:t>
            </w:r>
            <w:r>
              <w:rPr>
                <w:sz w:val="27"/>
              </w:rPr>
              <w:t>unda.</w:t>
            </w:r>
          </w:p>
          <w:p w14:paraId="708741B0" w14:textId="297F973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bu tushuncha AppLocker mashqlarida </w:t>
            </w:r>
            <w:proofErr w:type="spellStart"/>
            <w:r>
              <w:rPr>
                <w:sz w:val="27"/>
              </w:rPr>
              <w:t>yana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kerak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>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AppLocker ham </w:t>
            </w:r>
            <w:proofErr w:type="spellStart"/>
            <w:r>
              <w:rPr>
                <w:sz w:val="27"/>
              </w:rPr>
              <w:t>aynan</w:t>
            </w:r>
            <w:proofErr w:type="spellEnd"/>
            <w:r>
              <w:rPr>
                <w:sz w:val="27"/>
              </w:rPr>
              <w:t xml:space="preserve"> shu tokenga qarab qaror qiladi (2.9-topshiriqda ko‘rasiz).</w:t>
            </w:r>
          </w:p>
        </w:tc>
      </w:tr>
      <w:tr w:rsidR="00166460" w14:paraId="7D0E1B6C" w14:textId="77777777" w:rsidTr="008A1E7F">
        <w:trPr>
          <w:jc w:val="center"/>
        </w:trPr>
        <w:tc>
          <w:tcPr>
            <w:tcW w:w="9638" w:type="dxa"/>
            <w:tcBorders>
              <w:top w:val="single" w:sz="4" w:space="0" w:color="D5DEE8"/>
              <w:left w:val="single" w:sz="24" w:space="0" w:color="9A6300"/>
              <w:bottom w:val="single" w:sz="4" w:space="0" w:color="D5DEE8"/>
              <w:right w:val="single" w:sz="4" w:space="0" w:color="D5DEE8"/>
            </w:tcBorders>
            <w:shd w:val="clear" w:color="auto" w:fill="FBF2E0"/>
          </w:tcPr>
          <w:p w14:paraId="0561B94F" w14:textId="7820DB9F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9A6300"/>
              </w:rPr>
              <w:t>E’tibor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bering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r w:rsidR="003C7C10">
              <w:rPr>
                <w:b/>
                <w:color w:val="9A6300"/>
              </w:rPr>
              <w:t>-</w:t>
            </w:r>
            <w:r>
              <w:rPr>
                <w:b/>
                <w:color w:val="9A6300"/>
              </w:rPr>
              <w:t xml:space="preserve"> built-in Administrator </w:t>
            </w:r>
            <w:proofErr w:type="spellStart"/>
            <w:r>
              <w:rPr>
                <w:b/>
                <w:color w:val="9A6300"/>
              </w:rPr>
              <w:t>hisobi</w:t>
            </w:r>
            <w:proofErr w:type="spellEnd"/>
          </w:p>
          <w:p w14:paraId="110EBA4F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 xml:space="preserve">O‘rnatilgan </w:t>
            </w:r>
            <w:r>
              <w:rPr>
                <w:b/>
                <w:color w:val="1F3864"/>
                <w:sz w:val="27"/>
              </w:rPr>
              <w:t>Administrator</w:t>
            </w:r>
            <w:r>
              <w:rPr>
                <w:sz w:val="27"/>
              </w:rPr>
              <w:t xml:space="preserve"> hisobida (SID oxiri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-500</w:t>
            </w:r>
            <w:r>
              <w:rPr>
                <w:sz w:val="27"/>
              </w:rPr>
              <w:t xml:space="preserve">) Admin Approval Mode sukut bo‘yicha </w:t>
            </w:r>
            <w:r>
              <w:rPr>
                <w:b/>
                <w:color w:val="1F3864"/>
                <w:sz w:val="27"/>
              </w:rPr>
              <w:t>o‘chiq</w:t>
            </w:r>
            <w:r>
              <w:rPr>
                <w:sz w:val="27"/>
              </w:rPr>
              <w:t xml:space="preserve">: u yerda hamma oyna darhol High darajada ishlaydi va UAC so‘rovi umuman chiqmaydi. Shuning uchun UAC mashqlarini Administrators guruhidagi </w:t>
            </w:r>
            <w:r>
              <w:rPr>
                <w:b/>
                <w:color w:val="1F3864"/>
                <w:sz w:val="27"/>
              </w:rPr>
              <w:t>oddiy</w:t>
            </w:r>
            <w:r>
              <w:rPr>
                <w:sz w:val="27"/>
              </w:rPr>
              <w:t xml:space="preserve"> hisobda bajaring. Qaysi hisobda ekaningizn</w:t>
            </w:r>
            <w:r>
              <w:rPr>
                <w:sz w:val="27"/>
              </w:rPr>
              <w:t xml:space="preserve">i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whoami /user</w:t>
            </w:r>
            <w:r>
              <w:rPr>
                <w:sz w:val="27"/>
              </w:rPr>
              <w:t xml:space="preserve"> bilan tekshiring.</w:t>
            </w:r>
          </w:p>
        </w:tc>
      </w:tr>
    </w:tbl>
    <w:p w14:paraId="213EFD51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1.6. Standart foydalanuvchi uchun UAC (ConsentPromptBehaviorUser)</w:t>
      </w:r>
    </w:p>
    <w:p w14:paraId="0888C24E" w14:textId="77777777" w:rsidR="00166460" w:rsidRDefault="00206928">
      <w:pPr>
        <w:ind w:firstLine="0"/>
      </w:pPr>
      <w:r>
        <w:rPr>
          <w:i/>
          <w:sz w:val="24"/>
        </w:rPr>
        <w:t>Maqsad: standart va administrator hisoblari UAC so‘rovini turlicha ko‘rishini tushunish · Vaqt: 10 daqiqa</w:t>
      </w:r>
    </w:p>
    <w:p w14:paraId="0192CE75" w14:textId="657F64FF" w:rsidR="00166460" w:rsidRDefault="00206928">
      <w:r>
        <w:lastRenderedPageBreak/>
        <w:t>Standart (Users guruhidagi) hisoblar uch</w:t>
      </w:r>
      <w:r>
        <w:t xml:space="preserve">un alohida </w:t>
      </w:r>
      <w:proofErr w:type="spellStart"/>
      <w:r>
        <w:t>registr</w:t>
      </w:r>
      <w:proofErr w:type="spellEnd"/>
      <w:r>
        <w:t xml:space="preserve"> </w:t>
      </w:r>
      <w:proofErr w:type="spellStart"/>
      <w:r>
        <w:t>qiymati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rPr>
          <w:rFonts w:ascii="Courier New" w:hAnsi="Courier New"/>
          <w:color w:val="1F4E79"/>
          <w:sz w:val="24"/>
          <w:shd w:val="clear" w:color="auto" w:fill="F2F4F7"/>
        </w:rPr>
        <w:t>ConsentPromptBehaviorUser</w:t>
      </w:r>
      <w:proofErr w:type="spellEnd"/>
      <w:r>
        <w:t>. Administrator oynasida uni o‘qing: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09A9E2A3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780700BE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Get-ItemProperty HKLM:\Software\Microsoft\Windows\CurrentVersion\Policies\System `</w:t>
            </w:r>
          </w:p>
          <w:p w14:paraId="3FB4799A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    -Name ConsentPromptBehaviorUser</w:t>
            </w:r>
          </w:p>
        </w:tc>
      </w:tr>
    </w:tbl>
    <w:p w14:paraId="55684AF3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6A3A50E" w14:textId="77777777" w:rsidTr="008A1E7F">
        <w:trPr>
          <w:trHeight w:val="2268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D102DE9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1.6. </w:t>
            </w:r>
            <w:r>
              <w:rPr>
                <w:i/>
                <w:color w:val="555555"/>
                <w:sz w:val="23"/>
              </w:rPr>
              <w:t>ConsentPromptBehaviorUser qiymati</w:t>
            </w:r>
          </w:p>
          <w:p w14:paraId="10BE1120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2EFFFF46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113C750D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DF0FD91" w14:textId="703AD08F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ConsentPromptBehaviorUser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8164"/>
      </w:tblGrid>
      <w:tr w:rsidR="00166460" w14:paraId="1D876845" w14:textId="77777777">
        <w:trPr>
          <w:jc w:val="center"/>
        </w:trPr>
        <w:tc>
          <w:tcPr>
            <w:tcW w:w="907" w:type="dxa"/>
            <w:shd w:val="clear" w:color="auto" w:fill="1F3864"/>
          </w:tcPr>
          <w:p w14:paraId="5763313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Qiymat</w:t>
            </w:r>
          </w:p>
        </w:tc>
        <w:tc>
          <w:tcPr>
            <w:tcW w:w="8164" w:type="dxa"/>
            <w:shd w:val="clear" w:color="auto" w:fill="1F3864"/>
          </w:tcPr>
          <w:p w14:paraId="1364CFD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Ma’nosi</w:t>
            </w:r>
          </w:p>
        </w:tc>
      </w:tr>
      <w:tr w:rsidR="00166460" w14:paraId="1221B8C3" w14:textId="77777777">
        <w:trPr>
          <w:jc w:val="center"/>
        </w:trPr>
        <w:tc>
          <w:tcPr>
            <w:tcW w:w="907" w:type="dxa"/>
          </w:tcPr>
          <w:p w14:paraId="6EB7D2C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8164" w:type="dxa"/>
          </w:tcPr>
          <w:p w14:paraId="1D1D8FC8" w14:textId="4C6F524C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 xml:space="preserve">Automatically deny </w:t>
            </w:r>
            <w:r w:rsidR="003C7C1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huquq</w:t>
            </w:r>
            <w:proofErr w:type="spellEnd"/>
            <w:r>
              <w:rPr>
                <w:sz w:val="24"/>
              </w:rPr>
              <w:t xml:space="preserve"> talab </w:t>
            </w:r>
            <w:proofErr w:type="spellStart"/>
            <w:r>
              <w:rPr>
                <w:sz w:val="24"/>
              </w:rPr>
              <w:t>qiladigan</w:t>
            </w:r>
            <w:proofErr w:type="spellEnd"/>
            <w:r>
              <w:rPr>
                <w:sz w:val="24"/>
              </w:rPr>
              <w:t xml:space="preserve"> amal </w:t>
            </w:r>
            <w:proofErr w:type="gramStart"/>
            <w:r>
              <w:rPr>
                <w:sz w:val="24"/>
              </w:rPr>
              <w:t>so‘</w:t>
            </w:r>
            <w:proofErr w:type="gramEnd"/>
            <w:r>
              <w:rPr>
                <w:sz w:val="24"/>
              </w:rPr>
              <w:t>rovsiz rad etiladi</w:t>
            </w:r>
          </w:p>
        </w:tc>
      </w:tr>
      <w:tr w:rsidR="00166460" w14:paraId="1E210C9D" w14:textId="77777777">
        <w:trPr>
          <w:jc w:val="center"/>
        </w:trPr>
        <w:tc>
          <w:tcPr>
            <w:tcW w:w="907" w:type="dxa"/>
            <w:shd w:val="clear" w:color="auto" w:fill="F3F6FA"/>
          </w:tcPr>
          <w:p w14:paraId="32B9C0C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  <w:tc>
          <w:tcPr>
            <w:tcW w:w="8164" w:type="dxa"/>
            <w:shd w:val="clear" w:color="auto" w:fill="F3F6FA"/>
          </w:tcPr>
          <w:p w14:paraId="1B260F2E" w14:textId="6D16B682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 xml:space="preserve">Prompt for credentials on the secure desktop </w:t>
            </w:r>
            <w:r w:rsidR="003C7C10">
              <w:rPr>
                <w:sz w:val="24"/>
              </w:rPr>
              <w:t>-</w:t>
            </w:r>
            <w:r>
              <w:rPr>
                <w:sz w:val="24"/>
              </w:rPr>
              <w:t xml:space="preserve"> admin </w:t>
            </w:r>
            <w:proofErr w:type="spellStart"/>
            <w:r>
              <w:rPr>
                <w:sz w:val="24"/>
              </w:rPr>
              <w:t>login+parol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so‘</w:t>
            </w:r>
            <w:proofErr w:type="gramEnd"/>
            <w:r>
              <w:rPr>
                <w:sz w:val="24"/>
              </w:rPr>
              <w:t>raladi</w:t>
            </w:r>
            <w:proofErr w:type="spellEnd"/>
            <w:r>
              <w:rPr>
                <w:sz w:val="24"/>
              </w:rPr>
              <w:t xml:space="preserve"> (ekran qorayadi)</w:t>
            </w:r>
          </w:p>
        </w:tc>
      </w:tr>
      <w:tr w:rsidR="00166460" w14:paraId="74C9E763" w14:textId="77777777">
        <w:trPr>
          <w:jc w:val="center"/>
        </w:trPr>
        <w:tc>
          <w:tcPr>
            <w:tcW w:w="907" w:type="dxa"/>
          </w:tcPr>
          <w:p w14:paraId="74ED9FA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3</w:t>
            </w:r>
          </w:p>
        </w:tc>
        <w:tc>
          <w:tcPr>
            <w:tcW w:w="8164" w:type="dxa"/>
          </w:tcPr>
          <w:p w14:paraId="5B12A17C" w14:textId="79C9EBE2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 xml:space="preserve">Prompt for credentials </w:t>
            </w:r>
            <w:r w:rsidR="003C7C10">
              <w:rPr>
                <w:sz w:val="24"/>
              </w:rPr>
              <w:t>-</w:t>
            </w:r>
            <w:r>
              <w:rPr>
                <w:sz w:val="24"/>
              </w:rPr>
              <w:t xml:space="preserve"> admin </w:t>
            </w:r>
            <w:proofErr w:type="spellStart"/>
            <w:r>
              <w:rPr>
                <w:sz w:val="24"/>
              </w:rPr>
              <w:t>login+parol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so‘</w:t>
            </w:r>
            <w:proofErr w:type="gramEnd"/>
            <w:r>
              <w:rPr>
                <w:sz w:val="24"/>
              </w:rPr>
              <w:t>raladi</w:t>
            </w:r>
            <w:proofErr w:type="spellEnd"/>
            <w:r>
              <w:rPr>
                <w:sz w:val="24"/>
              </w:rPr>
              <w:t xml:space="preserve"> (standart)</w:t>
            </w:r>
          </w:p>
        </w:tc>
      </w:tr>
    </w:tbl>
    <w:p w14:paraId="00BEBCE7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4D2A3853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306187D1" w14:textId="78943A36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1.6-topshiriq</w:t>
            </w:r>
          </w:p>
          <w:p w14:paraId="28A4229D" w14:textId="760E3C9D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administrator “Ha/Yo‘q” tugmasini bosadi (Consent prompt), standart foydalanuvchi esa administrator parolini kiritishi kerak (Credential prompt). Bu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“least privilege” </w:t>
            </w:r>
            <w:proofErr w:type="spellStart"/>
            <w:r>
              <w:rPr>
                <w:sz w:val="27"/>
              </w:rPr>
              <w:t>tamoyilining</w:t>
            </w:r>
            <w:proofErr w:type="spellEnd"/>
            <w:r>
              <w:rPr>
                <w:sz w:val="27"/>
              </w:rPr>
              <w:t xml:space="preserve"> amaliy </w:t>
            </w:r>
            <w:proofErr w:type="gramStart"/>
            <w:r>
              <w:rPr>
                <w:sz w:val="27"/>
              </w:rPr>
              <w:t>ko‘</w:t>
            </w:r>
            <w:proofErr w:type="gramEnd"/>
            <w:r>
              <w:rPr>
                <w:sz w:val="27"/>
              </w:rPr>
              <w:t>rinishi.</w:t>
            </w:r>
          </w:p>
          <w:p w14:paraId="3BD09D2A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korporativ tarmoqlarda oddiy xod</w:t>
            </w:r>
            <w:r>
              <w:rPr>
                <w:sz w:val="27"/>
              </w:rPr>
              <w:t>imlar standart hisobda ishlaydi; ular dastur o‘rnatmoqchi bo‘lsa, administrator paroli so‘raladi. Bu 4-mashg‘ulotda batafsil ko‘riladi.</w:t>
            </w:r>
          </w:p>
        </w:tc>
      </w:tr>
    </w:tbl>
    <w:p w14:paraId="67BFA510" w14:textId="77777777" w:rsidR="00166460" w:rsidRDefault="00206928">
      <w:r>
        <w:br w:type="page"/>
      </w:r>
    </w:p>
    <w:p w14:paraId="3E2C39A5" w14:textId="77777777" w:rsidR="00166460" w:rsidRDefault="00206928">
      <w:pPr>
        <w:shd w:val="clear" w:color="auto" w:fill="1F3864"/>
        <w:spacing w:before="280" w:after="160"/>
        <w:ind w:firstLine="0"/>
      </w:pPr>
      <w:r>
        <w:rPr>
          <w:b/>
          <w:color w:val="FFFFFF"/>
        </w:rPr>
        <w:lastRenderedPageBreak/>
        <w:t>2-SAVOL. AppLocker ni amalda sozlash</w:t>
      </w:r>
    </w:p>
    <w:p w14:paraId="41AC38D2" w14:textId="5ACFBDA1" w:rsidR="00166460" w:rsidRDefault="00206928">
      <w:r>
        <w:t xml:space="preserve">AppLocker </w:t>
      </w:r>
      <w:r w:rsidR="003C7C10">
        <w:t>-</w:t>
      </w:r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tushishi mumkinligini nazorat qiluvchi </w:t>
      </w:r>
      <w:r>
        <w:t xml:space="preserve">“ruxsat </w:t>
      </w:r>
      <w:proofErr w:type="gramStart"/>
      <w:r>
        <w:t>ro‘</w:t>
      </w:r>
      <w:proofErr w:type="gramEnd"/>
      <w:r>
        <w:t>yxati” (whitelist) mexanizmi. Bu bo‘limda siz servisni yoqasiz, standart qoidalarni yaratasiz, uchala tur qoidaga (Publisher, Path, File hash) alohida misol ko‘rasiz, Allow va Deny qoidalarini bir nechta ilova bilan kombinatsiyalaysiz va jurnald</w:t>
      </w:r>
      <w:r>
        <w:t>an natijani tekshirasiz. Yakunda AppLocker qaror qabul qilish mantig‘i to‘liq oydinlashadi.</w:t>
      </w:r>
    </w:p>
    <w:p w14:paraId="070CADE1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2.1. Application Identity (AppIDSvc) servisini ishga tushirish</w:t>
      </w:r>
    </w:p>
    <w:p w14:paraId="0C773F33" w14:textId="77777777" w:rsidR="00166460" w:rsidRDefault="00206928">
      <w:pPr>
        <w:ind w:firstLine="0"/>
      </w:pPr>
      <w:r>
        <w:rPr>
          <w:i/>
          <w:sz w:val="24"/>
        </w:rPr>
        <w:t>Maqsad: AppLocker qoidalari kuchga kirishi uchun zarur servisni yoqish · Vaqt: 10 daqiqa</w:t>
      </w:r>
    </w:p>
    <w:p w14:paraId="55C02C51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1.</w:t>
      </w:r>
      <w:r>
        <w:rPr>
          <w:b/>
          <w:color w:val="1F3864"/>
        </w:rPr>
        <w:t xml:space="preserve">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→ </w:t>
      </w:r>
      <w:r>
        <w:rPr>
          <w:rFonts w:ascii="Courier New" w:hAnsi="Courier New"/>
          <w:color w:val="1F4E79"/>
          <w:sz w:val="24"/>
          <w:shd w:val="clear" w:color="auto" w:fill="F2F4F7"/>
        </w:rPr>
        <w:t>services.msc</w:t>
      </w:r>
      <w:r>
        <w:t xml:space="preserve"> → ro‘yxatdan </w:t>
      </w:r>
      <w:r>
        <w:rPr>
          <w:b/>
          <w:color w:val="1F3864"/>
        </w:rPr>
        <w:t>Application Identity</w:t>
      </w:r>
      <w:r>
        <w:t xml:space="preserve"> ni toping.</w:t>
      </w:r>
    </w:p>
    <w:p w14:paraId="48710062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Bu himoyalangan servis: uning </w:t>
      </w:r>
      <w:r>
        <w:rPr>
          <w:b/>
          <w:color w:val="1F3864"/>
        </w:rPr>
        <w:t>Startup type</w:t>
      </w:r>
      <w:r>
        <w:t xml:space="preserve"> maydoni kulrang (o‘zgartirib bo‘lmaydi). Shuning uchun uni buyruq qatori orqali yoqamiz.</w:t>
      </w:r>
    </w:p>
    <w:p w14:paraId="32288B17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Buyruq qatorini </w:t>
      </w:r>
      <w:r>
        <w:rPr>
          <w:b/>
          <w:color w:val="1F3864"/>
        </w:rPr>
        <w:t>administrator</w:t>
      </w:r>
      <w:r>
        <w:t xml:space="preserve"> sifatida oching va quyidagilarni bajaring: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732B7D11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586CC2E0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sc config appidsvc start= auto</w:t>
            </w:r>
          </w:p>
          <w:p w14:paraId="5F7CFD31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sc start appidsvc</w:t>
            </w:r>
          </w:p>
          <w:p w14:paraId="590A1744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sc query appidsvc</w:t>
            </w:r>
          </w:p>
        </w:tc>
      </w:tr>
    </w:tbl>
    <w:p w14:paraId="6669EE8F" w14:textId="77777777" w:rsidR="00166460" w:rsidRDefault="00166460">
      <w:pPr>
        <w:spacing w:after="40"/>
      </w:pPr>
    </w:p>
    <w:p w14:paraId="08F1C7A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Oxirgi buyruq natijasida </w:t>
      </w:r>
      <w:r>
        <w:rPr>
          <w:rFonts w:ascii="Courier New" w:hAnsi="Courier New"/>
          <w:color w:val="1F4E79"/>
          <w:sz w:val="24"/>
          <w:shd w:val="clear" w:color="auto" w:fill="F2F4F7"/>
        </w:rPr>
        <w:t>STATE : 4  RUNNING</w:t>
      </w:r>
      <w:r>
        <w:t xml:space="preserve"> bo‘lishi kerak.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8031B4F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3E862EFC" w14:textId="22A4C690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2.1. </w:t>
            </w:r>
            <w:proofErr w:type="spellStart"/>
            <w:r>
              <w:rPr>
                <w:i/>
                <w:color w:val="555555"/>
                <w:sz w:val="23"/>
              </w:rPr>
              <w:t>services.msc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Application Identity </w:t>
            </w:r>
            <w:proofErr w:type="spellStart"/>
            <w:r>
              <w:rPr>
                <w:i/>
                <w:color w:val="555555"/>
                <w:sz w:val="23"/>
              </w:rPr>
              <w:t>servisi</w:t>
            </w:r>
            <w:proofErr w:type="spellEnd"/>
            <w:r>
              <w:rPr>
                <w:i/>
                <w:color w:val="555555"/>
                <w:sz w:val="23"/>
              </w:rPr>
              <w:t xml:space="preserve"> ishlab turibdi</w:t>
            </w:r>
          </w:p>
          <w:p w14:paraId="3CC54C0B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2A3B9352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0207724D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A8F80BD" w14:textId="77777777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>Barcha mumkin bo‘lgan holatlar</w:t>
            </w:r>
          </w:p>
          <w:p w14:paraId="7E4AA53A" w14:textId="215D108E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proofErr w:type="gramStart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STATE :</w:t>
            </w:r>
            <w:proofErr w:type="gramEnd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 xml:space="preserve"> 4 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RUNNING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servis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ishlayapti</w:t>
            </w:r>
            <w:proofErr w:type="spellEnd"/>
            <w:r>
              <w:rPr>
                <w:sz w:val="27"/>
              </w:rPr>
              <w:t xml:space="preserve">, </w:t>
            </w:r>
            <w:proofErr w:type="spellStart"/>
            <w:r>
              <w:rPr>
                <w:sz w:val="27"/>
              </w:rPr>
              <w:t>hammasi</w:t>
            </w:r>
            <w:proofErr w:type="spellEnd"/>
            <w:r>
              <w:rPr>
                <w:sz w:val="27"/>
              </w:rPr>
              <w:t xml:space="preserve"> tayyor.</w:t>
            </w:r>
          </w:p>
          <w:p w14:paraId="10B1A8B8" w14:textId="5CE6444E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proofErr w:type="gramStart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STATE :</w:t>
            </w:r>
            <w:proofErr w:type="gramEnd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 xml:space="preserve"> 1  STOPPED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servis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to‘xtagan</w:t>
            </w:r>
            <w:proofErr w:type="spellEnd"/>
            <w:r>
              <w:rPr>
                <w:sz w:val="27"/>
              </w:rPr>
              <w:t xml:space="preserve">;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sc</w:t>
            </w:r>
            <w:proofErr w:type="spellEnd"/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 xml:space="preserve"> start appidsvc</w:t>
            </w:r>
            <w:r>
              <w:rPr>
                <w:sz w:val="27"/>
              </w:rPr>
              <w:t xml:space="preserve"> ni qayta bajaring.</w:t>
            </w:r>
          </w:p>
          <w:p w14:paraId="0AA25E0F" w14:textId="463F4196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Access is denied</w:t>
            </w:r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buyruq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qatori</w:t>
            </w:r>
            <w:proofErr w:type="spellEnd"/>
            <w:r>
              <w:rPr>
                <w:sz w:val="27"/>
              </w:rPr>
              <w:t xml:space="preserve"> administrator huquqisiz ochilgan; qayta oching.</w:t>
            </w:r>
          </w:p>
          <w:p w14:paraId="11FF164E" w14:textId="0F251A8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lastRenderedPageBreak/>
              <w:t xml:space="preserve">• 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sc config</w:t>
            </w:r>
            <w:r>
              <w:rPr>
                <w:sz w:val="27"/>
              </w:rPr>
              <w:t xml:space="preserve"> ham “Access denied” </w:t>
            </w:r>
            <w:proofErr w:type="spellStart"/>
            <w:r>
              <w:rPr>
                <w:sz w:val="27"/>
              </w:rPr>
              <w:t>bersa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turini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guruh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siyosatidan</w:t>
            </w:r>
            <w:proofErr w:type="spellEnd"/>
            <w:r>
              <w:rPr>
                <w:sz w:val="27"/>
              </w:rPr>
              <w:t xml:space="preserve"> </w:t>
            </w:r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 xml:space="preserve">rnating: </w:t>
            </w:r>
            <w:r>
              <w:rPr>
                <w:rFonts w:ascii="Courier New" w:hAnsi="Courier New"/>
                <w:color w:val="8A1F1F"/>
                <w:sz w:val="24"/>
                <w:shd w:val="clear" w:color="auto" w:fill="FBECEC"/>
              </w:rPr>
              <w:t>gpedit.msc → Computer Configuration → Windows Settings → Security Settings → System Services → Application Identit</w:t>
            </w:r>
            <w:r>
              <w:rPr>
                <w:rFonts w:ascii="Courier New" w:hAnsi="Courier New"/>
                <w:color w:val="8A1F1F"/>
                <w:sz w:val="24"/>
                <w:shd w:val="clear" w:color="auto" w:fill="FBECEC"/>
              </w:rPr>
              <w:t>y</w:t>
            </w:r>
            <w:r>
              <w:rPr>
                <w:sz w:val="27"/>
              </w:rPr>
              <w:t xml:space="preserve"> → Automatic, so‘ng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gpupdate /force</w:t>
            </w:r>
            <w:r>
              <w:rPr>
                <w:sz w:val="27"/>
              </w:rPr>
              <w:t>.</w:t>
            </w:r>
          </w:p>
        </w:tc>
      </w:tr>
      <w:tr w:rsidR="00166460" w14:paraId="186166FD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2B89DC8" w14:textId="7CFCDBE1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lastRenderedPageBreak/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2.1-topshiriq</w:t>
            </w:r>
          </w:p>
          <w:p w14:paraId="2F89E923" w14:textId="1EF4E406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AppLocker qoidalarini aynan Application Identity servisi qo‘llaydi. U ishlamasa, qoidalar </w:t>
            </w:r>
            <w:proofErr w:type="spellStart"/>
            <w:r>
              <w:rPr>
                <w:sz w:val="27"/>
              </w:rPr>
              <w:t>shunchaki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qog‘</w:t>
            </w:r>
            <w:proofErr w:type="gramEnd"/>
            <w:r>
              <w:rPr>
                <w:sz w:val="27"/>
              </w:rPr>
              <w:t>ozda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hech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narsa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bloklanmaydi</w:t>
            </w:r>
            <w:proofErr w:type="spellEnd"/>
            <w:r>
              <w:rPr>
                <w:sz w:val="27"/>
              </w:rPr>
              <w:t>.</w:t>
            </w:r>
          </w:p>
          <w:p w14:paraId="58C1A846" w14:textId="2EC005A8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Qayerda</w:t>
            </w:r>
            <w:proofErr w:type="spellEnd"/>
            <w:r>
              <w:rPr>
                <w:b/>
                <w:color w:val="1F3864"/>
                <w:sz w:val="27"/>
              </w:rPr>
              <w:t>/</w:t>
            </w:r>
            <w:proofErr w:type="spellStart"/>
            <w:r>
              <w:rPr>
                <w:b/>
                <w:color w:val="1F3864"/>
                <w:sz w:val="27"/>
              </w:rPr>
              <w:t>qachon</w:t>
            </w:r>
            <w:proofErr w:type="spellEnd"/>
            <w:r>
              <w:rPr>
                <w:b/>
                <w:color w:val="1F3864"/>
                <w:sz w:val="27"/>
              </w:rPr>
              <w:t xml:space="preserve"> </w:t>
            </w:r>
            <w:proofErr w:type="spellStart"/>
            <w:r>
              <w:rPr>
                <w:b/>
                <w:color w:val="1F3864"/>
                <w:sz w:val="27"/>
              </w:rPr>
              <w:t>kerak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1-</w:t>
            </w:r>
            <w:proofErr w:type="gramStart"/>
            <w:r>
              <w:rPr>
                <w:sz w:val="27"/>
              </w:rPr>
              <w:t>mashg‘</w:t>
            </w:r>
            <w:proofErr w:type="gramEnd"/>
            <w:r>
              <w:rPr>
                <w:sz w:val="27"/>
              </w:rPr>
              <w:t>ulotdag</w:t>
            </w:r>
            <w:r>
              <w:rPr>
                <w:sz w:val="27"/>
              </w:rPr>
              <w:t xml:space="preserve">i </w:t>
            </w:r>
            <w:proofErr w:type="spellStart"/>
            <w:r>
              <w:rPr>
                <w:sz w:val="27"/>
              </w:rPr>
              <w:t>servislar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bilimining</w:t>
            </w:r>
            <w:proofErr w:type="spellEnd"/>
            <w:r>
              <w:rPr>
                <w:sz w:val="27"/>
              </w:rPr>
              <w:t xml:space="preserve"> amaliy qo‘llanishi. Real tashkilotlarda bu servis guruh siyosati orqali barcha kompyuterlarda avtomatik yoqiladi.</w:t>
            </w:r>
          </w:p>
        </w:tc>
      </w:tr>
    </w:tbl>
    <w:p w14:paraId="6BB8BE6A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2.2. Siyosatni ochish va standart qoidalarni yaratish</w:t>
      </w:r>
    </w:p>
    <w:p w14:paraId="296DE5CA" w14:textId="77777777" w:rsidR="00166460" w:rsidRDefault="00206928">
      <w:pPr>
        <w:ind w:firstLine="0"/>
      </w:pPr>
      <w:r>
        <w:rPr>
          <w:i/>
          <w:sz w:val="24"/>
        </w:rPr>
        <w:t>Maqsad: tizim ishlashi uchun zarur asosiy Allow qoidal</w:t>
      </w:r>
      <w:r>
        <w:rPr>
          <w:i/>
          <w:sz w:val="24"/>
        </w:rPr>
        <w:t>arini yaratish · Vaqt: 10 daqiqa</w:t>
      </w:r>
    </w:p>
    <w:p w14:paraId="781544D4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→ </w:t>
      </w:r>
      <w:r>
        <w:rPr>
          <w:rFonts w:ascii="Courier New" w:hAnsi="Courier New"/>
          <w:color w:val="1F4E79"/>
          <w:sz w:val="24"/>
          <w:shd w:val="clear" w:color="auto" w:fill="F2F4F7"/>
        </w:rPr>
        <w:t>gpedit.msc</w:t>
      </w:r>
      <w:r>
        <w:t xml:space="preserve"> (Local Group Policy Editor; faqat Pro/Enterprise).</w:t>
      </w:r>
    </w:p>
    <w:p w14:paraId="62FE8009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Quyidagi yo‘ldan o‘ting: </w:t>
      </w:r>
      <w:r>
        <w:rPr>
          <w:rFonts w:ascii="Courier New" w:hAnsi="Courier New"/>
          <w:color w:val="8A1F1F"/>
          <w:sz w:val="24"/>
          <w:shd w:val="clear" w:color="auto" w:fill="FBECEC"/>
        </w:rPr>
        <w:t>Computer Configuration → Windows Settings → Security Settings → Application Control Policies → AppLocker</w:t>
      </w:r>
      <w:r>
        <w:t>.</w:t>
      </w:r>
    </w:p>
    <w:p w14:paraId="5882BF65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rPr>
          <w:b/>
          <w:color w:val="1F3864"/>
        </w:rPr>
        <w:t>Executable Rules</w:t>
      </w:r>
      <w:r>
        <w:t xml:space="preserve"> ustida o‘ng tugma bosib, </w:t>
      </w:r>
      <w:r>
        <w:rPr>
          <w:b/>
          <w:color w:val="1F3864"/>
        </w:rPr>
        <w:t>Create Default Rules</w:t>
      </w:r>
      <w:r>
        <w:t xml:space="preserve"> ni tanlang.</w:t>
      </w:r>
    </w:p>
    <w:p w14:paraId="2AF575A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>Uchta qoida paydo bo‘ladi: Program Files va Windows papkalari uchun (Everyone), hamda Administrators guruhi uchun “barcha fayllar”.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49A2C512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25AEAFEE" w14:textId="4CFBDE5A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2.2. </w:t>
            </w:r>
            <w:proofErr w:type="spellStart"/>
            <w:r>
              <w:rPr>
                <w:i/>
                <w:color w:val="555555"/>
                <w:sz w:val="23"/>
              </w:rPr>
              <w:t>gpedit.msc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Create </w:t>
            </w:r>
            <w:r>
              <w:rPr>
                <w:i/>
                <w:color w:val="555555"/>
                <w:sz w:val="23"/>
              </w:rPr>
              <w:t>Default Rules va yaratilgan uchta qoida</w:t>
            </w:r>
          </w:p>
          <w:p w14:paraId="399FFC67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046F3296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11F94A18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38F45F50" w14:textId="63BBFE54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standart</w:t>
            </w:r>
            <w:proofErr w:type="spellEnd"/>
            <w:r>
              <w:rPr>
                <w:b/>
                <w:color w:val="2E7D32"/>
              </w:rPr>
              <w:t xml:space="preserve"> Executable </w:t>
            </w:r>
            <w:proofErr w:type="spellStart"/>
            <w:r>
              <w:rPr>
                <w:b/>
                <w:color w:val="2E7D32"/>
              </w:rPr>
              <w:t>qoidalar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417"/>
        <w:gridCol w:w="4252"/>
      </w:tblGrid>
      <w:tr w:rsidR="00166460" w14:paraId="01E1226F" w14:textId="77777777">
        <w:trPr>
          <w:jc w:val="center"/>
        </w:trPr>
        <w:tc>
          <w:tcPr>
            <w:tcW w:w="3402" w:type="dxa"/>
            <w:shd w:val="clear" w:color="auto" w:fill="1F3864"/>
          </w:tcPr>
          <w:p w14:paraId="239C3FE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Qoida</w:t>
            </w:r>
          </w:p>
        </w:tc>
        <w:tc>
          <w:tcPr>
            <w:tcW w:w="1417" w:type="dxa"/>
            <w:shd w:val="clear" w:color="auto" w:fill="1F3864"/>
          </w:tcPr>
          <w:p w14:paraId="3C4B675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Ruxsat</w:t>
            </w:r>
          </w:p>
        </w:tc>
        <w:tc>
          <w:tcPr>
            <w:tcW w:w="4252" w:type="dxa"/>
            <w:shd w:val="clear" w:color="auto" w:fill="1F3864"/>
          </w:tcPr>
          <w:p w14:paraId="33C75A5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Shart</w:t>
            </w:r>
          </w:p>
        </w:tc>
      </w:tr>
      <w:tr w:rsidR="00166460" w14:paraId="48E747A8" w14:textId="77777777">
        <w:trPr>
          <w:jc w:val="center"/>
        </w:trPr>
        <w:tc>
          <w:tcPr>
            <w:tcW w:w="3402" w:type="dxa"/>
          </w:tcPr>
          <w:p w14:paraId="34F2AE9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Allow · Everyone</w:t>
            </w:r>
          </w:p>
        </w:tc>
        <w:tc>
          <w:tcPr>
            <w:tcW w:w="1417" w:type="dxa"/>
          </w:tcPr>
          <w:p w14:paraId="5D211F3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Ruxsat</w:t>
            </w:r>
          </w:p>
        </w:tc>
        <w:tc>
          <w:tcPr>
            <w:tcW w:w="4252" w:type="dxa"/>
          </w:tcPr>
          <w:p w14:paraId="5AB7669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Path: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%PROGRAMFILES%\*</w:t>
            </w:r>
          </w:p>
        </w:tc>
      </w:tr>
      <w:tr w:rsidR="00166460" w14:paraId="73432999" w14:textId="77777777">
        <w:trPr>
          <w:jc w:val="center"/>
        </w:trPr>
        <w:tc>
          <w:tcPr>
            <w:tcW w:w="3402" w:type="dxa"/>
            <w:shd w:val="clear" w:color="auto" w:fill="F3F6FA"/>
          </w:tcPr>
          <w:p w14:paraId="6BB4D69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Allow · </w:t>
            </w:r>
            <w:r>
              <w:rPr>
                <w:sz w:val="23"/>
              </w:rPr>
              <w:t>Everyone</w:t>
            </w:r>
          </w:p>
        </w:tc>
        <w:tc>
          <w:tcPr>
            <w:tcW w:w="1417" w:type="dxa"/>
            <w:shd w:val="clear" w:color="auto" w:fill="F3F6FA"/>
          </w:tcPr>
          <w:p w14:paraId="1399418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Ruxsat</w:t>
            </w:r>
          </w:p>
        </w:tc>
        <w:tc>
          <w:tcPr>
            <w:tcW w:w="4252" w:type="dxa"/>
            <w:shd w:val="clear" w:color="auto" w:fill="F3F6FA"/>
          </w:tcPr>
          <w:p w14:paraId="7974072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Path: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%WINDIR%\*</w:t>
            </w:r>
          </w:p>
        </w:tc>
      </w:tr>
      <w:tr w:rsidR="00166460" w14:paraId="52945099" w14:textId="77777777">
        <w:trPr>
          <w:jc w:val="center"/>
        </w:trPr>
        <w:tc>
          <w:tcPr>
            <w:tcW w:w="3402" w:type="dxa"/>
          </w:tcPr>
          <w:p w14:paraId="729FC8E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Allow · BUILTIN\Administrators</w:t>
            </w:r>
          </w:p>
        </w:tc>
        <w:tc>
          <w:tcPr>
            <w:tcW w:w="1417" w:type="dxa"/>
          </w:tcPr>
          <w:p w14:paraId="76EACBD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Ruxsat</w:t>
            </w:r>
          </w:p>
        </w:tc>
        <w:tc>
          <w:tcPr>
            <w:tcW w:w="4252" w:type="dxa"/>
          </w:tcPr>
          <w:p w14:paraId="289AB81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Path: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*</w:t>
            </w:r>
            <w:r>
              <w:rPr>
                <w:sz w:val="23"/>
              </w:rPr>
              <w:t xml:space="preserve"> (barcha fayllar)</w:t>
            </w:r>
          </w:p>
        </w:tc>
      </w:tr>
    </w:tbl>
    <w:p w14:paraId="1EE4D10E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7BED1F80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B34C6E6" w14:textId="55914D4C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2.2-topshiriq</w:t>
            </w:r>
          </w:p>
          <w:p w14:paraId="42BF43F7" w14:textId="76A60BE4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Ma’nosi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standart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qoidalar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sizning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qoidalaringiz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ostidagi</w:t>
            </w:r>
            <w:proofErr w:type="spellEnd"/>
            <w:r>
              <w:rPr>
                <w:sz w:val="27"/>
              </w:rPr>
              <w:t xml:space="preserve"> “xavfsizlik </w:t>
            </w:r>
            <w:proofErr w:type="gramStart"/>
            <w:r>
              <w:rPr>
                <w:sz w:val="27"/>
              </w:rPr>
              <w:t>to‘</w:t>
            </w:r>
            <w:proofErr w:type="gramEnd"/>
            <w:r>
              <w:rPr>
                <w:sz w:val="27"/>
              </w:rPr>
              <w:t>ri”. Ularsiz AppLocker yoqilgach, hatto Explorer va Start menyusi ham bloklanib, tizim ishlamay qolishi mumkin.</w:t>
            </w:r>
          </w:p>
          <w:p w14:paraId="3E9F2F7A" w14:textId="6DC8956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har qanday AppLocker joriy </w:t>
            </w:r>
            <w:proofErr w:type="spellStart"/>
            <w:r>
              <w:rPr>
                <w:sz w:val="27"/>
              </w:rPr>
              <w:t>qilishda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birinchi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qadam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doim</w:t>
            </w:r>
            <w:proofErr w:type="spellEnd"/>
            <w:r>
              <w:rPr>
                <w:sz w:val="27"/>
              </w:rPr>
              <w:t xml:space="preserve"> Default Rules yaratish, keyin </w:t>
            </w:r>
            <w:proofErr w:type="gramStart"/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>z qoidalarini qo‘shish. Administrators qoidasi sabab administrator “Run as administrator” bilan ba’zi bloklarni chetlab o‘tishi mumkin (2.7-topshiriqda ko‘rasiz).</w:t>
            </w:r>
          </w:p>
        </w:tc>
      </w:tr>
    </w:tbl>
    <w:p w14:paraId="52DE7CF1" w14:textId="11960089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 xml:space="preserve">Topshiriq 2.3. </w:t>
      </w:r>
      <w:proofErr w:type="spellStart"/>
      <w:r>
        <w:rPr>
          <w:b/>
          <w:color w:val="1F3864"/>
        </w:rPr>
        <w:t>Birinchi</w:t>
      </w:r>
      <w:proofErr w:type="spellEnd"/>
      <w:r>
        <w:rPr>
          <w:b/>
          <w:color w:val="1F3864"/>
        </w:rPr>
        <w:t xml:space="preserve"> tur </w:t>
      </w:r>
      <w:r w:rsidR="003C7C10">
        <w:rPr>
          <w:b/>
          <w:color w:val="1F3864"/>
        </w:rPr>
        <w:t>-</w:t>
      </w:r>
      <w:r>
        <w:rPr>
          <w:b/>
          <w:color w:val="1F3864"/>
        </w:rPr>
        <w:t xml:space="preserve"> Publisher (</w:t>
      </w:r>
      <w:proofErr w:type="spellStart"/>
      <w:r>
        <w:rPr>
          <w:b/>
          <w:color w:val="1F3864"/>
        </w:rPr>
        <w:t>imzoga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asoslangan</w:t>
      </w:r>
      <w:proofErr w:type="spellEnd"/>
      <w:r>
        <w:rPr>
          <w:b/>
          <w:color w:val="1F3864"/>
        </w:rPr>
        <w:t>) qoidasi</w:t>
      </w:r>
    </w:p>
    <w:p w14:paraId="3C6C04BD" w14:textId="77777777" w:rsidR="00166460" w:rsidRDefault="00206928">
      <w:pPr>
        <w:ind w:firstLine="0"/>
      </w:pPr>
      <w:r>
        <w:rPr>
          <w:i/>
          <w:sz w:val="24"/>
        </w:rPr>
        <w:t>Maqsad: dasturning raqamli imzosiga qarab ruxsat beruvchi qoida yaratish · Vaqt: 10 daqiqa</w:t>
      </w:r>
    </w:p>
    <w:p w14:paraId="16FEA2AD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1. Executable Rules</w:t>
      </w:r>
      <w:r>
        <w:t xml:space="preserve"> ustida o‘ng tugma → </w:t>
      </w:r>
      <w:r>
        <w:rPr>
          <w:b/>
          <w:color w:val="1F3864"/>
        </w:rPr>
        <w:t>Create New Rule…</w:t>
      </w:r>
      <w:r>
        <w:t xml:space="preserve"> → “Before You Begin” oynasida </w:t>
      </w:r>
      <w:r>
        <w:rPr>
          <w:b/>
          <w:color w:val="1F3864"/>
        </w:rPr>
        <w:t>Next</w:t>
      </w:r>
      <w:r>
        <w:t>.</w:t>
      </w:r>
    </w:p>
    <w:p w14:paraId="41B37C6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2. P</w:t>
      </w:r>
      <w:r>
        <w:rPr>
          <w:b/>
          <w:color w:val="1F3864"/>
        </w:rPr>
        <w:t>ermissions</w:t>
      </w:r>
      <w:r>
        <w:t xml:space="preserve">: Action = </w:t>
      </w:r>
      <w:r>
        <w:rPr>
          <w:b/>
          <w:color w:val="1F3864"/>
        </w:rPr>
        <w:t>Allow</w:t>
      </w:r>
      <w:r>
        <w:t xml:space="preserve">, User or group = </w:t>
      </w:r>
      <w:r>
        <w:rPr>
          <w:b/>
          <w:color w:val="1F3864"/>
        </w:rPr>
        <w:t>Everyone</w:t>
      </w:r>
      <w:r>
        <w:t xml:space="preserve"> → </w:t>
      </w:r>
      <w:r>
        <w:rPr>
          <w:b/>
          <w:color w:val="1F3864"/>
        </w:rPr>
        <w:t>Next</w:t>
      </w:r>
      <w:r>
        <w:t>.</w:t>
      </w:r>
    </w:p>
    <w:p w14:paraId="1DB91035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3. Conditions</w:t>
      </w:r>
      <w:r>
        <w:t xml:space="preserve">: </w:t>
      </w:r>
      <w:r>
        <w:rPr>
          <w:b/>
          <w:color w:val="1F3864"/>
        </w:rPr>
        <w:t>Publisher</w:t>
      </w:r>
      <w:r>
        <w:t xml:space="preserve"> shartini tanlang → </w:t>
      </w:r>
      <w:r>
        <w:rPr>
          <w:b/>
          <w:color w:val="1F3864"/>
        </w:rPr>
        <w:t>Next</w:t>
      </w:r>
      <w:r>
        <w:t>.</w:t>
      </w:r>
    </w:p>
    <w:p w14:paraId="5FAF73F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4. Browse…</w:t>
      </w:r>
      <w:r>
        <w:t xml:space="preserve"> tugmasini bosib, imzolangan faylni ko‘rsating: </w:t>
      </w:r>
      <w:r>
        <w:rPr>
          <w:rFonts w:ascii="Courier New" w:hAnsi="Courier New"/>
          <w:color w:val="8A1F1F"/>
          <w:sz w:val="24"/>
          <w:shd w:val="clear" w:color="auto" w:fill="FBECEC"/>
        </w:rPr>
        <w:t>C:\Windows\System32\notepad.exe</w:t>
      </w:r>
      <w:r>
        <w:t xml:space="preserve">. Slayderni o‘zgartirmang → </w:t>
      </w:r>
      <w:r>
        <w:rPr>
          <w:b/>
          <w:color w:val="1F3864"/>
        </w:rPr>
        <w:t>Next</w:t>
      </w:r>
      <w:r>
        <w:t>.</w:t>
      </w:r>
    </w:p>
    <w:p w14:paraId="69013CE6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>Exceptions oynasini</w:t>
      </w:r>
      <w:r>
        <w:t xml:space="preserve"> o‘tkazib yuboring (Next), qoidaga nom bering va </w:t>
      </w:r>
      <w:r>
        <w:rPr>
          <w:b/>
          <w:color w:val="1F3864"/>
        </w:rPr>
        <w:t>Create</w:t>
      </w:r>
      <w:r>
        <w:t xml:space="preserve"> ni bosing.</w:t>
      </w:r>
    </w:p>
    <w:p w14:paraId="6F8A1FCA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6. </w:t>
      </w:r>
      <w:r>
        <w:t xml:space="preserve">Administrator PowerShellda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bajaring.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4AA57CCD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20F2793A" w14:textId="724ECA71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2.3. Publisher </w:t>
            </w:r>
            <w:proofErr w:type="spellStart"/>
            <w:r>
              <w:rPr>
                <w:i/>
                <w:color w:val="555555"/>
                <w:sz w:val="23"/>
              </w:rPr>
              <w:t>qoidasi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imzo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ma’lumotlari</w:t>
            </w:r>
            <w:proofErr w:type="spellEnd"/>
            <w:r>
              <w:rPr>
                <w:i/>
                <w:color w:val="555555"/>
                <w:sz w:val="23"/>
              </w:rPr>
              <w:t xml:space="preserve"> (</w:t>
            </w:r>
            <w:proofErr w:type="spellStart"/>
            <w:r>
              <w:rPr>
                <w:i/>
                <w:color w:val="555555"/>
                <w:sz w:val="23"/>
              </w:rPr>
              <w:t>nashriyotchi</w:t>
            </w:r>
            <w:proofErr w:type="spellEnd"/>
            <w:r>
              <w:rPr>
                <w:i/>
                <w:color w:val="555555"/>
                <w:sz w:val="23"/>
              </w:rPr>
              <w:t>, mahsulot nomi)</w:t>
            </w:r>
          </w:p>
          <w:p w14:paraId="11216ED4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</w:t>
            </w:r>
            <w:r>
              <w:rPr>
                <w:i/>
                <w:color w:val="8A99AA"/>
                <w:sz w:val="20"/>
              </w:rPr>
              <w:t>ylashtiring)</w:t>
            </w:r>
          </w:p>
        </w:tc>
      </w:tr>
    </w:tbl>
    <w:p w14:paraId="49B1B0BE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7198E50A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0D654EC" w14:textId="07E4D6FD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Publisher </w:t>
            </w:r>
            <w:proofErr w:type="spellStart"/>
            <w:r>
              <w:rPr>
                <w:b/>
                <w:color w:val="2E7D32"/>
              </w:rPr>
              <w:t>qoidasi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darajalari</w:t>
            </w:r>
            <w:proofErr w:type="spellEnd"/>
          </w:p>
          <w:p w14:paraId="7984AAC9" w14:textId="4C12722F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 xml:space="preserve">Publisher qoidasida slayderni yuqoriga surib, qoidani turli darajada aniqlashtirish </w:t>
            </w:r>
            <w:proofErr w:type="spellStart"/>
            <w:r>
              <w:rPr>
                <w:sz w:val="27"/>
              </w:rPr>
              <w:lastRenderedPageBreak/>
              <w:t>mumkin</w:t>
            </w:r>
            <w:proofErr w:type="spellEnd"/>
            <w:r>
              <w:rPr>
                <w:sz w:val="27"/>
              </w:rPr>
              <w:t xml:space="preserve"> (</w:t>
            </w:r>
            <w:proofErr w:type="spellStart"/>
            <w:r>
              <w:rPr>
                <w:sz w:val="27"/>
              </w:rPr>
              <w:t>yuqoridan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pastga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umumiydan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aniqqa</w:t>
            </w:r>
            <w:proofErr w:type="spellEnd"/>
            <w:r>
              <w:rPr>
                <w:sz w:val="27"/>
              </w:rPr>
              <w:t>):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66460" w14:paraId="50DCD7B5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1197B2F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lastRenderedPageBreak/>
              <w:t>Daraja</w:t>
            </w:r>
          </w:p>
        </w:tc>
        <w:tc>
          <w:tcPr>
            <w:tcW w:w="7087" w:type="dxa"/>
            <w:shd w:val="clear" w:color="auto" w:fill="1F3864"/>
          </w:tcPr>
          <w:p w14:paraId="03B84FD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Ma’nosi</w:t>
            </w:r>
          </w:p>
        </w:tc>
      </w:tr>
      <w:tr w:rsidR="00166460" w14:paraId="05EBFBE0" w14:textId="77777777">
        <w:trPr>
          <w:jc w:val="center"/>
        </w:trPr>
        <w:tc>
          <w:tcPr>
            <w:tcW w:w="1984" w:type="dxa"/>
          </w:tcPr>
          <w:p w14:paraId="434C0F5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4"/>
              </w:rPr>
              <w:t>Publisher</w:t>
            </w:r>
          </w:p>
        </w:tc>
        <w:tc>
          <w:tcPr>
            <w:tcW w:w="7087" w:type="dxa"/>
          </w:tcPr>
          <w:p w14:paraId="57F5A5F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 xml:space="preserve">Shu </w:t>
            </w:r>
            <w:r>
              <w:rPr>
                <w:sz w:val="24"/>
              </w:rPr>
              <w:t>nashriyotchining istalgan dasturi</w:t>
            </w:r>
          </w:p>
        </w:tc>
      </w:tr>
      <w:tr w:rsidR="00166460" w14:paraId="55445A46" w14:textId="77777777">
        <w:trPr>
          <w:jc w:val="center"/>
        </w:trPr>
        <w:tc>
          <w:tcPr>
            <w:tcW w:w="1984" w:type="dxa"/>
            <w:shd w:val="clear" w:color="auto" w:fill="F3F6FA"/>
          </w:tcPr>
          <w:p w14:paraId="492A746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4"/>
              </w:rPr>
              <w:t>Product name</w:t>
            </w:r>
          </w:p>
        </w:tc>
        <w:tc>
          <w:tcPr>
            <w:tcW w:w="7087" w:type="dxa"/>
            <w:shd w:val="clear" w:color="auto" w:fill="F3F6FA"/>
          </w:tcPr>
          <w:p w14:paraId="7CBF62F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Shu nashriyotchining aniq bir mahsuloti</w:t>
            </w:r>
          </w:p>
        </w:tc>
      </w:tr>
      <w:tr w:rsidR="00166460" w14:paraId="59B5222B" w14:textId="77777777">
        <w:trPr>
          <w:jc w:val="center"/>
        </w:trPr>
        <w:tc>
          <w:tcPr>
            <w:tcW w:w="1984" w:type="dxa"/>
          </w:tcPr>
          <w:p w14:paraId="3A48004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4"/>
              </w:rPr>
              <w:t>File name</w:t>
            </w:r>
          </w:p>
        </w:tc>
        <w:tc>
          <w:tcPr>
            <w:tcW w:w="7087" w:type="dxa"/>
          </w:tcPr>
          <w:p w14:paraId="773F7D4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Shu mahsulotning aniq bir fayli (masalan, notepad.exe)</w:t>
            </w:r>
          </w:p>
        </w:tc>
      </w:tr>
      <w:tr w:rsidR="00166460" w14:paraId="09184301" w14:textId="77777777">
        <w:trPr>
          <w:jc w:val="center"/>
        </w:trPr>
        <w:tc>
          <w:tcPr>
            <w:tcW w:w="1984" w:type="dxa"/>
            <w:shd w:val="clear" w:color="auto" w:fill="F3F6FA"/>
          </w:tcPr>
          <w:p w14:paraId="14ECB9B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4"/>
              </w:rPr>
              <w:t>File version</w:t>
            </w:r>
          </w:p>
        </w:tc>
        <w:tc>
          <w:tcPr>
            <w:tcW w:w="7087" w:type="dxa"/>
            <w:shd w:val="clear" w:color="auto" w:fill="F3F6FA"/>
          </w:tcPr>
          <w:p w14:paraId="589C8E9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Faqat shu versiya va undan yuqorisi</w:t>
            </w:r>
          </w:p>
        </w:tc>
      </w:tr>
    </w:tbl>
    <w:p w14:paraId="02CF3DA8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6764039E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637D03A9" w14:textId="4B298137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2.3-topshiriq</w:t>
            </w:r>
          </w:p>
          <w:p w14:paraId="4E025BFD" w14:textId="7A85E8C9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Ma’nosi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Publisher </w:t>
            </w:r>
            <w:proofErr w:type="spellStart"/>
            <w:r>
              <w:rPr>
                <w:sz w:val="27"/>
              </w:rPr>
              <w:t>qoidasi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eng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moslashuvchan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usul</w:t>
            </w:r>
            <w:proofErr w:type="spellEnd"/>
            <w:r>
              <w:rPr>
                <w:sz w:val="27"/>
              </w:rPr>
              <w:t>. Dastur yangilansa ham (imzo o‘zgarmasa), qoida ishlayveradi.</w:t>
            </w:r>
          </w:p>
          <w:p w14:paraId="4B8FD17A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ishonchli ishlab chiqaruvchining (Microsoft, Adobe va h.k.) barcha dasturlariga bir qoida bilan ruxsat berish kerak bo‘lganda. F</w:t>
            </w:r>
            <w:r>
              <w:rPr>
                <w:sz w:val="27"/>
              </w:rPr>
              <w:t>aqat imzolangan (raqamli imzoli) fayllarga qo‘llanadi.</w:t>
            </w:r>
          </w:p>
        </w:tc>
      </w:tr>
    </w:tbl>
    <w:p w14:paraId="02EBBD7D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2.4. Siyosatni qo‘llash: Audit only va Enforce rejimlari</w:t>
      </w:r>
    </w:p>
    <w:p w14:paraId="28D105E8" w14:textId="77777777" w:rsidR="00166460" w:rsidRDefault="00206928">
      <w:pPr>
        <w:ind w:firstLine="0"/>
      </w:pPr>
      <w:r>
        <w:rPr>
          <w:i/>
          <w:sz w:val="24"/>
        </w:rPr>
        <w:t>Maqsad: qoidani ikki rejimda ishlatib, ularning farqini ko‘rish · Vaqt: 15 daqiqa</w:t>
      </w:r>
    </w:p>
    <w:p w14:paraId="75DC502D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1. AppLocker</w:t>
      </w:r>
      <w:r>
        <w:t xml:space="preserve"> ustida o‘ng tugma → </w:t>
      </w:r>
      <w:r>
        <w:rPr>
          <w:b/>
          <w:color w:val="1F3864"/>
        </w:rPr>
        <w:t>Properties</w:t>
      </w:r>
      <w:r>
        <w:t xml:space="preserve"> → </w:t>
      </w:r>
      <w:r>
        <w:rPr>
          <w:b/>
          <w:color w:val="1F3864"/>
        </w:rPr>
        <w:t>Enforcement</w:t>
      </w:r>
      <w:r>
        <w:t xml:space="preserve"> yorlig‘i.</w:t>
      </w:r>
    </w:p>
    <w:p w14:paraId="1FFCB65A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Executable rules: </w:t>
      </w:r>
      <w:r>
        <w:rPr>
          <w:b/>
          <w:color w:val="1F3864"/>
        </w:rPr>
        <w:t>Configured</w:t>
      </w:r>
      <w:r>
        <w:t xml:space="preserve"> belgisini qo‘ying va ro‘yxatdan </w:t>
      </w:r>
      <w:r>
        <w:rPr>
          <w:b/>
          <w:color w:val="1F3864"/>
        </w:rPr>
        <w:t>Audit only</w:t>
      </w:r>
      <w:r>
        <w:t xml:space="preserve"> ni tanlang → </w:t>
      </w:r>
      <w:r>
        <w:rPr>
          <w:b/>
          <w:color w:val="1F3864"/>
        </w:rPr>
        <w:t>OK</w:t>
      </w:r>
      <w:r>
        <w:t>.</w:t>
      </w:r>
    </w:p>
    <w:p w14:paraId="3CEC52A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Administrator PowerShellda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bajaring.</w:t>
      </w:r>
    </w:p>
    <w:p w14:paraId="512C37E5" w14:textId="05FE9BE4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Ish stolidagi biror .exe faylni (2.6-topshiriqdagi test </w:t>
      </w:r>
      <w:proofErr w:type="spellStart"/>
      <w:r>
        <w:t>fayllardan</w:t>
      </w:r>
      <w:proofErr w:type="spellEnd"/>
      <w:r>
        <w:t xml:space="preserve">)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u </w:t>
      </w:r>
      <w:proofErr w:type="spellStart"/>
      <w:r>
        <w:rPr>
          <w:b/>
          <w:color w:val="1F3864"/>
        </w:rPr>
        <w:t>ochiladi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jurnalga </w:t>
      </w:r>
      <w:r>
        <w:rPr>
          <w:rFonts w:ascii="Courier New" w:hAnsi="Courier New"/>
          <w:color w:val="1F4E79"/>
          <w:sz w:val="24"/>
          <w:shd w:val="clear" w:color="auto" w:fill="F2F4F7"/>
        </w:rPr>
        <w:t>8003</w:t>
      </w:r>
      <w:r>
        <w:t xml:space="preserve"> hodisasi yoziladi.</w:t>
      </w:r>
    </w:p>
    <w:p w14:paraId="28693ADD" w14:textId="433E9170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Endi rejimni </w:t>
      </w:r>
      <w:r>
        <w:rPr>
          <w:b/>
          <w:color w:val="1F3864"/>
        </w:rPr>
        <w:t>Enforce rules</w:t>
      </w:r>
      <w:r>
        <w:t xml:space="preserve"> ga qaytaring →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→ xuddi shu faylni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endi</w:t>
      </w:r>
      <w:proofErr w:type="spellEnd"/>
      <w:r>
        <w:t xml:space="preserve"> u </w:t>
      </w:r>
      <w:proofErr w:type="spellStart"/>
      <w:r>
        <w:rPr>
          <w:b/>
          <w:color w:val="1F3864"/>
        </w:rPr>
        <w:t>bloklana</w:t>
      </w:r>
      <w:r>
        <w:rPr>
          <w:b/>
          <w:color w:val="1F3864"/>
        </w:rPr>
        <w:t>di</w:t>
      </w:r>
      <w:proofErr w:type="spellEnd"/>
      <w:r>
        <w:t xml:space="preserve"> va jurnalga </w:t>
      </w:r>
      <w:r>
        <w:rPr>
          <w:rFonts w:ascii="Courier New" w:hAnsi="Courier New"/>
          <w:color w:val="1F4E79"/>
          <w:sz w:val="24"/>
          <w:shd w:val="clear" w:color="auto" w:fill="F2F4F7"/>
        </w:rPr>
        <w:t>8004</w:t>
      </w:r>
      <w:r>
        <w:t xml:space="preserve"> yoziladi.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13685221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6803EEA0" w14:textId="07573D22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2.4-a. AppLocker Properties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Enforcement (Audit only)</w:t>
            </w:r>
          </w:p>
          <w:p w14:paraId="79E64EC2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242373F6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2EB2D2A" w14:textId="77777777" w:rsidTr="008A1E7F">
        <w:trPr>
          <w:trHeight w:val="2268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7F247224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2.4-b. “gpupdate /force” muvaffaqiyatli bajarildi</w:t>
            </w:r>
          </w:p>
          <w:p w14:paraId="343BBDC0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</w:t>
            </w:r>
            <w:r>
              <w:rPr>
                <w:i/>
                <w:color w:val="8A99AA"/>
                <w:sz w:val="20"/>
              </w:rPr>
              <w:t>krinshotini joylashtiring)</w:t>
            </w:r>
          </w:p>
        </w:tc>
      </w:tr>
    </w:tbl>
    <w:p w14:paraId="433089DC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35EB650B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3825A273" w14:textId="4261854B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2.4-topshiriq</w:t>
            </w:r>
          </w:p>
          <w:p w14:paraId="16D5F457" w14:textId="75F0DEF0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Ma’nosi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Audit only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“</w:t>
            </w:r>
            <w:proofErr w:type="spellStart"/>
            <w:r>
              <w:rPr>
                <w:sz w:val="27"/>
              </w:rPr>
              <w:t>xavfsiz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sinov</w:t>
            </w:r>
            <w:proofErr w:type="spellEnd"/>
            <w:r>
              <w:rPr>
                <w:sz w:val="27"/>
              </w:rPr>
              <w:t xml:space="preserve">” </w:t>
            </w:r>
            <w:proofErr w:type="spellStart"/>
            <w:r>
              <w:rPr>
                <w:sz w:val="27"/>
              </w:rPr>
              <w:t>rejimi</w:t>
            </w:r>
            <w:proofErr w:type="spellEnd"/>
            <w:r>
              <w:rPr>
                <w:sz w:val="27"/>
              </w:rPr>
              <w:t xml:space="preserve">. AppLocker hech narsani bloklamaydi, faqat </w:t>
            </w:r>
            <w:proofErr w:type="spellStart"/>
            <w:r>
              <w:rPr>
                <w:sz w:val="27"/>
              </w:rPr>
              <w:t>nimani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bloklagan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>lardi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shuni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jurnalga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yozadi</w:t>
            </w:r>
            <w:proofErr w:type="spellEnd"/>
            <w:r>
              <w:rPr>
                <w:sz w:val="27"/>
              </w:rPr>
              <w:t>.</w:t>
            </w:r>
          </w:p>
          <w:p w14:paraId="290B69ED" w14:textId="519C4B2D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real tashkilotda qoidalar birdaniga Enforce qilinmaydi. Avval 1–2 hafta Audit only rejimida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8003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hodisa</w:t>
            </w:r>
            <w:r>
              <w:rPr>
                <w:sz w:val="27"/>
              </w:rPr>
              <w:t>lari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yig‘</w:t>
            </w:r>
            <w:proofErr w:type="gramEnd"/>
            <w:r>
              <w:rPr>
                <w:sz w:val="27"/>
              </w:rPr>
              <w:t>iladi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ular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qaysi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kerakli</w:t>
            </w:r>
            <w:proofErr w:type="spellEnd"/>
            <w:r>
              <w:rPr>
                <w:sz w:val="27"/>
              </w:rPr>
              <w:t xml:space="preserve"> dastur qoidalarda unutilganini ko‘rsatadi. Faqat jurnal “toza” bo‘lgach, Enforce yoqiladi, aks holda xodimlarning ish dasturlari to‘satdan bloklanib qolishi mumkin.</w:t>
            </w:r>
          </w:p>
        </w:tc>
      </w:tr>
    </w:tbl>
    <w:p w14:paraId="22901676" w14:textId="77777777" w:rsidR="00166460" w:rsidRDefault="00206928">
      <w:r>
        <w:br w:type="page"/>
      </w:r>
    </w:p>
    <w:p w14:paraId="0CBA80F1" w14:textId="477EAB19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 xml:space="preserve">Topshiriq 2.5. </w:t>
      </w:r>
      <w:proofErr w:type="spellStart"/>
      <w:r>
        <w:rPr>
          <w:b/>
          <w:color w:val="1F3864"/>
        </w:rPr>
        <w:t>Ikkinchi</w:t>
      </w:r>
      <w:proofErr w:type="spellEnd"/>
      <w:r>
        <w:rPr>
          <w:b/>
          <w:color w:val="1F3864"/>
        </w:rPr>
        <w:t xml:space="preserve"> tur </w:t>
      </w:r>
      <w:r w:rsidR="003C7C10">
        <w:rPr>
          <w:b/>
          <w:color w:val="1F3864"/>
        </w:rPr>
        <w:t>-</w:t>
      </w:r>
      <w:r>
        <w:rPr>
          <w:b/>
          <w:color w:val="1F3864"/>
        </w:rPr>
        <w:t xml:space="preserve"> Path (</w:t>
      </w:r>
      <w:proofErr w:type="spellStart"/>
      <w:r>
        <w:rPr>
          <w:b/>
          <w:color w:val="1F3864"/>
        </w:rPr>
        <w:t>joylashuvga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asos</w:t>
      </w:r>
      <w:r>
        <w:rPr>
          <w:b/>
          <w:color w:val="1F3864"/>
        </w:rPr>
        <w:t>langan</w:t>
      </w:r>
      <w:proofErr w:type="spellEnd"/>
      <w:r>
        <w:rPr>
          <w:b/>
          <w:color w:val="1F3864"/>
        </w:rPr>
        <w:t>) qoidasi</w:t>
      </w:r>
    </w:p>
    <w:p w14:paraId="69F14962" w14:textId="77777777" w:rsidR="00166460" w:rsidRDefault="00206928">
      <w:pPr>
        <w:ind w:firstLine="0"/>
      </w:pPr>
      <w:r>
        <w:rPr>
          <w:i/>
          <w:sz w:val="24"/>
        </w:rPr>
        <w:t>Maqsad: fayl joylashgan papkaga qarab ruxsat beruvchi qoida yaratish va uni sinash · Vaqt: 15 daqiqa</w:t>
      </w:r>
    </w:p>
    <w:p w14:paraId="68991867" w14:textId="239FDD38" w:rsidR="00166460" w:rsidRDefault="00206928">
      <w:r>
        <w:t xml:space="preserve">Avval sinov uchun ikkita zararsiz test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tayyorlang</w:t>
      </w:r>
      <w:proofErr w:type="spellEnd"/>
      <w:r>
        <w:t xml:space="preserve"> (</w:t>
      </w:r>
      <w:proofErr w:type="spellStart"/>
      <w:r>
        <w:t>bular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Windowsning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</w:t>
      </w:r>
      <w:proofErr w:type="spellEnd"/>
      <w:r>
        <w:t xml:space="preserve"> </w:t>
      </w:r>
      <w:proofErr w:type="spellStart"/>
      <w:r>
        <w:t>dasturlari</w:t>
      </w:r>
      <w:proofErr w:type="spellEnd"/>
      <w:r>
        <w:t xml:space="preserve"> nusxalari). Oddiy PowerShellda: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5E3B76C6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544A2585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Copy-Item C:\Windows\System32\cmd.exe "$env:USERPROFILE\Desktop\test_cmd.exe"</w:t>
            </w:r>
          </w:p>
          <w:p w14:paraId="3B8E540E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Copy-Item C:\Windows\System32\charmap.exe "$env:USERPROFILE\Desktop\test_char.exe"</w:t>
            </w:r>
          </w:p>
        </w:tc>
      </w:tr>
    </w:tbl>
    <w:p w14:paraId="2A487408" w14:textId="77777777" w:rsidR="00166460" w:rsidRDefault="00166460">
      <w:pPr>
        <w:spacing w:after="40"/>
      </w:pPr>
    </w:p>
    <w:p w14:paraId="3898122D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Ish stolidagi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test_cmd.exe</w:t>
      </w:r>
      <w:r>
        <w:t xml:space="preserve"> ni ikki marta bosing → </w:t>
      </w:r>
      <w:r>
        <w:rPr>
          <w:b/>
          <w:color w:val="1F3864"/>
        </w:rPr>
        <w:t>“This app has been blocked by your syste</w:t>
      </w:r>
      <w:r>
        <w:rPr>
          <w:b/>
          <w:color w:val="1F3864"/>
        </w:rPr>
        <w:t>m administrator”</w:t>
      </w:r>
      <w:r>
        <w:t xml:space="preserve"> oynasi chiqadi (u standart qoidalardagi papkalardan tashqarida).</w:t>
      </w:r>
    </w:p>
    <w:p w14:paraId="3CFE15D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Endi Path qoidasi yarating: </w:t>
      </w:r>
      <w:r>
        <w:rPr>
          <w:b/>
          <w:color w:val="1F3864"/>
        </w:rPr>
        <w:t>Executable Rules</w:t>
      </w:r>
      <w:r>
        <w:t xml:space="preserve"> → Create New Rule… → </w:t>
      </w:r>
      <w:r>
        <w:rPr>
          <w:b/>
          <w:color w:val="1F3864"/>
        </w:rPr>
        <w:t>Allow</w:t>
      </w:r>
      <w:r>
        <w:t xml:space="preserve">, Everyone → Conditions: </w:t>
      </w:r>
      <w:r>
        <w:rPr>
          <w:b/>
          <w:color w:val="1F3864"/>
        </w:rPr>
        <w:t>Path</w:t>
      </w:r>
      <w:r>
        <w:t xml:space="preserve"> → </w:t>
      </w:r>
      <w:r>
        <w:rPr>
          <w:b/>
          <w:color w:val="1F3864"/>
        </w:rPr>
        <w:t>Browse Folders…</w:t>
      </w:r>
      <w:r>
        <w:t xml:space="preserve"> → Ish stoli papkasi (masalan, </w:t>
      </w:r>
      <w:r>
        <w:rPr>
          <w:rFonts w:ascii="Courier New" w:hAnsi="Courier New"/>
          <w:color w:val="8A1F1F"/>
          <w:sz w:val="24"/>
          <w:shd w:val="clear" w:color="auto" w:fill="FBECEC"/>
        </w:rPr>
        <w:t>%USERPROFILE%\Desktop\</w:t>
      </w:r>
      <w:r>
        <w:rPr>
          <w:rFonts w:ascii="Courier New" w:hAnsi="Courier New"/>
          <w:color w:val="8A1F1F"/>
          <w:sz w:val="24"/>
          <w:shd w:val="clear" w:color="auto" w:fill="FBECEC"/>
        </w:rPr>
        <w:t>*</w:t>
      </w:r>
      <w:r>
        <w:t xml:space="preserve">) → Create →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>.</w:t>
      </w:r>
    </w:p>
    <w:p w14:paraId="7A981272" w14:textId="751B27E4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test_cmd.exe</w:t>
      </w:r>
      <w:r>
        <w:t xml:space="preserve"> ni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endi</w:t>
      </w:r>
      <w:proofErr w:type="spellEnd"/>
      <w:r>
        <w:t xml:space="preserve"> u </w:t>
      </w:r>
      <w:proofErr w:type="spellStart"/>
      <w:r>
        <w:rPr>
          <w:b/>
          <w:color w:val="1F3864"/>
        </w:rPr>
        <w:t>ochiladi</w:t>
      </w:r>
      <w:proofErr w:type="spellEnd"/>
      <w:r>
        <w:t>.</w:t>
      </w:r>
    </w:p>
    <w:p w14:paraId="3708949A" w14:textId="0E7C3306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test_char.exe</w:t>
      </w:r>
      <w:r>
        <w:t xml:space="preserve"> ni ham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u ham </w:t>
      </w:r>
      <w:proofErr w:type="spellStart"/>
      <w:r>
        <w:t>ochiladi</w:t>
      </w:r>
      <w:proofErr w:type="spellEnd"/>
      <w:r>
        <w:t xml:space="preserve"> (bir xil papkada).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873BBE1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5F39B514" w14:textId="13F467D1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2.5. Path </w:t>
            </w:r>
            <w:proofErr w:type="spellStart"/>
            <w:r>
              <w:rPr>
                <w:i/>
                <w:color w:val="555555"/>
                <w:sz w:val="23"/>
              </w:rPr>
              <w:t>qoidasi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yaratish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papkani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tanlash</w:t>
            </w:r>
            <w:proofErr w:type="spellEnd"/>
          </w:p>
          <w:p w14:paraId="43E4B800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</w:t>
            </w:r>
            <w:r>
              <w:rPr>
                <w:i/>
                <w:color w:val="8A99AA"/>
                <w:sz w:val="20"/>
              </w:rPr>
              <w:t xml:space="preserve"> skrinshotini joylashtiring)</w:t>
            </w:r>
          </w:p>
        </w:tc>
      </w:tr>
    </w:tbl>
    <w:p w14:paraId="4AFB8573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3586A7F9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E3B5708" w14:textId="76A292C5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Path </w:t>
            </w:r>
            <w:proofErr w:type="spellStart"/>
            <w:r>
              <w:rPr>
                <w:b/>
                <w:color w:val="2E7D32"/>
              </w:rPr>
              <w:t>qoidasi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o‘zgaruvchilari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166460" w14:paraId="552DAAF0" w14:textId="77777777">
        <w:trPr>
          <w:jc w:val="center"/>
        </w:trPr>
        <w:tc>
          <w:tcPr>
            <w:tcW w:w="3402" w:type="dxa"/>
            <w:shd w:val="clear" w:color="auto" w:fill="1F3864"/>
          </w:tcPr>
          <w:p w14:paraId="09E6BBA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O‘zgaruvchi / shakl</w:t>
            </w:r>
          </w:p>
        </w:tc>
        <w:tc>
          <w:tcPr>
            <w:tcW w:w="5669" w:type="dxa"/>
            <w:shd w:val="clear" w:color="auto" w:fill="1F3864"/>
          </w:tcPr>
          <w:p w14:paraId="73BA828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Ma’nosi</w:t>
            </w:r>
          </w:p>
        </w:tc>
      </w:tr>
      <w:tr w:rsidR="00166460" w14:paraId="08044441" w14:textId="77777777">
        <w:trPr>
          <w:jc w:val="center"/>
        </w:trPr>
        <w:tc>
          <w:tcPr>
            <w:tcW w:w="3402" w:type="dxa"/>
          </w:tcPr>
          <w:p w14:paraId="5403A0D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%PROGRAMFILES%\*</w:t>
            </w:r>
          </w:p>
        </w:tc>
        <w:tc>
          <w:tcPr>
            <w:tcW w:w="5669" w:type="dxa"/>
          </w:tcPr>
          <w:p w14:paraId="2A3D2D6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Program Files va uning barcha ichki papkalari</w:t>
            </w:r>
          </w:p>
        </w:tc>
      </w:tr>
      <w:tr w:rsidR="00166460" w14:paraId="03E64D46" w14:textId="77777777">
        <w:trPr>
          <w:jc w:val="center"/>
        </w:trPr>
        <w:tc>
          <w:tcPr>
            <w:tcW w:w="3402" w:type="dxa"/>
            <w:shd w:val="clear" w:color="auto" w:fill="F3F6FA"/>
          </w:tcPr>
          <w:p w14:paraId="26BB380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%WINDIR%\*</w:t>
            </w:r>
          </w:p>
        </w:tc>
        <w:tc>
          <w:tcPr>
            <w:tcW w:w="5669" w:type="dxa"/>
            <w:shd w:val="clear" w:color="auto" w:fill="F3F6FA"/>
          </w:tcPr>
          <w:p w14:paraId="7761F44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Windows papkasi (C:\Windows)</w:t>
            </w:r>
          </w:p>
        </w:tc>
      </w:tr>
      <w:tr w:rsidR="00166460" w14:paraId="1E192269" w14:textId="77777777">
        <w:trPr>
          <w:jc w:val="center"/>
        </w:trPr>
        <w:tc>
          <w:tcPr>
            <w:tcW w:w="3402" w:type="dxa"/>
          </w:tcPr>
          <w:p w14:paraId="352F308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%SYSTEM32%\*</w:t>
            </w:r>
          </w:p>
        </w:tc>
        <w:tc>
          <w:tcPr>
            <w:tcW w:w="5669" w:type="dxa"/>
          </w:tcPr>
          <w:p w14:paraId="6E646F9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System32 papkasi</w:t>
            </w:r>
          </w:p>
        </w:tc>
      </w:tr>
      <w:tr w:rsidR="00166460" w14:paraId="71E98A71" w14:textId="77777777">
        <w:trPr>
          <w:jc w:val="center"/>
        </w:trPr>
        <w:tc>
          <w:tcPr>
            <w:tcW w:w="3402" w:type="dxa"/>
            <w:shd w:val="clear" w:color="auto" w:fill="F3F6FA"/>
          </w:tcPr>
          <w:p w14:paraId="4549DF0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C:\Ilovalar\dastur.exe</w:t>
            </w:r>
          </w:p>
        </w:tc>
        <w:tc>
          <w:tcPr>
            <w:tcW w:w="5669" w:type="dxa"/>
            <w:shd w:val="clear" w:color="auto" w:fill="F3F6FA"/>
          </w:tcPr>
          <w:p w14:paraId="3DFEC57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Aniq bitta fayl</w:t>
            </w:r>
          </w:p>
        </w:tc>
      </w:tr>
      <w:tr w:rsidR="00166460" w14:paraId="7E12E02F" w14:textId="77777777">
        <w:trPr>
          <w:jc w:val="center"/>
        </w:trPr>
        <w:tc>
          <w:tcPr>
            <w:tcW w:w="3402" w:type="dxa"/>
          </w:tcPr>
          <w:p w14:paraId="2770FDB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*</w:t>
            </w:r>
          </w:p>
        </w:tc>
        <w:tc>
          <w:tcPr>
            <w:tcW w:w="5669" w:type="dxa"/>
          </w:tcPr>
          <w:p w14:paraId="34C17E3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Barcha fayllar (odatda faqat Administrators uchun)</w:t>
            </w:r>
          </w:p>
        </w:tc>
      </w:tr>
    </w:tbl>
    <w:p w14:paraId="352F68BB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76842A51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6D198EF" w14:textId="5F3FD2F9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2.5-topshiriq</w:t>
            </w:r>
          </w:p>
          <w:p w14:paraId="61E50235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Path qoidasi savolga javob beradi: “fayl QAYERDA turibdi?” Ruxsat berilgan papkadagi hamma narsa ishlaydi.</w:t>
            </w:r>
          </w:p>
          <w:p w14:paraId="29928EFC" w14:textId="0873429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butun bir papkaga (masalan, korporativ dasturlar papkasiga) ruxsat berish oson. </w:t>
            </w:r>
            <w:r>
              <w:rPr>
                <w:b/>
                <w:color w:val="1F3864"/>
                <w:sz w:val="27"/>
              </w:rPr>
              <w:t>Zaif tomoni:</w:t>
            </w:r>
            <w:r>
              <w:rPr>
                <w:sz w:val="27"/>
              </w:rPr>
              <w:t xml:space="preserve"> agar foydalanuvchi shu papkaga yo</w:t>
            </w:r>
            <w:r>
              <w:rPr>
                <w:sz w:val="27"/>
              </w:rPr>
              <w:t xml:space="preserve">zish huquqiga ega </w:t>
            </w:r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 xml:space="preserve">lsa, u zararli faylni o‘sha yerga qo‘yib </w:t>
            </w:r>
            <w:proofErr w:type="spellStart"/>
            <w:r>
              <w:rPr>
                <w:sz w:val="27"/>
              </w:rPr>
              <w:t>ishga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tushira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shuning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uchun</w:t>
            </w:r>
            <w:proofErr w:type="spellEnd"/>
            <w:r>
              <w:rPr>
                <w:sz w:val="27"/>
              </w:rPr>
              <w:t xml:space="preserve"> Path qoidalari faqat foydalanuvchi yoza olmaydigan papkalarga beriladi.</w:t>
            </w:r>
          </w:p>
        </w:tc>
      </w:tr>
    </w:tbl>
    <w:p w14:paraId="47585E49" w14:textId="1F8866DB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 xml:space="preserve">Topshiriq 2.6. </w:t>
      </w:r>
      <w:proofErr w:type="spellStart"/>
      <w:r>
        <w:rPr>
          <w:b/>
          <w:color w:val="1F3864"/>
        </w:rPr>
        <w:t>Uchinchi</w:t>
      </w:r>
      <w:proofErr w:type="spellEnd"/>
      <w:r>
        <w:rPr>
          <w:b/>
          <w:color w:val="1F3864"/>
        </w:rPr>
        <w:t xml:space="preserve"> tur </w:t>
      </w:r>
      <w:r w:rsidR="003C7C10">
        <w:rPr>
          <w:b/>
          <w:color w:val="1F3864"/>
        </w:rPr>
        <w:t>-</w:t>
      </w:r>
      <w:r>
        <w:rPr>
          <w:b/>
          <w:color w:val="1F3864"/>
        </w:rPr>
        <w:t xml:space="preserve"> File hash (</w:t>
      </w:r>
      <w:proofErr w:type="spellStart"/>
      <w:r>
        <w:rPr>
          <w:b/>
          <w:color w:val="1F3864"/>
        </w:rPr>
        <w:t>fayl</w:t>
      </w:r>
      <w:proofErr w:type="spellEnd"/>
      <w:r>
        <w:rPr>
          <w:b/>
          <w:color w:val="1F3864"/>
        </w:rPr>
        <w:t xml:space="preserve"> “barmoq izi”ga asoslangan) qoidasi</w:t>
      </w:r>
    </w:p>
    <w:p w14:paraId="2425EFE9" w14:textId="77777777" w:rsidR="00166460" w:rsidRDefault="00206928">
      <w:pPr>
        <w:ind w:firstLine="0"/>
      </w:pPr>
      <w:r>
        <w:rPr>
          <w:i/>
          <w:sz w:val="24"/>
        </w:rPr>
        <w:t>Maqs</w:t>
      </w:r>
      <w:r>
        <w:rPr>
          <w:i/>
          <w:sz w:val="24"/>
        </w:rPr>
        <w:t>ad: aynan bitta faylga uning o‘ziga xos xeshiga qarab ruxsat berish · Vaqt: 15 daqiqa</w:t>
      </w:r>
    </w:p>
    <w:p w14:paraId="5E718BDE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1. Executable Rules</w:t>
      </w:r>
      <w:r>
        <w:t xml:space="preserve"> → Create New Rule… → </w:t>
      </w:r>
      <w:r>
        <w:rPr>
          <w:b/>
          <w:color w:val="1F3864"/>
        </w:rPr>
        <w:t>Allow</w:t>
      </w:r>
      <w:r>
        <w:t xml:space="preserve">, Everyone → Conditions: </w:t>
      </w:r>
      <w:r>
        <w:rPr>
          <w:b/>
          <w:color w:val="1F3864"/>
        </w:rPr>
        <w:t>File hash</w:t>
      </w:r>
      <w:r>
        <w:t xml:space="preserve"> → </w:t>
      </w:r>
      <w:r>
        <w:rPr>
          <w:b/>
          <w:color w:val="1F3864"/>
        </w:rPr>
        <w:t>Browse Files…</w:t>
      </w:r>
      <w:r>
        <w:t xml:space="preserve"> → Ish stolidagi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test_cmd.exe</w:t>
      </w:r>
      <w:r>
        <w:t xml:space="preserve"> → Create →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>.</w:t>
      </w:r>
    </w:p>
    <w:p w14:paraId="450FB5C4" w14:textId="5058FCCA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test_cmd.exe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ochiladi</w:t>
      </w:r>
      <w:proofErr w:type="spellEnd"/>
      <w:r>
        <w:t xml:space="preserve"> (</w:t>
      </w:r>
      <w:proofErr w:type="spellStart"/>
      <w:r>
        <w:t>xesh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keladi).</w:t>
      </w:r>
    </w:p>
    <w:p w14:paraId="06BCEC2F" w14:textId="2B54E61D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Faylni qayta nomlang (masalan, </w:t>
      </w:r>
      <w:r>
        <w:rPr>
          <w:rFonts w:ascii="Courier New" w:hAnsi="Courier New"/>
          <w:color w:val="1F4E79"/>
          <w:sz w:val="24"/>
          <w:shd w:val="clear" w:color="auto" w:fill="F2F4F7"/>
        </w:rPr>
        <w:t>abc.exe</w:t>
      </w:r>
      <w:r>
        <w:t xml:space="preserve">) va boshqa papkaga (Documents) ko‘chiring. Yana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rPr>
          <w:b/>
          <w:color w:val="1F3864"/>
        </w:rPr>
        <w:t>baribir</w:t>
      </w:r>
      <w:proofErr w:type="spellEnd"/>
      <w:r>
        <w:rPr>
          <w:b/>
          <w:color w:val="1F3864"/>
        </w:rPr>
        <w:t xml:space="preserve"> </w:t>
      </w:r>
      <w:proofErr w:type="spellStart"/>
      <w:r>
        <w:rPr>
          <w:b/>
          <w:color w:val="1F3864"/>
        </w:rPr>
        <w:t>ochiladi</w:t>
      </w:r>
      <w:proofErr w:type="spellEnd"/>
      <w:r>
        <w:t xml:space="preserve"> (</w:t>
      </w:r>
      <w:proofErr w:type="spellStart"/>
      <w:r>
        <w:t>nomi</w:t>
      </w:r>
      <w:proofErr w:type="spellEnd"/>
      <w:r>
        <w:t xml:space="preserve"> va joyi ahamiyatsiz, xesh </w:t>
      </w:r>
      <w:proofErr w:type="gramStart"/>
      <w:r>
        <w:t>o‘</w:t>
      </w:r>
      <w:proofErr w:type="gramEnd"/>
      <w:r>
        <w:t>sha-o‘sha).</w:t>
      </w:r>
    </w:p>
    <w:p w14:paraId="18BD8199" w14:textId="4AB02663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Endi faylni ozgina </w:t>
      </w:r>
      <w:proofErr w:type="gramStart"/>
      <w:r>
        <w:t>o‘</w:t>
      </w:r>
      <w:proofErr w:type="gramEnd"/>
      <w:r>
        <w:t xml:space="preserve">zgartiring (masalan, notepad’da ochib bitta bo‘sh </w:t>
      </w:r>
      <w:proofErr w:type="spellStart"/>
      <w:r>
        <w:t>belgi</w:t>
      </w:r>
      <w:proofErr w:type="spellEnd"/>
      <w:r>
        <w:t xml:space="preserve"> </w:t>
      </w:r>
      <w:proofErr w:type="spellStart"/>
      <w:r>
        <w:t>qo‘shib</w:t>
      </w:r>
      <w:proofErr w:type="spellEnd"/>
      <w:r>
        <w:t xml:space="preserve"> </w:t>
      </w:r>
      <w:proofErr w:type="spellStart"/>
      <w:r>
        <w:t>saqlang</w:t>
      </w:r>
      <w:proofErr w:type="spellEnd"/>
      <w:r>
        <w:t xml:space="preserve">) </w:t>
      </w:r>
      <w:r w:rsidR="003C7C10">
        <w:t>-</w:t>
      </w:r>
      <w:r>
        <w:t xml:space="preserve"> </w:t>
      </w:r>
      <w:proofErr w:type="spellStart"/>
      <w:r>
        <w:t>endi</w:t>
      </w:r>
      <w:proofErr w:type="spellEnd"/>
      <w:r>
        <w:t xml:space="preserve"> u </w:t>
      </w:r>
      <w:proofErr w:type="spellStart"/>
      <w:r>
        <w:rPr>
          <w:b/>
          <w:color w:val="1F3864"/>
        </w:rPr>
        <w:t>bloklanadi</w:t>
      </w:r>
      <w:proofErr w:type="spellEnd"/>
      <w:r>
        <w:t>, chunki xesh o‘zgardi.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2DDB3B6A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392178BD" w14:textId="18797191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2.6. File hash </w:t>
            </w:r>
            <w:proofErr w:type="spellStart"/>
            <w:r>
              <w:rPr>
                <w:i/>
                <w:color w:val="555555"/>
                <w:sz w:val="23"/>
              </w:rPr>
              <w:t>qoidasi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fayl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xeshi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hisoblab</w:t>
            </w:r>
            <w:proofErr w:type="spellEnd"/>
            <w:r>
              <w:rPr>
                <w:i/>
                <w:color w:val="555555"/>
                <w:sz w:val="23"/>
              </w:rPr>
              <w:t xml:space="preserve"> olindi</w:t>
            </w:r>
          </w:p>
          <w:p w14:paraId="5421C04D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4E832B7F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458E3CBE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192886BF" w14:textId="41815AE9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Uch tur </w:t>
            </w:r>
            <w:proofErr w:type="spellStart"/>
            <w:r>
              <w:rPr>
                <w:b/>
                <w:color w:val="2E7D32"/>
              </w:rPr>
              <w:t>qoidaning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taqqoslanishi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barcha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</w:p>
          <w:p w14:paraId="42C61E89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i/>
                <w:color w:val="555555"/>
                <w:sz w:val="22"/>
              </w:rPr>
              <w:t>* Path aniq faylga (papkaga emas) yozilgan bo‘lsa; papkaga yozilgan bo‘lsa, o‘sha papka ichida qayta nomlansa ishlayveradi.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928"/>
        <w:gridCol w:w="1928"/>
        <w:gridCol w:w="1928"/>
      </w:tblGrid>
      <w:tr w:rsidR="00166460" w14:paraId="04C6F676" w14:textId="77777777">
        <w:trPr>
          <w:jc w:val="center"/>
        </w:trPr>
        <w:tc>
          <w:tcPr>
            <w:tcW w:w="3402" w:type="dxa"/>
            <w:shd w:val="clear" w:color="auto" w:fill="1F3864"/>
          </w:tcPr>
          <w:p w14:paraId="7CBD301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lastRenderedPageBreak/>
              <w:t>Vaziyat</w:t>
            </w:r>
          </w:p>
        </w:tc>
        <w:tc>
          <w:tcPr>
            <w:tcW w:w="1928" w:type="dxa"/>
            <w:shd w:val="clear" w:color="auto" w:fill="1F3864"/>
          </w:tcPr>
          <w:p w14:paraId="00EAF83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Path</w:t>
            </w:r>
          </w:p>
        </w:tc>
        <w:tc>
          <w:tcPr>
            <w:tcW w:w="1928" w:type="dxa"/>
            <w:shd w:val="clear" w:color="auto" w:fill="1F3864"/>
          </w:tcPr>
          <w:p w14:paraId="5141143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Publisher</w:t>
            </w:r>
          </w:p>
        </w:tc>
        <w:tc>
          <w:tcPr>
            <w:tcW w:w="1928" w:type="dxa"/>
            <w:shd w:val="clear" w:color="auto" w:fill="1F3864"/>
          </w:tcPr>
          <w:p w14:paraId="48B28C8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File hash</w:t>
            </w:r>
          </w:p>
        </w:tc>
      </w:tr>
      <w:tr w:rsidR="00166460" w14:paraId="0BA0509F" w14:textId="77777777">
        <w:trPr>
          <w:jc w:val="center"/>
        </w:trPr>
        <w:tc>
          <w:tcPr>
            <w:tcW w:w="3402" w:type="dxa"/>
          </w:tcPr>
          <w:p w14:paraId="5FE9BC4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2"/>
              </w:rPr>
              <w:t>Fayl boshqa papkaga ko‘chirildi</w:t>
            </w:r>
          </w:p>
        </w:tc>
        <w:tc>
          <w:tcPr>
            <w:tcW w:w="1928" w:type="dxa"/>
          </w:tcPr>
          <w:p w14:paraId="24E988A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Ishlamaydi</w:t>
            </w:r>
          </w:p>
        </w:tc>
        <w:tc>
          <w:tcPr>
            <w:tcW w:w="1928" w:type="dxa"/>
          </w:tcPr>
          <w:p w14:paraId="2E2B33E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  <w:tc>
          <w:tcPr>
            <w:tcW w:w="1928" w:type="dxa"/>
          </w:tcPr>
          <w:p w14:paraId="4A71D25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</w:tr>
      <w:tr w:rsidR="00166460" w14:paraId="5AE05DF9" w14:textId="77777777">
        <w:trPr>
          <w:jc w:val="center"/>
        </w:trPr>
        <w:tc>
          <w:tcPr>
            <w:tcW w:w="3402" w:type="dxa"/>
            <w:shd w:val="clear" w:color="auto" w:fill="F3F6FA"/>
          </w:tcPr>
          <w:p w14:paraId="2041898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2"/>
              </w:rPr>
              <w:t>Fayl qayta nomlandi</w:t>
            </w:r>
          </w:p>
        </w:tc>
        <w:tc>
          <w:tcPr>
            <w:tcW w:w="1928" w:type="dxa"/>
            <w:shd w:val="clear" w:color="auto" w:fill="F3F6FA"/>
          </w:tcPr>
          <w:p w14:paraId="0D45C88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Ishlamaydi*</w:t>
            </w:r>
          </w:p>
        </w:tc>
        <w:tc>
          <w:tcPr>
            <w:tcW w:w="1928" w:type="dxa"/>
            <w:shd w:val="clear" w:color="auto" w:fill="F3F6FA"/>
          </w:tcPr>
          <w:p w14:paraId="4929A2C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  <w:tc>
          <w:tcPr>
            <w:tcW w:w="1928" w:type="dxa"/>
            <w:shd w:val="clear" w:color="auto" w:fill="F3F6FA"/>
          </w:tcPr>
          <w:p w14:paraId="5D5682A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</w:tr>
      <w:tr w:rsidR="00166460" w14:paraId="1CBE0E65" w14:textId="77777777">
        <w:trPr>
          <w:jc w:val="center"/>
        </w:trPr>
        <w:tc>
          <w:tcPr>
            <w:tcW w:w="3402" w:type="dxa"/>
          </w:tcPr>
          <w:p w14:paraId="6C81F09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2"/>
              </w:rPr>
              <w:t>Dastur yangilandi (imzo o‘zgarmadi)</w:t>
            </w:r>
          </w:p>
        </w:tc>
        <w:tc>
          <w:tcPr>
            <w:tcW w:w="1928" w:type="dxa"/>
          </w:tcPr>
          <w:p w14:paraId="4FF800F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  <w:tc>
          <w:tcPr>
            <w:tcW w:w="1928" w:type="dxa"/>
          </w:tcPr>
          <w:p w14:paraId="7848CBA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  <w:tc>
          <w:tcPr>
            <w:tcW w:w="1928" w:type="dxa"/>
          </w:tcPr>
          <w:p w14:paraId="1BB8D48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Ishlamaydi</w:t>
            </w:r>
          </w:p>
        </w:tc>
      </w:tr>
      <w:tr w:rsidR="00166460" w14:paraId="474E5F54" w14:textId="77777777">
        <w:trPr>
          <w:jc w:val="center"/>
        </w:trPr>
        <w:tc>
          <w:tcPr>
            <w:tcW w:w="3402" w:type="dxa"/>
            <w:shd w:val="clear" w:color="auto" w:fill="F3F6FA"/>
          </w:tcPr>
          <w:p w14:paraId="423AF9E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2"/>
              </w:rPr>
              <w:t xml:space="preserve">Fayl mazmuni bir bayt </w:t>
            </w:r>
            <w:r>
              <w:rPr>
                <w:b/>
                <w:color w:val="1F3864"/>
                <w:sz w:val="22"/>
              </w:rPr>
              <w:t>o‘zgardi</w:t>
            </w:r>
          </w:p>
        </w:tc>
        <w:tc>
          <w:tcPr>
            <w:tcW w:w="1928" w:type="dxa"/>
            <w:shd w:val="clear" w:color="auto" w:fill="F3F6FA"/>
          </w:tcPr>
          <w:p w14:paraId="6B9107A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Ishlayveradi</w:t>
            </w:r>
          </w:p>
        </w:tc>
        <w:tc>
          <w:tcPr>
            <w:tcW w:w="1928" w:type="dxa"/>
            <w:shd w:val="clear" w:color="auto" w:fill="F3F6FA"/>
          </w:tcPr>
          <w:p w14:paraId="35DE6BA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Imzo buzilsa ishlamaydi</w:t>
            </w:r>
          </w:p>
        </w:tc>
        <w:tc>
          <w:tcPr>
            <w:tcW w:w="1928" w:type="dxa"/>
            <w:shd w:val="clear" w:color="auto" w:fill="F3F6FA"/>
          </w:tcPr>
          <w:p w14:paraId="30D3C58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Ishlamaydi</w:t>
            </w:r>
          </w:p>
        </w:tc>
      </w:tr>
      <w:tr w:rsidR="00166460" w14:paraId="7C58388A" w14:textId="77777777">
        <w:trPr>
          <w:jc w:val="center"/>
        </w:trPr>
        <w:tc>
          <w:tcPr>
            <w:tcW w:w="3402" w:type="dxa"/>
          </w:tcPr>
          <w:p w14:paraId="24AC00B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2"/>
              </w:rPr>
              <w:t>Imzosiz faylga qo‘llash</w:t>
            </w:r>
          </w:p>
        </w:tc>
        <w:tc>
          <w:tcPr>
            <w:tcW w:w="1928" w:type="dxa"/>
          </w:tcPr>
          <w:p w14:paraId="75A364B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Mumkin</w:t>
            </w:r>
          </w:p>
        </w:tc>
        <w:tc>
          <w:tcPr>
            <w:tcW w:w="1928" w:type="dxa"/>
          </w:tcPr>
          <w:p w14:paraId="185B6ED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Mumkin emas</w:t>
            </w:r>
          </w:p>
        </w:tc>
        <w:tc>
          <w:tcPr>
            <w:tcW w:w="1928" w:type="dxa"/>
          </w:tcPr>
          <w:p w14:paraId="06B8D88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Mumkin</w:t>
            </w:r>
          </w:p>
        </w:tc>
      </w:tr>
    </w:tbl>
    <w:p w14:paraId="5F7E037C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57F07B7A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0058A7E8" w14:textId="24E4181F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2.6-topshiriq</w:t>
            </w:r>
          </w:p>
          <w:p w14:paraId="642E2C6C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File hash qoidasi savolga javob beradi: “bu AYNAN qaysi fayl?” Eng qat’iy usul: bitta baytga ham sezgir.</w:t>
            </w:r>
          </w:p>
          <w:p w14:paraId="5A6B0D77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imzosiz, lekin ishonchli ma’lum dasturga (masalan, ichki ishlab chiqilgan utilita) ruxsat berish kerak bo‘lganda. </w:t>
            </w:r>
            <w:r>
              <w:rPr>
                <w:b/>
                <w:color w:val="1F3864"/>
                <w:sz w:val="27"/>
              </w:rPr>
              <w:t>Kamchiligi:</w:t>
            </w:r>
            <w:r>
              <w:rPr>
                <w:sz w:val="27"/>
              </w:rPr>
              <w:t xml:space="preserve"> da</w:t>
            </w:r>
            <w:r>
              <w:rPr>
                <w:sz w:val="27"/>
              </w:rPr>
              <w:t>stur har yangilanganda qoidani qayta yozish kerak.</w:t>
            </w:r>
          </w:p>
        </w:tc>
      </w:tr>
    </w:tbl>
    <w:p w14:paraId="3FBDCAB7" w14:textId="77777777" w:rsidR="00166460" w:rsidRDefault="00206928">
      <w:r>
        <w:br w:type="page"/>
      </w:r>
    </w:p>
    <w:p w14:paraId="6F16AEB0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2.7. Deny qoidasi Allow qoidasidan ustun turishi</w:t>
      </w:r>
    </w:p>
    <w:p w14:paraId="54387878" w14:textId="77777777" w:rsidR="00166460" w:rsidRDefault="00206928">
      <w:pPr>
        <w:ind w:firstLine="0"/>
      </w:pPr>
      <w:r>
        <w:rPr>
          <w:i/>
          <w:sz w:val="24"/>
        </w:rPr>
        <w:t>Maqsad: qoidalar to‘qnashganda qaysi biri g‘olib chiqishini ko‘rish · Vaqt: 10 daqiqa</w:t>
      </w:r>
    </w:p>
    <w:p w14:paraId="1572680A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Create New Rule… → Action: </w:t>
      </w:r>
      <w:r>
        <w:rPr>
          <w:b/>
          <w:color w:val="1F3864"/>
        </w:rPr>
        <w:t>Deny</w:t>
      </w:r>
      <w:r>
        <w:t xml:space="preserve">, User: </w:t>
      </w:r>
      <w:r>
        <w:rPr>
          <w:b/>
          <w:color w:val="1F3864"/>
        </w:rPr>
        <w:t>Everyone</w:t>
      </w:r>
      <w:r>
        <w:t xml:space="preserve"> → Cond</w:t>
      </w:r>
      <w:r>
        <w:t xml:space="preserve">itions: </w:t>
      </w:r>
      <w:r>
        <w:rPr>
          <w:b/>
          <w:color w:val="1F3864"/>
        </w:rPr>
        <w:t>Path</w:t>
      </w:r>
      <w:r>
        <w:t xml:space="preserve"> → Browse Files… → </w:t>
      </w:r>
      <w:r>
        <w:rPr>
          <w:rFonts w:ascii="Courier New" w:hAnsi="Courier New"/>
          <w:color w:val="8A1F1F"/>
          <w:sz w:val="24"/>
          <w:shd w:val="clear" w:color="auto" w:fill="FBECEC"/>
        </w:rPr>
        <w:t>C:\Windows\regedit.exe</w:t>
      </w:r>
      <w:r>
        <w:t xml:space="preserve"> → Create.</w:t>
      </w:r>
    </w:p>
    <w:p w14:paraId="610E164E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bajaring.</w:t>
      </w:r>
    </w:p>
    <w:p w14:paraId="747AA3E5" w14:textId="48EA6D9B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→ </w:t>
      </w:r>
      <w:r>
        <w:rPr>
          <w:rFonts w:ascii="Courier New" w:hAnsi="Courier New"/>
          <w:color w:val="1F4E79"/>
          <w:sz w:val="24"/>
          <w:shd w:val="clear" w:color="auto" w:fill="F2F4F7"/>
        </w:rPr>
        <w:t>regedit</w:t>
      </w:r>
      <w:r>
        <w:t xml:space="preserve"> → UAC so‘rovini tasdiqlang. Registry Editor </w:t>
      </w:r>
      <w:proofErr w:type="spellStart"/>
      <w:r>
        <w:rPr>
          <w:b/>
          <w:color w:val="1F3864"/>
        </w:rPr>
        <w:t>bloklanadi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hatto</w:t>
      </w:r>
      <w:proofErr w:type="spellEnd"/>
      <w:r>
        <w:t xml:space="preserve"> administrator </w:t>
      </w:r>
      <w:proofErr w:type="spellStart"/>
      <w:r>
        <w:t>sifatida</w:t>
      </w:r>
      <w:proofErr w:type="spellEnd"/>
      <w:r>
        <w:t xml:space="preserve"> ham.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457F780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FEE882C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2.7. regedit.exe </w:t>
            </w:r>
            <w:r>
              <w:rPr>
                <w:i/>
                <w:color w:val="555555"/>
                <w:sz w:val="23"/>
              </w:rPr>
              <w:t>AppLocker tomonidan bloklandi (Deny ustun)</w:t>
            </w:r>
          </w:p>
          <w:p w14:paraId="1CEABCC1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6DBEDCF6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6E747368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E2FC61F" w14:textId="79FE81D5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AppLocker </w:t>
            </w:r>
            <w:proofErr w:type="spellStart"/>
            <w:r>
              <w:rPr>
                <w:b/>
                <w:color w:val="2E7D32"/>
              </w:rPr>
              <w:t>qaror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qabul</w:t>
            </w:r>
            <w:proofErr w:type="spellEnd"/>
            <w:r>
              <w:rPr>
                <w:b/>
                <w:color w:val="2E7D32"/>
              </w:rPr>
              <w:t xml:space="preserve"> qilish tartibi</w:t>
            </w:r>
          </w:p>
          <w:p w14:paraId="19D07DBD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>AppLocker fayl uchun qarorni quyidagi tartibda qabul qiladi (yuqoridan pastga):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535"/>
        <w:gridCol w:w="3855"/>
      </w:tblGrid>
      <w:tr w:rsidR="00166460" w14:paraId="4C107D32" w14:textId="77777777">
        <w:trPr>
          <w:jc w:val="center"/>
        </w:trPr>
        <w:tc>
          <w:tcPr>
            <w:tcW w:w="680" w:type="dxa"/>
            <w:shd w:val="clear" w:color="auto" w:fill="1F3864"/>
          </w:tcPr>
          <w:p w14:paraId="047C3C0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№</w:t>
            </w:r>
          </w:p>
        </w:tc>
        <w:tc>
          <w:tcPr>
            <w:tcW w:w="4535" w:type="dxa"/>
            <w:shd w:val="clear" w:color="auto" w:fill="1F3864"/>
          </w:tcPr>
          <w:p w14:paraId="2D173A3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Shart</w:t>
            </w:r>
          </w:p>
        </w:tc>
        <w:tc>
          <w:tcPr>
            <w:tcW w:w="3855" w:type="dxa"/>
            <w:shd w:val="clear" w:color="auto" w:fill="1F3864"/>
          </w:tcPr>
          <w:p w14:paraId="6F207AB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Qaror</w:t>
            </w:r>
          </w:p>
        </w:tc>
      </w:tr>
      <w:tr w:rsidR="00166460" w14:paraId="6E456C44" w14:textId="77777777">
        <w:trPr>
          <w:jc w:val="center"/>
        </w:trPr>
        <w:tc>
          <w:tcPr>
            <w:tcW w:w="680" w:type="dxa"/>
          </w:tcPr>
          <w:p w14:paraId="2F9FC25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1</w:t>
            </w:r>
          </w:p>
        </w:tc>
        <w:tc>
          <w:tcPr>
            <w:tcW w:w="4535" w:type="dxa"/>
          </w:tcPr>
          <w:p w14:paraId="1EEFD2B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Faylga mos </w:t>
            </w:r>
            <w:r>
              <w:rPr>
                <w:b/>
                <w:color w:val="1F3864"/>
                <w:sz w:val="23"/>
              </w:rPr>
              <w:t>Deny</w:t>
            </w:r>
            <w:r>
              <w:rPr>
                <w:sz w:val="23"/>
              </w:rPr>
              <w:t xml:space="preserve"> qoidasi bormi?</w:t>
            </w:r>
          </w:p>
        </w:tc>
        <w:tc>
          <w:tcPr>
            <w:tcW w:w="3855" w:type="dxa"/>
          </w:tcPr>
          <w:p w14:paraId="717345B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Ha → darhol </w:t>
            </w:r>
            <w:r>
              <w:rPr>
                <w:b/>
                <w:color w:val="1F3864"/>
                <w:sz w:val="23"/>
              </w:rPr>
              <w:t>bloklanadi</w:t>
            </w:r>
            <w:r>
              <w:rPr>
                <w:sz w:val="23"/>
              </w:rPr>
              <w:t xml:space="preserve"> (Deny doim ustun)</w:t>
            </w:r>
          </w:p>
        </w:tc>
      </w:tr>
      <w:tr w:rsidR="00166460" w14:paraId="74166445" w14:textId="77777777">
        <w:trPr>
          <w:jc w:val="center"/>
        </w:trPr>
        <w:tc>
          <w:tcPr>
            <w:tcW w:w="680" w:type="dxa"/>
            <w:shd w:val="clear" w:color="auto" w:fill="F3F6FA"/>
          </w:tcPr>
          <w:p w14:paraId="78576C4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2</w:t>
            </w:r>
          </w:p>
        </w:tc>
        <w:tc>
          <w:tcPr>
            <w:tcW w:w="4535" w:type="dxa"/>
            <w:shd w:val="clear" w:color="auto" w:fill="F3F6FA"/>
          </w:tcPr>
          <w:p w14:paraId="4CE2D31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Faylga mos </w:t>
            </w:r>
            <w:r>
              <w:rPr>
                <w:b/>
                <w:color w:val="1F3864"/>
                <w:sz w:val="23"/>
              </w:rPr>
              <w:t>Allow</w:t>
            </w:r>
            <w:r>
              <w:rPr>
                <w:sz w:val="23"/>
              </w:rPr>
              <w:t xml:space="preserve"> qoidasi bormi?</w:t>
            </w:r>
          </w:p>
        </w:tc>
        <w:tc>
          <w:tcPr>
            <w:tcW w:w="3855" w:type="dxa"/>
            <w:shd w:val="clear" w:color="auto" w:fill="F3F6FA"/>
          </w:tcPr>
          <w:p w14:paraId="34C7E7D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Ha → </w:t>
            </w:r>
            <w:r>
              <w:rPr>
                <w:b/>
                <w:color w:val="1F3864"/>
                <w:sz w:val="23"/>
              </w:rPr>
              <w:t>ishga tushadi</w:t>
            </w:r>
          </w:p>
        </w:tc>
      </w:tr>
      <w:tr w:rsidR="00166460" w14:paraId="28FBBA01" w14:textId="77777777">
        <w:trPr>
          <w:jc w:val="center"/>
        </w:trPr>
        <w:tc>
          <w:tcPr>
            <w:tcW w:w="680" w:type="dxa"/>
          </w:tcPr>
          <w:p w14:paraId="1A118F4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3</w:t>
            </w:r>
          </w:p>
        </w:tc>
        <w:tc>
          <w:tcPr>
            <w:tcW w:w="4535" w:type="dxa"/>
          </w:tcPr>
          <w:p w14:paraId="2EB1382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Hech qaysi qoidaga tushmadi</w:t>
            </w:r>
          </w:p>
        </w:tc>
        <w:tc>
          <w:tcPr>
            <w:tcW w:w="3855" w:type="dxa"/>
          </w:tcPr>
          <w:p w14:paraId="5FC523D0" w14:textId="1197D731" w:rsidR="00166460" w:rsidRDefault="00206928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b/>
                <w:color w:val="1F3864"/>
                <w:sz w:val="23"/>
              </w:rPr>
              <w:t>Bloklanadi</w:t>
            </w:r>
            <w:proofErr w:type="spellEnd"/>
            <w:r>
              <w:rPr>
                <w:sz w:val="23"/>
              </w:rPr>
              <w:t xml:space="preserve"> (implicit deny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yashirin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taqiq</w:t>
            </w:r>
            <w:proofErr w:type="spellEnd"/>
            <w:r>
              <w:rPr>
                <w:sz w:val="23"/>
              </w:rPr>
              <w:t>)</w:t>
            </w:r>
          </w:p>
        </w:tc>
      </w:tr>
    </w:tbl>
    <w:p w14:paraId="5C1B913A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54FEA75B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89F483F" w14:textId="3D6769CD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2.7-topshiriq</w:t>
            </w:r>
          </w:p>
          <w:p w14:paraId="01A35B21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regedit.exe C:\Windows ichida (Everyone uchun Allow bor) va administratorlar uchun “All files” qoidasi ham bor. Shunga qaramay bloklandi, chunki </w:t>
            </w:r>
            <w:r>
              <w:rPr>
                <w:b/>
                <w:color w:val="1F3864"/>
                <w:sz w:val="27"/>
              </w:rPr>
              <w:t>Deny har doim Allow’dan ustun turadi</w:t>
            </w:r>
            <w:r>
              <w:rPr>
                <w:sz w:val="27"/>
              </w:rPr>
              <w:t>.</w:t>
            </w:r>
          </w:p>
          <w:p w14:paraId="72EBA3FA" w14:textId="58C2190D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tashkilotlarda foydalanuvchilarga xavfli v</w:t>
            </w:r>
            <w:r>
              <w:rPr>
                <w:sz w:val="27"/>
              </w:rPr>
              <w:t>ositalarni (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regedit</w:t>
            </w:r>
            <w:r>
              <w:rPr>
                <w:sz w:val="27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cmd</w:t>
            </w:r>
            <w:r>
              <w:rPr>
                <w:sz w:val="27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powershell</w:t>
            </w:r>
            <w:r>
              <w:rPr>
                <w:sz w:val="27"/>
              </w:rPr>
              <w:t xml:space="preserve">) taqiqlash </w:t>
            </w:r>
            <w:proofErr w:type="spellStart"/>
            <w:r>
              <w:rPr>
                <w:sz w:val="27"/>
              </w:rPr>
              <w:t>aynan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shunday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qilinadi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umumiy</w:t>
            </w:r>
            <w:proofErr w:type="spellEnd"/>
            <w:r>
              <w:rPr>
                <w:sz w:val="27"/>
              </w:rPr>
              <w:t xml:space="preserve"> Allow </w:t>
            </w:r>
            <w:proofErr w:type="spellStart"/>
            <w:r>
              <w:rPr>
                <w:sz w:val="27"/>
              </w:rPr>
              <w:t>qoyib</w:t>
            </w:r>
            <w:proofErr w:type="spellEnd"/>
            <w:r>
              <w:rPr>
                <w:sz w:val="27"/>
              </w:rPr>
              <w:t>, ustiga aniq Deny yoziladi.</w:t>
            </w:r>
          </w:p>
        </w:tc>
      </w:tr>
      <w:tr w:rsidR="00166460" w14:paraId="5EE122D5" w14:textId="77777777">
        <w:tc>
          <w:tcPr>
            <w:tcW w:w="9638" w:type="dxa"/>
            <w:tcBorders>
              <w:top w:val="single" w:sz="4" w:space="0" w:color="D5DEE8"/>
              <w:left w:val="single" w:sz="24" w:space="0" w:color="9A6300"/>
              <w:bottom w:val="single" w:sz="4" w:space="0" w:color="D5DEE8"/>
              <w:right w:val="single" w:sz="4" w:space="0" w:color="D5DEE8"/>
            </w:tcBorders>
            <w:shd w:val="clear" w:color="auto" w:fill="FBF2E0"/>
          </w:tcPr>
          <w:p w14:paraId="486724E6" w14:textId="4665BA52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9A6300"/>
              </w:rPr>
              <w:t>Mashqdan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keyin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r w:rsidR="003C7C10">
              <w:rPr>
                <w:b/>
                <w:color w:val="9A6300"/>
              </w:rPr>
              <w:t>-</w:t>
            </w:r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albatta</w:t>
            </w:r>
            <w:proofErr w:type="spellEnd"/>
            <w:r>
              <w:rPr>
                <w:b/>
                <w:color w:val="9A6300"/>
              </w:rPr>
              <w:t>!</w:t>
            </w:r>
          </w:p>
          <w:p w14:paraId="37FF7966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lastRenderedPageBreak/>
              <w:t xml:space="preserve">Shu </w:t>
            </w:r>
            <w:r>
              <w:rPr>
                <w:b/>
                <w:color w:val="1F3864"/>
                <w:sz w:val="27"/>
              </w:rPr>
              <w:t>Deny qoidasini o‘chiring</w:t>
            </w:r>
            <w:r>
              <w:rPr>
                <w:sz w:val="27"/>
              </w:rPr>
              <w:t xml:space="preserve"> (qoida ustida o‘ng tugma → Delete →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gpupdate /force</w:t>
            </w:r>
            <w:r>
              <w:rPr>
                <w:sz w:val="27"/>
              </w:rPr>
              <w:t>), aks holda keyingi mashqlar</w:t>
            </w:r>
            <w:r>
              <w:rPr>
                <w:sz w:val="27"/>
              </w:rPr>
              <w:t>da registr muharririni ocha olmaysiz.</w:t>
            </w:r>
          </w:p>
        </w:tc>
      </w:tr>
    </w:tbl>
    <w:p w14:paraId="7E022AFA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2.8. Bir nechta ilova bilan Allow–Deny kombinatsiyalari</w:t>
      </w:r>
    </w:p>
    <w:p w14:paraId="3437C4B6" w14:textId="77777777" w:rsidR="00166460" w:rsidRDefault="00206928">
      <w:pPr>
        <w:ind w:firstLine="0"/>
      </w:pPr>
      <w:r>
        <w:rPr>
          <w:i/>
          <w:sz w:val="24"/>
        </w:rPr>
        <w:t>Maqsad: bir nechta fayl va qoida birga bo‘lganda AppLocker qarorini oldindan aytishni o‘rganish · Vaqt: 20 daqiqa</w:t>
      </w:r>
    </w:p>
    <w:p w14:paraId="5A8258C0" w14:textId="537620FF" w:rsidR="00166460" w:rsidRDefault="00206928">
      <w:r>
        <w:t xml:space="preserve">Bu </w:t>
      </w:r>
      <w:r w:rsidR="003C7C10">
        <w:t>-</w:t>
      </w:r>
      <w:r>
        <w:t xml:space="preserve"> </w:t>
      </w:r>
      <w:proofErr w:type="spellStart"/>
      <w:proofErr w:type="gramStart"/>
      <w:r>
        <w:t>mashg‘</w:t>
      </w:r>
      <w:proofErr w:type="gramEnd"/>
      <w:r>
        <w:t>ulotning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mantiqi</w:t>
      </w:r>
      <w:r>
        <w:t>y topshirig‘i. Avval uchta zararsiz test fayl tayyorlang (agar 2.5-dagi fayllar o‘chirilgan bo‘lsa). Oddiy PowerShellda: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0DD84456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5593A766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Copy-Item C:\Windows\System32\cmd.exe     "$env:USERPROFILE\Desktop\app_A.exe"</w:t>
            </w:r>
          </w:p>
          <w:p w14:paraId="1C89D23E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Copy-Item </w:t>
            </w:r>
            <w:r>
              <w:rPr>
                <w:rFonts w:ascii="Courier New" w:hAnsi="Courier New"/>
                <w:color w:val="1F4E79"/>
                <w:sz w:val="22"/>
              </w:rPr>
              <w:t>C:\Windows\System32\charmap.exe "$env:USERPROFILE\Desktop\app_B.exe"</w:t>
            </w:r>
          </w:p>
          <w:p w14:paraId="6E53545C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Copy-Item C:\Windows\System32\mspaint.exe "$env:USERPROFILE\Desktop\app_C.exe"</w:t>
            </w:r>
          </w:p>
        </w:tc>
      </w:tr>
    </w:tbl>
    <w:p w14:paraId="3CC254E9" w14:textId="77777777" w:rsidR="00166460" w:rsidRDefault="00166460">
      <w:pPr>
        <w:spacing w:after="40"/>
      </w:pPr>
    </w:p>
    <w:p w14:paraId="064034EE" w14:textId="77777777" w:rsidR="00166460" w:rsidRDefault="00206928">
      <w:r>
        <w:t xml:space="preserve">Endi to‘rtta ssenariyni ketma-ket sozlang. Har bir ssenariydan keyin uchala faylni ishga tushirib ko‘ring </w:t>
      </w:r>
      <w:r>
        <w:t xml:space="preserve">va </w:t>
      </w:r>
      <w:r>
        <w:rPr>
          <w:b/>
          <w:color w:val="1F3864"/>
        </w:rPr>
        <w:t>avval qarorni taxmin qiling</w:t>
      </w:r>
      <w:r>
        <w:t xml:space="preserve">, so‘ng haqiqiy natijani yozing. Har o‘zgarishdan keyin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ni unutmang.</w:t>
      </w:r>
    </w:p>
    <w:p w14:paraId="683B5078" w14:textId="77777777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>1-ssenariy: faqat standart qoidalar (Default Rules)</w:t>
      </w:r>
    </w:p>
    <w:p w14:paraId="468B0CC5" w14:textId="77777777" w:rsidR="00166460" w:rsidRDefault="00206928">
      <w:r>
        <w:t>Boshqa qoida yo‘q, faqat 2.2-dagi standart qoidalar. Uchala fayl Ish stolida (ruxsat etil</w:t>
      </w:r>
      <w:r>
        <w:t>gan papkalardan tashqarida).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268"/>
      </w:tblGrid>
      <w:tr w:rsidR="00166460" w14:paraId="469916A6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5F75C11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Fayl</w:t>
            </w:r>
          </w:p>
        </w:tc>
        <w:tc>
          <w:tcPr>
            <w:tcW w:w="2551" w:type="dxa"/>
            <w:shd w:val="clear" w:color="auto" w:fill="1F3864"/>
          </w:tcPr>
          <w:p w14:paraId="437DCCA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Taxminingiz</w:t>
            </w:r>
          </w:p>
        </w:tc>
        <w:tc>
          <w:tcPr>
            <w:tcW w:w="2551" w:type="dxa"/>
            <w:shd w:val="clear" w:color="auto" w:fill="1F3864"/>
          </w:tcPr>
          <w:p w14:paraId="4C1FE93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Haqiqiy natija</w:t>
            </w:r>
          </w:p>
        </w:tc>
        <w:tc>
          <w:tcPr>
            <w:tcW w:w="2268" w:type="dxa"/>
            <w:shd w:val="clear" w:color="auto" w:fill="1F3864"/>
          </w:tcPr>
          <w:p w14:paraId="7F42F40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To‘g‘ri javob</w:t>
            </w:r>
          </w:p>
        </w:tc>
      </w:tr>
      <w:tr w:rsidR="00166460" w14:paraId="7DC9D59B" w14:textId="77777777">
        <w:trPr>
          <w:jc w:val="center"/>
        </w:trPr>
        <w:tc>
          <w:tcPr>
            <w:tcW w:w="1984" w:type="dxa"/>
          </w:tcPr>
          <w:p w14:paraId="7A06B13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app_A.exe</w:t>
            </w:r>
          </w:p>
        </w:tc>
        <w:tc>
          <w:tcPr>
            <w:tcW w:w="2551" w:type="dxa"/>
          </w:tcPr>
          <w:p w14:paraId="6DCAC102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</w:tcPr>
          <w:p w14:paraId="165B6523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</w:tcPr>
          <w:p w14:paraId="4B43A97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Bloklanadi</w:t>
            </w:r>
          </w:p>
        </w:tc>
      </w:tr>
      <w:tr w:rsidR="00166460" w14:paraId="34962535" w14:textId="77777777">
        <w:trPr>
          <w:jc w:val="center"/>
        </w:trPr>
        <w:tc>
          <w:tcPr>
            <w:tcW w:w="1984" w:type="dxa"/>
            <w:shd w:val="clear" w:color="auto" w:fill="F3F6FA"/>
          </w:tcPr>
          <w:p w14:paraId="43149A2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app_B.exe</w:t>
            </w:r>
          </w:p>
        </w:tc>
        <w:tc>
          <w:tcPr>
            <w:tcW w:w="2551" w:type="dxa"/>
            <w:shd w:val="clear" w:color="auto" w:fill="F3F6FA"/>
          </w:tcPr>
          <w:p w14:paraId="086B04AB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  <w:shd w:val="clear" w:color="auto" w:fill="F3F6FA"/>
          </w:tcPr>
          <w:p w14:paraId="0C9ECB92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  <w:shd w:val="clear" w:color="auto" w:fill="F3F6FA"/>
          </w:tcPr>
          <w:p w14:paraId="42F4636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Bloklanadi</w:t>
            </w:r>
          </w:p>
        </w:tc>
      </w:tr>
      <w:tr w:rsidR="00166460" w14:paraId="3A4D90E2" w14:textId="77777777">
        <w:trPr>
          <w:jc w:val="center"/>
        </w:trPr>
        <w:tc>
          <w:tcPr>
            <w:tcW w:w="1984" w:type="dxa"/>
          </w:tcPr>
          <w:p w14:paraId="7F1E445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app_C.exe</w:t>
            </w:r>
          </w:p>
        </w:tc>
        <w:tc>
          <w:tcPr>
            <w:tcW w:w="2551" w:type="dxa"/>
          </w:tcPr>
          <w:p w14:paraId="4730682A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</w:tcPr>
          <w:p w14:paraId="2718F3B1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</w:tcPr>
          <w:p w14:paraId="03499E6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Bloklanadi</w:t>
            </w:r>
          </w:p>
        </w:tc>
      </w:tr>
    </w:tbl>
    <w:p w14:paraId="4CBBF6EF" w14:textId="77777777" w:rsidR="00166460" w:rsidRDefault="00166460">
      <w:pPr>
        <w:spacing w:after="40"/>
      </w:pPr>
    </w:p>
    <w:p w14:paraId="61FD0E95" w14:textId="77777777" w:rsidR="00166460" w:rsidRDefault="00206928">
      <w:pPr>
        <w:spacing w:after="160"/>
        <w:ind w:firstLine="0"/>
      </w:pPr>
      <w:r>
        <w:rPr>
          <w:i/>
          <w:color w:val="555555"/>
        </w:rPr>
        <w:t>Sababi: uchalasi ham hech qaysi Allow qoidaga tushmaydi → implicit deny.</w:t>
      </w:r>
    </w:p>
    <w:p w14:paraId="44254937" w14:textId="77777777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 xml:space="preserve">2-ssenariy: + Allow Path (Ish </w:t>
      </w:r>
      <w:r>
        <w:rPr>
          <w:b/>
          <w:i/>
          <w:color w:val="156B5A"/>
        </w:rPr>
        <w:t>stoli papkasi)</w:t>
      </w:r>
    </w:p>
    <w:p w14:paraId="657689B6" w14:textId="77777777" w:rsidR="00166460" w:rsidRDefault="00206928">
      <w:r>
        <w:t xml:space="preserve">1-ssenariyga Ish stoli uchun </w:t>
      </w:r>
      <w:r>
        <w:rPr>
          <w:b/>
          <w:color w:val="1F3864"/>
        </w:rPr>
        <w:t>Allow · Everyone · Path</w:t>
      </w:r>
      <w:r>
        <w:t xml:space="preserve"> qoidasini qo‘shing (</w:t>
      </w:r>
      <w:r>
        <w:rPr>
          <w:rFonts w:ascii="Courier New" w:hAnsi="Courier New"/>
          <w:color w:val="8A1F1F"/>
          <w:sz w:val="24"/>
          <w:shd w:val="clear" w:color="auto" w:fill="FBECEC"/>
        </w:rPr>
        <w:t>%USERPROFILE%\Desktop\*</w:t>
      </w:r>
      <w: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268"/>
      </w:tblGrid>
      <w:tr w:rsidR="00166460" w14:paraId="3234B647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0F8DF6F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Fayl</w:t>
            </w:r>
          </w:p>
        </w:tc>
        <w:tc>
          <w:tcPr>
            <w:tcW w:w="2551" w:type="dxa"/>
            <w:shd w:val="clear" w:color="auto" w:fill="1F3864"/>
          </w:tcPr>
          <w:p w14:paraId="54473DA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Taxminingiz</w:t>
            </w:r>
          </w:p>
        </w:tc>
        <w:tc>
          <w:tcPr>
            <w:tcW w:w="2551" w:type="dxa"/>
            <w:shd w:val="clear" w:color="auto" w:fill="1F3864"/>
          </w:tcPr>
          <w:p w14:paraId="4C1477F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Haqiqiy natija</w:t>
            </w:r>
          </w:p>
        </w:tc>
        <w:tc>
          <w:tcPr>
            <w:tcW w:w="2268" w:type="dxa"/>
            <w:shd w:val="clear" w:color="auto" w:fill="1F3864"/>
          </w:tcPr>
          <w:p w14:paraId="484C4D0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To‘g‘ri javob</w:t>
            </w:r>
          </w:p>
        </w:tc>
      </w:tr>
      <w:tr w:rsidR="00166460" w14:paraId="3FAF4A68" w14:textId="77777777">
        <w:trPr>
          <w:jc w:val="center"/>
        </w:trPr>
        <w:tc>
          <w:tcPr>
            <w:tcW w:w="1984" w:type="dxa"/>
          </w:tcPr>
          <w:p w14:paraId="2B41915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app_A.exe</w:t>
            </w:r>
          </w:p>
        </w:tc>
        <w:tc>
          <w:tcPr>
            <w:tcW w:w="2551" w:type="dxa"/>
          </w:tcPr>
          <w:p w14:paraId="0D72993F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</w:tcPr>
          <w:p w14:paraId="006DAE0D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</w:tcPr>
          <w:p w14:paraId="0ABAE9F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Ishga tushadi</w:t>
            </w:r>
          </w:p>
        </w:tc>
      </w:tr>
      <w:tr w:rsidR="00166460" w14:paraId="477C60E3" w14:textId="77777777">
        <w:trPr>
          <w:jc w:val="center"/>
        </w:trPr>
        <w:tc>
          <w:tcPr>
            <w:tcW w:w="1984" w:type="dxa"/>
            <w:shd w:val="clear" w:color="auto" w:fill="F3F6FA"/>
          </w:tcPr>
          <w:p w14:paraId="42C63F4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app_B.exe</w:t>
            </w:r>
          </w:p>
        </w:tc>
        <w:tc>
          <w:tcPr>
            <w:tcW w:w="2551" w:type="dxa"/>
            <w:shd w:val="clear" w:color="auto" w:fill="F3F6FA"/>
          </w:tcPr>
          <w:p w14:paraId="4A774217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  <w:shd w:val="clear" w:color="auto" w:fill="F3F6FA"/>
          </w:tcPr>
          <w:p w14:paraId="5C2F5361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  <w:shd w:val="clear" w:color="auto" w:fill="F3F6FA"/>
          </w:tcPr>
          <w:p w14:paraId="1E9EA71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Ishga tushadi</w:t>
            </w:r>
          </w:p>
        </w:tc>
      </w:tr>
      <w:tr w:rsidR="00166460" w14:paraId="36413FF9" w14:textId="77777777">
        <w:trPr>
          <w:jc w:val="center"/>
        </w:trPr>
        <w:tc>
          <w:tcPr>
            <w:tcW w:w="1984" w:type="dxa"/>
          </w:tcPr>
          <w:p w14:paraId="099DCE4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app_C.exe</w:t>
            </w:r>
          </w:p>
        </w:tc>
        <w:tc>
          <w:tcPr>
            <w:tcW w:w="2551" w:type="dxa"/>
          </w:tcPr>
          <w:p w14:paraId="05FECC77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551" w:type="dxa"/>
          </w:tcPr>
          <w:p w14:paraId="1AF6A8D4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268" w:type="dxa"/>
          </w:tcPr>
          <w:p w14:paraId="03B79E5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Ishga tushadi</w:t>
            </w:r>
          </w:p>
        </w:tc>
      </w:tr>
    </w:tbl>
    <w:p w14:paraId="0040164B" w14:textId="77777777" w:rsidR="00166460" w:rsidRDefault="00166460">
      <w:pPr>
        <w:spacing w:after="40"/>
      </w:pPr>
    </w:p>
    <w:p w14:paraId="35A3DEC3" w14:textId="77777777" w:rsidR="00166460" w:rsidRDefault="00206928">
      <w:pPr>
        <w:spacing w:after="160"/>
        <w:ind w:firstLine="0"/>
      </w:pPr>
      <w:r>
        <w:rPr>
          <w:i/>
          <w:color w:val="555555"/>
        </w:rPr>
        <w:lastRenderedPageBreak/>
        <w:t>Sababi: uchalasi ham endi Allow Path qoidasiga tushadi.</w:t>
      </w:r>
    </w:p>
    <w:p w14:paraId="6AA5BC6D" w14:textId="77777777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>3-ssenariy: + Deny Path (faqat app_B.exe)</w:t>
      </w:r>
    </w:p>
    <w:p w14:paraId="733A84CD" w14:textId="77777777" w:rsidR="00166460" w:rsidRDefault="00206928">
      <w:r>
        <w:t xml:space="preserve">2-ssenariyga aniq </w:t>
      </w:r>
      <w:r>
        <w:rPr>
          <w:b/>
          <w:color w:val="1F3864"/>
        </w:rPr>
        <w:t>Deny · Everyone · Path</w:t>
      </w:r>
      <w:r>
        <w:t xml:space="preserve"> qoidasini qo‘shing (</w:t>
      </w:r>
      <w:r>
        <w:rPr>
          <w:rFonts w:ascii="Courier New" w:hAnsi="Courier New"/>
          <w:color w:val="8A1F1F"/>
          <w:sz w:val="24"/>
          <w:shd w:val="clear" w:color="auto" w:fill="FBECEC"/>
        </w:rPr>
        <w:t>%USERPROFILE%\Desktop\app_B.exe</w:t>
      </w:r>
      <w: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381"/>
        <w:gridCol w:w="2381"/>
        <w:gridCol w:w="2324"/>
      </w:tblGrid>
      <w:tr w:rsidR="00166460" w14:paraId="30817734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2705993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Fayl</w:t>
            </w:r>
          </w:p>
        </w:tc>
        <w:tc>
          <w:tcPr>
            <w:tcW w:w="2381" w:type="dxa"/>
            <w:shd w:val="clear" w:color="auto" w:fill="1F3864"/>
          </w:tcPr>
          <w:p w14:paraId="1CD2DC3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Taxminingiz</w:t>
            </w:r>
          </w:p>
        </w:tc>
        <w:tc>
          <w:tcPr>
            <w:tcW w:w="2381" w:type="dxa"/>
            <w:shd w:val="clear" w:color="auto" w:fill="1F3864"/>
          </w:tcPr>
          <w:p w14:paraId="60572E0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Haqiqiy natija</w:t>
            </w:r>
          </w:p>
        </w:tc>
        <w:tc>
          <w:tcPr>
            <w:tcW w:w="2324" w:type="dxa"/>
            <w:shd w:val="clear" w:color="auto" w:fill="1F3864"/>
          </w:tcPr>
          <w:p w14:paraId="0B8CB82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To‘g‘ri javob</w:t>
            </w:r>
          </w:p>
        </w:tc>
      </w:tr>
      <w:tr w:rsidR="00166460" w14:paraId="164A4AFF" w14:textId="77777777">
        <w:trPr>
          <w:jc w:val="center"/>
        </w:trPr>
        <w:tc>
          <w:tcPr>
            <w:tcW w:w="1984" w:type="dxa"/>
          </w:tcPr>
          <w:p w14:paraId="71C6C0D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app_A.exe</w:t>
            </w:r>
          </w:p>
        </w:tc>
        <w:tc>
          <w:tcPr>
            <w:tcW w:w="2381" w:type="dxa"/>
          </w:tcPr>
          <w:p w14:paraId="70E18FE3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81" w:type="dxa"/>
          </w:tcPr>
          <w:p w14:paraId="1859DAE6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24" w:type="dxa"/>
          </w:tcPr>
          <w:p w14:paraId="4A2F5E8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Ishga tushadi (Allow)</w:t>
            </w:r>
          </w:p>
        </w:tc>
      </w:tr>
      <w:tr w:rsidR="00166460" w14:paraId="38D0A11E" w14:textId="77777777">
        <w:trPr>
          <w:jc w:val="center"/>
        </w:trPr>
        <w:tc>
          <w:tcPr>
            <w:tcW w:w="1984" w:type="dxa"/>
            <w:shd w:val="clear" w:color="auto" w:fill="F3F6FA"/>
          </w:tcPr>
          <w:p w14:paraId="3B2BC5F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app_B.exe</w:t>
            </w:r>
          </w:p>
        </w:tc>
        <w:tc>
          <w:tcPr>
            <w:tcW w:w="2381" w:type="dxa"/>
            <w:shd w:val="clear" w:color="auto" w:fill="F3F6FA"/>
          </w:tcPr>
          <w:p w14:paraId="195690D0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81" w:type="dxa"/>
            <w:shd w:val="clear" w:color="auto" w:fill="F3F6FA"/>
          </w:tcPr>
          <w:p w14:paraId="28FE4D9C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24" w:type="dxa"/>
            <w:shd w:val="clear" w:color="auto" w:fill="F3F6FA"/>
          </w:tcPr>
          <w:p w14:paraId="3EF42F8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Bloklanadi (Deny ustun)</w:t>
            </w:r>
          </w:p>
        </w:tc>
      </w:tr>
      <w:tr w:rsidR="00166460" w14:paraId="6749B7DA" w14:textId="77777777">
        <w:trPr>
          <w:jc w:val="center"/>
        </w:trPr>
        <w:tc>
          <w:tcPr>
            <w:tcW w:w="1984" w:type="dxa"/>
          </w:tcPr>
          <w:p w14:paraId="36C1C98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app_C.exe</w:t>
            </w:r>
          </w:p>
        </w:tc>
        <w:tc>
          <w:tcPr>
            <w:tcW w:w="2381" w:type="dxa"/>
          </w:tcPr>
          <w:p w14:paraId="435CFA6A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81" w:type="dxa"/>
          </w:tcPr>
          <w:p w14:paraId="60FF7B17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2324" w:type="dxa"/>
          </w:tcPr>
          <w:p w14:paraId="4421FF3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Ishga tushadi (Allow)</w:t>
            </w:r>
          </w:p>
        </w:tc>
      </w:tr>
    </w:tbl>
    <w:p w14:paraId="121F073B" w14:textId="77777777" w:rsidR="00166460" w:rsidRDefault="00166460">
      <w:pPr>
        <w:spacing w:after="40"/>
      </w:pPr>
    </w:p>
    <w:p w14:paraId="4B651E87" w14:textId="31310A0D" w:rsidR="00166460" w:rsidRDefault="00206928">
      <w:pPr>
        <w:spacing w:after="160"/>
        <w:ind w:firstLine="0"/>
      </w:pPr>
      <w:r>
        <w:rPr>
          <w:i/>
          <w:color w:val="555555"/>
        </w:rPr>
        <w:t xml:space="preserve">Sababi: app_B ham Allow (papka), ham Deny (aniq </w:t>
      </w:r>
      <w:proofErr w:type="spellStart"/>
      <w:r>
        <w:rPr>
          <w:i/>
          <w:color w:val="555555"/>
        </w:rPr>
        <w:t>fayl</w:t>
      </w:r>
      <w:proofErr w:type="spellEnd"/>
      <w:r>
        <w:rPr>
          <w:i/>
          <w:color w:val="555555"/>
        </w:rPr>
        <w:t xml:space="preserve">) </w:t>
      </w:r>
      <w:proofErr w:type="spellStart"/>
      <w:r>
        <w:rPr>
          <w:i/>
          <w:color w:val="555555"/>
        </w:rPr>
        <w:t>qoidasiga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tushadi</w:t>
      </w:r>
      <w:proofErr w:type="spellEnd"/>
      <w:r>
        <w:rPr>
          <w:i/>
          <w:color w:val="555555"/>
        </w:rPr>
        <w:t xml:space="preserve"> </w:t>
      </w:r>
      <w:r w:rsidR="003C7C10">
        <w:rPr>
          <w:i/>
          <w:color w:val="555555"/>
        </w:rPr>
        <w:t>-</w:t>
      </w:r>
      <w:r>
        <w:rPr>
          <w:i/>
          <w:color w:val="555555"/>
        </w:rPr>
        <w:t xml:space="preserve"> Deny </w:t>
      </w:r>
      <w:proofErr w:type="spellStart"/>
      <w:r>
        <w:rPr>
          <w:i/>
          <w:color w:val="555555"/>
        </w:rPr>
        <w:t>ustun</w:t>
      </w:r>
      <w:proofErr w:type="spellEnd"/>
      <w:r>
        <w:rPr>
          <w:i/>
          <w:color w:val="555555"/>
        </w:rPr>
        <w:t>.</w:t>
      </w:r>
    </w:p>
    <w:p w14:paraId="0150EE73" w14:textId="77777777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 xml:space="preserve">4-ssenariy: File hash Allow, lekin Path Deny </w:t>
      </w:r>
      <w:r>
        <w:rPr>
          <w:b/>
          <w:i/>
          <w:color w:val="156B5A"/>
        </w:rPr>
        <w:t>(app_C.exe)</w:t>
      </w:r>
    </w:p>
    <w:p w14:paraId="18D8573F" w14:textId="77777777" w:rsidR="00166460" w:rsidRDefault="00206928">
      <w:r>
        <w:t xml:space="preserve">3-ssenariyga app_C.exe uchun </w:t>
      </w:r>
      <w:r>
        <w:rPr>
          <w:b/>
          <w:color w:val="1F3864"/>
        </w:rPr>
        <w:t>Allow · File hash</w:t>
      </w:r>
      <w:r>
        <w:t xml:space="preserve"> qoidasini, hamda app_C.exe uchun </w:t>
      </w:r>
      <w:r>
        <w:rPr>
          <w:b/>
          <w:color w:val="1F3864"/>
        </w:rPr>
        <w:t>Deny · Path</w:t>
      </w:r>
      <w:r>
        <w:t xml:space="preserve"> qoidasini qo‘shing.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814"/>
        <w:gridCol w:w="1814"/>
        <w:gridCol w:w="1757"/>
      </w:tblGrid>
      <w:tr w:rsidR="00166460" w14:paraId="3BA770EE" w14:textId="77777777">
        <w:trPr>
          <w:jc w:val="center"/>
        </w:trPr>
        <w:tc>
          <w:tcPr>
            <w:tcW w:w="3685" w:type="dxa"/>
            <w:shd w:val="clear" w:color="auto" w:fill="1F3864"/>
          </w:tcPr>
          <w:p w14:paraId="3E97B87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Fayl</w:t>
            </w:r>
          </w:p>
        </w:tc>
        <w:tc>
          <w:tcPr>
            <w:tcW w:w="1814" w:type="dxa"/>
            <w:shd w:val="clear" w:color="auto" w:fill="1F3864"/>
          </w:tcPr>
          <w:p w14:paraId="5D8CBBD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Taxminingiz</w:t>
            </w:r>
          </w:p>
        </w:tc>
        <w:tc>
          <w:tcPr>
            <w:tcW w:w="1814" w:type="dxa"/>
            <w:shd w:val="clear" w:color="auto" w:fill="1F3864"/>
          </w:tcPr>
          <w:p w14:paraId="7B0FA40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Haqiqiy natija</w:t>
            </w:r>
          </w:p>
        </w:tc>
        <w:tc>
          <w:tcPr>
            <w:tcW w:w="1757" w:type="dxa"/>
            <w:shd w:val="clear" w:color="auto" w:fill="1F3864"/>
          </w:tcPr>
          <w:p w14:paraId="2215DC0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To‘g‘ri javob</w:t>
            </w:r>
          </w:p>
        </w:tc>
      </w:tr>
      <w:tr w:rsidR="00166460" w14:paraId="6729B7C2" w14:textId="77777777">
        <w:trPr>
          <w:jc w:val="center"/>
        </w:trPr>
        <w:tc>
          <w:tcPr>
            <w:tcW w:w="3685" w:type="dxa"/>
          </w:tcPr>
          <w:p w14:paraId="21A4399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app_C.exe (File hash Allow + Path Deny)</w:t>
            </w:r>
          </w:p>
        </w:tc>
        <w:tc>
          <w:tcPr>
            <w:tcW w:w="1814" w:type="dxa"/>
          </w:tcPr>
          <w:p w14:paraId="34435677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1814" w:type="dxa"/>
          </w:tcPr>
          <w:p w14:paraId="1658D492" w14:textId="77777777" w:rsidR="00166460" w:rsidRDefault="00166460">
            <w:pPr>
              <w:spacing w:before="20" w:after="20" w:line="240" w:lineRule="auto"/>
              <w:ind w:firstLine="0"/>
              <w:jc w:val="left"/>
            </w:pPr>
          </w:p>
        </w:tc>
        <w:tc>
          <w:tcPr>
            <w:tcW w:w="1757" w:type="dxa"/>
          </w:tcPr>
          <w:p w14:paraId="68DFA78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2"/>
              </w:rPr>
              <w:t>Bloklanadi</w:t>
            </w:r>
          </w:p>
        </w:tc>
      </w:tr>
    </w:tbl>
    <w:p w14:paraId="467B7AA6" w14:textId="77777777" w:rsidR="00166460" w:rsidRDefault="00166460">
      <w:pPr>
        <w:spacing w:after="40"/>
      </w:pPr>
    </w:p>
    <w:p w14:paraId="0A1CFEBC" w14:textId="77777777" w:rsidR="00166460" w:rsidRDefault="00206928">
      <w:pPr>
        <w:ind w:firstLine="0"/>
      </w:pPr>
      <w:r>
        <w:rPr>
          <w:i/>
          <w:color w:val="555555"/>
        </w:rPr>
        <w:t xml:space="preserve">Sababi: bir faylga bir </w:t>
      </w:r>
      <w:r>
        <w:rPr>
          <w:i/>
          <w:color w:val="555555"/>
        </w:rPr>
        <w:t>vaqtda Allow va Deny to‘g‘ri kelsa, qoida turidan (Path/Hash/Publisher) qat’i nazar Deny doim g‘olib.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2A5E4C07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5653044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2.8. 3-ssenariy: app_A ochildi, app_B bloklandi (bir papkada, turli natija)</w:t>
            </w:r>
          </w:p>
          <w:p w14:paraId="65F95C7E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 xml:space="preserve">(bu yerga o‘z amaliy natijangiz skrinshotini </w:t>
            </w:r>
            <w:r>
              <w:rPr>
                <w:i/>
                <w:color w:val="8A99AA"/>
                <w:sz w:val="20"/>
              </w:rPr>
              <w:t>joylashtiring)</w:t>
            </w:r>
          </w:p>
        </w:tc>
      </w:tr>
    </w:tbl>
    <w:p w14:paraId="7E9784DA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65BD5BEC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15D09702" w14:textId="688E3FEF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2.8-topshiriq</w:t>
            </w:r>
          </w:p>
          <w:p w14:paraId="7E3DEC48" w14:textId="4288E699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haqiqiy AppLocker siyosati o‘nlab qoidadan iborat. Qarorni oldindan aytish uchun ikki qoidani yodda tuting: (1) </w:t>
            </w:r>
            <w:proofErr w:type="spellStart"/>
            <w:r>
              <w:rPr>
                <w:sz w:val="27"/>
              </w:rPr>
              <w:t>mos</w:t>
            </w:r>
            <w:proofErr w:type="spellEnd"/>
            <w:r>
              <w:rPr>
                <w:sz w:val="27"/>
              </w:rPr>
              <w:t xml:space="preserve"> Deny </w:t>
            </w:r>
            <w:proofErr w:type="spellStart"/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>lsa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bloklanadi</w:t>
            </w:r>
            <w:proofErr w:type="spellEnd"/>
            <w:r>
              <w:rPr>
                <w:sz w:val="27"/>
              </w:rPr>
              <w:t xml:space="preserve">; (2) Deny bo‘lmay, </w:t>
            </w:r>
            <w:proofErr w:type="spellStart"/>
            <w:r>
              <w:rPr>
                <w:sz w:val="27"/>
              </w:rPr>
              <w:lastRenderedPageBreak/>
              <w:t>mos</w:t>
            </w:r>
            <w:proofErr w:type="spellEnd"/>
            <w:r>
              <w:rPr>
                <w:sz w:val="27"/>
              </w:rPr>
              <w:t xml:space="preserve"> Allow </w:t>
            </w:r>
            <w:proofErr w:type="spellStart"/>
            <w:r>
              <w:rPr>
                <w:sz w:val="27"/>
              </w:rPr>
              <w:t>bo‘lsa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ishlaydi</w:t>
            </w:r>
            <w:proofErr w:type="spellEnd"/>
            <w:r>
              <w:rPr>
                <w:sz w:val="27"/>
              </w:rPr>
              <w:t xml:space="preserve">; (3) </w:t>
            </w:r>
            <w:proofErr w:type="spellStart"/>
            <w:r>
              <w:rPr>
                <w:sz w:val="27"/>
              </w:rPr>
              <w:t>hech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biri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bo‘l</w:t>
            </w:r>
            <w:r>
              <w:rPr>
                <w:sz w:val="27"/>
              </w:rPr>
              <w:t>masa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implicit deny.</w:t>
            </w:r>
          </w:p>
          <w:p w14:paraId="289E8E14" w14:textId="2CE8C4D3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administrator siyosatga yangi qoida </w:t>
            </w:r>
            <w:proofErr w:type="gramStart"/>
            <w:r>
              <w:rPr>
                <w:sz w:val="27"/>
              </w:rPr>
              <w:t>qo‘</w:t>
            </w:r>
            <w:proofErr w:type="gramEnd"/>
            <w:r>
              <w:rPr>
                <w:sz w:val="27"/>
              </w:rPr>
              <w:t xml:space="preserve">shishdan oldin uning boshqa qoidalar bilan qanday </w:t>
            </w:r>
            <w:proofErr w:type="spellStart"/>
            <w:r>
              <w:rPr>
                <w:sz w:val="27"/>
              </w:rPr>
              <w:t>to‘qnashishini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bilishi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shart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aks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holda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kutilmagan</w:t>
            </w:r>
            <w:proofErr w:type="spellEnd"/>
            <w:r>
              <w:rPr>
                <w:sz w:val="27"/>
              </w:rPr>
              <w:t xml:space="preserve"> bloklashlar yuzaga keladi. Keyingi topshiriqda buni buyruq bilan oldind</w:t>
            </w:r>
            <w:r>
              <w:rPr>
                <w:sz w:val="27"/>
              </w:rPr>
              <w:t>an tekshirishni o‘rganasiz.</w:t>
            </w:r>
          </w:p>
        </w:tc>
      </w:tr>
    </w:tbl>
    <w:p w14:paraId="2C7C5197" w14:textId="77777777" w:rsidR="00166460" w:rsidRDefault="00206928">
      <w:r>
        <w:lastRenderedPageBreak/>
        <w:br w:type="page"/>
      </w:r>
    </w:p>
    <w:p w14:paraId="3852D410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2.9. Qoidani buyruq qatoridan oldindan sinash (Test-AppLockerPolicy)</w:t>
      </w:r>
    </w:p>
    <w:p w14:paraId="5C9E4B38" w14:textId="6B81AFF6" w:rsidR="00166460" w:rsidRDefault="00206928">
      <w:pPr>
        <w:ind w:firstLine="0"/>
      </w:pPr>
      <w:r>
        <w:rPr>
          <w:i/>
          <w:sz w:val="24"/>
        </w:rPr>
        <w:t xml:space="preserve">Maqsad: faylni ishga tushirmasdan turib, siyosat </w:t>
      </w:r>
      <w:proofErr w:type="spellStart"/>
      <w:r>
        <w:rPr>
          <w:i/>
          <w:sz w:val="24"/>
        </w:rPr>
        <w:t>unga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ruxsat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beradimi</w:t>
      </w:r>
      <w:proofErr w:type="spellEnd"/>
      <w:r>
        <w:rPr>
          <w:i/>
          <w:sz w:val="24"/>
        </w:rPr>
        <w:t xml:space="preserve"> </w:t>
      </w:r>
      <w:r w:rsidR="003C7C10">
        <w:rPr>
          <w:i/>
          <w:sz w:val="24"/>
        </w:rPr>
        <w:t>-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tekshirish</w:t>
      </w:r>
      <w:proofErr w:type="spellEnd"/>
      <w:r>
        <w:rPr>
          <w:i/>
          <w:sz w:val="24"/>
        </w:rPr>
        <w:t xml:space="preserve"> · </w:t>
      </w:r>
      <w:proofErr w:type="spellStart"/>
      <w:r>
        <w:rPr>
          <w:i/>
          <w:sz w:val="24"/>
        </w:rPr>
        <w:t>Vaqt</w:t>
      </w:r>
      <w:proofErr w:type="spellEnd"/>
      <w:r>
        <w:rPr>
          <w:i/>
          <w:sz w:val="24"/>
        </w:rPr>
        <w:t>: 10 daqiqa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7896B34E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3FB88247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$p = Get-AppLockerPolicy -Effective</w:t>
            </w:r>
          </w:p>
          <w:p w14:paraId="246ABCF4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$p | </w:t>
            </w:r>
            <w:r>
              <w:rPr>
                <w:rFonts w:ascii="Courier New" w:hAnsi="Courier New"/>
                <w:color w:val="1F4E79"/>
                <w:sz w:val="22"/>
              </w:rPr>
              <w:t>Test-AppLockerPolicy -Path "$env:USERPROFILE\Desktop\app_B.exe" -User Everyone</w:t>
            </w:r>
          </w:p>
          <w:p w14:paraId="2DDFAA58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$p | Test-AppLockerPolicy -Path C:\Windows\System32\notepad.exe -User Everyone</w:t>
            </w:r>
          </w:p>
        </w:tc>
      </w:tr>
    </w:tbl>
    <w:p w14:paraId="4869A029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FA44BEB" w14:textId="77777777" w:rsidTr="008A1E7F">
        <w:trPr>
          <w:trHeight w:val="2551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732233B" w14:textId="17C08912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2.9. Test-</w:t>
            </w:r>
            <w:proofErr w:type="spellStart"/>
            <w:r>
              <w:rPr>
                <w:i/>
                <w:color w:val="555555"/>
                <w:sz w:val="23"/>
              </w:rPr>
              <w:t>AppLockerPolicy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natijasi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PolicyDecision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va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MatchingRule</w:t>
            </w:r>
            <w:proofErr w:type="spellEnd"/>
            <w:r>
              <w:rPr>
                <w:i/>
                <w:color w:val="555555"/>
                <w:sz w:val="23"/>
              </w:rPr>
              <w:t xml:space="preserve"> ustunlari</w:t>
            </w:r>
          </w:p>
          <w:p w14:paraId="797E5C35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</w:t>
            </w:r>
            <w:r>
              <w:rPr>
                <w:i/>
                <w:color w:val="8A99AA"/>
                <w:sz w:val="20"/>
              </w:rPr>
              <w:t>erga o‘z amaliy natijangiz skrinshotini joylashtiring)</w:t>
            </w:r>
          </w:p>
        </w:tc>
      </w:tr>
    </w:tbl>
    <w:p w14:paraId="5D018183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3ACC8BF7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1DD26445" w14:textId="3AE92C53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PolicyDecision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qiymatlari</w:t>
            </w:r>
            <w:proofErr w:type="spellEnd"/>
          </w:p>
          <w:p w14:paraId="2B5D7133" w14:textId="6DB6DF3B" w:rsidR="00166460" w:rsidRDefault="00206928">
            <w:pPr>
              <w:spacing w:after="80" w:line="269" w:lineRule="auto"/>
              <w:ind w:firstLine="0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MatchingRule</w:t>
            </w:r>
            <w:r>
              <w:rPr>
                <w:sz w:val="27"/>
              </w:rPr>
              <w:t xml:space="preserve"> ustuni qaysi </w:t>
            </w:r>
            <w:proofErr w:type="spellStart"/>
            <w:r>
              <w:rPr>
                <w:sz w:val="27"/>
              </w:rPr>
              <w:t>qoida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ishlaganini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ko‘</w:t>
            </w:r>
            <w:proofErr w:type="gramEnd"/>
            <w:r>
              <w:rPr>
                <w:sz w:val="27"/>
              </w:rPr>
              <w:t>rsatadi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bir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nechta</w:t>
            </w:r>
            <w:proofErr w:type="spellEnd"/>
            <w:r>
              <w:rPr>
                <w:sz w:val="27"/>
              </w:rPr>
              <w:t xml:space="preserve"> qoida to‘qnashganida juda foydali.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6803"/>
      </w:tblGrid>
      <w:tr w:rsidR="00166460" w14:paraId="29E9E60F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542265C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Qiymat</w:t>
            </w:r>
          </w:p>
        </w:tc>
        <w:tc>
          <w:tcPr>
            <w:tcW w:w="6803" w:type="dxa"/>
            <w:shd w:val="clear" w:color="auto" w:fill="1F3864"/>
          </w:tcPr>
          <w:p w14:paraId="46A7AEC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4"/>
              </w:rPr>
              <w:t>Ma’nosi</w:t>
            </w:r>
          </w:p>
        </w:tc>
      </w:tr>
      <w:tr w:rsidR="00166460" w14:paraId="438505A9" w14:textId="77777777">
        <w:trPr>
          <w:jc w:val="center"/>
        </w:trPr>
        <w:tc>
          <w:tcPr>
            <w:tcW w:w="2268" w:type="dxa"/>
          </w:tcPr>
          <w:p w14:paraId="0D2BA36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Allowed</w:t>
            </w:r>
          </w:p>
        </w:tc>
        <w:tc>
          <w:tcPr>
            <w:tcW w:w="6803" w:type="dxa"/>
          </w:tcPr>
          <w:p w14:paraId="5E281A4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Faylga Allow qoidasi ruxsat beradi</w:t>
            </w:r>
          </w:p>
        </w:tc>
      </w:tr>
      <w:tr w:rsidR="00166460" w14:paraId="67269560" w14:textId="77777777">
        <w:trPr>
          <w:jc w:val="center"/>
        </w:trPr>
        <w:tc>
          <w:tcPr>
            <w:tcW w:w="2268" w:type="dxa"/>
            <w:shd w:val="clear" w:color="auto" w:fill="F3F6FA"/>
          </w:tcPr>
          <w:p w14:paraId="6137058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Denied</w:t>
            </w:r>
          </w:p>
        </w:tc>
        <w:tc>
          <w:tcPr>
            <w:tcW w:w="6803" w:type="dxa"/>
            <w:shd w:val="clear" w:color="auto" w:fill="F3F6FA"/>
          </w:tcPr>
          <w:p w14:paraId="16DAE8E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>Faylga aniq Deny qoidasi mos keldi</w:t>
            </w:r>
          </w:p>
        </w:tc>
      </w:tr>
      <w:tr w:rsidR="00166460" w14:paraId="3780BC7A" w14:textId="77777777">
        <w:trPr>
          <w:jc w:val="center"/>
        </w:trPr>
        <w:tc>
          <w:tcPr>
            <w:tcW w:w="2268" w:type="dxa"/>
          </w:tcPr>
          <w:p w14:paraId="4E3D767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DeniedByDefault</w:t>
            </w:r>
          </w:p>
        </w:tc>
        <w:tc>
          <w:tcPr>
            <w:tcW w:w="6803" w:type="dxa"/>
          </w:tcPr>
          <w:p w14:paraId="26F59C7A" w14:textId="33934673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4"/>
              </w:rPr>
              <w:t xml:space="preserve">Hech qaysi Allow </w:t>
            </w:r>
            <w:proofErr w:type="spellStart"/>
            <w:r>
              <w:rPr>
                <w:sz w:val="24"/>
              </w:rPr>
              <w:t>qoidaga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tushmadi</w:t>
            </w:r>
            <w:proofErr w:type="spellEnd"/>
            <w:r>
              <w:rPr>
                <w:sz w:val="24"/>
              </w:rPr>
              <w:t xml:space="preserve"> </w:t>
            </w:r>
            <w:r w:rsidR="003C7C1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implicit deny</w:t>
            </w:r>
          </w:p>
        </w:tc>
      </w:tr>
    </w:tbl>
    <w:p w14:paraId="60CB6B16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21993F0B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6D811DE" w14:textId="5DDF48D2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2.9-topshiriq</w:t>
            </w:r>
          </w:p>
          <w:p w14:paraId="5A325A8C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qoidani foydalanuvchiga zarar yetkazmasdan, faylni ochmasdan oldindan sinash mumkin.</w:t>
            </w:r>
          </w:p>
          <w:p w14:paraId="58C89216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administrator yangi qoidani joriy qilishdan oldin uni sinaydi; auditorlar siyosatning to‘g‘ri ishlashini shu buyruq bilan tekshiradi. Siyosatni faylga zaxiralash: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Get-AppLockerPolicy -Local -Xml | Out-File backup.xml</w:t>
            </w:r>
            <w:r>
              <w:rPr>
                <w:sz w:val="27"/>
              </w:rPr>
              <w:t>.</w:t>
            </w:r>
          </w:p>
        </w:tc>
      </w:tr>
    </w:tbl>
    <w:p w14:paraId="0F1455CD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 xml:space="preserve">Topshiriq 2.10. AppLocker jurnalini </w:t>
      </w:r>
      <w:r>
        <w:rPr>
          <w:b/>
          <w:color w:val="1F3864"/>
        </w:rPr>
        <w:t>o‘qish (Event Viewer)</w:t>
      </w:r>
    </w:p>
    <w:p w14:paraId="1A2C53EB" w14:textId="77777777" w:rsidR="00166460" w:rsidRDefault="00206928">
      <w:pPr>
        <w:ind w:firstLine="0"/>
      </w:pPr>
      <w:r>
        <w:rPr>
          <w:i/>
          <w:sz w:val="24"/>
        </w:rPr>
        <w:t>Maqsad: har bir bloklash yoki ruxsat jurnalga qanday yozilishini ko‘rish · Vaqt: 10 daqiqa</w:t>
      </w:r>
    </w:p>
    <w:p w14:paraId="319C2BE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Win </w:t>
      </w:r>
      <w:r>
        <w:rPr>
          <w:b/>
          <w:color w:val="555555"/>
        </w:rPr>
        <w:t xml:space="preserve"> + </w:t>
      </w:r>
      <w:r>
        <w:rPr>
          <w:rFonts w:ascii="Cambria Math" w:hAnsi="Cambria Math"/>
          <w:b/>
          <w:color w:val="1F3864"/>
          <w:sz w:val="25"/>
          <w:shd w:val="clear" w:color="auto" w:fill="ECEFF3"/>
        </w:rPr>
        <w:t xml:space="preserve"> R </w:t>
      </w:r>
      <w:r>
        <w:t xml:space="preserve"> → </w:t>
      </w:r>
      <w:r>
        <w:rPr>
          <w:rFonts w:ascii="Courier New" w:hAnsi="Courier New"/>
          <w:color w:val="1F4E79"/>
          <w:sz w:val="24"/>
          <w:shd w:val="clear" w:color="auto" w:fill="F2F4F7"/>
        </w:rPr>
        <w:t>eventvwr.msc</w:t>
      </w:r>
      <w:r>
        <w:t xml:space="preserve"> → </w:t>
      </w:r>
      <w:r>
        <w:rPr>
          <w:rFonts w:ascii="Courier New" w:hAnsi="Courier New"/>
          <w:color w:val="8A1F1F"/>
          <w:sz w:val="24"/>
          <w:shd w:val="clear" w:color="auto" w:fill="FBECEC"/>
        </w:rPr>
        <w:t>Applications and Services Logs → Microsoft → Windows → AppLocker → EXE and DLL</w:t>
      </w:r>
      <w:r>
        <w:t>.</w:t>
      </w:r>
    </w:p>
    <w:p w14:paraId="4F4DD67F" w14:textId="560DD049" w:rsidR="00166460" w:rsidRDefault="00206928">
      <w:pPr>
        <w:spacing w:after="80"/>
        <w:ind w:left="425" w:hanging="312"/>
      </w:pPr>
      <w:r>
        <w:rPr>
          <w:b/>
          <w:color w:val="1F3864"/>
        </w:rPr>
        <w:lastRenderedPageBreak/>
        <w:t xml:space="preserve">2. </w:t>
      </w:r>
      <w:r>
        <w:t xml:space="preserve">2.8-topshiriqda bloklangan fayl uchun </w:t>
      </w:r>
      <w:r>
        <w:rPr>
          <w:rFonts w:ascii="Courier New" w:hAnsi="Courier New"/>
          <w:color w:val="1F4E79"/>
          <w:sz w:val="24"/>
          <w:shd w:val="clear" w:color="auto" w:fill="F2F4F7"/>
        </w:rPr>
        <w:t>8004</w:t>
      </w:r>
      <w:r>
        <w:t xml:space="preserve"> hodisasini toping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oching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bloklangan</w:t>
      </w:r>
      <w:proofErr w:type="spellEnd"/>
      <w:r>
        <w:t xml:space="preserve"> </w:t>
      </w:r>
      <w:proofErr w:type="spellStart"/>
      <w:r>
        <w:t>faylning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yo‘li ko‘rsatiladi.</w:t>
      </w:r>
    </w:p>
    <w:p w14:paraId="782AB73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>Xuddi shu jurnalni PowerShelldan ham o‘qish mumkin: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0D74CA58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19C32367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Get-WinEvent -LogName "Microsoft-Windows-AppLocker/EXE and DLL" -MaxEvents 10</w:t>
            </w:r>
            <w:r>
              <w:rPr>
                <w:rFonts w:ascii="Courier New" w:hAnsi="Courier New"/>
                <w:color w:val="1F4E79"/>
                <w:sz w:val="22"/>
              </w:rPr>
              <w:t xml:space="preserve"> |</w:t>
            </w:r>
          </w:p>
          <w:p w14:paraId="6E31F444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    Format-Table TimeCreated, Id, Message -Wrap</w:t>
            </w:r>
          </w:p>
        </w:tc>
      </w:tr>
    </w:tbl>
    <w:p w14:paraId="54834C56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4F61797B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4C146C30" w14:textId="6DCFF0D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 xml:space="preserve">Skrinshot 2.10. Event Viewer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AppLocker </w:t>
            </w:r>
            <w:proofErr w:type="spellStart"/>
            <w:r>
              <w:rPr>
                <w:i/>
                <w:color w:val="555555"/>
                <w:sz w:val="23"/>
              </w:rPr>
              <w:t>jurnalidagi</w:t>
            </w:r>
            <w:proofErr w:type="spellEnd"/>
            <w:r>
              <w:rPr>
                <w:i/>
                <w:color w:val="555555"/>
                <w:sz w:val="23"/>
              </w:rPr>
              <w:t xml:space="preserve"> 8004 hodisasi</w:t>
            </w:r>
          </w:p>
          <w:p w14:paraId="46874B53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697E44B7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3CC07E97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C1F02F0" w14:textId="7DE4A975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AppLocker </w:t>
            </w:r>
            <w:proofErr w:type="spellStart"/>
            <w:r>
              <w:rPr>
                <w:b/>
                <w:color w:val="2E7D32"/>
              </w:rPr>
              <w:t>hodisa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kodlari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94"/>
        <w:gridCol w:w="5102"/>
      </w:tblGrid>
      <w:tr w:rsidR="00166460" w14:paraId="7189F928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3FC532A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Kod</w:t>
            </w:r>
          </w:p>
        </w:tc>
        <w:tc>
          <w:tcPr>
            <w:tcW w:w="2494" w:type="dxa"/>
            <w:shd w:val="clear" w:color="auto" w:fill="1F3864"/>
          </w:tcPr>
          <w:p w14:paraId="0B36368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Jurnal</w:t>
            </w:r>
          </w:p>
        </w:tc>
        <w:tc>
          <w:tcPr>
            <w:tcW w:w="5102" w:type="dxa"/>
            <w:shd w:val="clear" w:color="auto" w:fill="1F3864"/>
          </w:tcPr>
          <w:p w14:paraId="39D6691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Ma’nosi</w:t>
            </w:r>
          </w:p>
        </w:tc>
      </w:tr>
      <w:tr w:rsidR="00166460" w14:paraId="7AA21962" w14:textId="77777777">
        <w:trPr>
          <w:jc w:val="center"/>
        </w:trPr>
        <w:tc>
          <w:tcPr>
            <w:tcW w:w="1474" w:type="dxa"/>
          </w:tcPr>
          <w:p w14:paraId="55286C04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8002</w:t>
            </w:r>
          </w:p>
        </w:tc>
        <w:tc>
          <w:tcPr>
            <w:tcW w:w="2494" w:type="dxa"/>
          </w:tcPr>
          <w:p w14:paraId="0AC4B24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EXE and DLL</w:t>
            </w:r>
          </w:p>
        </w:tc>
        <w:tc>
          <w:tcPr>
            <w:tcW w:w="5102" w:type="dxa"/>
          </w:tcPr>
          <w:p w14:paraId="36F89CB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Dasturga ruxsat berildi (Allow qoidasiga tushdi)</w:t>
            </w:r>
          </w:p>
        </w:tc>
      </w:tr>
      <w:tr w:rsidR="00166460" w14:paraId="18AA1CC0" w14:textId="77777777">
        <w:trPr>
          <w:jc w:val="center"/>
        </w:trPr>
        <w:tc>
          <w:tcPr>
            <w:tcW w:w="1474" w:type="dxa"/>
            <w:shd w:val="clear" w:color="auto" w:fill="F3F6FA"/>
          </w:tcPr>
          <w:p w14:paraId="37B4C82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8003</w:t>
            </w:r>
          </w:p>
        </w:tc>
        <w:tc>
          <w:tcPr>
            <w:tcW w:w="2494" w:type="dxa"/>
            <w:shd w:val="clear" w:color="auto" w:fill="F3F6FA"/>
          </w:tcPr>
          <w:p w14:paraId="2D703EB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EXE and DLL</w:t>
            </w:r>
          </w:p>
        </w:tc>
        <w:tc>
          <w:tcPr>
            <w:tcW w:w="5102" w:type="dxa"/>
            <w:shd w:val="clear" w:color="auto" w:fill="F3F6FA"/>
          </w:tcPr>
          <w:p w14:paraId="4621C5B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Audit only: bloklangan bo‘lardi, lekin ruxsat berildi</w:t>
            </w:r>
          </w:p>
        </w:tc>
      </w:tr>
      <w:tr w:rsidR="00166460" w14:paraId="4B4149FE" w14:textId="77777777">
        <w:trPr>
          <w:jc w:val="center"/>
        </w:trPr>
        <w:tc>
          <w:tcPr>
            <w:tcW w:w="1474" w:type="dxa"/>
          </w:tcPr>
          <w:p w14:paraId="511DB87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8004</w:t>
            </w:r>
          </w:p>
        </w:tc>
        <w:tc>
          <w:tcPr>
            <w:tcW w:w="2494" w:type="dxa"/>
          </w:tcPr>
          <w:p w14:paraId="7C3B328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EXE and DLL</w:t>
            </w:r>
          </w:p>
        </w:tc>
        <w:tc>
          <w:tcPr>
            <w:tcW w:w="5102" w:type="dxa"/>
          </w:tcPr>
          <w:p w14:paraId="060D675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Enforce rules: dastur bloklandi</w:t>
            </w:r>
          </w:p>
        </w:tc>
      </w:tr>
      <w:tr w:rsidR="00166460" w14:paraId="7659E923" w14:textId="77777777">
        <w:trPr>
          <w:jc w:val="center"/>
        </w:trPr>
        <w:tc>
          <w:tcPr>
            <w:tcW w:w="1474" w:type="dxa"/>
            <w:shd w:val="clear" w:color="auto" w:fill="F3F6FA"/>
          </w:tcPr>
          <w:p w14:paraId="22C07EA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8005</w:t>
            </w:r>
          </w:p>
        </w:tc>
        <w:tc>
          <w:tcPr>
            <w:tcW w:w="2494" w:type="dxa"/>
            <w:shd w:val="clear" w:color="auto" w:fill="F3F6FA"/>
          </w:tcPr>
          <w:p w14:paraId="4DC6827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MSI and Script</w:t>
            </w:r>
          </w:p>
        </w:tc>
        <w:tc>
          <w:tcPr>
            <w:tcW w:w="5102" w:type="dxa"/>
            <w:shd w:val="clear" w:color="auto" w:fill="F3F6FA"/>
          </w:tcPr>
          <w:p w14:paraId="5386D30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Skriptga/o‘rnatuvchiga ruxsat berildi</w:t>
            </w:r>
          </w:p>
        </w:tc>
      </w:tr>
      <w:tr w:rsidR="00166460" w14:paraId="57BFC485" w14:textId="77777777">
        <w:trPr>
          <w:jc w:val="center"/>
        </w:trPr>
        <w:tc>
          <w:tcPr>
            <w:tcW w:w="1474" w:type="dxa"/>
          </w:tcPr>
          <w:p w14:paraId="7251D5C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8006</w:t>
            </w:r>
          </w:p>
        </w:tc>
        <w:tc>
          <w:tcPr>
            <w:tcW w:w="2494" w:type="dxa"/>
          </w:tcPr>
          <w:p w14:paraId="488238A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MSI and Script</w:t>
            </w:r>
          </w:p>
        </w:tc>
        <w:tc>
          <w:tcPr>
            <w:tcW w:w="5102" w:type="dxa"/>
          </w:tcPr>
          <w:p w14:paraId="46C391D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Audit only: bloklangan bo‘lardi</w:t>
            </w:r>
          </w:p>
        </w:tc>
      </w:tr>
      <w:tr w:rsidR="00166460" w14:paraId="6C7A7D6E" w14:textId="77777777">
        <w:trPr>
          <w:jc w:val="center"/>
        </w:trPr>
        <w:tc>
          <w:tcPr>
            <w:tcW w:w="1474" w:type="dxa"/>
            <w:shd w:val="clear" w:color="auto" w:fill="F3F6FA"/>
          </w:tcPr>
          <w:p w14:paraId="72E2F81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8007</w:t>
            </w:r>
          </w:p>
        </w:tc>
        <w:tc>
          <w:tcPr>
            <w:tcW w:w="2494" w:type="dxa"/>
            <w:shd w:val="clear" w:color="auto" w:fill="F3F6FA"/>
          </w:tcPr>
          <w:p w14:paraId="0855233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MSI and Script</w:t>
            </w:r>
          </w:p>
        </w:tc>
        <w:tc>
          <w:tcPr>
            <w:tcW w:w="5102" w:type="dxa"/>
            <w:shd w:val="clear" w:color="auto" w:fill="F3F6FA"/>
          </w:tcPr>
          <w:p w14:paraId="4533BA2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Enforce: skript/o‘rnatuvchi bloklandi</w:t>
            </w:r>
          </w:p>
        </w:tc>
      </w:tr>
      <w:tr w:rsidR="00166460" w14:paraId="675724BA" w14:textId="77777777">
        <w:trPr>
          <w:jc w:val="center"/>
        </w:trPr>
        <w:tc>
          <w:tcPr>
            <w:tcW w:w="1474" w:type="dxa"/>
          </w:tcPr>
          <w:p w14:paraId="322AD56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8020</w:t>
            </w:r>
            <w:r>
              <w:rPr>
                <w:b/>
                <w:color w:val="1F3864"/>
                <w:sz w:val="23"/>
              </w:rPr>
              <w:t>–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8022</w:t>
            </w:r>
          </w:p>
        </w:tc>
        <w:tc>
          <w:tcPr>
            <w:tcW w:w="2494" w:type="dxa"/>
          </w:tcPr>
          <w:p w14:paraId="304AA92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Packaged app</w:t>
            </w:r>
          </w:p>
        </w:tc>
        <w:tc>
          <w:tcPr>
            <w:tcW w:w="5102" w:type="dxa"/>
          </w:tcPr>
          <w:p w14:paraId="3B487FA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UWP (Store) ilovalari uchun ruxsat/audit/blok</w:t>
            </w:r>
          </w:p>
        </w:tc>
      </w:tr>
    </w:tbl>
    <w:p w14:paraId="1528F0B4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3CD57F38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5EA6E9E7" w14:textId="3FDC51FC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r>
              <w:rPr>
                <w:b/>
                <w:color w:val="2E7D32"/>
              </w:rPr>
              <w:t>2.10-topshiriq</w:t>
            </w:r>
          </w:p>
          <w:p w14:paraId="44682BD1" w14:textId="38C67E75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Ma’nosi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jurnal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tizimning</w:t>
            </w:r>
            <w:proofErr w:type="spellEnd"/>
            <w:r>
              <w:rPr>
                <w:sz w:val="27"/>
              </w:rPr>
              <w:t xml:space="preserve"> “</w:t>
            </w:r>
            <w:proofErr w:type="spellStart"/>
            <w:r>
              <w:rPr>
                <w:sz w:val="27"/>
              </w:rPr>
              <w:t>qora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qutisi</w:t>
            </w:r>
            <w:proofErr w:type="spellEnd"/>
            <w:r>
              <w:rPr>
                <w:sz w:val="27"/>
              </w:rPr>
              <w:t>”. U himoya ishlaganini (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8004</w:t>
            </w:r>
            <w:r>
              <w:rPr>
                <w:sz w:val="27"/>
              </w:rPr>
              <w:t>) isbotlaydi va foydalanuvchi qaysi dasturni ishga tushirmoqchi bo‘lganini ko‘rsatadi.</w:t>
            </w:r>
          </w:p>
          <w:p w14:paraId="6B65D627" w14:textId="1A2F6DE5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SIEM tizimlari aynan shu hodisalarni avtomatik yig‘adi va tahlil qiladi. </w:t>
            </w:r>
            <w:proofErr w:type="spellStart"/>
            <w:r>
              <w:rPr>
                <w:sz w:val="27"/>
              </w:rPr>
              <w:t>Kiberkriminalistikada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jurnal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asosiy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dalil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manbai</w:t>
            </w:r>
            <w:proofErr w:type="spellEnd"/>
            <w:r>
              <w:rPr>
                <w:sz w:val="27"/>
              </w:rPr>
              <w:t>.</w:t>
            </w:r>
          </w:p>
        </w:tc>
      </w:tr>
    </w:tbl>
    <w:p w14:paraId="657E544B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2.11. Laboratoriyani avvalgi holatga qaytarish (AppLocker)</w:t>
      </w:r>
    </w:p>
    <w:p w14:paraId="3A74AFFE" w14:textId="77777777" w:rsidR="00166460" w:rsidRDefault="00206928">
      <w:pPr>
        <w:ind w:firstLine="0"/>
      </w:pPr>
      <w:r>
        <w:rPr>
          <w:i/>
          <w:sz w:val="24"/>
        </w:rPr>
        <w:t>Maqsad: mashqlardan keyin tizimni toza holatga keltirish · V</w:t>
      </w:r>
      <w:r>
        <w:rPr>
          <w:i/>
          <w:sz w:val="24"/>
        </w:rPr>
        <w:t>aqt: 5 daqiqa</w:t>
      </w:r>
    </w:p>
    <w:p w14:paraId="29906895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lastRenderedPageBreak/>
        <w:t xml:space="preserve">1. </w:t>
      </w:r>
      <w:r>
        <w:rPr>
          <w:rFonts w:ascii="Courier New" w:hAnsi="Courier New"/>
          <w:color w:val="1F4E79"/>
          <w:sz w:val="24"/>
          <w:shd w:val="clear" w:color="auto" w:fill="F2F4F7"/>
        </w:rPr>
        <w:t>secpol.msc</w:t>
      </w:r>
      <w:r>
        <w:t xml:space="preserve"> → Application Control Policies → AppLocker: barcha to‘plamlardagi qoidalarni belgilab </w:t>
      </w:r>
      <w:r>
        <w:rPr>
          <w:b/>
          <w:color w:val="1F3864"/>
        </w:rPr>
        <w:t>Delete</w:t>
      </w:r>
      <w:r>
        <w:t xml:space="preserve"> qiling.</w:t>
      </w:r>
    </w:p>
    <w:p w14:paraId="2408F6A5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AppLocker → </w:t>
      </w:r>
      <w:r>
        <w:rPr>
          <w:b/>
          <w:color w:val="1F3864"/>
        </w:rPr>
        <w:t>Properties</w:t>
      </w:r>
      <w:r>
        <w:t xml:space="preserve"> → barcha to‘plamlardagi </w:t>
      </w:r>
      <w:r>
        <w:rPr>
          <w:b/>
          <w:color w:val="1F3864"/>
        </w:rPr>
        <w:t>Configured</w:t>
      </w:r>
      <w:r>
        <w:t xml:space="preserve"> belgisini olib tashlang → OK.</w:t>
      </w:r>
    </w:p>
    <w:p w14:paraId="06EADB9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Administrator PowerShellda </w:t>
      </w:r>
      <w:r>
        <w:rPr>
          <w:rFonts w:ascii="Courier New" w:hAnsi="Courier New"/>
          <w:color w:val="1F4E79"/>
          <w:sz w:val="24"/>
          <w:shd w:val="clear" w:color="auto" w:fill="F2F4F7"/>
        </w:rPr>
        <w:t>gpupdate /force</w:t>
      </w:r>
      <w:r>
        <w:t xml:space="preserve"> bajaring.</w:t>
      </w:r>
    </w:p>
    <w:p w14:paraId="7AF77D9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Servisni qaytaring (ixtiyoriy): </w:t>
      </w:r>
      <w:r>
        <w:rPr>
          <w:rFonts w:ascii="Courier New" w:hAnsi="Courier New"/>
          <w:color w:val="1F4E79"/>
          <w:sz w:val="24"/>
          <w:shd w:val="clear" w:color="auto" w:fill="F2F4F7"/>
        </w:rPr>
        <w:t>sc config appidsvc start= demand</w:t>
      </w:r>
      <w:r>
        <w:t xml:space="preserve"> va </w:t>
      </w:r>
      <w:r>
        <w:rPr>
          <w:rFonts w:ascii="Courier New" w:hAnsi="Courier New"/>
          <w:color w:val="1F4E79"/>
          <w:sz w:val="24"/>
          <w:shd w:val="clear" w:color="auto" w:fill="F2F4F7"/>
        </w:rPr>
        <w:t>sc stop appidsvc</w:t>
      </w:r>
      <w:r>
        <w:t>.</w:t>
      </w:r>
    </w:p>
    <w:p w14:paraId="039A9B46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Ish stolidagi test fayllarni o‘chiring: </w:t>
      </w:r>
      <w:r>
        <w:rPr>
          <w:rFonts w:ascii="Courier New" w:hAnsi="Courier New"/>
          <w:color w:val="1F4E79"/>
          <w:sz w:val="24"/>
          <w:shd w:val="clear" w:color="auto" w:fill="F2F4F7"/>
        </w:rPr>
        <w:t>app_A.exe</w:t>
      </w:r>
      <w:r>
        <w:t xml:space="preserve">, </w:t>
      </w:r>
      <w:r>
        <w:rPr>
          <w:rFonts w:ascii="Courier New" w:hAnsi="Courier New"/>
          <w:color w:val="1F4E79"/>
          <w:sz w:val="24"/>
          <w:shd w:val="clear" w:color="auto" w:fill="F2F4F7"/>
        </w:rPr>
        <w:t>app_B.exe</w:t>
      </w:r>
      <w:r>
        <w:t xml:space="preserve">, </w:t>
      </w:r>
      <w:r>
        <w:rPr>
          <w:rFonts w:ascii="Courier New" w:hAnsi="Courier New"/>
          <w:color w:val="1F4E79"/>
          <w:sz w:val="24"/>
          <w:shd w:val="clear" w:color="auto" w:fill="F2F4F7"/>
        </w:rPr>
        <w:t>app_C.exe</w:t>
      </w:r>
      <w:r>
        <w:t xml:space="preserve">,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test_cmd.exe</w:t>
      </w:r>
      <w:r>
        <w:t xml:space="preserve">, </w:t>
      </w:r>
      <w:r>
        <w:rPr>
          <w:rFonts w:ascii="Courier New" w:hAnsi="Courier New"/>
          <w:color w:val="1F4E79"/>
          <w:sz w:val="24"/>
          <w:shd w:val="clear" w:color="auto" w:fill="F2F4F7"/>
        </w:rPr>
        <w:t>test_char.exe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2465B8BF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5D437890" w14:textId="5C8B2F27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r>
              <w:rPr>
                <w:b/>
                <w:color w:val="2E7D32"/>
              </w:rPr>
              <w:t>2.11-topshiriq</w:t>
            </w:r>
          </w:p>
          <w:p w14:paraId="007505A2" w14:textId="35161A31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 va nega kerak:</w:t>
            </w:r>
            <w:r>
              <w:rPr>
                <w:sz w:val="27"/>
              </w:rPr>
              <w:t xml:space="preserve"> qoidalar o‘chirilmasa, keyingi mashg‘ulotlarda kutilmagan bloklashlar yuzaga kelishi mumkin. </w:t>
            </w:r>
            <w:proofErr w:type="spellStart"/>
            <w:r>
              <w:rPr>
                <w:sz w:val="27"/>
              </w:rPr>
              <w:t>Eng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oson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proofErr w:type="gramStart"/>
            <w:r>
              <w:rPr>
                <w:sz w:val="27"/>
              </w:rPr>
              <w:t>yo‘</w:t>
            </w:r>
            <w:proofErr w:type="gramEnd"/>
            <w:r>
              <w:rPr>
                <w:sz w:val="27"/>
              </w:rPr>
              <w:t>l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virtual </w:t>
            </w:r>
            <w:proofErr w:type="spellStart"/>
            <w:r>
              <w:rPr>
                <w:sz w:val="27"/>
              </w:rPr>
              <w:t>mashinada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oldin</w:t>
            </w:r>
            <w:proofErr w:type="spellEnd"/>
            <w:r>
              <w:rPr>
                <w:sz w:val="27"/>
              </w:rPr>
              <w:t xml:space="preserve"> olingan snapshotga qaytish (Restore).</w:t>
            </w:r>
          </w:p>
        </w:tc>
      </w:tr>
    </w:tbl>
    <w:p w14:paraId="6D6D4742" w14:textId="77777777" w:rsidR="00166460" w:rsidRDefault="00206928">
      <w:r>
        <w:br w:type="page"/>
      </w:r>
    </w:p>
    <w:p w14:paraId="1453AC72" w14:textId="77777777" w:rsidR="00166460" w:rsidRDefault="00206928">
      <w:pPr>
        <w:shd w:val="clear" w:color="auto" w:fill="1F3864"/>
        <w:spacing w:before="280" w:after="160"/>
        <w:ind w:firstLine="0"/>
      </w:pPr>
      <w:r>
        <w:rPr>
          <w:b/>
          <w:color w:val="FFFFFF"/>
        </w:rPr>
        <w:lastRenderedPageBreak/>
        <w:t xml:space="preserve">3-BO‘LIM. SmartScreen ni amalda </w:t>
      </w:r>
      <w:r>
        <w:rPr>
          <w:b/>
          <w:color w:val="FFFFFF"/>
        </w:rPr>
        <w:t>sozlash va sinash</w:t>
      </w:r>
    </w:p>
    <w:p w14:paraId="690B5E37" w14:textId="52B005E4" w:rsidR="00166460" w:rsidRDefault="00206928">
      <w:r>
        <w:t xml:space="preserve">SmartScreen </w:t>
      </w:r>
      <w:r w:rsidR="003C7C10">
        <w:t>-</w:t>
      </w:r>
      <w:r>
        <w:t xml:space="preserve"> </w:t>
      </w:r>
      <w:proofErr w:type="spellStart"/>
      <w:r>
        <w:t>internetdan</w:t>
      </w:r>
      <w:proofErr w:type="spellEnd"/>
      <w:r>
        <w:t xml:space="preserve"> </w:t>
      </w:r>
      <w:proofErr w:type="spellStart"/>
      <w:r>
        <w:t>yuklab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fayl va ochilayotgan saytlarni Microsoftning </w:t>
      </w:r>
      <w:proofErr w:type="gramStart"/>
      <w:r>
        <w:t>obro‘ (</w:t>
      </w:r>
      <w:proofErr w:type="gramEnd"/>
      <w:r>
        <w:t>reputatsiya) bazasida tekshiruvchi himoya. Bu bo‘limda siz uning barcha sozlamalarini ko‘rasiz, xavfsiz sinov saytida ishlatib ko‘rasiz va Mark o</w:t>
      </w:r>
      <w:r>
        <w:t>f the Web mexanizmini o‘rganasiz.</w:t>
      </w:r>
    </w:p>
    <w:p w14:paraId="742A44C9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Topshiriq 3.1. SmartScreen sozlamalarini tekshirish (beshta parametr)</w:t>
      </w:r>
    </w:p>
    <w:p w14:paraId="149DC6F0" w14:textId="77777777" w:rsidR="00166460" w:rsidRDefault="00206928">
      <w:pPr>
        <w:ind w:firstLine="0"/>
      </w:pPr>
      <w:r>
        <w:rPr>
          <w:i/>
          <w:sz w:val="24"/>
        </w:rPr>
        <w:t>Maqsad: SmartScreen’ning barcha sozlamalarini ko‘rish va yoqilganini tekshirish · Vaqt: 10 daqiqa</w:t>
      </w:r>
    </w:p>
    <w:p w14:paraId="03E598A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Start → </w:t>
      </w:r>
      <w:r>
        <w:rPr>
          <w:b/>
          <w:color w:val="1F3864"/>
        </w:rPr>
        <w:t>Windows Security</w:t>
      </w:r>
      <w:r>
        <w:t xml:space="preserve"> deb yozing → oching.</w:t>
      </w:r>
    </w:p>
    <w:p w14:paraId="1A1E836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2. Ap</w:t>
      </w:r>
      <w:r>
        <w:rPr>
          <w:b/>
          <w:color w:val="1F3864"/>
        </w:rPr>
        <w:t>p &amp; browser control</w:t>
      </w:r>
      <w:r>
        <w:t xml:space="preserve"> bo‘limiga o‘ting.</w:t>
      </w:r>
    </w:p>
    <w:p w14:paraId="1FA4EC5A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3. Reputation-based protection settings</w:t>
      </w:r>
      <w:r>
        <w:t xml:space="preserve"> havolasini bosing.</w:t>
      </w:r>
    </w:p>
    <w:p w14:paraId="150C06E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Beshta sozlamaning barchasi </w:t>
      </w:r>
      <w:r>
        <w:rPr>
          <w:b/>
          <w:color w:val="1F3864"/>
        </w:rPr>
        <w:t>On</w:t>
      </w:r>
      <w:r>
        <w:t xml:space="preserve"> holatida ekanini tekshiring.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619B10D8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0972577E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3.1. Reputation-based protection sozlamalari</w:t>
            </w:r>
          </w:p>
          <w:p w14:paraId="02932264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 xml:space="preserve">(bu yerga o‘z amaliy </w:t>
            </w:r>
            <w:r>
              <w:rPr>
                <w:i/>
                <w:color w:val="8A99AA"/>
                <w:sz w:val="20"/>
              </w:rPr>
              <w:t>natijangiz skrinshotini joylashtiring)</w:t>
            </w:r>
          </w:p>
        </w:tc>
      </w:tr>
    </w:tbl>
    <w:p w14:paraId="14E2295B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541F47FB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43594E57" w14:textId="140AAC84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Barcha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sozlamalar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beshta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parametr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va</w:t>
            </w:r>
            <w:proofErr w:type="spellEnd"/>
            <w:r>
              <w:rPr>
                <w:b/>
                <w:color w:val="2E7D32"/>
              </w:rPr>
              <w:t xml:space="preserve"> ular nimadan himoya qiladi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66460" w14:paraId="1075322B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4F1942F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Sozlama</w:t>
            </w:r>
          </w:p>
        </w:tc>
        <w:tc>
          <w:tcPr>
            <w:tcW w:w="6236" w:type="dxa"/>
            <w:shd w:val="clear" w:color="auto" w:fill="1F3864"/>
          </w:tcPr>
          <w:p w14:paraId="172C102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Nimadan himoya qiladi</w:t>
            </w:r>
          </w:p>
        </w:tc>
      </w:tr>
      <w:tr w:rsidR="00166460" w14:paraId="377FE258" w14:textId="77777777">
        <w:trPr>
          <w:jc w:val="center"/>
        </w:trPr>
        <w:tc>
          <w:tcPr>
            <w:tcW w:w="2835" w:type="dxa"/>
          </w:tcPr>
          <w:p w14:paraId="7B12485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Check apps and files</w:t>
            </w:r>
          </w:p>
        </w:tc>
        <w:tc>
          <w:tcPr>
            <w:tcW w:w="6236" w:type="dxa"/>
          </w:tcPr>
          <w:p w14:paraId="076E8F6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Internetdan yuklangan faylni ishga tushishdan oldin tekshiradi</w:t>
            </w:r>
          </w:p>
        </w:tc>
      </w:tr>
      <w:tr w:rsidR="00166460" w14:paraId="67700591" w14:textId="77777777">
        <w:trPr>
          <w:jc w:val="center"/>
        </w:trPr>
        <w:tc>
          <w:tcPr>
            <w:tcW w:w="2835" w:type="dxa"/>
            <w:shd w:val="clear" w:color="auto" w:fill="F3F6FA"/>
          </w:tcPr>
          <w:p w14:paraId="401B1CD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 xml:space="preserve">SmartScreen for </w:t>
            </w:r>
            <w:r>
              <w:rPr>
                <w:b/>
                <w:color w:val="1F3864"/>
                <w:sz w:val="23"/>
              </w:rPr>
              <w:t>Microsoft Edge</w:t>
            </w:r>
          </w:p>
        </w:tc>
        <w:tc>
          <w:tcPr>
            <w:tcW w:w="6236" w:type="dxa"/>
            <w:shd w:val="clear" w:color="auto" w:fill="F3F6FA"/>
          </w:tcPr>
          <w:p w14:paraId="6B2E39E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Edge’da xavfli sayt va yuklamalarni bloklaydi</w:t>
            </w:r>
          </w:p>
        </w:tc>
      </w:tr>
      <w:tr w:rsidR="00166460" w14:paraId="3D53D158" w14:textId="77777777">
        <w:trPr>
          <w:jc w:val="center"/>
        </w:trPr>
        <w:tc>
          <w:tcPr>
            <w:tcW w:w="2835" w:type="dxa"/>
          </w:tcPr>
          <w:p w14:paraId="4F9283C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Phishing protection</w:t>
            </w:r>
          </w:p>
        </w:tc>
        <w:tc>
          <w:tcPr>
            <w:tcW w:w="6236" w:type="dxa"/>
          </w:tcPr>
          <w:p w14:paraId="42D6966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Windows parolini soxta (bankka o‘xshatilgan) saytga yozsangiz ogohlantiradi</w:t>
            </w:r>
          </w:p>
        </w:tc>
      </w:tr>
      <w:tr w:rsidR="00166460" w14:paraId="4F8A7669" w14:textId="77777777">
        <w:trPr>
          <w:jc w:val="center"/>
        </w:trPr>
        <w:tc>
          <w:tcPr>
            <w:tcW w:w="2835" w:type="dxa"/>
            <w:shd w:val="clear" w:color="auto" w:fill="F3F6FA"/>
          </w:tcPr>
          <w:p w14:paraId="5392E91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Potentially unwanted app blocking</w:t>
            </w:r>
          </w:p>
        </w:tc>
        <w:tc>
          <w:tcPr>
            <w:tcW w:w="6236" w:type="dxa"/>
            <w:shd w:val="clear" w:color="auto" w:fill="F3F6FA"/>
          </w:tcPr>
          <w:p w14:paraId="46052C8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Reklama tarqatuvchi/keraksiz ilovalar (PUA): Block apps + Block</w:t>
            </w:r>
            <w:r>
              <w:rPr>
                <w:sz w:val="23"/>
              </w:rPr>
              <w:t xml:space="preserve"> downloads</w:t>
            </w:r>
          </w:p>
        </w:tc>
      </w:tr>
      <w:tr w:rsidR="00166460" w14:paraId="3842A2C3" w14:textId="77777777">
        <w:trPr>
          <w:jc w:val="center"/>
        </w:trPr>
        <w:tc>
          <w:tcPr>
            <w:tcW w:w="2835" w:type="dxa"/>
          </w:tcPr>
          <w:p w14:paraId="0DED708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SmartScreen for Microsoft Store apps</w:t>
            </w:r>
          </w:p>
        </w:tc>
        <w:tc>
          <w:tcPr>
            <w:tcW w:w="6236" w:type="dxa"/>
          </w:tcPr>
          <w:p w14:paraId="6903222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Store ilovalari ochadigan veb-manzillarni tekshiradi</w:t>
            </w:r>
          </w:p>
        </w:tc>
      </w:tr>
    </w:tbl>
    <w:p w14:paraId="6F6AF631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10ADAC74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573B075" w14:textId="3AA2BBF6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3.1-topshiriq</w:t>
            </w:r>
          </w:p>
          <w:p w14:paraId="72455FAD" w14:textId="0D08B4A0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lastRenderedPageBreak/>
              <w:t>Ma’nosi:</w:t>
            </w:r>
            <w:r>
              <w:rPr>
                <w:sz w:val="27"/>
              </w:rPr>
              <w:t xml:space="preserve"> SmartScreen faqat internetdan </w:t>
            </w:r>
            <w:proofErr w:type="spellStart"/>
            <w:r>
              <w:rPr>
                <w:sz w:val="27"/>
              </w:rPr>
              <w:t>yuklangan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fayllarni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tekshiradi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brauzer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ularga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yashirin</w:t>
            </w:r>
            <w:proofErr w:type="spellEnd"/>
            <w:r>
              <w:rPr>
                <w:sz w:val="27"/>
              </w:rPr>
              <w:t xml:space="preserve"> Mark of the Web belgisini </w:t>
            </w:r>
            <w:proofErr w:type="gramStart"/>
            <w:r>
              <w:rPr>
                <w:sz w:val="27"/>
              </w:rPr>
              <w:t>qo‘</w:t>
            </w:r>
            <w:proofErr w:type="gramEnd"/>
            <w:r>
              <w:rPr>
                <w:sz w:val="27"/>
              </w:rPr>
              <w:t>yadi. Fleshkadan nusxalangan faylda bu belgi bo‘lmaydi.</w:t>
            </w:r>
          </w:p>
          <w:p w14:paraId="6A7474B1" w14:textId="5BC76AAC" w:rsidR="00166460" w:rsidRDefault="00206928">
            <w:pPr>
              <w:spacing w:after="80" w:line="269" w:lineRule="auto"/>
              <w:ind w:firstLine="0"/>
            </w:pPr>
            <w:proofErr w:type="spellStart"/>
            <w:r>
              <w:rPr>
                <w:b/>
                <w:color w:val="1F3864"/>
                <w:sz w:val="27"/>
              </w:rPr>
              <w:t>Qayerda</w:t>
            </w:r>
            <w:proofErr w:type="spellEnd"/>
            <w:r>
              <w:rPr>
                <w:b/>
                <w:color w:val="1F3864"/>
                <w:sz w:val="27"/>
              </w:rPr>
              <w:t>/</w:t>
            </w:r>
            <w:proofErr w:type="spellStart"/>
            <w:r>
              <w:rPr>
                <w:b/>
                <w:color w:val="1F3864"/>
                <w:sz w:val="27"/>
              </w:rPr>
              <w:t>qachon</w:t>
            </w:r>
            <w:proofErr w:type="spellEnd"/>
            <w:r>
              <w:rPr>
                <w:b/>
                <w:color w:val="1F3864"/>
                <w:sz w:val="27"/>
              </w:rPr>
              <w:t xml:space="preserve"> </w:t>
            </w:r>
            <w:proofErr w:type="spellStart"/>
            <w:r>
              <w:rPr>
                <w:b/>
                <w:color w:val="1F3864"/>
                <w:sz w:val="27"/>
              </w:rPr>
              <w:t>kerak</w:t>
            </w:r>
            <w:proofErr w:type="spellEnd"/>
            <w:r>
              <w:rPr>
                <w:b/>
                <w:color w:val="1F3864"/>
                <w:sz w:val="27"/>
              </w:rPr>
              <w:t>:</w:t>
            </w:r>
            <w:r>
              <w:rPr>
                <w:sz w:val="27"/>
              </w:rPr>
              <w:t xml:space="preserve"> SmartScreen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an’anaviy</w:t>
            </w:r>
            <w:proofErr w:type="spellEnd"/>
            <w:r>
              <w:rPr>
                <w:sz w:val="27"/>
              </w:rPr>
              <w:t xml:space="preserve"> antivirus </w:t>
            </w:r>
            <w:proofErr w:type="spellStart"/>
            <w:r>
              <w:rPr>
                <w:sz w:val="27"/>
              </w:rPr>
              <w:t>imzosi</w:t>
            </w:r>
            <w:proofErr w:type="spellEnd"/>
            <w:r>
              <w:rPr>
                <w:sz w:val="27"/>
              </w:rPr>
              <w:t xml:space="preserve"> hali mavjud </w:t>
            </w:r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>lmaga</w:t>
            </w:r>
            <w:r>
              <w:rPr>
                <w:sz w:val="27"/>
              </w:rPr>
              <w:t>n yangi tahdidlarga qarshi birinchi to‘siq. Doimo yoqiq turishi tavsiya etiladi.</w:t>
            </w:r>
          </w:p>
        </w:tc>
      </w:tr>
    </w:tbl>
    <w:p w14:paraId="71BDA52C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3.2. SmartScreen’ni xavfsiz sinash (demo.smartscreen.msft.net)</w:t>
      </w:r>
    </w:p>
    <w:p w14:paraId="13766A52" w14:textId="77777777" w:rsidR="00166460" w:rsidRDefault="00206928">
      <w:pPr>
        <w:ind w:firstLine="0"/>
      </w:pPr>
      <w:r>
        <w:rPr>
          <w:i/>
          <w:sz w:val="24"/>
        </w:rPr>
        <w:t>Maqsad: SmartScreen ogohlantirishini haqiqiy virussiz ko‘rish · Vaqt: 15 daqiqa</w:t>
      </w:r>
    </w:p>
    <w:p w14:paraId="40D97D78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Microsoft Edge’da </w:t>
      </w:r>
      <w:r>
        <w:rPr>
          <w:rFonts w:ascii="Courier New" w:hAnsi="Courier New"/>
          <w:color w:val="8A1F1F"/>
          <w:sz w:val="24"/>
          <w:shd w:val="clear" w:color="auto" w:fill="FBECEC"/>
        </w:rPr>
        <w:t>https://demo.smartscreen.msft.net</w:t>
      </w:r>
      <w:r>
        <w:t xml:space="preserve"> saytini oching (haqiqiy virus yo‘q, faqat namoyish fayllari).</w:t>
      </w:r>
    </w:p>
    <w:p w14:paraId="72AF287A" w14:textId="12879DE6" w:rsidR="00166460" w:rsidRDefault="00206928">
      <w:pPr>
        <w:spacing w:after="80"/>
        <w:ind w:left="425" w:hanging="312"/>
      </w:pPr>
      <w:r>
        <w:rPr>
          <w:b/>
          <w:color w:val="1F3864"/>
        </w:rPr>
        <w:t>2. Unknown Program</w:t>
      </w:r>
      <w:r>
        <w:t xml:space="preserve"> havolasini bosib faylni yuklab oling. Edge “isn’t commonly downloaded” deb </w:t>
      </w:r>
      <w:proofErr w:type="spellStart"/>
      <w:r>
        <w:t>ogohlantiradi</w:t>
      </w:r>
      <w:proofErr w:type="spellEnd"/>
      <w:r>
        <w:t xml:space="preserve"> </w:t>
      </w:r>
      <w:r w:rsidR="003C7C10">
        <w:t>-</w:t>
      </w:r>
      <w:r>
        <w:t xml:space="preserve"> </w:t>
      </w:r>
      <w:r>
        <w:rPr>
          <w:b/>
          <w:color w:val="1F3864"/>
        </w:rPr>
        <w:t>Keep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, </w:t>
      </w:r>
      <w:proofErr w:type="gramStart"/>
      <w:r>
        <w:t>so‘</w:t>
      </w:r>
      <w:proofErr w:type="gramEnd"/>
      <w:r>
        <w:t xml:space="preserve">ng </w:t>
      </w:r>
      <w:r>
        <w:rPr>
          <w:b/>
          <w:color w:val="1F3864"/>
        </w:rPr>
        <w:t>Keep anyway</w:t>
      </w:r>
      <w:r>
        <w:t>.</w:t>
      </w:r>
    </w:p>
    <w:p w14:paraId="44B0BFE3" w14:textId="4846BBFA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>Yukla</w:t>
      </w:r>
      <w:r>
        <w:t xml:space="preserve">ngan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proofErr w:type="gramStart"/>
      <w:r>
        <w:t>ko‘</w:t>
      </w:r>
      <w:proofErr w:type="gramEnd"/>
      <w:r>
        <w:t>k</w:t>
      </w:r>
      <w:proofErr w:type="spellEnd"/>
      <w:r>
        <w:t xml:space="preserve"> </w:t>
      </w:r>
      <w:r>
        <w:rPr>
          <w:b/>
          <w:color w:val="1F3864"/>
        </w:rPr>
        <w:t>“Windows protected your PC”</w:t>
      </w:r>
      <w:r>
        <w:t xml:space="preserve"> oynasi chiqadi.</w:t>
      </w:r>
    </w:p>
    <w:p w14:paraId="4BBE5323" w14:textId="0AEF017E" w:rsidR="00166460" w:rsidRDefault="00206928">
      <w:pPr>
        <w:spacing w:after="80"/>
        <w:ind w:left="425" w:hanging="312"/>
      </w:pPr>
      <w:r>
        <w:rPr>
          <w:b/>
          <w:color w:val="1F3864"/>
        </w:rPr>
        <w:t>4. More info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: </w:t>
      </w:r>
      <w:r>
        <w:rPr>
          <w:b/>
          <w:color w:val="1F3864"/>
        </w:rPr>
        <w:t>App</w:t>
      </w:r>
      <w:r>
        <w:t xml:space="preserve"> </w:t>
      </w:r>
      <w:r w:rsidR="003C7C10">
        <w:t>-</w:t>
      </w:r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; </w:t>
      </w:r>
      <w:r>
        <w:rPr>
          <w:b/>
          <w:color w:val="1F3864"/>
        </w:rPr>
        <w:t>Publisher: Unknown</w:t>
      </w:r>
      <w:r>
        <w:t xml:space="preserve"> </w:t>
      </w:r>
      <w:r w:rsidR="003C7C10">
        <w:t>-</w:t>
      </w:r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imzosiz</w:t>
      </w:r>
      <w:proofErr w:type="spellEnd"/>
      <w:r>
        <w:t xml:space="preserve">. Endi </w:t>
      </w:r>
      <w:r>
        <w:rPr>
          <w:b/>
          <w:color w:val="1F3864"/>
        </w:rPr>
        <w:t>Run anyway</w:t>
      </w:r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bosmang</w:t>
      </w:r>
      <w:proofErr w:type="spellEnd"/>
      <w:r>
        <w:t xml:space="preserve">, </w:t>
      </w:r>
      <w:r>
        <w:rPr>
          <w:b/>
          <w:color w:val="1F3864"/>
        </w:rPr>
        <w:t>Don’t run</w:t>
      </w:r>
      <w:r>
        <w:t xml:space="preserve"> bilan yoping.</w:t>
      </w:r>
    </w:p>
    <w:p w14:paraId="5F88403A" w14:textId="6C8884A3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Solishtirish uchun saytdagi </w:t>
      </w:r>
      <w:r>
        <w:rPr>
          <w:b/>
          <w:color w:val="1F3864"/>
        </w:rPr>
        <w:t>K</w:t>
      </w:r>
      <w:r>
        <w:rPr>
          <w:b/>
          <w:color w:val="1F3864"/>
        </w:rPr>
        <w:t>nown Malicious</w:t>
      </w:r>
      <w:r>
        <w:t xml:space="preserve"> yoki </w:t>
      </w:r>
      <w:r>
        <w:rPr>
          <w:b/>
          <w:color w:val="1F3864"/>
        </w:rPr>
        <w:t>Phishing Page</w:t>
      </w:r>
      <w:r>
        <w:t xml:space="preserve"> </w:t>
      </w:r>
      <w:proofErr w:type="spellStart"/>
      <w:r>
        <w:t>havolalarini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safar</w:t>
      </w:r>
      <w:proofErr w:type="spellEnd"/>
      <w:r>
        <w:t xml:space="preserve"> Edge sahifani umuman ochmaydi va qizil ogohlantirish </w:t>
      </w:r>
      <w:proofErr w:type="gramStart"/>
      <w:r>
        <w:t>ko‘</w:t>
      </w:r>
      <w:proofErr w:type="gramEnd"/>
      <w:r>
        <w:t>rsatadi.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4D363B33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0914DB19" w14:textId="00D50B13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3.2-a. “Windows protected your PC”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SmartScreen </w:t>
            </w:r>
            <w:proofErr w:type="spellStart"/>
            <w:r>
              <w:rPr>
                <w:i/>
                <w:color w:val="555555"/>
                <w:sz w:val="23"/>
              </w:rPr>
              <w:t>ogohlantirishi</w:t>
            </w:r>
            <w:proofErr w:type="spellEnd"/>
          </w:p>
          <w:p w14:paraId="00260263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</w:t>
            </w:r>
            <w:r>
              <w:rPr>
                <w:i/>
                <w:color w:val="8A99AA"/>
                <w:sz w:val="20"/>
              </w:rPr>
              <w:t>ashtiring)</w:t>
            </w:r>
          </w:p>
        </w:tc>
      </w:tr>
    </w:tbl>
    <w:p w14:paraId="3489E5F3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1916B55F" w14:textId="77777777" w:rsidTr="008A1E7F">
        <w:trPr>
          <w:trHeight w:val="2551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29477C03" w14:textId="77777777" w:rsidR="00166460" w:rsidRDefault="00206928">
            <w:pPr>
              <w:spacing w:before="80"/>
              <w:ind w:firstLine="0"/>
              <w:jc w:val="center"/>
            </w:pPr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 3.2-b. More info → Publisher: Unknown va Run anyway</w:t>
            </w:r>
          </w:p>
          <w:p w14:paraId="366D45AC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1738C7D8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4BA9752C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78576422" w14:textId="65216C12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SmartScreen </w:t>
            </w:r>
            <w:proofErr w:type="spellStart"/>
            <w:r>
              <w:rPr>
                <w:b/>
                <w:color w:val="2E7D32"/>
              </w:rPr>
              <w:t>qarori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166460" w14:paraId="262A257A" w14:textId="77777777">
        <w:trPr>
          <w:jc w:val="center"/>
        </w:trPr>
        <w:tc>
          <w:tcPr>
            <w:tcW w:w="3969" w:type="dxa"/>
            <w:shd w:val="clear" w:color="auto" w:fill="1F3864"/>
          </w:tcPr>
          <w:p w14:paraId="3F00E68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Fayl/sayt holati</w:t>
            </w:r>
          </w:p>
        </w:tc>
        <w:tc>
          <w:tcPr>
            <w:tcW w:w="5102" w:type="dxa"/>
            <w:shd w:val="clear" w:color="auto" w:fill="1F3864"/>
          </w:tcPr>
          <w:p w14:paraId="2098EF8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SmartScreen qarori</w:t>
            </w:r>
          </w:p>
        </w:tc>
      </w:tr>
      <w:tr w:rsidR="00166460" w14:paraId="2076D9B1" w14:textId="77777777">
        <w:trPr>
          <w:jc w:val="center"/>
        </w:trPr>
        <w:tc>
          <w:tcPr>
            <w:tcW w:w="3969" w:type="dxa"/>
          </w:tcPr>
          <w:p w14:paraId="39EC7078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 xml:space="preserve">Yaxshi ma’lum, </w:t>
            </w:r>
            <w:r>
              <w:rPr>
                <w:b/>
                <w:color w:val="1F3864"/>
                <w:sz w:val="23"/>
              </w:rPr>
              <w:t>ishonchli imzoli</w:t>
            </w:r>
          </w:p>
        </w:tc>
        <w:tc>
          <w:tcPr>
            <w:tcW w:w="5102" w:type="dxa"/>
          </w:tcPr>
          <w:p w14:paraId="3EA37972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Jim ishga tushadi (ogohlantirishsiz)</w:t>
            </w:r>
          </w:p>
        </w:tc>
      </w:tr>
      <w:tr w:rsidR="00166460" w14:paraId="375D4C48" w14:textId="77777777">
        <w:trPr>
          <w:jc w:val="center"/>
        </w:trPr>
        <w:tc>
          <w:tcPr>
            <w:tcW w:w="3969" w:type="dxa"/>
            <w:shd w:val="clear" w:color="auto" w:fill="F3F6FA"/>
          </w:tcPr>
          <w:p w14:paraId="0A8A1586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Yangi / kam yuklab olingan (obro‘si past)</w:t>
            </w:r>
          </w:p>
        </w:tc>
        <w:tc>
          <w:tcPr>
            <w:tcW w:w="5102" w:type="dxa"/>
            <w:shd w:val="clear" w:color="auto" w:fill="F3F6FA"/>
          </w:tcPr>
          <w:p w14:paraId="6E686E53" w14:textId="6B137E4D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 xml:space="preserve">“Windows protected your PC”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ogohlantiradi</w:t>
            </w:r>
            <w:proofErr w:type="spellEnd"/>
          </w:p>
        </w:tc>
      </w:tr>
      <w:tr w:rsidR="00166460" w14:paraId="7681B6B4" w14:textId="77777777">
        <w:trPr>
          <w:jc w:val="center"/>
        </w:trPr>
        <w:tc>
          <w:tcPr>
            <w:tcW w:w="3969" w:type="dxa"/>
          </w:tcPr>
          <w:p w14:paraId="11442FD0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Ma’lum zararli (Known Malicious)</w:t>
            </w:r>
          </w:p>
        </w:tc>
        <w:tc>
          <w:tcPr>
            <w:tcW w:w="5102" w:type="dxa"/>
          </w:tcPr>
          <w:p w14:paraId="7FEB073D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Umuman bloklaydi (qizil), ochishga yo‘l qo‘ymaydi</w:t>
            </w:r>
          </w:p>
        </w:tc>
      </w:tr>
      <w:tr w:rsidR="00166460" w14:paraId="0EDD4E0D" w14:textId="77777777">
        <w:trPr>
          <w:jc w:val="center"/>
        </w:trPr>
        <w:tc>
          <w:tcPr>
            <w:tcW w:w="3969" w:type="dxa"/>
            <w:shd w:val="clear" w:color="auto" w:fill="F3F6FA"/>
          </w:tcPr>
          <w:p w14:paraId="694B07DB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1F3864"/>
                <w:sz w:val="23"/>
              </w:rPr>
              <w:t>Phishing (firibgar) sayt</w:t>
            </w:r>
          </w:p>
        </w:tc>
        <w:tc>
          <w:tcPr>
            <w:tcW w:w="5102" w:type="dxa"/>
            <w:shd w:val="clear" w:color="auto" w:fill="F3F6FA"/>
          </w:tcPr>
          <w:p w14:paraId="7E794F1F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Sahifani ochmaydi, qizil ogohlantirish</w:t>
            </w:r>
          </w:p>
        </w:tc>
      </w:tr>
    </w:tbl>
    <w:p w14:paraId="5B0810E1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2AAC7890" w14:textId="77777777">
        <w:tc>
          <w:tcPr>
            <w:tcW w:w="9638" w:type="dxa"/>
            <w:tcBorders>
              <w:top w:val="single" w:sz="4" w:space="0" w:color="D5DEE8"/>
              <w:left w:val="single" w:sz="24" w:space="0" w:color="9A6300"/>
              <w:bottom w:val="single" w:sz="4" w:space="0" w:color="D5DEE8"/>
              <w:right w:val="single" w:sz="4" w:space="0" w:color="D5DEE8"/>
            </w:tcBorders>
            <w:shd w:val="clear" w:color="auto" w:fill="FBF2E0"/>
          </w:tcPr>
          <w:p w14:paraId="5F7C5E81" w14:textId="0B61130D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9A6300"/>
              </w:rPr>
              <w:t>Muhim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r w:rsidR="003C7C10">
              <w:rPr>
                <w:b/>
                <w:color w:val="9A6300"/>
              </w:rPr>
              <w:t>-</w:t>
            </w:r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bu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oynani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adashtirmang</w:t>
            </w:r>
            <w:proofErr w:type="spellEnd"/>
          </w:p>
          <w:p w14:paraId="414261BD" w14:textId="6620EE7A" w:rsidR="00166460" w:rsidRDefault="00206928">
            <w:pPr>
              <w:spacing w:after="80" w:line="269" w:lineRule="auto"/>
              <w:ind w:firstLine="0"/>
            </w:pPr>
            <w:r>
              <w:rPr>
                <w:sz w:val="27"/>
              </w:rPr>
              <w:t xml:space="preserve">Agar “Windows protected your PC” oynasi </w:t>
            </w:r>
            <w:r>
              <w:rPr>
                <w:b/>
                <w:color w:val="1F3864"/>
                <w:sz w:val="27"/>
              </w:rPr>
              <w:t>chiqmasdan</w:t>
            </w:r>
            <w:r>
              <w:rPr>
                <w:sz w:val="27"/>
              </w:rPr>
              <w:t xml:space="preserve"> dastur ochilib ketsa, sabab uchtadan biri: (1) faylda MOTW belgisi </w:t>
            </w:r>
            <w:proofErr w:type="gramStart"/>
            <w:r>
              <w:rPr>
                <w:sz w:val="27"/>
              </w:rPr>
              <w:t>yo‘</w:t>
            </w:r>
            <w:proofErr w:type="gramEnd"/>
            <w:r>
              <w:rPr>
                <w:sz w:val="27"/>
              </w:rPr>
              <w:t xml:space="preserve">q; (2) faylni avval bir marta “Run anyway” </w:t>
            </w:r>
            <w:proofErr w:type="spellStart"/>
            <w:r>
              <w:rPr>
                <w:sz w:val="27"/>
              </w:rPr>
              <w:t>bilan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ochgansiz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Sm</w:t>
            </w:r>
            <w:r>
              <w:rPr>
                <w:sz w:val="27"/>
              </w:rPr>
              <w:t xml:space="preserve">artScreen </w:t>
            </w:r>
            <w:proofErr w:type="spellStart"/>
            <w:r>
              <w:rPr>
                <w:sz w:val="27"/>
              </w:rPr>
              <w:t>buni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eslab</w:t>
            </w:r>
            <w:proofErr w:type="spellEnd"/>
            <w:r>
              <w:rPr>
                <w:sz w:val="27"/>
              </w:rPr>
              <w:t xml:space="preserve"> qoladi; (3) </w:t>
            </w:r>
            <w:r>
              <w:rPr>
                <w:b/>
                <w:color w:val="1F3864"/>
                <w:sz w:val="27"/>
              </w:rPr>
              <w:t>Check apps and files</w:t>
            </w:r>
            <w:r>
              <w:rPr>
                <w:sz w:val="27"/>
              </w:rPr>
              <w:t xml:space="preserve"> o‘chiq.</w:t>
            </w:r>
          </w:p>
        </w:tc>
      </w:tr>
      <w:tr w:rsidR="00166460" w14:paraId="79D20970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3599EB2E" w14:textId="2AA818E6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3.2-topshiriq</w:t>
            </w:r>
          </w:p>
          <w:p w14:paraId="6CE00665" w14:textId="7D9E408C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SmartScreen </w:t>
            </w:r>
            <w:proofErr w:type="spellStart"/>
            <w:r>
              <w:rPr>
                <w:sz w:val="27"/>
              </w:rPr>
              <w:t>faylni</w:t>
            </w:r>
            <w:proofErr w:type="spellEnd"/>
            <w:r>
              <w:rPr>
                <w:sz w:val="27"/>
              </w:rPr>
              <w:t xml:space="preserve"> “</w:t>
            </w:r>
            <w:proofErr w:type="spellStart"/>
            <w:r>
              <w:rPr>
                <w:sz w:val="27"/>
              </w:rPr>
              <w:t>zararli</w:t>
            </w:r>
            <w:proofErr w:type="spellEnd"/>
            <w:r>
              <w:rPr>
                <w:sz w:val="27"/>
              </w:rPr>
              <w:t xml:space="preserve">” </w:t>
            </w:r>
            <w:proofErr w:type="spellStart"/>
            <w:r>
              <w:rPr>
                <w:sz w:val="27"/>
              </w:rPr>
              <w:t>demaydi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u “</w:t>
            </w:r>
            <w:proofErr w:type="spellStart"/>
            <w:r>
              <w:rPr>
                <w:sz w:val="27"/>
              </w:rPr>
              <w:t>kam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tanilgan</w:t>
            </w:r>
            <w:proofErr w:type="spellEnd"/>
            <w:r>
              <w:rPr>
                <w:sz w:val="27"/>
              </w:rPr>
              <w:t xml:space="preserve">, </w:t>
            </w:r>
            <w:proofErr w:type="gramStart"/>
            <w:r>
              <w:rPr>
                <w:sz w:val="27"/>
              </w:rPr>
              <w:t>obro‘</w:t>
            </w:r>
            <w:proofErr w:type="gramEnd"/>
            <w:r>
              <w:rPr>
                <w:sz w:val="27"/>
              </w:rPr>
              <w:t>si past” deydi. Bu obro‘ tekshiruvi yangi tarqatilayotgan zararli dasturlarga qarshi samarali.</w:t>
            </w:r>
          </w:p>
          <w:p w14:paraId="696243DB" w14:textId="35806549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foydalanuvchi noma’lum manbadan fayl yuklaganda SmartScreen uni bir lahzaga </w:t>
            </w:r>
            <w:proofErr w:type="gramStart"/>
            <w:r>
              <w:rPr>
                <w:sz w:val="27"/>
              </w:rPr>
              <w:t>t</w:t>
            </w:r>
            <w:r>
              <w:rPr>
                <w:sz w:val="27"/>
              </w:rPr>
              <w:t>o‘</w:t>
            </w:r>
            <w:proofErr w:type="gramEnd"/>
            <w:r>
              <w:rPr>
                <w:sz w:val="27"/>
              </w:rPr>
              <w:t xml:space="preserve">xtatib, </w:t>
            </w:r>
            <w:proofErr w:type="spellStart"/>
            <w:r>
              <w:rPr>
                <w:sz w:val="27"/>
              </w:rPr>
              <w:t>o‘ylashga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majbur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qiladi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ijtimoiy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muhandislik</w:t>
            </w:r>
            <w:proofErr w:type="spellEnd"/>
            <w:r>
              <w:rPr>
                <w:sz w:val="27"/>
              </w:rPr>
              <w:t xml:space="preserve"> hujumlariga qarshi muhim to‘siq.</w:t>
            </w:r>
          </w:p>
        </w:tc>
      </w:tr>
    </w:tbl>
    <w:p w14:paraId="09C10893" w14:textId="77777777" w:rsidR="00166460" w:rsidRDefault="00206928">
      <w:r>
        <w:br w:type="page"/>
      </w:r>
    </w:p>
    <w:p w14:paraId="4D729EAE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lastRenderedPageBreak/>
        <w:t>Topshiriq 3.3. Mark of the Web (MOTW) bilan ishlash</w:t>
      </w:r>
    </w:p>
    <w:p w14:paraId="413E6AA7" w14:textId="77777777" w:rsidR="00166460" w:rsidRDefault="00206928">
      <w:pPr>
        <w:ind w:firstLine="0"/>
      </w:pPr>
      <w:r>
        <w:rPr>
          <w:i/>
          <w:sz w:val="24"/>
        </w:rPr>
        <w:t>Maqsad: SmartScreen faylni qanday “taniydi”ni chuqur tushunish · Vaqt: 20 daqiqa</w:t>
      </w:r>
    </w:p>
    <w:p w14:paraId="128E62A9" w14:textId="210476A4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 xml:space="preserve">A </w:t>
      </w:r>
      <w:proofErr w:type="spellStart"/>
      <w:r>
        <w:rPr>
          <w:b/>
          <w:i/>
          <w:color w:val="156B5A"/>
        </w:rPr>
        <w:t>qism</w:t>
      </w:r>
      <w:proofErr w:type="spellEnd"/>
      <w:r>
        <w:rPr>
          <w:b/>
          <w:i/>
          <w:color w:val="156B5A"/>
        </w:rPr>
        <w:t xml:space="preserve"> </w:t>
      </w:r>
      <w:r w:rsidR="003C7C10">
        <w:rPr>
          <w:b/>
          <w:i/>
          <w:color w:val="156B5A"/>
        </w:rPr>
        <w:t>-</w:t>
      </w:r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yuklangan</w:t>
      </w:r>
      <w:proofErr w:type="spellEnd"/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faylning</w:t>
      </w:r>
      <w:proofErr w:type="spellEnd"/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belgisini</w:t>
      </w:r>
      <w:proofErr w:type="spellEnd"/>
      <w:r>
        <w:rPr>
          <w:b/>
          <w:i/>
          <w:color w:val="156B5A"/>
        </w:rPr>
        <w:t xml:space="preserve"> </w:t>
      </w:r>
      <w:proofErr w:type="gramStart"/>
      <w:r>
        <w:rPr>
          <w:b/>
          <w:i/>
          <w:color w:val="156B5A"/>
        </w:rPr>
        <w:t>o‘</w:t>
      </w:r>
      <w:proofErr w:type="gramEnd"/>
      <w:r>
        <w:rPr>
          <w:b/>
          <w:i/>
          <w:color w:val="156B5A"/>
        </w:rPr>
        <w:t>qish</w:t>
      </w:r>
    </w:p>
    <w:p w14:paraId="7B6BA6A3" w14:textId="77777777" w:rsidR="00166460" w:rsidRDefault="00206928">
      <w:r>
        <w:t xml:space="preserve">MOTW faylning ichida emas, NTFS fayl tizimidagi yashirin </w:t>
      </w:r>
      <w:r>
        <w:rPr>
          <w:rFonts w:ascii="Courier New" w:hAnsi="Courier New"/>
          <w:color w:val="1F4E79"/>
          <w:sz w:val="24"/>
          <w:shd w:val="clear" w:color="auto" w:fill="F2F4F7"/>
        </w:rPr>
        <w:t>Zone.Identifier</w:t>
      </w:r>
      <w:r>
        <w:t xml:space="preserve"> oqimida (alternate data stream) saqlanadi. PowerShellda Downloads papkasiga o‘tib, 3.2-da yuklangan fayl oqimlarini ko‘ring: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10F66EEF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6BE4B2B9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cd $env:USERPROFILE\Downloads</w:t>
            </w:r>
          </w:p>
          <w:p w14:paraId="3FA9589F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Get-Item .\freevideo.exe -Stream *</w:t>
            </w:r>
          </w:p>
          <w:p w14:paraId="5EB99783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Get-Content .\freevideo.exe -Stream </w:t>
            </w:r>
            <w:r>
              <w:rPr>
                <w:rFonts w:ascii="Courier New" w:hAnsi="Courier New"/>
                <w:color w:val="1F4E79"/>
                <w:sz w:val="22"/>
              </w:rPr>
              <w:t>Zone.Identifier</w:t>
            </w:r>
          </w:p>
        </w:tc>
      </w:tr>
    </w:tbl>
    <w:p w14:paraId="590A8158" w14:textId="77777777" w:rsidR="00166460" w:rsidRDefault="00166460">
      <w:pPr>
        <w:spacing w:after="40"/>
      </w:pPr>
    </w:p>
    <w:p w14:paraId="0310E17E" w14:textId="77777777" w:rsidR="00166460" w:rsidRDefault="00206928">
      <w:r>
        <w:t>Natija taxminan quyidagicha bo‘ladi: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374814B8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39A74E0E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[ZoneTransfer]</w:t>
            </w:r>
          </w:p>
          <w:p w14:paraId="626A3A2A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ZoneId=3</w:t>
            </w:r>
          </w:p>
          <w:p w14:paraId="20464E40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ReferrerUrl=https://demo.smartscreen.msft.net/</w:t>
            </w:r>
          </w:p>
          <w:p w14:paraId="4434C3CB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HostUrl=https://.../freevideo.exe</w:t>
            </w:r>
          </w:p>
        </w:tc>
      </w:tr>
    </w:tbl>
    <w:p w14:paraId="634FA5BE" w14:textId="77777777" w:rsidR="00166460" w:rsidRDefault="0016646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7B7BA969" w14:textId="77777777" w:rsidTr="008A1E7F">
        <w:trPr>
          <w:trHeight w:val="2551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01964E22" w14:textId="441B20BB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3.3-a. </w:t>
            </w:r>
            <w:proofErr w:type="spellStart"/>
            <w:r>
              <w:rPr>
                <w:i/>
                <w:color w:val="555555"/>
                <w:sz w:val="23"/>
              </w:rPr>
              <w:t>Zone.Identifier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oqimi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ZoneId</w:t>
            </w:r>
            <w:proofErr w:type="spellEnd"/>
            <w:r>
              <w:rPr>
                <w:i/>
                <w:color w:val="555555"/>
                <w:sz w:val="23"/>
              </w:rPr>
              <w:t xml:space="preserve">, </w:t>
            </w:r>
            <w:proofErr w:type="spellStart"/>
            <w:r>
              <w:rPr>
                <w:i/>
                <w:color w:val="555555"/>
                <w:sz w:val="23"/>
              </w:rPr>
              <w:t>HostUrl</w:t>
            </w:r>
            <w:proofErr w:type="spellEnd"/>
            <w:r>
              <w:rPr>
                <w:i/>
                <w:color w:val="555555"/>
                <w:sz w:val="23"/>
              </w:rPr>
              <w:t xml:space="preserve">, </w:t>
            </w:r>
            <w:proofErr w:type="spellStart"/>
            <w:r>
              <w:rPr>
                <w:i/>
                <w:color w:val="555555"/>
                <w:sz w:val="23"/>
              </w:rPr>
              <w:t>ReferrerUrl</w:t>
            </w:r>
            <w:proofErr w:type="spellEnd"/>
          </w:p>
          <w:p w14:paraId="7E40153C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 xml:space="preserve">(bu yerga o‘z amaliy </w:t>
            </w:r>
            <w:r>
              <w:rPr>
                <w:i/>
                <w:color w:val="8A99AA"/>
                <w:sz w:val="20"/>
              </w:rPr>
              <w:t>natijangiz skrinshotini joylashtiring)</w:t>
            </w:r>
          </w:p>
        </w:tc>
      </w:tr>
    </w:tbl>
    <w:p w14:paraId="521F2E3C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019D75D2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113D8ED7" w14:textId="67605F40" w:rsidR="00166460" w:rsidRDefault="00206928">
            <w:pPr>
              <w:spacing w:after="60"/>
              <w:ind w:firstLine="0"/>
            </w:pPr>
            <w:r>
              <w:rPr>
                <w:b/>
                <w:color w:val="2E7D32"/>
              </w:rPr>
              <w:t xml:space="preserve">Barcha </w:t>
            </w:r>
            <w:proofErr w:type="spellStart"/>
            <w:r>
              <w:rPr>
                <w:b/>
                <w:color w:val="2E7D32"/>
              </w:rPr>
              <w:t>mumkin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E7D32"/>
              </w:rPr>
              <w:t>bo‘</w:t>
            </w:r>
            <w:proofErr w:type="gramEnd"/>
            <w:r>
              <w:rPr>
                <w:b/>
                <w:color w:val="2E7D32"/>
              </w:rPr>
              <w:t>lgan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holatlar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ZoneId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proofErr w:type="spellStart"/>
            <w:r>
              <w:rPr>
                <w:b/>
                <w:color w:val="2E7D32"/>
              </w:rPr>
              <w:t>qiymatlari</w:t>
            </w:r>
            <w:proofErr w:type="spellEnd"/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166460" w14:paraId="37433399" w14:textId="77777777">
        <w:trPr>
          <w:jc w:val="center"/>
        </w:trPr>
        <w:tc>
          <w:tcPr>
            <w:tcW w:w="1134" w:type="dxa"/>
            <w:shd w:val="clear" w:color="auto" w:fill="1F3864"/>
          </w:tcPr>
          <w:p w14:paraId="10BDB71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ZoneId</w:t>
            </w:r>
          </w:p>
        </w:tc>
        <w:tc>
          <w:tcPr>
            <w:tcW w:w="2268" w:type="dxa"/>
            <w:shd w:val="clear" w:color="auto" w:fill="1F3864"/>
          </w:tcPr>
          <w:p w14:paraId="59265B0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Zona</w:t>
            </w:r>
          </w:p>
        </w:tc>
        <w:tc>
          <w:tcPr>
            <w:tcW w:w="5669" w:type="dxa"/>
            <w:shd w:val="clear" w:color="auto" w:fill="1F3864"/>
          </w:tcPr>
          <w:p w14:paraId="2F7F072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color w:val="FFFFFF"/>
                <w:sz w:val="23"/>
              </w:rPr>
              <w:t>Ma’nosi</w:t>
            </w:r>
          </w:p>
        </w:tc>
      </w:tr>
      <w:tr w:rsidR="00166460" w14:paraId="6AE496B1" w14:textId="77777777">
        <w:trPr>
          <w:jc w:val="center"/>
        </w:trPr>
        <w:tc>
          <w:tcPr>
            <w:tcW w:w="1134" w:type="dxa"/>
          </w:tcPr>
          <w:p w14:paraId="281F3DC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0</w:t>
            </w:r>
          </w:p>
        </w:tc>
        <w:tc>
          <w:tcPr>
            <w:tcW w:w="2268" w:type="dxa"/>
          </w:tcPr>
          <w:p w14:paraId="5192339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Local computer</w:t>
            </w:r>
          </w:p>
        </w:tc>
        <w:tc>
          <w:tcPr>
            <w:tcW w:w="5669" w:type="dxa"/>
          </w:tcPr>
          <w:p w14:paraId="70D307F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Shu kompyuterda yaratilgan</w:t>
            </w:r>
          </w:p>
        </w:tc>
      </w:tr>
      <w:tr w:rsidR="00166460" w14:paraId="2CFC05C9" w14:textId="77777777">
        <w:trPr>
          <w:jc w:val="center"/>
        </w:trPr>
        <w:tc>
          <w:tcPr>
            <w:tcW w:w="1134" w:type="dxa"/>
            <w:shd w:val="clear" w:color="auto" w:fill="F3F6FA"/>
          </w:tcPr>
          <w:p w14:paraId="5E76051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1</w:t>
            </w:r>
          </w:p>
        </w:tc>
        <w:tc>
          <w:tcPr>
            <w:tcW w:w="2268" w:type="dxa"/>
            <w:shd w:val="clear" w:color="auto" w:fill="F3F6FA"/>
          </w:tcPr>
          <w:p w14:paraId="70AE999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Local intranet</w:t>
            </w:r>
          </w:p>
        </w:tc>
        <w:tc>
          <w:tcPr>
            <w:tcW w:w="5669" w:type="dxa"/>
            <w:shd w:val="clear" w:color="auto" w:fill="F3F6FA"/>
          </w:tcPr>
          <w:p w14:paraId="75468227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Ichki (mahalliy) tarmoq</w:t>
            </w:r>
          </w:p>
        </w:tc>
      </w:tr>
      <w:tr w:rsidR="00166460" w14:paraId="52A2818B" w14:textId="77777777">
        <w:trPr>
          <w:jc w:val="center"/>
        </w:trPr>
        <w:tc>
          <w:tcPr>
            <w:tcW w:w="1134" w:type="dxa"/>
          </w:tcPr>
          <w:p w14:paraId="5B76ADF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2</w:t>
            </w:r>
          </w:p>
        </w:tc>
        <w:tc>
          <w:tcPr>
            <w:tcW w:w="2268" w:type="dxa"/>
          </w:tcPr>
          <w:p w14:paraId="72FD7EB3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Trusted sites</w:t>
            </w:r>
          </w:p>
        </w:tc>
        <w:tc>
          <w:tcPr>
            <w:tcW w:w="5669" w:type="dxa"/>
          </w:tcPr>
          <w:p w14:paraId="01F29749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Ishonchli saytlar ro‘yxati</w:t>
            </w:r>
          </w:p>
        </w:tc>
      </w:tr>
      <w:tr w:rsidR="00166460" w14:paraId="5F442CDC" w14:textId="77777777">
        <w:trPr>
          <w:jc w:val="center"/>
        </w:trPr>
        <w:tc>
          <w:tcPr>
            <w:tcW w:w="1134" w:type="dxa"/>
            <w:shd w:val="clear" w:color="auto" w:fill="F3F6FA"/>
          </w:tcPr>
          <w:p w14:paraId="3F5089EA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3</w:t>
            </w:r>
          </w:p>
        </w:tc>
        <w:tc>
          <w:tcPr>
            <w:tcW w:w="2268" w:type="dxa"/>
            <w:shd w:val="clear" w:color="auto" w:fill="F3F6FA"/>
          </w:tcPr>
          <w:p w14:paraId="0FC7AD61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Internet</w:t>
            </w:r>
          </w:p>
        </w:tc>
        <w:tc>
          <w:tcPr>
            <w:tcW w:w="5669" w:type="dxa"/>
            <w:shd w:val="clear" w:color="auto" w:fill="F3F6FA"/>
          </w:tcPr>
          <w:p w14:paraId="7A530DC5" w14:textId="7B5D2A69" w:rsidR="00166460" w:rsidRDefault="00206928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Internetdan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yuklangan</w:t>
            </w:r>
            <w:proofErr w:type="spellEnd"/>
            <w:r>
              <w:rPr>
                <w:sz w:val="23"/>
              </w:rPr>
              <w:t xml:space="preserve"> </w:t>
            </w:r>
            <w:r w:rsidR="003C7C10">
              <w:rPr>
                <w:sz w:val="23"/>
              </w:rPr>
              <w:t>-</w:t>
            </w:r>
            <w:r>
              <w:rPr>
                <w:sz w:val="23"/>
              </w:rPr>
              <w:t xml:space="preserve"> SmartScreen </w:t>
            </w:r>
            <w:proofErr w:type="spellStart"/>
            <w:r>
              <w:rPr>
                <w:sz w:val="23"/>
              </w:rPr>
              <w:t>tekshiradi</w:t>
            </w:r>
            <w:proofErr w:type="spellEnd"/>
          </w:p>
        </w:tc>
      </w:tr>
      <w:tr w:rsidR="00166460" w14:paraId="5F43BF57" w14:textId="77777777">
        <w:trPr>
          <w:jc w:val="center"/>
        </w:trPr>
        <w:tc>
          <w:tcPr>
            <w:tcW w:w="1134" w:type="dxa"/>
          </w:tcPr>
          <w:p w14:paraId="5579DC25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4</w:t>
            </w:r>
          </w:p>
        </w:tc>
        <w:tc>
          <w:tcPr>
            <w:tcW w:w="2268" w:type="dxa"/>
          </w:tcPr>
          <w:p w14:paraId="3EFF6AAE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Restricted sites</w:t>
            </w:r>
          </w:p>
        </w:tc>
        <w:tc>
          <w:tcPr>
            <w:tcW w:w="5669" w:type="dxa"/>
          </w:tcPr>
          <w:p w14:paraId="67AC7CFC" w14:textId="77777777" w:rsidR="00166460" w:rsidRDefault="00206928">
            <w:pPr>
              <w:spacing w:before="20" w:after="20" w:line="240" w:lineRule="auto"/>
              <w:ind w:firstLine="0"/>
              <w:jc w:val="left"/>
            </w:pPr>
            <w:r>
              <w:rPr>
                <w:sz w:val="23"/>
              </w:rPr>
              <w:t>Xavfli deb belgilangan saytlar</w:t>
            </w:r>
          </w:p>
        </w:tc>
      </w:tr>
    </w:tbl>
    <w:p w14:paraId="451046BF" w14:textId="77777777" w:rsidR="00166460" w:rsidRDefault="00166460">
      <w:pPr>
        <w:spacing w:after="40"/>
      </w:pPr>
    </w:p>
    <w:p w14:paraId="1C76D492" w14:textId="2F19966E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 xml:space="preserve">B </w:t>
      </w:r>
      <w:proofErr w:type="spellStart"/>
      <w:r>
        <w:rPr>
          <w:b/>
          <w:i/>
          <w:color w:val="156B5A"/>
        </w:rPr>
        <w:t>qism</w:t>
      </w:r>
      <w:proofErr w:type="spellEnd"/>
      <w:r>
        <w:rPr>
          <w:b/>
          <w:i/>
          <w:color w:val="156B5A"/>
        </w:rPr>
        <w:t xml:space="preserve"> </w:t>
      </w:r>
      <w:r w:rsidR="003C7C10">
        <w:rPr>
          <w:b/>
          <w:i/>
          <w:color w:val="156B5A"/>
        </w:rPr>
        <w:t>-</w:t>
      </w:r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belgini</w:t>
      </w:r>
      <w:proofErr w:type="spellEnd"/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olib</w:t>
      </w:r>
      <w:proofErr w:type="spellEnd"/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tashlash</w:t>
      </w:r>
      <w:proofErr w:type="spellEnd"/>
      <w:r>
        <w:rPr>
          <w:b/>
          <w:i/>
          <w:color w:val="156B5A"/>
        </w:rPr>
        <w:t xml:space="preserve"> (Unblock)</w:t>
      </w:r>
    </w:p>
    <w:p w14:paraId="15C5ADF2" w14:textId="167765F8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Fayl ustida </w:t>
      </w:r>
      <w:proofErr w:type="gramStart"/>
      <w:r>
        <w:t>o‘</w:t>
      </w:r>
      <w:proofErr w:type="gramEnd"/>
      <w:r>
        <w:t xml:space="preserve">ng tugma → </w:t>
      </w:r>
      <w:r>
        <w:rPr>
          <w:b/>
          <w:color w:val="1F3864"/>
        </w:rPr>
        <w:t>Properties</w:t>
      </w:r>
      <w:r>
        <w:t xml:space="preserve"> → General yorlig‘ining pastida “This file came from another computer…” yozuvi va </w:t>
      </w:r>
      <w:r>
        <w:rPr>
          <w:b/>
          <w:color w:val="1F3864"/>
        </w:rPr>
        <w:t>Unblock</w:t>
      </w:r>
      <w:r>
        <w:t xml:space="preserve"> </w:t>
      </w:r>
      <w:proofErr w:type="spellStart"/>
      <w:r>
        <w:t>belgisini</w:t>
      </w:r>
      <w:proofErr w:type="spellEnd"/>
      <w:r>
        <w:t xml:space="preserve"> </w:t>
      </w:r>
      <w:proofErr w:type="spellStart"/>
      <w:r>
        <w:t>ko‘rasiz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MOTWning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ko‘rinishi.</w:t>
      </w:r>
    </w:p>
    <w:p w14:paraId="5BAEECA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lastRenderedPageBreak/>
        <w:t xml:space="preserve">2. </w:t>
      </w:r>
      <w:r>
        <w:t>Belgini buyruq bilan olib tashlang va tekshiring: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01338A00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60B90D3E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Unblock-File .\freevideo.exe</w:t>
            </w:r>
          </w:p>
          <w:p w14:paraId="363DF02C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Get-Item .\freevideo.exe -Stream</w:t>
            </w:r>
            <w:r>
              <w:rPr>
                <w:rFonts w:ascii="Courier New" w:hAnsi="Courier New"/>
                <w:color w:val="1F4E79"/>
                <w:sz w:val="22"/>
              </w:rPr>
              <w:t xml:space="preserve"> *</w:t>
            </w:r>
          </w:p>
        </w:tc>
      </w:tr>
    </w:tbl>
    <w:p w14:paraId="3141D673" w14:textId="77777777" w:rsidR="00166460" w:rsidRDefault="00166460">
      <w:pPr>
        <w:spacing w:after="40"/>
      </w:pPr>
    </w:p>
    <w:p w14:paraId="45CCD950" w14:textId="08FE15F6" w:rsidR="00166460" w:rsidRDefault="00206928">
      <w:r>
        <w:t xml:space="preserve">Endi </w:t>
      </w:r>
      <w:proofErr w:type="gramStart"/>
      <w:r>
        <w:t>ro‘</w:t>
      </w:r>
      <w:proofErr w:type="gramEnd"/>
      <w:r>
        <w:t xml:space="preserve">yxatda faqat </w:t>
      </w:r>
      <w:r>
        <w:rPr>
          <w:rFonts w:ascii="Courier New" w:hAnsi="Courier New"/>
          <w:color w:val="1F4E79"/>
          <w:sz w:val="24"/>
          <w:shd w:val="clear" w:color="auto" w:fill="F2F4F7"/>
        </w:rPr>
        <w:t>:$DATA</w:t>
      </w:r>
      <w:r>
        <w:t xml:space="preserve"> </w:t>
      </w:r>
      <w:proofErr w:type="spellStart"/>
      <w:r>
        <w:t>oqimi</w:t>
      </w:r>
      <w:proofErr w:type="spellEnd"/>
      <w:r>
        <w:t xml:space="preserve"> </w:t>
      </w:r>
      <w:proofErr w:type="spellStart"/>
      <w:r>
        <w:t>qoladi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rPr>
          <w:rFonts w:ascii="Courier New" w:hAnsi="Courier New"/>
          <w:color w:val="1F4E79"/>
          <w:sz w:val="24"/>
          <w:shd w:val="clear" w:color="auto" w:fill="F2F4F7"/>
        </w:rPr>
        <w:t>Zone.Identifier</w:t>
      </w:r>
      <w:proofErr w:type="spellEnd"/>
      <w:r>
        <w:t xml:space="preserve"> </w:t>
      </w:r>
      <w:proofErr w:type="spellStart"/>
      <w:r>
        <w:t>yo‘qoldi</w:t>
      </w:r>
      <w:proofErr w:type="spellEnd"/>
      <w:r>
        <w:t>. Bunday faylni SmartScreen endi tekshirmaydi.</w:t>
      </w:r>
    </w:p>
    <w:p w14:paraId="5EB9A7BE" w14:textId="29EF61BA" w:rsidR="00166460" w:rsidRDefault="00206928">
      <w:pPr>
        <w:spacing w:before="160" w:after="80"/>
        <w:ind w:firstLine="0"/>
      </w:pPr>
      <w:r>
        <w:rPr>
          <w:b/>
          <w:i/>
          <w:color w:val="156B5A"/>
        </w:rPr>
        <w:t xml:space="preserve">C </w:t>
      </w:r>
      <w:proofErr w:type="spellStart"/>
      <w:r>
        <w:rPr>
          <w:b/>
          <w:i/>
          <w:color w:val="156B5A"/>
        </w:rPr>
        <w:t>qism</w:t>
      </w:r>
      <w:proofErr w:type="spellEnd"/>
      <w:r>
        <w:rPr>
          <w:b/>
          <w:i/>
          <w:color w:val="156B5A"/>
        </w:rPr>
        <w:t xml:space="preserve"> </w:t>
      </w:r>
      <w:r w:rsidR="003C7C10">
        <w:rPr>
          <w:b/>
          <w:i/>
          <w:color w:val="156B5A"/>
        </w:rPr>
        <w:t>-</w:t>
      </w:r>
      <w:r>
        <w:rPr>
          <w:b/>
          <w:i/>
          <w:color w:val="156B5A"/>
        </w:rPr>
        <w:t xml:space="preserve"> </w:t>
      </w:r>
      <w:proofErr w:type="spellStart"/>
      <w:proofErr w:type="gramStart"/>
      <w:r>
        <w:rPr>
          <w:b/>
          <w:i/>
          <w:color w:val="156B5A"/>
        </w:rPr>
        <w:t>o‘</w:t>
      </w:r>
      <w:proofErr w:type="gramEnd"/>
      <w:r>
        <w:rPr>
          <w:b/>
          <w:i/>
          <w:color w:val="156B5A"/>
        </w:rPr>
        <w:t>zingiz</w:t>
      </w:r>
      <w:proofErr w:type="spellEnd"/>
      <w:r>
        <w:rPr>
          <w:b/>
          <w:i/>
          <w:color w:val="156B5A"/>
        </w:rPr>
        <w:t xml:space="preserve"> </w:t>
      </w:r>
      <w:proofErr w:type="spellStart"/>
      <w:r>
        <w:rPr>
          <w:b/>
          <w:i/>
          <w:color w:val="156B5A"/>
        </w:rPr>
        <w:t>yaratgan</w:t>
      </w:r>
      <w:proofErr w:type="spellEnd"/>
      <w:r>
        <w:rPr>
          <w:b/>
          <w:i/>
          <w:color w:val="156B5A"/>
        </w:rPr>
        <w:t xml:space="preserve"> test fayl bilan sinash</w:t>
      </w:r>
    </w:p>
    <w:p w14:paraId="136505BC" w14:textId="77777777" w:rsidR="00166460" w:rsidRDefault="00206928">
      <w:r>
        <w:t>Bu mashq MOTW hal qiluvchi ekanini ko‘rsatadi: fayl mazmuni o‘zgarmaydi, faqat belgi qo</w:t>
      </w:r>
      <w:r>
        <w:t>‘shiladi va olib tashlanadi. Windows PowerShell (5.1) oynasida zararsiz test dastur yarating: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5770B7C7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2599AB61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$src = 'public class T { public static void Main() {'</w:t>
            </w:r>
          </w:p>
          <w:p w14:paraId="135076EB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$src += ' System.Console.WriteLine("SmartScreen test"); System.Console.ReadLine(); } }'</w:t>
            </w:r>
          </w:p>
          <w:p w14:paraId="10EEBE36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Add-Type -TypeDefini</w:t>
            </w:r>
            <w:r>
              <w:rPr>
                <w:rFonts w:ascii="Courier New" w:hAnsi="Courier New"/>
                <w:color w:val="1F4E79"/>
                <w:sz w:val="22"/>
              </w:rPr>
              <w:t>tion $src -OutputType ConsoleApplication `</w:t>
            </w:r>
          </w:p>
          <w:p w14:paraId="3203D0DF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    -OutputAssembly "$env:USERPROFILE\Desktop\sstest.exe"</w:t>
            </w:r>
          </w:p>
        </w:tc>
      </w:tr>
    </w:tbl>
    <w:p w14:paraId="1A47330C" w14:textId="77777777" w:rsidR="00166460" w:rsidRDefault="00166460">
      <w:pPr>
        <w:spacing w:after="40"/>
      </w:pPr>
    </w:p>
    <w:p w14:paraId="387E2076" w14:textId="066A5FCF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Ish stolidagi </w:t>
      </w:r>
      <w:r>
        <w:rPr>
          <w:rFonts w:ascii="Courier New" w:hAnsi="Courier New"/>
          <w:color w:val="1F4E79"/>
          <w:sz w:val="24"/>
          <w:shd w:val="clear" w:color="auto" w:fill="F2F4F7"/>
        </w:rPr>
        <w:t>sstest.exe</w:t>
      </w:r>
      <w:r>
        <w:t xml:space="preserve"> ni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 </w:t>
      </w:r>
      <w:r w:rsidR="003C7C10">
        <w:t>-</w:t>
      </w:r>
      <w:r>
        <w:t xml:space="preserve"> u </w:t>
      </w:r>
      <w:proofErr w:type="spellStart"/>
      <w:r>
        <w:rPr>
          <w:b/>
          <w:color w:val="1F3864"/>
        </w:rPr>
        <w:t>ogohlantirishsiz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 xml:space="preserve"> (fayl shu kompyuterda yaratilgan, MOTW </w:t>
      </w:r>
      <w:proofErr w:type="gramStart"/>
      <w:r>
        <w:t>yo‘</w:t>
      </w:r>
      <w:proofErr w:type="gramEnd"/>
      <w:r>
        <w:t>q).</w:t>
      </w:r>
    </w:p>
    <w:p w14:paraId="59B0252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>Faylga “internetdan kelga</w:t>
      </w:r>
      <w:r>
        <w:t>n” belgisini qo‘lda qo‘shing: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166460" w14:paraId="2497B59B" w14:textId="77777777">
        <w:tc>
          <w:tcPr>
            <w:tcW w:w="9638" w:type="dxa"/>
            <w:tcBorders>
              <w:top w:val="single" w:sz="6" w:space="0" w:color="D5DAE0"/>
              <w:left w:val="single" w:sz="6" w:space="0" w:color="D5DAE0"/>
              <w:bottom w:val="single" w:sz="6" w:space="0" w:color="D5DAE0"/>
              <w:right w:val="single" w:sz="6" w:space="0" w:color="D5DAE0"/>
            </w:tcBorders>
            <w:shd w:val="clear" w:color="auto" w:fill="F2F4F7"/>
          </w:tcPr>
          <w:p w14:paraId="558F5F81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>Set-Content "$env:USERPROFILE\Desktop\sstest.exe" -Stream Zone.Identifier `</w:t>
            </w:r>
          </w:p>
          <w:p w14:paraId="784FB31F" w14:textId="77777777" w:rsidR="00166460" w:rsidRDefault="00206928">
            <w:pPr>
              <w:spacing w:after="0" w:line="252" w:lineRule="auto"/>
              <w:ind w:firstLine="0"/>
            </w:pPr>
            <w:r>
              <w:rPr>
                <w:rFonts w:ascii="Courier New" w:hAnsi="Courier New"/>
                <w:color w:val="1F4E79"/>
                <w:sz w:val="22"/>
              </w:rPr>
              <w:t xml:space="preserve">    -Value "[ZoneTransfer]`r`nZoneId=3"</w:t>
            </w:r>
          </w:p>
        </w:tc>
      </w:tr>
    </w:tbl>
    <w:p w14:paraId="6B1ED332" w14:textId="77777777" w:rsidR="00166460" w:rsidRDefault="00166460">
      <w:pPr>
        <w:spacing w:after="40"/>
      </w:pPr>
    </w:p>
    <w:p w14:paraId="189927D7" w14:textId="6AFD2223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 xml:space="preserve">Faylni yana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endi</w:t>
      </w:r>
      <w:proofErr w:type="spellEnd"/>
      <w:r>
        <w:t xml:space="preserve"> </w:t>
      </w:r>
      <w:r>
        <w:rPr>
          <w:b/>
          <w:color w:val="1F3864"/>
        </w:rPr>
        <w:t>“Windows protected your PC”</w:t>
      </w:r>
      <w:r>
        <w:t xml:space="preserve"> oynasi chiqadi, Publisher: Unknown.</w:t>
      </w:r>
    </w:p>
    <w:p w14:paraId="469A348D" w14:textId="64321FE5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 xml:space="preserve">Belgini olib tashlang va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ogohlantirish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qoladi</w:t>
      </w:r>
      <w:proofErr w:type="spellEnd"/>
      <w:r>
        <w:t xml:space="preserve">: </w:t>
      </w:r>
      <w:r>
        <w:rPr>
          <w:rFonts w:ascii="Courier New" w:hAnsi="Courier New"/>
          <w:color w:val="1F4E79"/>
          <w:sz w:val="24"/>
          <w:shd w:val="clear" w:color="auto" w:fill="F2F4F7"/>
        </w:rPr>
        <w:t>Unblock-File</w:t>
      </w:r>
      <w:r>
        <w:t>.</w:t>
      </w:r>
    </w:p>
    <w:p w14:paraId="24DEF01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5. </w:t>
      </w:r>
      <w:r>
        <w:t xml:space="preserve">Mashq oxirida </w:t>
      </w:r>
      <w:r>
        <w:rPr>
          <w:rFonts w:ascii="Courier New" w:hAnsi="Courier New"/>
          <w:color w:val="1F4E79"/>
          <w:sz w:val="24"/>
          <w:shd w:val="clear" w:color="auto" w:fill="F2F4F7"/>
        </w:rPr>
        <w:t>sstest.exe</w:t>
      </w:r>
      <w:r>
        <w:t xml:space="preserve"> faylini o‘chiring.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66460" w14:paraId="33A734F1" w14:textId="77777777" w:rsidTr="008A1E7F">
        <w:trPr>
          <w:trHeight w:val="3685"/>
          <w:jc w:val="center"/>
        </w:trPr>
        <w:tc>
          <w:tcPr>
            <w:tcW w:w="9638" w:type="dxa"/>
            <w:tcBorders>
              <w:top w:val="single" w:sz="8" w:space="0" w:color="9BB0C4"/>
              <w:left w:val="single" w:sz="8" w:space="0" w:color="9BB0C4"/>
              <w:bottom w:val="single" w:sz="8" w:space="0" w:color="9BB0C4"/>
              <w:right w:val="single" w:sz="8" w:space="0" w:color="9BB0C4"/>
            </w:tcBorders>
            <w:shd w:val="clear" w:color="auto" w:fill="FBFCFE"/>
          </w:tcPr>
          <w:p w14:paraId="17ACBD21" w14:textId="4D0BA9D2" w:rsidR="00166460" w:rsidRDefault="00206928">
            <w:pPr>
              <w:spacing w:before="80"/>
              <w:ind w:firstLine="0"/>
              <w:jc w:val="center"/>
            </w:pPr>
            <w:proofErr w:type="gramStart"/>
            <w:r>
              <w:rPr>
                <w:color w:val="9BB0C4"/>
                <w:sz w:val="26"/>
              </w:rPr>
              <w:lastRenderedPageBreak/>
              <w:t>▢</w:t>
            </w:r>
            <w:r>
              <w:rPr>
                <w:color w:val="9BB0C4"/>
                <w:sz w:val="26"/>
              </w:rPr>
              <w:t xml:space="preserve">  </w:t>
            </w:r>
            <w:r>
              <w:rPr>
                <w:i/>
                <w:color w:val="555555"/>
                <w:sz w:val="23"/>
              </w:rPr>
              <w:t>Skrinshot</w:t>
            </w:r>
            <w:proofErr w:type="gramEnd"/>
            <w:r>
              <w:rPr>
                <w:i/>
                <w:color w:val="555555"/>
                <w:sz w:val="23"/>
              </w:rPr>
              <w:t xml:space="preserve"> 3.3-b. </w:t>
            </w:r>
            <w:proofErr w:type="spellStart"/>
            <w:r>
              <w:rPr>
                <w:i/>
                <w:color w:val="555555"/>
                <w:sz w:val="23"/>
              </w:rPr>
              <w:t>Belgi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proofErr w:type="spellStart"/>
            <w:r>
              <w:rPr>
                <w:i/>
                <w:color w:val="555555"/>
                <w:sz w:val="23"/>
              </w:rPr>
              <w:t>qo‘shilgach</w:t>
            </w:r>
            <w:proofErr w:type="spellEnd"/>
            <w:r>
              <w:rPr>
                <w:i/>
                <w:color w:val="555555"/>
                <w:sz w:val="23"/>
              </w:rPr>
              <w:t xml:space="preserve"> </w:t>
            </w:r>
            <w:r w:rsidR="003C7C10">
              <w:rPr>
                <w:i/>
                <w:color w:val="555555"/>
                <w:sz w:val="23"/>
              </w:rPr>
              <w:t>-</w:t>
            </w:r>
            <w:r>
              <w:rPr>
                <w:i/>
                <w:color w:val="555555"/>
                <w:sz w:val="23"/>
              </w:rPr>
              <w:t xml:space="preserve"> sstest.exe </w:t>
            </w:r>
            <w:proofErr w:type="spellStart"/>
            <w:r>
              <w:rPr>
                <w:i/>
                <w:color w:val="555555"/>
                <w:sz w:val="23"/>
              </w:rPr>
              <w:t>uchun</w:t>
            </w:r>
            <w:proofErr w:type="spellEnd"/>
            <w:r>
              <w:rPr>
                <w:i/>
                <w:color w:val="555555"/>
                <w:sz w:val="23"/>
              </w:rPr>
              <w:t xml:space="preserve"> SmartScreen </w:t>
            </w:r>
            <w:proofErr w:type="spellStart"/>
            <w:r>
              <w:rPr>
                <w:i/>
                <w:color w:val="555555"/>
                <w:sz w:val="23"/>
              </w:rPr>
              <w:t>ogohlantirishi</w:t>
            </w:r>
            <w:proofErr w:type="spellEnd"/>
          </w:p>
          <w:p w14:paraId="58E0659E" w14:textId="77777777" w:rsidR="00166460" w:rsidRDefault="00206928">
            <w:pPr>
              <w:spacing w:before="40"/>
              <w:ind w:firstLine="0"/>
              <w:jc w:val="center"/>
            </w:pPr>
            <w:r>
              <w:rPr>
                <w:i/>
                <w:color w:val="8A99AA"/>
                <w:sz w:val="20"/>
              </w:rPr>
              <w:t>(bu yerga o‘z amaliy natijangiz skrinshotini joylashtiring)</w:t>
            </w:r>
          </w:p>
        </w:tc>
      </w:tr>
    </w:tbl>
    <w:p w14:paraId="30A6D386" w14:textId="77777777" w:rsidR="00166460" w:rsidRDefault="0016646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40F90F68" w14:textId="77777777">
        <w:tc>
          <w:tcPr>
            <w:tcW w:w="9638" w:type="dxa"/>
            <w:tcBorders>
              <w:top w:val="single" w:sz="4" w:space="0" w:color="D5DEE8"/>
              <w:left w:val="single" w:sz="24" w:space="0" w:color="9A6300"/>
              <w:bottom w:val="single" w:sz="4" w:space="0" w:color="D5DEE8"/>
              <w:right w:val="single" w:sz="4" w:space="0" w:color="D5DEE8"/>
            </w:tcBorders>
            <w:shd w:val="clear" w:color="auto" w:fill="FBF2E0"/>
          </w:tcPr>
          <w:p w14:paraId="0B0D8A95" w14:textId="42189E12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9A6300"/>
              </w:rPr>
              <w:t>E’tibor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bering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r w:rsidR="003C7C10">
              <w:rPr>
                <w:b/>
                <w:color w:val="9A6300"/>
              </w:rPr>
              <w:t>-</w:t>
            </w:r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muhim</w:t>
            </w:r>
            <w:proofErr w:type="spellEnd"/>
            <w:r>
              <w:rPr>
                <w:b/>
                <w:color w:val="9A6300"/>
              </w:rPr>
              <w:t xml:space="preserve"> </w:t>
            </w:r>
            <w:proofErr w:type="spellStart"/>
            <w:r>
              <w:rPr>
                <w:b/>
                <w:color w:val="9A6300"/>
              </w:rPr>
              <w:t>nyuanslar</w:t>
            </w:r>
            <w:proofErr w:type="spellEnd"/>
          </w:p>
          <w:p w14:paraId="218A33DF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-OutputType ConsoleApplication</w:t>
            </w:r>
            <w:r>
              <w:rPr>
                <w:sz w:val="27"/>
              </w:rPr>
              <w:t xml:space="preserve"> faqat </w:t>
            </w:r>
            <w:r>
              <w:rPr>
                <w:b/>
                <w:color w:val="1F3864"/>
                <w:sz w:val="27"/>
              </w:rPr>
              <w:t>Windows PowerShell 5.1</w:t>
            </w:r>
            <w:r>
              <w:rPr>
                <w:sz w:val="27"/>
              </w:rPr>
              <w:t xml:space="preserve"> da ishlaydi (Start → “Windows PowerShell”); PowerShell 7 da bu parametr yo‘q.</w:t>
            </w:r>
          </w:p>
          <w:p w14:paraId="4DF4BF43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 xml:space="preserve">SmartScreen faylni </w:t>
            </w:r>
            <w:r>
              <w:rPr>
                <w:b/>
                <w:color w:val="1F3864"/>
                <w:sz w:val="27"/>
              </w:rPr>
              <w:t>Explorer orqali</w:t>
            </w:r>
            <w:r>
              <w:rPr>
                <w:sz w:val="27"/>
              </w:rPr>
              <w:t xml:space="preserve"> (ikki marta bosish) ochilganda tekshiradi. Buyruq qatoridan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.\sstest.exe</w:t>
            </w:r>
            <w:r>
              <w:rPr>
                <w:sz w:val="27"/>
              </w:rPr>
              <w:t xml:space="preserve"> bilan ishga tushirilsa, odatda ogohlantirish chiqmaydi.</w:t>
            </w:r>
          </w:p>
          <w:p w14:paraId="415A5198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Hujumch</w:t>
            </w:r>
            <w:r>
              <w:rPr>
                <w:sz w:val="27"/>
              </w:rPr>
              <w:t>ilar ham MOTWni yo‘qotishga urinadi (faylni arxiv yoki disk obrazi ichida yuboradi). Shuning uchun noma’lum arxivdan chiqqan dasturga ham ehtiyot bo‘lish kerak.</w:t>
            </w:r>
          </w:p>
        </w:tc>
      </w:tr>
      <w:tr w:rsidR="00166460" w14:paraId="08FFF697" w14:textId="77777777">
        <w:tc>
          <w:tcPr>
            <w:tcW w:w="9638" w:type="dxa"/>
            <w:tcBorders>
              <w:top w:val="single" w:sz="4" w:space="0" w:color="D5DEE8"/>
              <w:left w:val="single" w:sz="24" w:space="0" w:color="2E7D32"/>
              <w:bottom w:val="single" w:sz="4" w:space="0" w:color="D5DEE8"/>
              <w:right w:val="single" w:sz="4" w:space="0" w:color="D5DEE8"/>
            </w:tcBorders>
            <w:shd w:val="clear" w:color="auto" w:fill="E7F3EF"/>
          </w:tcPr>
          <w:p w14:paraId="2DD0E4CB" w14:textId="320A8A58" w:rsidR="00166460" w:rsidRDefault="00206928">
            <w:pPr>
              <w:spacing w:after="60"/>
              <w:ind w:firstLine="0"/>
            </w:pPr>
            <w:proofErr w:type="spellStart"/>
            <w:r>
              <w:rPr>
                <w:b/>
                <w:color w:val="2E7D32"/>
              </w:rPr>
              <w:t>Xulosa</w:t>
            </w:r>
            <w:proofErr w:type="spellEnd"/>
            <w:r>
              <w:rPr>
                <w:b/>
                <w:color w:val="2E7D32"/>
              </w:rPr>
              <w:t xml:space="preserve"> </w:t>
            </w:r>
            <w:r w:rsidR="003C7C10">
              <w:rPr>
                <w:b/>
                <w:color w:val="2E7D32"/>
              </w:rPr>
              <w:t>-</w:t>
            </w:r>
            <w:r>
              <w:rPr>
                <w:b/>
                <w:color w:val="2E7D32"/>
              </w:rPr>
              <w:t xml:space="preserve"> 3.3-topshiriq</w:t>
            </w:r>
          </w:p>
          <w:p w14:paraId="41E61BAF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Ma’nosi:</w:t>
            </w:r>
            <w:r>
              <w:rPr>
                <w:sz w:val="27"/>
              </w:rPr>
              <w:t xml:space="preserve"> SmartScreen qarorida MOTW hal qiluvchi.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HostUrl</w:t>
            </w:r>
            <w:r>
              <w:rPr>
                <w:sz w:val="27"/>
              </w:rPr>
              <w:t xml:space="preserve"> fayl qaysi man</w:t>
            </w:r>
            <w:r>
              <w:rPr>
                <w:sz w:val="27"/>
              </w:rPr>
              <w:t xml:space="preserve">zildan yuklanganini, </w:t>
            </w:r>
            <w:r>
              <w:rPr>
                <w:rFonts w:ascii="Courier New" w:hAnsi="Courier New"/>
                <w:color w:val="1F4E79"/>
                <w:sz w:val="24"/>
                <w:shd w:val="clear" w:color="auto" w:fill="F2F4F7"/>
              </w:rPr>
              <w:t>ReferrerUrl</w:t>
            </w:r>
            <w:r>
              <w:rPr>
                <w:sz w:val="27"/>
              </w:rPr>
              <w:t xml:space="preserve"> qaysi sahifadan havola bosilganini ko‘rsatadi.</w:t>
            </w:r>
          </w:p>
          <w:p w14:paraId="33C0DD8B" w14:textId="563F96FA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F3864"/>
                <w:sz w:val="27"/>
              </w:rPr>
              <w:t>Qayerda/qachon kerak:</w:t>
            </w:r>
            <w:r>
              <w:rPr>
                <w:sz w:val="27"/>
              </w:rPr>
              <w:t xml:space="preserve"> kiberkriminalist zararli fayl kompyuterga qanday kelganini tekshirayotganda birinchi </w:t>
            </w:r>
            <w:proofErr w:type="gramStart"/>
            <w:r>
              <w:rPr>
                <w:sz w:val="27"/>
              </w:rPr>
              <w:t>bo‘</w:t>
            </w:r>
            <w:proofErr w:type="gramEnd"/>
            <w:r>
              <w:rPr>
                <w:sz w:val="27"/>
              </w:rPr>
              <w:t xml:space="preserve">lib </w:t>
            </w:r>
            <w:proofErr w:type="spellStart"/>
            <w:r>
              <w:rPr>
                <w:sz w:val="27"/>
              </w:rPr>
              <w:t>shu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belgini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o‘qiydi</w:t>
            </w:r>
            <w:proofErr w:type="spellEnd"/>
            <w:r>
              <w:rPr>
                <w:sz w:val="27"/>
              </w:rPr>
              <w:t xml:space="preserve"> </w:t>
            </w:r>
            <w:r w:rsidR="003C7C10">
              <w:rPr>
                <w:sz w:val="27"/>
              </w:rPr>
              <w:t>-</w:t>
            </w:r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bu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hujum</w:t>
            </w:r>
            <w:proofErr w:type="spellEnd"/>
            <w:r>
              <w:rPr>
                <w:sz w:val="27"/>
              </w:rPr>
              <w:t xml:space="preserve"> </w:t>
            </w:r>
            <w:proofErr w:type="spellStart"/>
            <w:r>
              <w:rPr>
                <w:sz w:val="27"/>
              </w:rPr>
              <w:t>manbasini</w:t>
            </w:r>
            <w:proofErr w:type="spellEnd"/>
            <w:r>
              <w:rPr>
                <w:sz w:val="27"/>
              </w:rPr>
              <w:t xml:space="preserve"> aniqlashda asosiy dal</w:t>
            </w:r>
            <w:r>
              <w:rPr>
                <w:sz w:val="27"/>
              </w:rPr>
              <w:t>il.</w:t>
            </w:r>
          </w:p>
        </w:tc>
      </w:tr>
    </w:tbl>
    <w:p w14:paraId="5EA3B135" w14:textId="77777777" w:rsidR="00166460" w:rsidRDefault="00206928">
      <w:r>
        <w:br w:type="page"/>
      </w:r>
    </w:p>
    <w:p w14:paraId="48D21A7E" w14:textId="77777777" w:rsidR="00166460" w:rsidRDefault="00206928">
      <w:pPr>
        <w:shd w:val="clear" w:color="auto" w:fill="1F3864"/>
        <w:spacing w:before="280" w:after="160"/>
        <w:ind w:firstLine="0"/>
      </w:pPr>
      <w:r>
        <w:rPr>
          <w:b/>
          <w:color w:val="FFFFFF"/>
        </w:rPr>
        <w:lastRenderedPageBreak/>
        <w:t>Yakuniy laboratoriya topshirig‘i</w:t>
      </w:r>
    </w:p>
    <w:p w14:paraId="3F4F1E41" w14:textId="77777777" w:rsidR="00166460" w:rsidRDefault="00206928">
      <w:r>
        <w:t>Quyidagi to‘rt topshiriqni virtual mashinada mustaqil bajaring va har biri uchun skrinshot bilan hisobot tayyorlang.</w:t>
      </w:r>
    </w:p>
    <w:p w14:paraId="59486C38" w14:textId="0AC69ABD" w:rsidR="00166460" w:rsidRDefault="00206928">
      <w:pPr>
        <w:spacing w:after="80"/>
        <w:ind w:left="425" w:hanging="312"/>
      </w:pPr>
      <w:r>
        <w:rPr>
          <w:b/>
          <w:color w:val="1F3864"/>
        </w:rPr>
        <w:t>1. UAC:</w:t>
      </w:r>
      <w:r>
        <w:t xml:space="preserve"> darajani “Always notify” </w:t>
      </w:r>
      <w:proofErr w:type="spellStart"/>
      <w:r>
        <w:t>holatiga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sozlamalar</w:t>
      </w:r>
      <w:proofErr w:type="spellEnd"/>
      <w:r>
        <w:t xml:space="preserve"> </w:t>
      </w:r>
      <w:proofErr w:type="spellStart"/>
      <w:r>
        <w:t>oynasining</w:t>
      </w:r>
      <w:proofErr w:type="spellEnd"/>
      <w:r>
        <w:t xml:space="preserve"> </w:t>
      </w:r>
      <w:proofErr w:type="spellStart"/>
      <w:r>
        <w:t>skrinshoti</w:t>
      </w:r>
      <w:proofErr w:type="spellEnd"/>
      <w:r>
        <w:t xml:space="preserve"> hamda </w:t>
      </w:r>
      <w:r>
        <w:rPr>
          <w:rFonts w:ascii="Courier New" w:hAnsi="Courier New"/>
          <w:color w:val="1F4E79"/>
          <w:sz w:val="24"/>
          <w:shd w:val="clear" w:color="auto" w:fill="F2F4F7"/>
        </w:rPr>
        <w:t>ConsentPromptBehaviorAdmin = 2</w:t>
      </w:r>
      <w:r>
        <w:t xml:space="preserve"> ni ko‘rsatuvchi PowerShell natijasi.</w:t>
      </w:r>
    </w:p>
    <w:p w14:paraId="4A6C7A8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2. AppLocker qoidasi:</w:t>
      </w:r>
      <w:r>
        <w:t xml:space="preserve"> dasturlarni faqat </w:t>
      </w:r>
      <w:r>
        <w:rPr>
          <w:rFonts w:ascii="Courier New" w:hAnsi="Courier New"/>
          <w:color w:val="8A1F1F"/>
          <w:sz w:val="24"/>
          <w:shd w:val="clear" w:color="auto" w:fill="FBECEC"/>
        </w:rPr>
        <w:t>C:\Windows</w:t>
      </w:r>
      <w:r>
        <w:t xml:space="preserve"> va </w:t>
      </w:r>
      <w:r>
        <w:rPr>
          <w:rFonts w:ascii="Courier New" w:hAnsi="Courier New"/>
          <w:color w:val="8A1F1F"/>
          <w:sz w:val="24"/>
          <w:shd w:val="clear" w:color="auto" w:fill="FBECEC"/>
        </w:rPr>
        <w:t>C:\Program Files</w:t>
      </w:r>
      <w:r>
        <w:t xml:space="preserve"> papkalaridan ishga tushirishga </w:t>
      </w:r>
      <w:r>
        <w:t>ruxsat beruvchi Path qoidasini yarating (standart qoidalar bilan birga).</w:t>
      </w:r>
    </w:p>
    <w:p w14:paraId="3EA68E1A" w14:textId="0C419F99" w:rsidR="00166460" w:rsidRDefault="00206928">
      <w:pPr>
        <w:spacing w:after="80"/>
        <w:ind w:left="425" w:hanging="312"/>
      </w:pPr>
      <w:r>
        <w:rPr>
          <w:b/>
          <w:color w:val="1F3864"/>
        </w:rPr>
        <w:t>3. AppLocker sinovi:</w:t>
      </w:r>
      <w:r>
        <w:t xml:space="preserve"> shu papkalardan tashqaridagi istalgan .exe </w:t>
      </w:r>
      <w:proofErr w:type="spellStart"/>
      <w:r>
        <w:t>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xabari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hAnsi="Courier New"/>
          <w:color w:val="1F4E79"/>
          <w:sz w:val="24"/>
          <w:shd w:val="clear" w:color="auto" w:fill="F2F4F7"/>
        </w:rPr>
        <w:t>8004</w:t>
      </w:r>
      <w:r>
        <w:t xml:space="preserve"> hodisasining skrinshoti.</w:t>
      </w:r>
    </w:p>
    <w:p w14:paraId="16A6403B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>4. SmartScreen:</w:t>
      </w:r>
      <w:r>
        <w:t xml:space="preserve"> noma’lum manbadan kelgan faylni y</w:t>
      </w:r>
      <w:r>
        <w:t>uklab, ogohlantirish oynasini skrinshot qiling.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66460" w14:paraId="6FB61240" w14:textId="77777777">
        <w:tc>
          <w:tcPr>
            <w:tcW w:w="9638" w:type="dxa"/>
            <w:tcBorders>
              <w:top w:val="single" w:sz="4" w:space="0" w:color="D5DEE8"/>
              <w:left w:val="single" w:sz="24" w:space="0" w:color="1F3864"/>
              <w:bottom w:val="single" w:sz="4" w:space="0" w:color="D5DEE8"/>
              <w:right w:val="single" w:sz="4" w:space="0" w:color="D5DEE8"/>
            </w:tcBorders>
            <w:shd w:val="clear" w:color="auto" w:fill="ECF1F8"/>
          </w:tcPr>
          <w:p w14:paraId="02FAE789" w14:textId="77777777" w:rsidR="00166460" w:rsidRDefault="00206928">
            <w:pPr>
              <w:spacing w:after="60"/>
              <w:ind w:firstLine="0"/>
            </w:pPr>
            <w:r>
              <w:rPr>
                <w:b/>
                <w:color w:val="1F3864"/>
              </w:rPr>
              <w:t>Hisobot quyidagilarni o‘z ichiga olishi kerak</w:t>
            </w:r>
          </w:p>
          <w:p w14:paraId="6E912CE9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Titul varag‘i: familiya-ism, guruh, sana.</w:t>
            </w:r>
          </w:p>
          <w:p w14:paraId="5274E50D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Har bir topshiriq uchun izohli bitta skrinshot.</w:t>
            </w:r>
          </w:p>
          <w:p w14:paraId="6983FE9C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1–2 gap: nima qildingiz va nimani ko‘rdingiz.</w:t>
            </w:r>
          </w:p>
          <w:p w14:paraId="07CB8D2D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Laboratoriya a</w:t>
            </w:r>
            <w:r>
              <w:rPr>
                <w:sz w:val="27"/>
              </w:rPr>
              <w:t>vvalgi holatga qaytarilgani haqida qayd.</w:t>
            </w:r>
          </w:p>
          <w:p w14:paraId="26F3BD68" w14:textId="77777777" w:rsidR="00166460" w:rsidRDefault="00206928">
            <w:pPr>
              <w:spacing w:after="80" w:line="269" w:lineRule="auto"/>
              <w:ind w:firstLine="0"/>
            </w:pPr>
            <w:r>
              <w:rPr>
                <w:b/>
                <w:color w:val="156B5A"/>
                <w:sz w:val="27"/>
              </w:rPr>
              <w:t xml:space="preserve">•  </w:t>
            </w:r>
            <w:r>
              <w:rPr>
                <w:sz w:val="27"/>
              </w:rPr>
              <w:t>O‘zingiz tanlagan 2 ta nazorat savoliga yozma javob.</w:t>
            </w:r>
          </w:p>
        </w:tc>
      </w:tr>
    </w:tbl>
    <w:p w14:paraId="36E7086D" w14:textId="5153FC1A" w:rsidR="00166460" w:rsidRDefault="00206928">
      <w:pPr>
        <w:spacing w:after="160"/>
      </w:pPr>
      <w:proofErr w:type="spellStart"/>
      <w:r>
        <w:t>Baholash</w:t>
      </w:r>
      <w:proofErr w:type="spellEnd"/>
      <w:r>
        <w:t xml:space="preserve"> </w:t>
      </w:r>
      <w:proofErr w:type="spellStart"/>
      <w:r>
        <w:t>mezoni</w:t>
      </w:r>
      <w:proofErr w:type="spellEnd"/>
      <w:r>
        <w:t xml:space="preserve">: UAC </w:t>
      </w:r>
      <w:r w:rsidR="003C7C10">
        <w:t>-</w:t>
      </w:r>
      <w:r>
        <w:t xml:space="preserve"> 20% · AppLocker </w:t>
      </w:r>
      <w:proofErr w:type="spellStart"/>
      <w:r>
        <w:t>qoidasi</w:t>
      </w:r>
      <w:proofErr w:type="spellEnd"/>
      <w:r>
        <w:t xml:space="preserve"> </w:t>
      </w:r>
      <w:r w:rsidR="003C7C10">
        <w:t>-</w:t>
      </w:r>
      <w:r>
        <w:t xml:space="preserve"> 30% · AppLocker </w:t>
      </w:r>
      <w:proofErr w:type="spellStart"/>
      <w:r>
        <w:t>sinovi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r w:rsidR="003C7C10">
        <w:t>-</w:t>
      </w:r>
      <w:r>
        <w:t xml:space="preserve"> 30% · SmartScreen </w:t>
      </w:r>
      <w:r w:rsidR="003C7C10">
        <w:t>-</w:t>
      </w:r>
      <w:r>
        <w:t xml:space="preserve"> 10% · 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sifati</w:t>
      </w:r>
      <w:proofErr w:type="spellEnd"/>
      <w:r>
        <w:t xml:space="preserve"> </w:t>
      </w:r>
      <w:r w:rsidR="003C7C10">
        <w:t>-</w:t>
      </w:r>
      <w:r>
        <w:t xml:space="preserve"> 10%.</w:t>
      </w:r>
    </w:p>
    <w:p w14:paraId="583B1C15" w14:textId="77777777" w:rsidR="00166460" w:rsidRDefault="00206928">
      <w:pPr>
        <w:pBdr>
          <w:bottom w:val="single" w:sz="6" w:space="2" w:color="2E7D32"/>
        </w:pBdr>
        <w:spacing w:before="240"/>
        <w:ind w:firstLine="0"/>
      </w:pPr>
      <w:r>
        <w:rPr>
          <w:b/>
          <w:color w:val="1F3864"/>
        </w:rPr>
        <w:t>O‘z-o‘zini tekshirish savo</w:t>
      </w:r>
      <w:r>
        <w:rPr>
          <w:b/>
          <w:color w:val="1F3864"/>
        </w:rPr>
        <w:t>llari</w:t>
      </w:r>
    </w:p>
    <w:p w14:paraId="6EB12D57" w14:textId="4F192372" w:rsidR="00166460" w:rsidRDefault="00206928">
      <w:r>
        <w:t xml:space="preserve">Agar quyidagi savollarning barchasiga qiynalmasdan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olsangiz</w:t>
      </w:r>
      <w:proofErr w:type="spellEnd"/>
      <w:r>
        <w:t xml:space="preserve"> </w:t>
      </w:r>
      <w:r w:rsidR="003C7C10">
        <w:t>-</w:t>
      </w:r>
      <w:r>
        <w:t xml:space="preserve"> </w:t>
      </w:r>
      <w:proofErr w:type="spellStart"/>
      <w:proofErr w:type="gramStart"/>
      <w:r>
        <w:t>mashg‘</w:t>
      </w:r>
      <w:proofErr w:type="gramEnd"/>
      <w:r>
        <w:t>ulotni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o‘zlashtirgansiz</w:t>
      </w:r>
      <w:proofErr w:type="spellEnd"/>
      <w:r>
        <w:t>.</w:t>
      </w:r>
    </w:p>
    <w:p w14:paraId="1E254909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1. </w:t>
      </w:r>
      <w:r>
        <w:t xml:space="preserve">UAC slayderining to‘rt holatida </w:t>
      </w:r>
      <w:r>
        <w:rPr>
          <w:rFonts w:ascii="Courier New" w:hAnsi="Courier New"/>
          <w:color w:val="1F4E79"/>
          <w:sz w:val="24"/>
          <w:shd w:val="clear" w:color="auto" w:fill="F2F4F7"/>
        </w:rPr>
        <w:t>ConsentPromptBehaviorAdmin</w:t>
      </w:r>
      <w:r>
        <w:t xml:space="preserve"> qanday qiymatlar oladi?</w:t>
      </w:r>
    </w:p>
    <w:p w14:paraId="176F9D70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2. </w:t>
      </w:r>
      <w:r>
        <w:t xml:space="preserve">Nega “Never notify” holatida ham </w:t>
      </w:r>
      <w:r>
        <w:rPr>
          <w:rFonts w:ascii="Courier New" w:hAnsi="Courier New"/>
          <w:color w:val="1F4E79"/>
          <w:sz w:val="24"/>
          <w:shd w:val="clear" w:color="auto" w:fill="F2F4F7"/>
        </w:rPr>
        <w:t>EnableLUA</w:t>
      </w:r>
      <w:r>
        <w:t xml:space="preserve"> qiymati 1 bo‘lib qoladi? UACni butunlay qanday o‘chiriladi?</w:t>
      </w:r>
    </w:p>
    <w:p w14:paraId="2FF789E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3. </w:t>
      </w:r>
      <w:r>
        <w:t>Filtrlangan (Medium) va to‘liq (High) token o‘rtasidagi farq nima? Buni qanday tekshirasiz?</w:t>
      </w:r>
    </w:p>
    <w:p w14:paraId="467185C8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4. </w:t>
      </w:r>
      <w:r>
        <w:t>AppLocker ishlashi uchun qaysi servis ishlab turishi sh</w:t>
      </w:r>
      <w:r>
        <w:t>art?</w:t>
      </w:r>
    </w:p>
    <w:p w14:paraId="0C262BF7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lastRenderedPageBreak/>
        <w:t xml:space="preserve">5. </w:t>
      </w:r>
      <w:r>
        <w:t>Publisher, Path va File hash qoidalari fayl ko‘chirilganda yoki yangilanganda qanday farq qiladi?</w:t>
      </w:r>
    </w:p>
    <w:p w14:paraId="2F716232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6. </w:t>
      </w:r>
      <w:r>
        <w:t>Bitta faylga Allow ham, Deny ham to‘g‘ri kelsa, qaysi biri ustun turadi? Nega?</w:t>
      </w:r>
    </w:p>
    <w:p w14:paraId="2BD0EC3C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7. </w:t>
      </w:r>
      <w:r>
        <w:t>Implicit deny nima? Hech qanday Deny qoidasisiz fayl qanday blokl</w:t>
      </w:r>
      <w:r>
        <w:t>anadi?</w:t>
      </w:r>
    </w:p>
    <w:p w14:paraId="09038BFF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8. </w:t>
      </w:r>
      <w:r>
        <w:t>8002, 8003 va 8004 hodisalari nimani anglatadi? Audit only va Enforce farqi nimada?</w:t>
      </w:r>
    </w:p>
    <w:p w14:paraId="681E7313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9. </w:t>
      </w:r>
      <w:r>
        <w:t>SmartScreen qaysi fayllarni tekshiradi? Fleshkadan nusxalangan fayl nega tekshirilmaydi?</w:t>
      </w:r>
    </w:p>
    <w:p w14:paraId="73319E01" w14:textId="77777777" w:rsidR="00166460" w:rsidRDefault="00206928">
      <w:pPr>
        <w:spacing w:after="80"/>
        <w:ind w:left="425" w:hanging="312"/>
      </w:pPr>
      <w:r>
        <w:rPr>
          <w:b/>
          <w:color w:val="1F3864"/>
        </w:rPr>
        <w:t xml:space="preserve">10. </w:t>
      </w:r>
      <w:r>
        <w:t xml:space="preserve">Mark of the Web qayerda saqlanadi va uni qanday o‘qish, </w:t>
      </w:r>
      <w:r>
        <w:t>qanday olib tashlash mumkin?</w:t>
      </w:r>
    </w:p>
    <w:p w14:paraId="5187811A" w14:textId="77777777" w:rsidR="00166460" w:rsidRDefault="00166460"/>
    <w:p w14:paraId="56709C49" w14:textId="6AC86011" w:rsidR="00166460" w:rsidRDefault="003C7C10">
      <w:pPr>
        <w:ind w:firstLine="0"/>
        <w:jc w:val="center"/>
      </w:pPr>
      <w:r>
        <w:rPr>
          <w:i/>
          <w:color w:val="555555"/>
          <w:sz w:val="24"/>
        </w:rPr>
        <w:t>-</w:t>
      </w:r>
      <w:r w:rsidR="00206928">
        <w:rPr>
          <w:i/>
          <w:color w:val="555555"/>
          <w:sz w:val="24"/>
        </w:rPr>
        <w:t xml:space="preserve"> </w:t>
      </w:r>
      <w:proofErr w:type="spellStart"/>
      <w:proofErr w:type="gramStart"/>
      <w:r w:rsidR="00206928">
        <w:rPr>
          <w:i/>
          <w:color w:val="555555"/>
          <w:sz w:val="24"/>
        </w:rPr>
        <w:t>Mashg‘</w:t>
      </w:r>
      <w:proofErr w:type="gramEnd"/>
      <w:r w:rsidR="00206928">
        <w:rPr>
          <w:i/>
          <w:color w:val="555555"/>
          <w:sz w:val="24"/>
        </w:rPr>
        <w:t>ulot</w:t>
      </w:r>
      <w:proofErr w:type="spellEnd"/>
      <w:r w:rsidR="00206928">
        <w:rPr>
          <w:i/>
          <w:color w:val="555555"/>
          <w:sz w:val="24"/>
        </w:rPr>
        <w:t xml:space="preserve"> </w:t>
      </w:r>
      <w:proofErr w:type="spellStart"/>
      <w:r w:rsidR="00206928">
        <w:rPr>
          <w:i/>
          <w:color w:val="555555"/>
          <w:sz w:val="24"/>
        </w:rPr>
        <w:t>yakuni</w:t>
      </w:r>
      <w:proofErr w:type="spellEnd"/>
      <w:r w:rsidR="00206928">
        <w:rPr>
          <w:i/>
          <w:color w:val="555555"/>
          <w:sz w:val="24"/>
        </w:rPr>
        <w:t xml:space="preserve"> </w:t>
      </w:r>
      <w:r>
        <w:rPr>
          <w:i/>
          <w:color w:val="555555"/>
          <w:sz w:val="24"/>
        </w:rPr>
        <w:t>-</w:t>
      </w:r>
    </w:p>
    <w:sectPr w:rsidR="00166460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B33D7" w14:textId="77777777" w:rsidR="00206928" w:rsidRDefault="00206928">
      <w:pPr>
        <w:spacing w:after="0" w:line="240" w:lineRule="auto"/>
      </w:pPr>
      <w:r>
        <w:separator/>
      </w:r>
    </w:p>
  </w:endnote>
  <w:endnote w:type="continuationSeparator" w:id="0">
    <w:p w14:paraId="31144DC6" w14:textId="77777777" w:rsidR="00206928" w:rsidRDefault="0020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8FC51" w14:textId="77777777" w:rsidR="00166460" w:rsidRDefault="0020692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E45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5A467" w14:textId="77777777" w:rsidR="00206928" w:rsidRDefault="00206928">
      <w:pPr>
        <w:spacing w:after="0" w:line="240" w:lineRule="auto"/>
      </w:pPr>
      <w:r>
        <w:separator/>
      </w:r>
    </w:p>
  </w:footnote>
  <w:footnote w:type="continuationSeparator" w:id="0">
    <w:p w14:paraId="4DD4B208" w14:textId="77777777" w:rsidR="00206928" w:rsidRDefault="00206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460"/>
    <w:rsid w:val="001B1903"/>
    <w:rsid w:val="00206928"/>
    <w:rsid w:val="0029639D"/>
    <w:rsid w:val="00326F90"/>
    <w:rsid w:val="003C7C10"/>
    <w:rsid w:val="008A1E7F"/>
    <w:rsid w:val="00A479D6"/>
    <w:rsid w:val="00AA1D8D"/>
    <w:rsid w:val="00AE1997"/>
    <w:rsid w:val="00B47730"/>
    <w:rsid w:val="00BE45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51C73"/>
  <w14:defaultImageDpi w14:val="300"/>
  <w15:docId w15:val="{13F8658D-F5F6-45A8-B9B3-9C420210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  <w:jc w:val="both"/>
    </w:pPr>
    <w:rPr>
      <w:rFonts w:ascii="Times New Roman" w:hAnsi="Times New Roman"/>
      <w:color w:val="1A1A1A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6354</Words>
  <Characters>36219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2026-09-26T03:42:00Z</dcterms:modified>
  <cp:category/>
</cp:coreProperties>
</file>