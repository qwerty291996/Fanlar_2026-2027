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E3DDA" w14:textId="19B37F98" w:rsidR="003E4CE3" w:rsidRDefault="00905E62">
      <w:pPr>
        <w:spacing w:line="240" w:lineRule="auto"/>
        <w:jc w:val="center"/>
      </w:pPr>
      <w:proofErr w:type="gramStart"/>
      <w:r>
        <w:rPr>
          <w:sz w:val="24"/>
          <w:szCs w:val="24"/>
        </w:rPr>
        <w:t>O‘</w:t>
      </w:r>
      <w:proofErr w:type="gramEnd"/>
      <w:r>
        <w:rPr>
          <w:sz w:val="24"/>
          <w:szCs w:val="24"/>
        </w:rPr>
        <w:t xml:space="preserve">ZBEKISTON RESPUBLIKASI HARBIY XAVFSIZLIK VA MUDOFAA UNIVERSITETINING AXBOROT-KOMMUNIKATSIYA TEXNOLOGIYALARI </w:t>
      </w:r>
      <w:r w:rsidR="00F207DB">
        <w:rPr>
          <w:sz w:val="24"/>
          <w:szCs w:val="24"/>
        </w:rPr>
        <w:br/>
      </w:r>
      <w:r>
        <w:rPr>
          <w:sz w:val="24"/>
          <w:szCs w:val="24"/>
        </w:rPr>
        <w:t>VA HARBIY ALOQA INSTITUTI</w:t>
      </w:r>
    </w:p>
    <w:p w14:paraId="64A27E42" w14:textId="77777777" w:rsidR="00DB0046" w:rsidRPr="00DB0046" w:rsidRDefault="00DB0046">
      <w:pPr>
        <w:spacing w:after="20" w:line="240" w:lineRule="auto"/>
        <w:ind w:left="5102"/>
        <w:jc w:val="center"/>
        <w:rPr>
          <w:b/>
          <w:bCs/>
          <w:sz w:val="20"/>
          <w:szCs w:val="20"/>
        </w:rPr>
      </w:pPr>
    </w:p>
    <w:p w14:paraId="6167D7D8" w14:textId="1E029889" w:rsidR="003E4CE3" w:rsidRDefault="00905E62">
      <w:pPr>
        <w:spacing w:after="20" w:line="240" w:lineRule="auto"/>
        <w:ind w:left="5102"/>
        <w:jc w:val="center"/>
      </w:pPr>
      <w:r>
        <w:rPr>
          <w:b/>
          <w:bCs/>
          <w:sz w:val="24"/>
          <w:szCs w:val="24"/>
        </w:rPr>
        <w:t>TASDIQLAYMAN</w:t>
      </w:r>
    </w:p>
    <w:p w14:paraId="67D058DA" w14:textId="77777777" w:rsidR="003E4CE3" w:rsidRDefault="00905E62">
      <w:pPr>
        <w:spacing w:after="20" w:line="240" w:lineRule="auto"/>
        <w:ind w:left="4797"/>
        <w:jc w:val="center"/>
      </w:pPr>
      <w:r>
        <w:rPr>
          <w:sz w:val="24"/>
          <w:szCs w:val="24"/>
        </w:rPr>
        <w:t xml:space="preserve">KIBERXAVFSIZLIK KAFEDRASI </w:t>
      </w:r>
      <w:proofErr w:type="gramStart"/>
      <w:r>
        <w:rPr>
          <w:sz w:val="24"/>
          <w:szCs w:val="24"/>
        </w:rPr>
        <w:t>BOSHLIG‘</w:t>
      </w:r>
      <w:proofErr w:type="gramEnd"/>
      <w:r>
        <w:rPr>
          <w:sz w:val="24"/>
          <w:szCs w:val="24"/>
        </w:rPr>
        <w:t>I</w:t>
      </w:r>
    </w:p>
    <w:p w14:paraId="3EED85CD" w14:textId="77777777" w:rsidR="003E4CE3" w:rsidRDefault="00905E62">
      <w:pPr>
        <w:spacing w:after="0" w:line="240" w:lineRule="auto"/>
        <w:ind w:left="4833"/>
      </w:pPr>
      <w:r>
        <w:rPr>
          <w:szCs w:val="28"/>
        </w:rPr>
        <w:t>kapitan</w:t>
      </w:r>
    </w:p>
    <w:p w14:paraId="3932E4D0" w14:textId="77777777" w:rsidR="003E4CE3" w:rsidRDefault="00905E62">
      <w:pPr>
        <w:spacing w:after="20" w:line="240" w:lineRule="auto"/>
        <w:ind w:left="5102" w:right="8"/>
        <w:jc w:val="right"/>
      </w:pPr>
      <w:r>
        <w:rPr>
          <w:szCs w:val="28"/>
        </w:rPr>
        <w:t>D.Xayitov</w:t>
      </w:r>
    </w:p>
    <w:p w14:paraId="7080C325" w14:textId="77777777" w:rsidR="003E4CE3" w:rsidRDefault="00905E62">
      <w:pPr>
        <w:spacing w:after="240" w:line="240" w:lineRule="auto"/>
        <w:ind w:left="4860"/>
      </w:pPr>
      <w:r>
        <w:rPr>
          <w:szCs w:val="28"/>
        </w:rPr>
        <w:t>2026-y. “____” __________</w:t>
      </w:r>
    </w:p>
    <w:p w14:paraId="16CB5C81" w14:textId="77777777" w:rsidR="003E4CE3" w:rsidRDefault="003E4CE3">
      <w:pPr>
        <w:spacing w:after="0" w:line="240" w:lineRule="auto"/>
      </w:pPr>
    </w:p>
    <w:p w14:paraId="12A8704C" w14:textId="77777777" w:rsidR="003E4CE3" w:rsidRDefault="003E4CE3">
      <w:pPr>
        <w:spacing w:after="0" w:line="240" w:lineRule="auto"/>
      </w:pPr>
    </w:p>
    <w:p w14:paraId="62E8C642" w14:textId="77777777" w:rsidR="003E4CE3" w:rsidRDefault="003E4CE3">
      <w:pPr>
        <w:spacing w:after="0" w:line="240" w:lineRule="auto"/>
      </w:pPr>
    </w:p>
    <w:p w14:paraId="170ACA17" w14:textId="77777777" w:rsidR="003E4CE3" w:rsidRDefault="003E4CE3">
      <w:pPr>
        <w:spacing w:after="0" w:line="240" w:lineRule="auto"/>
      </w:pPr>
    </w:p>
    <w:p w14:paraId="13F78E5A" w14:textId="77777777" w:rsidR="003E4CE3" w:rsidRDefault="003E4CE3">
      <w:pPr>
        <w:spacing w:after="0" w:line="240" w:lineRule="auto"/>
      </w:pPr>
    </w:p>
    <w:p w14:paraId="1B1CDCCD" w14:textId="77777777" w:rsidR="003E4CE3" w:rsidRDefault="003E4CE3">
      <w:pPr>
        <w:spacing w:after="0" w:line="240" w:lineRule="auto"/>
      </w:pPr>
    </w:p>
    <w:p w14:paraId="3D4F709A" w14:textId="77777777" w:rsidR="003E4CE3" w:rsidRDefault="003E4CE3">
      <w:pPr>
        <w:spacing w:after="0" w:line="240" w:lineRule="auto"/>
      </w:pPr>
    </w:p>
    <w:p w14:paraId="2B9F8C67" w14:textId="77777777" w:rsidR="003E4CE3" w:rsidRDefault="003E4CE3">
      <w:pPr>
        <w:spacing w:after="0" w:line="240" w:lineRule="auto"/>
      </w:pPr>
    </w:p>
    <w:p w14:paraId="22DA17B2" w14:textId="77777777" w:rsidR="003E4CE3" w:rsidRDefault="003E4CE3">
      <w:pPr>
        <w:spacing w:after="0" w:line="240" w:lineRule="auto"/>
      </w:pPr>
    </w:p>
    <w:p w14:paraId="23CBDE0F" w14:textId="77777777" w:rsidR="003E4CE3" w:rsidRDefault="003E4CE3">
      <w:pPr>
        <w:spacing w:after="0" w:line="240" w:lineRule="auto"/>
      </w:pPr>
    </w:p>
    <w:p w14:paraId="5F12A97C" w14:textId="77777777" w:rsidR="003E4CE3" w:rsidRDefault="00905E62">
      <w:pPr>
        <w:spacing w:after="0" w:line="240" w:lineRule="auto"/>
        <w:jc w:val="center"/>
      </w:pPr>
      <w:r>
        <w:rPr>
          <w:b/>
          <w:bCs/>
          <w:sz w:val="26"/>
          <w:szCs w:val="26"/>
        </w:rPr>
        <w:t>“KIBER KRIMINALISTIKA VA ETIKAL HAKING”</w:t>
      </w:r>
    </w:p>
    <w:p w14:paraId="69FCD130" w14:textId="77777777" w:rsidR="003E4CE3" w:rsidRDefault="00905E62">
      <w:pPr>
        <w:spacing w:after="0" w:line="240" w:lineRule="auto"/>
        <w:jc w:val="center"/>
      </w:pPr>
      <w:proofErr w:type="gramStart"/>
      <w:r>
        <w:rPr>
          <w:sz w:val="26"/>
          <w:szCs w:val="26"/>
        </w:rPr>
        <w:t>o‘</w:t>
      </w:r>
      <w:proofErr w:type="gramEnd"/>
      <w:r>
        <w:rPr>
          <w:sz w:val="26"/>
          <w:szCs w:val="26"/>
        </w:rPr>
        <w:t>quv fanidan mashg‘ulot o‘tkazish uchun</w:t>
      </w:r>
    </w:p>
    <w:p w14:paraId="22F201CB" w14:textId="77777777" w:rsidR="003E4CE3" w:rsidRDefault="00905E62">
      <w:pPr>
        <w:spacing w:before="80" w:after="80" w:line="240" w:lineRule="auto"/>
        <w:jc w:val="center"/>
      </w:pPr>
      <w:r>
        <w:rPr>
          <w:b/>
          <w:bCs/>
          <w:color w:val="1F3864"/>
          <w:sz w:val="40"/>
          <w:szCs w:val="40"/>
        </w:rPr>
        <w:t>USLUBIY ISHLANMA</w:t>
      </w:r>
    </w:p>
    <w:p w14:paraId="393B9D0B" w14:textId="77777777" w:rsidR="003E4CE3" w:rsidRDefault="00905E62">
      <w:pPr>
        <w:spacing w:after="0" w:line="240" w:lineRule="auto"/>
        <w:jc w:val="center"/>
      </w:pPr>
      <w:r>
        <w:rPr>
          <w:b/>
          <w:bCs/>
          <w:sz w:val="30"/>
          <w:szCs w:val="30"/>
        </w:rPr>
        <w:t>2-MAVZU: “Linux OT”</w:t>
      </w:r>
    </w:p>
    <w:p w14:paraId="3F046FBC" w14:textId="77777777" w:rsidR="003E4CE3" w:rsidRDefault="003E4CE3">
      <w:pPr>
        <w:spacing w:after="0" w:line="240" w:lineRule="auto"/>
      </w:pPr>
    </w:p>
    <w:p w14:paraId="283F56BD" w14:textId="77777777" w:rsidR="003E4CE3" w:rsidRDefault="003E4CE3">
      <w:pPr>
        <w:spacing w:after="0" w:line="240" w:lineRule="auto"/>
      </w:pPr>
    </w:p>
    <w:p w14:paraId="20EF6987" w14:textId="77777777" w:rsidR="003E4CE3" w:rsidRDefault="003E4CE3">
      <w:pPr>
        <w:spacing w:after="0" w:line="240" w:lineRule="auto"/>
      </w:pPr>
    </w:p>
    <w:p w14:paraId="1BB023DB" w14:textId="77777777" w:rsidR="003E4CE3" w:rsidRDefault="003E4CE3">
      <w:pPr>
        <w:spacing w:after="0" w:line="240" w:lineRule="auto"/>
      </w:pPr>
    </w:p>
    <w:p w14:paraId="4F5C4ACB" w14:textId="77777777" w:rsidR="003E4CE3" w:rsidRDefault="003E4CE3">
      <w:pPr>
        <w:spacing w:after="0" w:line="240" w:lineRule="auto"/>
      </w:pPr>
    </w:p>
    <w:p w14:paraId="22AE3D77" w14:textId="77777777" w:rsidR="003E4CE3" w:rsidRDefault="003E4CE3">
      <w:pPr>
        <w:spacing w:after="0" w:line="240" w:lineRule="auto"/>
      </w:pPr>
    </w:p>
    <w:p w14:paraId="1178D167" w14:textId="77777777" w:rsidR="003E4CE3" w:rsidRDefault="003E4CE3">
      <w:pPr>
        <w:spacing w:after="0" w:line="240" w:lineRule="auto"/>
      </w:pPr>
    </w:p>
    <w:p w14:paraId="630627B8" w14:textId="77777777" w:rsidR="003E4CE3" w:rsidRDefault="003E4CE3">
      <w:pPr>
        <w:spacing w:after="0" w:line="240" w:lineRule="auto"/>
      </w:pPr>
    </w:p>
    <w:p w14:paraId="7E2EACBC" w14:textId="77777777" w:rsidR="003E4CE3" w:rsidRDefault="003E4CE3">
      <w:pPr>
        <w:spacing w:after="0" w:line="240" w:lineRule="auto"/>
      </w:pPr>
    </w:p>
    <w:p w14:paraId="5FA5A1E7" w14:textId="77777777" w:rsidR="003E4CE3" w:rsidRDefault="003E4CE3">
      <w:pPr>
        <w:spacing w:after="0" w:line="240" w:lineRule="auto"/>
      </w:pPr>
    </w:p>
    <w:p w14:paraId="704113A0" w14:textId="77777777" w:rsidR="003E4CE3" w:rsidRDefault="003E4CE3">
      <w:pPr>
        <w:spacing w:after="0" w:line="240" w:lineRule="auto"/>
      </w:pPr>
    </w:p>
    <w:p w14:paraId="0B9AD2DF" w14:textId="77777777" w:rsidR="003E4CE3" w:rsidRDefault="003E4CE3">
      <w:pPr>
        <w:spacing w:after="0" w:line="240" w:lineRule="auto"/>
      </w:pPr>
    </w:p>
    <w:p w14:paraId="4D985E4C" w14:textId="77777777" w:rsidR="003E4CE3" w:rsidRDefault="003E4CE3">
      <w:pPr>
        <w:spacing w:after="0" w:line="240" w:lineRule="auto"/>
      </w:pPr>
    </w:p>
    <w:p w14:paraId="696666AB" w14:textId="3739D02E" w:rsidR="003E4CE3" w:rsidRDefault="003E4CE3">
      <w:pPr>
        <w:spacing w:after="0" w:line="240" w:lineRule="auto"/>
      </w:pPr>
    </w:p>
    <w:p w14:paraId="3FF4470F" w14:textId="1956D5D4" w:rsidR="00C71492" w:rsidRDefault="00C71492">
      <w:pPr>
        <w:spacing w:after="0" w:line="240" w:lineRule="auto"/>
      </w:pPr>
    </w:p>
    <w:p w14:paraId="3355F584" w14:textId="03B89815" w:rsidR="00C71492" w:rsidRDefault="00C71492">
      <w:pPr>
        <w:spacing w:after="0" w:line="240" w:lineRule="auto"/>
      </w:pPr>
    </w:p>
    <w:p w14:paraId="5BAF09E9" w14:textId="01A73493" w:rsidR="00C71492" w:rsidRDefault="00C71492">
      <w:pPr>
        <w:spacing w:after="0" w:line="240" w:lineRule="auto"/>
      </w:pPr>
    </w:p>
    <w:p w14:paraId="069895AA" w14:textId="26B25F52" w:rsidR="00C71492" w:rsidRDefault="00C71492">
      <w:pPr>
        <w:spacing w:after="0" w:line="240" w:lineRule="auto"/>
      </w:pPr>
    </w:p>
    <w:p w14:paraId="26455278" w14:textId="77777777" w:rsidR="003E4CE3" w:rsidRDefault="003E4CE3">
      <w:pPr>
        <w:spacing w:after="0" w:line="240" w:lineRule="auto"/>
      </w:pPr>
    </w:p>
    <w:p w14:paraId="14F2F127" w14:textId="651C16E5" w:rsidR="009D6003" w:rsidRDefault="00905E62" w:rsidP="00C71492">
      <w:pPr>
        <w:spacing w:after="0" w:line="240" w:lineRule="auto"/>
        <w:jc w:val="center"/>
        <w:rPr>
          <w:b/>
          <w:bCs/>
          <w:sz w:val="26"/>
          <w:szCs w:val="26"/>
        </w:rPr>
      </w:pPr>
      <w:r>
        <w:rPr>
          <w:b/>
          <w:bCs/>
          <w:sz w:val="26"/>
          <w:szCs w:val="26"/>
        </w:rPr>
        <w:t>Toshkent — 2026</w:t>
      </w:r>
      <w:r w:rsidR="009D6003">
        <w:rPr>
          <w:b/>
          <w:bCs/>
          <w:sz w:val="26"/>
          <w:szCs w:val="26"/>
        </w:rPr>
        <w:br w:type="page"/>
      </w:r>
    </w:p>
    <w:p w14:paraId="3C3F302C" w14:textId="77777777" w:rsidR="003E4CE3" w:rsidRDefault="003E4CE3">
      <w:pPr>
        <w:spacing w:after="0" w:line="240" w:lineRule="auto"/>
        <w:jc w:val="center"/>
      </w:pPr>
    </w:p>
    <w:p w14:paraId="6BD2F173" w14:textId="77777777" w:rsidR="003E4CE3" w:rsidRDefault="00905E62">
      <w:pPr>
        <w:spacing w:before="240" w:after="0" w:line="240" w:lineRule="auto"/>
        <w:jc w:val="center"/>
      </w:pPr>
      <w:r>
        <w:rPr>
          <w:sz w:val="24"/>
          <w:szCs w:val="24"/>
        </w:rPr>
        <w:t xml:space="preserve">Uslubiy ishlanma Kiberxavfsizlik kafedrasining umumiy </w:t>
      </w:r>
      <w:proofErr w:type="gramStart"/>
      <w:r>
        <w:rPr>
          <w:sz w:val="24"/>
          <w:szCs w:val="24"/>
        </w:rPr>
        <w:t>yig‘</w:t>
      </w:r>
      <w:proofErr w:type="gramEnd"/>
      <w:r>
        <w:rPr>
          <w:sz w:val="24"/>
          <w:szCs w:val="24"/>
        </w:rPr>
        <w:t>ilishida muhokama qilingan</w:t>
      </w:r>
    </w:p>
    <w:p w14:paraId="1685B773" w14:textId="77777777" w:rsidR="003E4CE3" w:rsidRDefault="00905E62">
      <w:pPr>
        <w:spacing w:after="0" w:line="240" w:lineRule="auto"/>
        <w:jc w:val="center"/>
      </w:pPr>
      <w:r>
        <w:rPr>
          <w:sz w:val="24"/>
          <w:szCs w:val="24"/>
        </w:rPr>
        <w:t>2026-y. “____” _____________   Bayonnoma № ____</w:t>
      </w:r>
    </w:p>
    <w:p w14:paraId="22DB7532" w14:textId="77777777" w:rsidR="003E4CE3" w:rsidRDefault="00905E62">
      <w:pPr>
        <w:spacing w:after="0" w:line="240" w:lineRule="auto"/>
      </w:pPr>
      <w:r>
        <w:br w:type="page"/>
      </w:r>
    </w:p>
    <w:p w14:paraId="582BBE67" w14:textId="77777777" w:rsidR="003E4CE3" w:rsidRDefault="00905E62">
      <w:pPr>
        <w:spacing w:after="80" w:line="240" w:lineRule="auto"/>
        <w:jc w:val="center"/>
      </w:pPr>
      <w:r>
        <w:rPr>
          <w:b/>
          <w:bCs/>
          <w:color w:val="1F3864"/>
          <w:szCs w:val="28"/>
        </w:rPr>
        <w:lastRenderedPageBreak/>
        <w:t>2-MAVZU: “Linux OT”</w:t>
      </w:r>
    </w:p>
    <w:p w14:paraId="21345AF3" w14:textId="77777777" w:rsidR="003E4CE3" w:rsidRDefault="00905E62">
      <w:pPr>
        <w:keepNext/>
        <w:spacing w:before="160" w:after="60" w:line="240" w:lineRule="auto"/>
        <w:ind w:firstLine="709"/>
      </w:pPr>
      <w:proofErr w:type="gramStart"/>
      <w:r>
        <w:rPr>
          <w:b/>
          <w:bCs/>
          <w:color w:val="1F3864"/>
          <w:szCs w:val="28"/>
        </w:rPr>
        <w:t>O‘</w:t>
      </w:r>
      <w:proofErr w:type="gramEnd"/>
      <w:r>
        <w:rPr>
          <w:b/>
          <w:bCs/>
          <w:color w:val="1F3864"/>
          <w:szCs w:val="28"/>
        </w:rPr>
        <w:t>QUV MAQSADLARI</w:t>
      </w:r>
    </w:p>
    <w:p w14:paraId="7091D479" w14:textId="77777777" w:rsidR="003E4CE3" w:rsidRDefault="00905E62">
      <w:pPr>
        <w:spacing w:after="60" w:line="240" w:lineRule="auto"/>
        <w:ind w:firstLine="709"/>
        <w:jc w:val="both"/>
      </w:pPr>
      <w:r>
        <w:rPr>
          <w:szCs w:val="28"/>
        </w:rPr>
        <w:t xml:space="preserve">Kursantlarda Linux operatsion tizimlari oilasi, uning fayl tizimi tuzilishi, terminal (buyruqlar qatori) bilan ishlash asoslari hamda tarmoq razvedkasi (recon) va huquqlarni boshqarish vositalari </w:t>
      </w:r>
      <w:proofErr w:type="gramStart"/>
      <w:r>
        <w:rPr>
          <w:szCs w:val="28"/>
        </w:rPr>
        <w:t>bo‘</w:t>
      </w:r>
      <w:proofErr w:type="gramEnd"/>
      <w:r>
        <w:rPr>
          <w:szCs w:val="28"/>
        </w:rPr>
        <w:t>yicha bilim va amaliy ko‘nikmalarni shakllantirishdan iborat.</w:t>
      </w:r>
    </w:p>
    <w:p w14:paraId="259108A4" w14:textId="77777777" w:rsidR="003E4CE3" w:rsidRDefault="00905E62">
      <w:pPr>
        <w:spacing w:after="60" w:line="240" w:lineRule="auto"/>
        <w:ind w:firstLine="709"/>
        <w:jc w:val="both"/>
      </w:pPr>
      <w:r>
        <w:rPr>
          <w:szCs w:val="28"/>
        </w:rPr>
        <w:t>Tarbiyaviy maqsad: kursantlarda axborot tizimlari bilan ishlashda mas’uliyatlilik, intizomlilik, ish natijalariga puxta va aniq yondashish hamda kasbiy burchga sodiqlik kabi harbiy-tarbiyaviy fazilatlarni shakllantirishdan iborat.</w:t>
      </w:r>
    </w:p>
    <w:p w14:paraId="48053798" w14:textId="77777777" w:rsidR="003E4CE3" w:rsidRDefault="00905E62" w:rsidP="00EE3337">
      <w:pPr>
        <w:keepNext/>
        <w:spacing w:before="160" w:after="60" w:line="240" w:lineRule="auto"/>
        <w:ind w:firstLine="709"/>
        <w:jc w:val="both"/>
      </w:pPr>
      <w:r>
        <w:rPr>
          <w:b/>
          <w:bCs/>
          <w:color w:val="1F3864"/>
          <w:szCs w:val="28"/>
        </w:rPr>
        <w:t xml:space="preserve">MAVZUNI </w:t>
      </w:r>
      <w:proofErr w:type="gramStart"/>
      <w:r>
        <w:rPr>
          <w:b/>
          <w:bCs/>
          <w:color w:val="1F3864"/>
          <w:szCs w:val="28"/>
        </w:rPr>
        <w:t>O‘</w:t>
      </w:r>
      <w:proofErr w:type="gramEnd"/>
      <w:r>
        <w:rPr>
          <w:b/>
          <w:bCs/>
          <w:color w:val="1F3864"/>
          <w:szCs w:val="28"/>
        </w:rPr>
        <w:t>RGANISH UCHUN TASHKILIY-USLUBIY KO‘RSATMALAR</w:t>
      </w:r>
    </w:p>
    <w:p w14:paraId="0B32AF05" w14:textId="77777777" w:rsidR="003E4CE3" w:rsidRDefault="00905E62">
      <w:pPr>
        <w:spacing w:after="60" w:line="240" w:lineRule="auto"/>
        <w:ind w:firstLine="709"/>
        <w:jc w:val="both"/>
      </w:pPr>
      <w:r>
        <w:rPr>
          <w:szCs w:val="28"/>
        </w:rPr>
        <w:t xml:space="preserve">Mavzu </w:t>
      </w:r>
      <w:proofErr w:type="gramStart"/>
      <w:r>
        <w:rPr>
          <w:szCs w:val="28"/>
        </w:rPr>
        <w:t>to‘</w:t>
      </w:r>
      <w:proofErr w:type="gramEnd"/>
      <w:r>
        <w:rPr>
          <w:szCs w:val="28"/>
        </w:rPr>
        <w:t xml:space="preserve">liq amaliy mashg‘ulotlardan iborat bo‘lib, har bir kursant Kali Linux (yoki boshqa Debian asosidagi distributiv) o‘rnatilgan virtual mashinada (VirtualBox) shaxsan ishlaydi. Nazariy ma’lumot har bir amaliy </w:t>
      </w:r>
      <w:proofErr w:type="gramStart"/>
      <w:r>
        <w:rPr>
          <w:szCs w:val="28"/>
        </w:rPr>
        <w:t>mashg‘</w:t>
      </w:r>
      <w:proofErr w:type="gramEnd"/>
      <w:r>
        <w:rPr>
          <w:szCs w:val="28"/>
        </w:rPr>
        <w:t>ulot boshida qisqa namoyish shaklida beriladi va darhol kompyuterda mustahkamlanadi.</w:t>
      </w:r>
    </w:p>
    <w:p w14:paraId="3270FC67" w14:textId="77777777" w:rsidR="003E4CE3" w:rsidRDefault="00905E62">
      <w:pPr>
        <w:spacing w:after="60" w:line="240" w:lineRule="auto"/>
        <w:ind w:firstLine="709"/>
        <w:jc w:val="both"/>
      </w:pPr>
      <w:proofErr w:type="gramStart"/>
      <w:r>
        <w:rPr>
          <w:szCs w:val="28"/>
        </w:rPr>
        <w:t>Mashg‘</w:t>
      </w:r>
      <w:proofErr w:type="gramEnd"/>
      <w:r>
        <w:rPr>
          <w:szCs w:val="28"/>
        </w:rPr>
        <w:t xml:space="preserve">ulotlar oddiydan murakkabga qarab tuzilgan: avval Linux oilasi va fayllar bilan ishlash, so‘ng terminal buyruqlari, keyin tarmoq razvedkasi (recon) va nihoyat huquqlarni boshqarish hamda tizimni tekshirish o‘rganiladi. Shu bois </w:t>
      </w:r>
      <w:proofErr w:type="gramStart"/>
      <w:r>
        <w:rPr>
          <w:szCs w:val="28"/>
        </w:rPr>
        <w:t>mashg‘</w:t>
      </w:r>
      <w:proofErr w:type="gramEnd"/>
      <w:r>
        <w:rPr>
          <w:szCs w:val="28"/>
        </w:rPr>
        <w:t>ulotlar dasturda belgilangan ketma-ketlikda o‘tkazilishi tavsiya etiladi.</w:t>
      </w:r>
    </w:p>
    <w:p w14:paraId="338FCDFD" w14:textId="77777777" w:rsidR="003E4CE3" w:rsidRDefault="00905E62">
      <w:pPr>
        <w:spacing w:after="60" w:line="240" w:lineRule="auto"/>
        <w:ind w:firstLine="709"/>
        <w:jc w:val="both"/>
      </w:pPr>
      <w:r>
        <w:rPr>
          <w:szCs w:val="28"/>
        </w:rPr>
        <w:t xml:space="preserve">Barcha tarmoq va tahlil amallari faqat nazorat qilinadigan </w:t>
      </w:r>
      <w:proofErr w:type="gramStart"/>
      <w:r>
        <w:rPr>
          <w:szCs w:val="28"/>
        </w:rPr>
        <w:t>o‘</w:t>
      </w:r>
      <w:proofErr w:type="gramEnd"/>
      <w:r>
        <w:rPr>
          <w:szCs w:val="28"/>
        </w:rPr>
        <w:t>quv laboratoriyasi muhitida, maxsus tayyorlangan nishon tizimlar (masalan, Metasploitable) misolida bajariladi. Har bir kursant bajargan ishini skrinshotlar bilan rasmiylashtiradi.</w:t>
      </w:r>
    </w:p>
    <w:p w14:paraId="2EDE4332" w14:textId="77777777" w:rsidR="003E4CE3" w:rsidRDefault="00905E62">
      <w:pPr>
        <w:spacing w:after="40" w:line="240" w:lineRule="auto"/>
        <w:ind w:firstLine="709"/>
        <w:jc w:val="both"/>
      </w:pPr>
      <w:r>
        <w:rPr>
          <w:b/>
          <w:bCs/>
          <w:szCs w:val="28"/>
        </w:rPr>
        <w:t xml:space="preserve">Mavzuga ajratilgan </w:t>
      </w:r>
      <w:proofErr w:type="gramStart"/>
      <w:r>
        <w:rPr>
          <w:b/>
          <w:bCs/>
          <w:szCs w:val="28"/>
        </w:rPr>
        <w:t>o‘</w:t>
      </w:r>
      <w:proofErr w:type="gramEnd"/>
      <w:r>
        <w:rPr>
          <w:b/>
          <w:bCs/>
          <w:szCs w:val="28"/>
        </w:rPr>
        <w:t xml:space="preserve">quv soati: </w:t>
      </w:r>
      <w:r>
        <w:rPr>
          <w:szCs w:val="28"/>
        </w:rPr>
        <w:t>18 soat (720 daqiqa).</w:t>
      </w:r>
    </w:p>
    <w:p w14:paraId="1FC4984D" w14:textId="77777777" w:rsidR="003E4CE3" w:rsidRDefault="00905E62">
      <w:pPr>
        <w:keepNext/>
        <w:spacing w:before="160" w:after="60" w:line="240" w:lineRule="auto"/>
        <w:ind w:firstLine="709"/>
      </w:pPr>
      <w:proofErr w:type="gramStart"/>
      <w:r>
        <w:rPr>
          <w:b/>
          <w:bCs/>
          <w:color w:val="1F3864"/>
          <w:szCs w:val="28"/>
        </w:rPr>
        <w:t>MASHG‘</w:t>
      </w:r>
      <w:proofErr w:type="gramEnd"/>
      <w:r>
        <w:rPr>
          <w:b/>
          <w:bCs/>
          <w:color w:val="1F3864"/>
          <w:szCs w:val="28"/>
        </w:rPr>
        <w:t>ULOTLAR</w:t>
      </w:r>
    </w:p>
    <w:tbl>
      <w:tblPr>
        <w:tblW w:w="9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30"/>
        <w:gridCol w:w="2368"/>
        <w:gridCol w:w="2341"/>
        <w:gridCol w:w="2361"/>
      </w:tblGrid>
      <w:tr w:rsidR="003E4CE3" w14:paraId="399B8448" w14:textId="77777777">
        <w:trPr>
          <w:jc w:val="center"/>
        </w:trPr>
        <w:tc>
          <w:tcPr>
            <w:tcW w:w="2409" w:type="dxa"/>
            <w:shd w:val="clear" w:color="auto" w:fill="1F3864"/>
            <w:vAlign w:val="center"/>
          </w:tcPr>
          <w:p w14:paraId="54139238" w14:textId="77777777" w:rsidR="003E4CE3" w:rsidRDefault="00905E62">
            <w:pPr>
              <w:spacing w:before="20" w:after="20"/>
              <w:jc w:val="center"/>
            </w:pPr>
            <w:r>
              <w:rPr>
                <w:b/>
                <w:bCs/>
                <w:color w:val="FFFFFF"/>
                <w:sz w:val="24"/>
                <w:szCs w:val="24"/>
              </w:rPr>
              <w:t>№</w:t>
            </w:r>
          </w:p>
        </w:tc>
        <w:tc>
          <w:tcPr>
            <w:tcW w:w="2409" w:type="dxa"/>
            <w:shd w:val="clear" w:color="auto" w:fill="1F3864"/>
            <w:vAlign w:val="center"/>
          </w:tcPr>
          <w:p w14:paraId="0DDD5CCB" w14:textId="77777777" w:rsidR="003E4CE3" w:rsidRDefault="00905E62">
            <w:pPr>
              <w:spacing w:before="20" w:after="20"/>
              <w:jc w:val="center"/>
            </w:pPr>
            <w:proofErr w:type="gramStart"/>
            <w:r>
              <w:rPr>
                <w:b/>
                <w:bCs/>
                <w:color w:val="FFFFFF"/>
                <w:sz w:val="24"/>
                <w:szCs w:val="24"/>
              </w:rPr>
              <w:t>Mashg‘</w:t>
            </w:r>
            <w:proofErr w:type="gramEnd"/>
            <w:r>
              <w:rPr>
                <w:b/>
                <w:bCs/>
                <w:color w:val="FFFFFF"/>
                <w:sz w:val="24"/>
                <w:szCs w:val="24"/>
              </w:rPr>
              <w:t>ulot turi va nomi</w:t>
            </w:r>
          </w:p>
        </w:tc>
        <w:tc>
          <w:tcPr>
            <w:tcW w:w="2409" w:type="dxa"/>
            <w:shd w:val="clear" w:color="auto" w:fill="1F3864"/>
            <w:vAlign w:val="center"/>
          </w:tcPr>
          <w:p w14:paraId="003D8130" w14:textId="77777777" w:rsidR="003E4CE3" w:rsidRDefault="00905E62">
            <w:pPr>
              <w:spacing w:before="20" w:after="20"/>
              <w:jc w:val="center"/>
            </w:pPr>
            <w:r>
              <w:rPr>
                <w:b/>
                <w:bCs/>
                <w:color w:val="FFFFFF"/>
                <w:sz w:val="24"/>
                <w:szCs w:val="24"/>
              </w:rPr>
              <w:t>Soati</w:t>
            </w:r>
          </w:p>
        </w:tc>
        <w:tc>
          <w:tcPr>
            <w:tcW w:w="2409" w:type="dxa"/>
            <w:shd w:val="clear" w:color="auto" w:fill="1F3864"/>
            <w:vAlign w:val="center"/>
          </w:tcPr>
          <w:p w14:paraId="5291ACB5" w14:textId="77777777" w:rsidR="003E4CE3" w:rsidRDefault="00905E62">
            <w:pPr>
              <w:spacing w:before="20" w:after="20"/>
              <w:jc w:val="center"/>
            </w:pPr>
            <w:proofErr w:type="gramStart"/>
            <w:r>
              <w:rPr>
                <w:b/>
                <w:bCs/>
                <w:color w:val="FFFFFF"/>
                <w:sz w:val="24"/>
                <w:szCs w:val="24"/>
              </w:rPr>
              <w:t>O‘</w:t>
            </w:r>
            <w:proofErr w:type="gramEnd"/>
            <w:r>
              <w:rPr>
                <w:b/>
                <w:bCs/>
                <w:color w:val="FFFFFF"/>
                <w:sz w:val="24"/>
                <w:szCs w:val="24"/>
              </w:rPr>
              <w:t>tkazish joyi</w:t>
            </w:r>
          </w:p>
        </w:tc>
      </w:tr>
      <w:tr w:rsidR="003E4CE3" w14:paraId="48E0333C" w14:textId="77777777">
        <w:trPr>
          <w:jc w:val="center"/>
        </w:trPr>
        <w:tc>
          <w:tcPr>
            <w:tcW w:w="2409" w:type="dxa"/>
            <w:vAlign w:val="center"/>
          </w:tcPr>
          <w:p w14:paraId="1E2E8EEE" w14:textId="77777777" w:rsidR="003E4CE3" w:rsidRDefault="00905E62">
            <w:pPr>
              <w:spacing w:before="20" w:after="20"/>
              <w:jc w:val="center"/>
            </w:pPr>
            <w:r>
              <w:rPr>
                <w:sz w:val="24"/>
                <w:szCs w:val="24"/>
              </w:rPr>
              <w:t>1.</w:t>
            </w:r>
          </w:p>
        </w:tc>
        <w:tc>
          <w:tcPr>
            <w:tcW w:w="2409" w:type="dxa"/>
            <w:vAlign w:val="center"/>
          </w:tcPr>
          <w:p w14:paraId="7B2E12F4" w14:textId="77777777" w:rsidR="003E4CE3" w:rsidRDefault="00905E62">
            <w:pPr>
              <w:spacing w:before="20" w:after="20"/>
            </w:pPr>
            <w:r>
              <w:rPr>
                <w:sz w:val="24"/>
                <w:szCs w:val="24"/>
              </w:rPr>
              <w:t>1-</w:t>
            </w:r>
            <w:proofErr w:type="gramStart"/>
            <w:r>
              <w:rPr>
                <w:sz w:val="24"/>
                <w:szCs w:val="24"/>
              </w:rPr>
              <w:t>mashg‘</w:t>
            </w:r>
            <w:proofErr w:type="gramEnd"/>
            <w:r>
              <w:rPr>
                <w:sz w:val="24"/>
                <w:szCs w:val="24"/>
              </w:rPr>
              <w:t>ulot. Linux OT. (amaliy)</w:t>
            </w:r>
          </w:p>
        </w:tc>
        <w:tc>
          <w:tcPr>
            <w:tcW w:w="2409" w:type="dxa"/>
            <w:vAlign w:val="center"/>
          </w:tcPr>
          <w:p w14:paraId="319A1A52" w14:textId="77777777" w:rsidR="003E4CE3" w:rsidRDefault="00905E62">
            <w:pPr>
              <w:spacing w:before="20" w:after="20"/>
              <w:jc w:val="center"/>
            </w:pPr>
            <w:r>
              <w:rPr>
                <w:sz w:val="24"/>
                <w:szCs w:val="24"/>
              </w:rPr>
              <w:t>4 soat</w:t>
            </w:r>
          </w:p>
        </w:tc>
        <w:tc>
          <w:tcPr>
            <w:tcW w:w="2409" w:type="dxa"/>
            <w:vAlign w:val="center"/>
          </w:tcPr>
          <w:p w14:paraId="7FF0830B" w14:textId="77777777" w:rsidR="003E4CE3" w:rsidRDefault="00905E62">
            <w:pPr>
              <w:spacing w:before="20" w:after="20"/>
              <w:jc w:val="center"/>
            </w:pPr>
            <w:r>
              <w:rPr>
                <w:sz w:val="24"/>
                <w:szCs w:val="24"/>
              </w:rPr>
              <w:t>304-</w:t>
            </w:r>
            <w:proofErr w:type="gramStart"/>
            <w:r>
              <w:rPr>
                <w:sz w:val="24"/>
                <w:szCs w:val="24"/>
              </w:rPr>
              <w:t>o‘</w:t>
            </w:r>
            <w:proofErr w:type="gramEnd"/>
            <w:r>
              <w:rPr>
                <w:sz w:val="24"/>
                <w:szCs w:val="24"/>
              </w:rPr>
              <w:t>quv sinfi</w:t>
            </w:r>
          </w:p>
        </w:tc>
      </w:tr>
      <w:tr w:rsidR="003E4CE3" w14:paraId="7DB3DD58" w14:textId="77777777">
        <w:trPr>
          <w:jc w:val="center"/>
        </w:trPr>
        <w:tc>
          <w:tcPr>
            <w:tcW w:w="2409" w:type="dxa"/>
            <w:vAlign w:val="center"/>
          </w:tcPr>
          <w:p w14:paraId="5C1A508C" w14:textId="77777777" w:rsidR="003E4CE3" w:rsidRDefault="00905E62">
            <w:pPr>
              <w:spacing w:before="20" w:after="20"/>
              <w:jc w:val="center"/>
            </w:pPr>
            <w:r>
              <w:rPr>
                <w:sz w:val="24"/>
                <w:szCs w:val="24"/>
              </w:rPr>
              <w:t>2.</w:t>
            </w:r>
          </w:p>
        </w:tc>
        <w:tc>
          <w:tcPr>
            <w:tcW w:w="2409" w:type="dxa"/>
            <w:vAlign w:val="center"/>
          </w:tcPr>
          <w:p w14:paraId="7890FD32" w14:textId="77777777" w:rsidR="003E4CE3" w:rsidRDefault="00905E62">
            <w:pPr>
              <w:spacing w:before="20" w:after="20"/>
            </w:pPr>
            <w:r>
              <w:rPr>
                <w:sz w:val="24"/>
                <w:szCs w:val="24"/>
              </w:rPr>
              <w:t>2-</w:t>
            </w:r>
            <w:proofErr w:type="gramStart"/>
            <w:r>
              <w:rPr>
                <w:sz w:val="24"/>
                <w:szCs w:val="24"/>
              </w:rPr>
              <w:t>mashg‘</w:t>
            </w:r>
            <w:proofErr w:type="gramEnd"/>
            <w:r>
              <w:rPr>
                <w:sz w:val="24"/>
                <w:szCs w:val="24"/>
              </w:rPr>
              <w:t>ulot. Linux OT. (amaliy)</w:t>
            </w:r>
          </w:p>
        </w:tc>
        <w:tc>
          <w:tcPr>
            <w:tcW w:w="2409" w:type="dxa"/>
            <w:vAlign w:val="center"/>
          </w:tcPr>
          <w:p w14:paraId="6D4E6E68" w14:textId="77777777" w:rsidR="003E4CE3" w:rsidRDefault="00905E62">
            <w:pPr>
              <w:spacing w:before="20" w:after="20"/>
              <w:jc w:val="center"/>
            </w:pPr>
            <w:r>
              <w:rPr>
                <w:sz w:val="24"/>
                <w:szCs w:val="24"/>
              </w:rPr>
              <w:t>4 soat</w:t>
            </w:r>
          </w:p>
        </w:tc>
        <w:tc>
          <w:tcPr>
            <w:tcW w:w="2409" w:type="dxa"/>
            <w:vAlign w:val="center"/>
          </w:tcPr>
          <w:p w14:paraId="74EE86BC" w14:textId="77777777" w:rsidR="003E4CE3" w:rsidRDefault="00905E62">
            <w:pPr>
              <w:spacing w:before="20" w:after="20"/>
              <w:jc w:val="center"/>
            </w:pPr>
            <w:r>
              <w:rPr>
                <w:sz w:val="24"/>
                <w:szCs w:val="24"/>
              </w:rPr>
              <w:t>304-</w:t>
            </w:r>
            <w:proofErr w:type="gramStart"/>
            <w:r>
              <w:rPr>
                <w:sz w:val="24"/>
                <w:szCs w:val="24"/>
              </w:rPr>
              <w:t>o‘</w:t>
            </w:r>
            <w:proofErr w:type="gramEnd"/>
            <w:r>
              <w:rPr>
                <w:sz w:val="24"/>
                <w:szCs w:val="24"/>
              </w:rPr>
              <w:t>quv sinfi</w:t>
            </w:r>
          </w:p>
        </w:tc>
      </w:tr>
      <w:tr w:rsidR="003E4CE3" w14:paraId="0BB4BD6A" w14:textId="77777777">
        <w:trPr>
          <w:jc w:val="center"/>
        </w:trPr>
        <w:tc>
          <w:tcPr>
            <w:tcW w:w="2409" w:type="dxa"/>
            <w:vAlign w:val="center"/>
          </w:tcPr>
          <w:p w14:paraId="783F6D54" w14:textId="77777777" w:rsidR="003E4CE3" w:rsidRDefault="00905E62">
            <w:pPr>
              <w:spacing w:before="20" w:after="20"/>
              <w:jc w:val="center"/>
            </w:pPr>
            <w:r>
              <w:rPr>
                <w:sz w:val="24"/>
                <w:szCs w:val="24"/>
              </w:rPr>
              <w:t>3.</w:t>
            </w:r>
          </w:p>
        </w:tc>
        <w:tc>
          <w:tcPr>
            <w:tcW w:w="2409" w:type="dxa"/>
            <w:vAlign w:val="center"/>
          </w:tcPr>
          <w:p w14:paraId="3452332A" w14:textId="77777777" w:rsidR="003E4CE3" w:rsidRDefault="00905E62">
            <w:pPr>
              <w:spacing w:before="20" w:after="20"/>
            </w:pPr>
            <w:r>
              <w:rPr>
                <w:sz w:val="24"/>
                <w:szCs w:val="24"/>
              </w:rPr>
              <w:t>3-</w:t>
            </w:r>
            <w:proofErr w:type="gramStart"/>
            <w:r>
              <w:rPr>
                <w:sz w:val="24"/>
                <w:szCs w:val="24"/>
              </w:rPr>
              <w:t>mashg‘</w:t>
            </w:r>
            <w:proofErr w:type="gramEnd"/>
            <w:r>
              <w:rPr>
                <w:sz w:val="24"/>
                <w:szCs w:val="24"/>
              </w:rPr>
              <w:t>ulot. Linux OT. (amaliy)</w:t>
            </w:r>
          </w:p>
        </w:tc>
        <w:tc>
          <w:tcPr>
            <w:tcW w:w="2409" w:type="dxa"/>
            <w:vAlign w:val="center"/>
          </w:tcPr>
          <w:p w14:paraId="5081B1A4" w14:textId="77777777" w:rsidR="003E4CE3" w:rsidRDefault="00905E62">
            <w:pPr>
              <w:spacing w:before="20" w:after="20"/>
              <w:jc w:val="center"/>
            </w:pPr>
            <w:r>
              <w:rPr>
                <w:sz w:val="24"/>
                <w:szCs w:val="24"/>
              </w:rPr>
              <w:t>4 soat</w:t>
            </w:r>
          </w:p>
        </w:tc>
        <w:tc>
          <w:tcPr>
            <w:tcW w:w="2409" w:type="dxa"/>
            <w:vAlign w:val="center"/>
          </w:tcPr>
          <w:p w14:paraId="1A88C330" w14:textId="77777777" w:rsidR="003E4CE3" w:rsidRDefault="00905E62">
            <w:pPr>
              <w:spacing w:before="20" w:after="20"/>
              <w:jc w:val="center"/>
            </w:pPr>
            <w:r>
              <w:rPr>
                <w:sz w:val="24"/>
                <w:szCs w:val="24"/>
              </w:rPr>
              <w:t>304-</w:t>
            </w:r>
            <w:proofErr w:type="gramStart"/>
            <w:r>
              <w:rPr>
                <w:sz w:val="24"/>
                <w:szCs w:val="24"/>
              </w:rPr>
              <w:t>o‘</w:t>
            </w:r>
            <w:proofErr w:type="gramEnd"/>
            <w:r>
              <w:rPr>
                <w:sz w:val="24"/>
                <w:szCs w:val="24"/>
              </w:rPr>
              <w:t>quv sinfi</w:t>
            </w:r>
          </w:p>
        </w:tc>
      </w:tr>
      <w:tr w:rsidR="003E4CE3" w14:paraId="38B6FEC4" w14:textId="77777777">
        <w:trPr>
          <w:jc w:val="center"/>
        </w:trPr>
        <w:tc>
          <w:tcPr>
            <w:tcW w:w="2409" w:type="dxa"/>
            <w:vAlign w:val="center"/>
          </w:tcPr>
          <w:p w14:paraId="2FD34F18" w14:textId="77777777" w:rsidR="003E4CE3" w:rsidRDefault="00905E62">
            <w:pPr>
              <w:spacing w:before="20" w:after="20"/>
              <w:jc w:val="center"/>
            </w:pPr>
            <w:r>
              <w:rPr>
                <w:sz w:val="24"/>
                <w:szCs w:val="24"/>
              </w:rPr>
              <w:t>4.</w:t>
            </w:r>
          </w:p>
        </w:tc>
        <w:tc>
          <w:tcPr>
            <w:tcW w:w="2409" w:type="dxa"/>
            <w:vAlign w:val="center"/>
          </w:tcPr>
          <w:p w14:paraId="588E1F6A" w14:textId="77777777" w:rsidR="003E4CE3" w:rsidRDefault="00905E62">
            <w:pPr>
              <w:spacing w:before="20" w:after="20"/>
            </w:pPr>
            <w:r>
              <w:rPr>
                <w:sz w:val="24"/>
                <w:szCs w:val="24"/>
              </w:rPr>
              <w:t>4-</w:t>
            </w:r>
            <w:proofErr w:type="gramStart"/>
            <w:r>
              <w:rPr>
                <w:sz w:val="24"/>
                <w:szCs w:val="24"/>
              </w:rPr>
              <w:t>mashg‘</w:t>
            </w:r>
            <w:proofErr w:type="gramEnd"/>
            <w:r>
              <w:rPr>
                <w:sz w:val="24"/>
                <w:szCs w:val="24"/>
              </w:rPr>
              <w:t>ulot. Linux OT. (amaliy)</w:t>
            </w:r>
          </w:p>
        </w:tc>
        <w:tc>
          <w:tcPr>
            <w:tcW w:w="2409" w:type="dxa"/>
            <w:vAlign w:val="center"/>
          </w:tcPr>
          <w:p w14:paraId="5F57FB39" w14:textId="77777777" w:rsidR="003E4CE3" w:rsidRDefault="00905E62">
            <w:pPr>
              <w:spacing w:before="20" w:after="20"/>
              <w:jc w:val="center"/>
            </w:pPr>
            <w:r>
              <w:rPr>
                <w:sz w:val="24"/>
                <w:szCs w:val="24"/>
              </w:rPr>
              <w:t>6 soat</w:t>
            </w:r>
          </w:p>
        </w:tc>
        <w:tc>
          <w:tcPr>
            <w:tcW w:w="2409" w:type="dxa"/>
            <w:vAlign w:val="center"/>
          </w:tcPr>
          <w:p w14:paraId="4D4DB21E" w14:textId="77777777" w:rsidR="003E4CE3" w:rsidRDefault="00905E62">
            <w:pPr>
              <w:spacing w:before="20" w:after="20"/>
              <w:jc w:val="center"/>
            </w:pPr>
            <w:r>
              <w:rPr>
                <w:sz w:val="24"/>
                <w:szCs w:val="24"/>
              </w:rPr>
              <w:t>304-</w:t>
            </w:r>
            <w:proofErr w:type="gramStart"/>
            <w:r>
              <w:rPr>
                <w:sz w:val="24"/>
                <w:szCs w:val="24"/>
              </w:rPr>
              <w:t>o‘</w:t>
            </w:r>
            <w:proofErr w:type="gramEnd"/>
            <w:r>
              <w:rPr>
                <w:sz w:val="24"/>
                <w:szCs w:val="24"/>
              </w:rPr>
              <w:t>quv sinfi</w:t>
            </w:r>
          </w:p>
        </w:tc>
      </w:tr>
      <w:tr w:rsidR="003E4CE3" w14:paraId="1EAAFF72" w14:textId="77777777">
        <w:trPr>
          <w:jc w:val="center"/>
        </w:trPr>
        <w:tc>
          <w:tcPr>
            <w:tcW w:w="4818" w:type="dxa"/>
            <w:gridSpan w:val="2"/>
            <w:vAlign w:val="center"/>
          </w:tcPr>
          <w:p w14:paraId="5F58852F" w14:textId="77777777" w:rsidR="003E4CE3" w:rsidRDefault="00905E62">
            <w:pPr>
              <w:spacing w:before="20" w:after="20"/>
              <w:jc w:val="center"/>
            </w:pPr>
            <w:r>
              <w:rPr>
                <w:b/>
                <w:bCs/>
                <w:sz w:val="24"/>
                <w:szCs w:val="24"/>
              </w:rPr>
              <w:t>JAMI:</w:t>
            </w:r>
          </w:p>
        </w:tc>
        <w:tc>
          <w:tcPr>
            <w:tcW w:w="2409" w:type="dxa"/>
            <w:vAlign w:val="center"/>
          </w:tcPr>
          <w:p w14:paraId="61FA5010" w14:textId="77777777" w:rsidR="003E4CE3" w:rsidRDefault="00905E62">
            <w:pPr>
              <w:spacing w:before="20" w:after="20"/>
              <w:jc w:val="center"/>
            </w:pPr>
            <w:r>
              <w:rPr>
                <w:b/>
                <w:bCs/>
                <w:sz w:val="24"/>
                <w:szCs w:val="24"/>
              </w:rPr>
              <w:t>18 soat</w:t>
            </w:r>
          </w:p>
        </w:tc>
        <w:tc>
          <w:tcPr>
            <w:tcW w:w="2409" w:type="dxa"/>
            <w:vAlign w:val="center"/>
          </w:tcPr>
          <w:p w14:paraId="5ADE568B" w14:textId="77777777" w:rsidR="003E4CE3" w:rsidRDefault="00905E62">
            <w:pPr>
              <w:spacing w:before="20" w:after="20"/>
              <w:jc w:val="center"/>
            </w:pPr>
            <w:r>
              <w:rPr>
                <w:sz w:val="24"/>
                <w:szCs w:val="24"/>
              </w:rPr>
              <w:t>—</w:t>
            </w:r>
          </w:p>
        </w:tc>
      </w:tr>
    </w:tbl>
    <w:p w14:paraId="21166FF0" w14:textId="77777777" w:rsidR="003E4CE3" w:rsidRDefault="00905E62" w:rsidP="00EE3337">
      <w:pPr>
        <w:keepNext/>
        <w:spacing w:before="160" w:after="60" w:line="240" w:lineRule="auto"/>
        <w:ind w:firstLine="709"/>
        <w:jc w:val="both"/>
      </w:pPr>
      <w:proofErr w:type="gramStart"/>
      <w:r>
        <w:rPr>
          <w:b/>
          <w:bCs/>
          <w:color w:val="1F3864"/>
          <w:szCs w:val="28"/>
        </w:rPr>
        <w:t>MASHG‘</w:t>
      </w:r>
      <w:proofErr w:type="gramEnd"/>
      <w:r>
        <w:rPr>
          <w:b/>
          <w:bCs/>
          <w:color w:val="1F3864"/>
          <w:szCs w:val="28"/>
        </w:rPr>
        <w:t>ULOTLARNI TASHKILLASHTIRISHNING O‘ZIGA XOS XUSUSIYATLARI VA USLUBIYOTI</w:t>
      </w:r>
    </w:p>
    <w:p w14:paraId="74D11483" w14:textId="77777777" w:rsidR="003E4CE3" w:rsidRDefault="00905E62">
      <w:pPr>
        <w:spacing w:after="60" w:line="240" w:lineRule="auto"/>
        <w:ind w:firstLine="709"/>
        <w:jc w:val="both"/>
      </w:pPr>
      <w:r>
        <w:rPr>
          <w:szCs w:val="28"/>
        </w:rPr>
        <w:t xml:space="preserve">Mavzu </w:t>
      </w:r>
      <w:proofErr w:type="gramStart"/>
      <w:r>
        <w:rPr>
          <w:szCs w:val="28"/>
        </w:rPr>
        <w:t>to‘</w:t>
      </w:r>
      <w:proofErr w:type="gramEnd"/>
      <w:r>
        <w:rPr>
          <w:szCs w:val="28"/>
        </w:rPr>
        <w:t xml:space="preserve">liq amaliy yo‘nalishga ega bo‘lgani sababli, har bir mashg‘ulotda nazariya va amaliyot uyg‘unlashtiriladi: o‘qituvchi qisqa tushuntirish va jonli namoyish beradi, so‘ng kursantlar xuddi shu amallarni o‘z kompyuterlarida </w:t>
      </w:r>
      <w:r>
        <w:rPr>
          <w:szCs w:val="28"/>
        </w:rPr>
        <w:lastRenderedPageBreak/>
        <w:t>takrorlaydilar. Bunday "</w:t>
      </w:r>
      <w:proofErr w:type="gramStart"/>
      <w:r>
        <w:rPr>
          <w:szCs w:val="28"/>
        </w:rPr>
        <w:t>ko‘</w:t>
      </w:r>
      <w:proofErr w:type="gramEnd"/>
      <w:r>
        <w:rPr>
          <w:szCs w:val="28"/>
        </w:rPr>
        <w:t>rsatish — takrorlash — mustahkamlash" uslubi ko‘nikmani puxta shakllantiradi.</w:t>
      </w:r>
    </w:p>
    <w:p w14:paraId="140CECFD" w14:textId="77777777" w:rsidR="003E4CE3" w:rsidRDefault="00905E62">
      <w:pPr>
        <w:spacing w:after="60" w:line="240" w:lineRule="auto"/>
        <w:ind w:firstLine="709"/>
        <w:jc w:val="both"/>
      </w:pPr>
      <w:r>
        <w:rPr>
          <w:szCs w:val="28"/>
        </w:rPr>
        <w:t>1-</w:t>
      </w:r>
      <w:proofErr w:type="gramStart"/>
      <w:r>
        <w:rPr>
          <w:szCs w:val="28"/>
        </w:rPr>
        <w:t>mashg‘</w:t>
      </w:r>
      <w:proofErr w:type="gramEnd"/>
      <w:r>
        <w:rPr>
          <w:szCs w:val="28"/>
        </w:rPr>
        <w:t xml:space="preserve">ulot (Linux oilasi va fayllar bilan ishlash) va 2-mashg‘ulot (terminal) Linux muhitiga kirish bosqichi hisoblanadi. Bu yerda kursantlar fayl tizimi ierarxiyasi, asosiy buyruqlar va terminal bilan ishlash asoslarini egallaydilar. Ushbu poydevor </w:t>
      </w:r>
      <w:proofErr w:type="gramStart"/>
      <w:r>
        <w:rPr>
          <w:szCs w:val="28"/>
        </w:rPr>
        <w:t>bo‘</w:t>
      </w:r>
      <w:proofErr w:type="gramEnd"/>
      <w:r>
        <w:rPr>
          <w:szCs w:val="28"/>
        </w:rPr>
        <w:t>lmasa, keyingi mashg‘ulotlarni o‘zlashtirish qiyin, shu bois bu bosqichga alohida e’tibor beriladi.</w:t>
      </w:r>
    </w:p>
    <w:p w14:paraId="4EEC6214" w14:textId="77777777" w:rsidR="003E4CE3" w:rsidRDefault="00905E62">
      <w:pPr>
        <w:spacing w:after="60" w:line="240" w:lineRule="auto"/>
        <w:ind w:firstLine="709"/>
        <w:jc w:val="both"/>
      </w:pPr>
      <w:r>
        <w:rPr>
          <w:szCs w:val="28"/>
        </w:rPr>
        <w:t>3-</w:t>
      </w:r>
      <w:proofErr w:type="gramStart"/>
      <w:r>
        <w:rPr>
          <w:szCs w:val="28"/>
        </w:rPr>
        <w:t>mashg‘</w:t>
      </w:r>
      <w:proofErr w:type="gramEnd"/>
      <w:r>
        <w:rPr>
          <w:szCs w:val="28"/>
        </w:rPr>
        <w:t xml:space="preserve">ulot tarmoq razvedkasi (recon) vositalariga bag‘ishlanadi. Bu </w:t>
      </w:r>
      <w:proofErr w:type="gramStart"/>
      <w:r>
        <w:rPr>
          <w:szCs w:val="28"/>
        </w:rPr>
        <w:t>mashg‘</w:t>
      </w:r>
      <w:proofErr w:type="gramEnd"/>
      <w:r>
        <w:rPr>
          <w:szCs w:val="28"/>
        </w:rPr>
        <w:t>ulotda kursantlarga vositalardan foydalanishning huquqiy va axloqiy chegaralari alohida tushuntiriladi: barcha skanerlash amallari faqat ruxsat etilgan o‘quv laboratoriyasi tarmog‘ida va maxsus nishon tizimlar (Metasploitable) misolida o‘tkaziladi; begona tizimga ruxsatsiz skanerlash qonunga zid ekani ta’kidlanadi.</w:t>
      </w:r>
    </w:p>
    <w:p w14:paraId="5D7B6DA2" w14:textId="77777777" w:rsidR="003E4CE3" w:rsidRDefault="00905E62">
      <w:pPr>
        <w:spacing w:after="60" w:line="240" w:lineRule="auto"/>
        <w:ind w:firstLine="709"/>
        <w:jc w:val="both"/>
      </w:pPr>
      <w:r>
        <w:rPr>
          <w:szCs w:val="28"/>
        </w:rPr>
        <w:t>4-</w:t>
      </w:r>
      <w:proofErr w:type="gramStart"/>
      <w:r>
        <w:rPr>
          <w:szCs w:val="28"/>
        </w:rPr>
        <w:t>mashg‘</w:t>
      </w:r>
      <w:proofErr w:type="gramEnd"/>
      <w:r>
        <w:rPr>
          <w:szCs w:val="28"/>
        </w:rPr>
        <w:t xml:space="preserve">ulot (huquqlarni boshqarish va LinPEAS) tizim xavfsizligini mudofaa nuqtai nazaridan tahlil qilishga yo‘naltirilgan. LinPEAS kabi audit vositalari </w:t>
      </w:r>
      <w:proofErr w:type="gramStart"/>
      <w:r>
        <w:rPr>
          <w:szCs w:val="28"/>
        </w:rPr>
        <w:t>o‘</w:t>
      </w:r>
      <w:proofErr w:type="gramEnd"/>
      <w:r>
        <w:rPr>
          <w:szCs w:val="28"/>
        </w:rPr>
        <w:t xml:space="preserve">z tizimidagi kamchiliklarni topib, ularni bartaraf etish uchun ishlatiladi. Kursantlarga aniqlangan zaifliklarni nafaqat topish, balki ularga qarshi himoya choralarini belgilash ham </w:t>
      </w:r>
      <w:proofErr w:type="gramStart"/>
      <w:r>
        <w:rPr>
          <w:szCs w:val="28"/>
        </w:rPr>
        <w:t>o‘</w:t>
      </w:r>
      <w:proofErr w:type="gramEnd"/>
      <w:r>
        <w:rPr>
          <w:szCs w:val="28"/>
        </w:rPr>
        <w:t>rgatiladi.</w:t>
      </w:r>
    </w:p>
    <w:p w14:paraId="6329CDEB" w14:textId="77777777" w:rsidR="003E4CE3" w:rsidRDefault="00905E62">
      <w:pPr>
        <w:spacing w:after="60" w:line="240" w:lineRule="auto"/>
        <w:ind w:firstLine="709"/>
        <w:jc w:val="both"/>
      </w:pPr>
      <w:proofErr w:type="gramStart"/>
      <w:r>
        <w:rPr>
          <w:szCs w:val="28"/>
        </w:rPr>
        <w:t>Mashg‘</w:t>
      </w:r>
      <w:proofErr w:type="gramEnd"/>
      <w:r>
        <w:rPr>
          <w:szCs w:val="28"/>
        </w:rPr>
        <w:t xml:space="preserve">ulotlarda interfaol usullardan — muammoli vaziyat, individual amaliy mashq va o‘qituvchi bilan jonli savol-javob — foydalaniladi. Har bir kursant amallarni shaxsan bajarib, natijasini skrinshotlar bilan hisobotda rasmiylashtiradi; bu ularning bilimini baholash uchun ham asos </w:t>
      </w:r>
      <w:proofErr w:type="gramStart"/>
      <w:r>
        <w:rPr>
          <w:szCs w:val="28"/>
        </w:rPr>
        <w:t>bo‘</w:t>
      </w:r>
      <w:proofErr w:type="gramEnd"/>
      <w:r>
        <w:rPr>
          <w:szCs w:val="28"/>
        </w:rPr>
        <w:t>ladi.</w:t>
      </w:r>
    </w:p>
    <w:p w14:paraId="55CDAA0E" w14:textId="77777777" w:rsidR="003E4CE3" w:rsidRDefault="00905E62">
      <w:pPr>
        <w:spacing w:after="0" w:line="240" w:lineRule="auto"/>
      </w:pPr>
      <w:r>
        <w:br w:type="page"/>
      </w:r>
    </w:p>
    <w:p w14:paraId="4E01B453" w14:textId="77777777" w:rsidR="003E4CE3" w:rsidRDefault="00905E62">
      <w:pPr>
        <w:spacing w:after="60" w:line="240" w:lineRule="auto"/>
        <w:jc w:val="center"/>
      </w:pPr>
      <w:r>
        <w:rPr>
          <w:b/>
          <w:bCs/>
          <w:color w:val="1F3864"/>
          <w:szCs w:val="28"/>
        </w:rPr>
        <w:lastRenderedPageBreak/>
        <w:t>1-</w:t>
      </w:r>
      <w:proofErr w:type="gramStart"/>
      <w:r>
        <w:rPr>
          <w:b/>
          <w:bCs/>
          <w:color w:val="1F3864"/>
          <w:szCs w:val="28"/>
        </w:rPr>
        <w:t>MASHG‘</w:t>
      </w:r>
      <w:proofErr w:type="gramEnd"/>
      <w:r>
        <w:rPr>
          <w:b/>
          <w:bCs/>
          <w:color w:val="1F3864"/>
          <w:szCs w:val="28"/>
        </w:rPr>
        <w:t>ULOT. Linux OT.</w:t>
      </w:r>
    </w:p>
    <w:p w14:paraId="326FBACE" w14:textId="77777777" w:rsidR="003E4CE3" w:rsidRDefault="00905E62">
      <w:pPr>
        <w:spacing w:after="40" w:line="240" w:lineRule="auto"/>
        <w:ind w:firstLine="709"/>
        <w:jc w:val="both"/>
      </w:pPr>
      <w:proofErr w:type="gramStart"/>
      <w:r>
        <w:rPr>
          <w:b/>
          <w:bCs/>
          <w:szCs w:val="28"/>
        </w:rPr>
        <w:t>Mashg‘</w:t>
      </w:r>
      <w:proofErr w:type="gramEnd"/>
      <w:r>
        <w:rPr>
          <w:b/>
          <w:bCs/>
          <w:szCs w:val="28"/>
        </w:rPr>
        <w:t xml:space="preserve">ulot turi: </w:t>
      </w:r>
      <w:r>
        <w:rPr>
          <w:szCs w:val="28"/>
        </w:rPr>
        <w:t>Amaliy</w:t>
      </w:r>
    </w:p>
    <w:p w14:paraId="035E44D6" w14:textId="77777777" w:rsidR="003E4CE3" w:rsidRDefault="00905E62">
      <w:pPr>
        <w:keepNext/>
        <w:spacing w:before="80" w:after="60" w:line="240" w:lineRule="auto"/>
        <w:ind w:firstLine="709"/>
      </w:pPr>
      <w:proofErr w:type="gramStart"/>
      <w:r>
        <w:rPr>
          <w:b/>
          <w:bCs/>
          <w:color w:val="1F3864"/>
          <w:szCs w:val="28"/>
        </w:rPr>
        <w:t>O‘</w:t>
      </w:r>
      <w:proofErr w:type="gramEnd"/>
      <w:r>
        <w:rPr>
          <w:b/>
          <w:bCs/>
          <w:color w:val="1F3864"/>
          <w:szCs w:val="28"/>
        </w:rPr>
        <w:t>QUV MAQSADLARI</w:t>
      </w:r>
    </w:p>
    <w:p w14:paraId="52836A9B" w14:textId="77777777" w:rsidR="003E4CE3" w:rsidRDefault="00905E62">
      <w:pPr>
        <w:spacing w:after="60" w:line="240" w:lineRule="auto"/>
        <w:ind w:firstLine="709"/>
        <w:jc w:val="both"/>
      </w:pPr>
      <w:r>
        <w:rPr>
          <w:szCs w:val="28"/>
        </w:rPr>
        <w:t xml:space="preserve">Kursantlarda Linux operatsion tizimlari oilasi, fayl tizimi tuzilishi va fayllar bilan ishlash </w:t>
      </w:r>
      <w:proofErr w:type="gramStart"/>
      <w:r>
        <w:rPr>
          <w:szCs w:val="28"/>
        </w:rPr>
        <w:t>bo‘</w:t>
      </w:r>
      <w:proofErr w:type="gramEnd"/>
      <w:r>
        <w:rPr>
          <w:szCs w:val="28"/>
        </w:rPr>
        <w:t>yicha amaliy bilim va ko‘nikmalarni shakllantirishdan iborat.</w:t>
      </w:r>
    </w:p>
    <w:p w14:paraId="169DA43D" w14:textId="77777777" w:rsidR="003E4CE3" w:rsidRDefault="00905E62">
      <w:pPr>
        <w:spacing w:after="40" w:line="240" w:lineRule="auto"/>
        <w:ind w:firstLine="709"/>
        <w:jc w:val="both"/>
      </w:pPr>
      <w:r>
        <w:rPr>
          <w:b/>
          <w:bCs/>
          <w:szCs w:val="28"/>
        </w:rPr>
        <w:t xml:space="preserve">Vaqt: </w:t>
      </w:r>
      <w:r>
        <w:rPr>
          <w:szCs w:val="28"/>
        </w:rPr>
        <w:t>4 soat (160 daqiqa).</w:t>
      </w:r>
    </w:p>
    <w:p w14:paraId="38B2692A" w14:textId="77777777" w:rsidR="003E4CE3" w:rsidRDefault="00905E62">
      <w:pPr>
        <w:spacing w:after="40" w:line="240" w:lineRule="auto"/>
        <w:ind w:firstLine="709"/>
        <w:jc w:val="both"/>
      </w:pPr>
      <w:proofErr w:type="gramStart"/>
      <w:r>
        <w:rPr>
          <w:b/>
          <w:bCs/>
          <w:szCs w:val="28"/>
        </w:rPr>
        <w:t>O‘</w:t>
      </w:r>
      <w:proofErr w:type="gramEnd"/>
      <w:r>
        <w:rPr>
          <w:b/>
          <w:bCs/>
          <w:szCs w:val="28"/>
        </w:rPr>
        <w:t xml:space="preserve">tkazish joyi: </w:t>
      </w:r>
      <w:r>
        <w:rPr>
          <w:szCs w:val="28"/>
        </w:rPr>
        <w:t>304-o‘quv sinfi.</w:t>
      </w:r>
    </w:p>
    <w:p w14:paraId="2F794228" w14:textId="77777777" w:rsidR="003E4CE3" w:rsidRDefault="00905E62">
      <w:pPr>
        <w:spacing w:after="40" w:line="240" w:lineRule="auto"/>
        <w:ind w:firstLine="709"/>
        <w:jc w:val="both"/>
      </w:pPr>
      <w:r>
        <w:rPr>
          <w:b/>
          <w:bCs/>
          <w:szCs w:val="28"/>
        </w:rPr>
        <w:t xml:space="preserve">Usul va uslublar: </w:t>
      </w:r>
      <w:r>
        <w:rPr>
          <w:szCs w:val="28"/>
        </w:rPr>
        <w:t xml:space="preserve">amaliy praktikum, individual mashq, </w:t>
      </w:r>
      <w:proofErr w:type="gramStart"/>
      <w:r>
        <w:rPr>
          <w:szCs w:val="28"/>
        </w:rPr>
        <w:t>o‘</w:t>
      </w:r>
      <w:proofErr w:type="gramEnd"/>
      <w:r>
        <w:rPr>
          <w:szCs w:val="28"/>
        </w:rPr>
        <w:t>qituvchi nazoratida bosqichma-bosqich bajarish.</w:t>
      </w:r>
    </w:p>
    <w:p w14:paraId="59EBC076" w14:textId="77777777" w:rsidR="003E4CE3" w:rsidRDefault="00905E62">
      <w:pPr>
        <w:keepNext/>
        <w:spacing w:before="80" w:after="60" w:line="240" w:lineRule="auto"/>
        <w:ind w:firstLine="709"/>
      </w:pPr>
      <w:proofErr w:type="gramStart"/>
      <w:r>
        <w:rPr>
          <w:b/>
          <w:bCs/>
          <w:color w:val="1F3864"/>
          <w:szCs w:val="28"/>
        </w:rPr>
        <w:t>O‘</w:t>
      </w:r>
      <w:proofErr w:type="gramEnd"/>
      <w:r>
        <w:rPr>
          <w:b/>
          <w:bCs/>
          <w:color w:val="1F3864"/>
          <w:szCs w:val="28"/>
        </w:rPr>
        <w:t>QUV-USLUBIY VOSITALAR</w:t>
      </w:r>
    </w:p>
    <w:p w14:paraId="44435718" w14:textId="77777777" w:rsidR="003E4CE3" w:rsidRDefault="00905E62">
      <w:pPr>
        <w:spacing w:after="60" w:line="240" w:lineRule="auto"/>
        <w:ind w:firstLine="709"/>
        <w:jc w:val="both"/>
      </w:pPr>
      <w:r>
        <w:rPr>
          <w:szCs w:val="28"/>
        </w:rPr>
        <w:t xml:space="preserve">Kompyuter (kerakli dasturiy muhit </w:t>
      </w:r>
      <w:proofErr w:type="gramStart"/>
      <w:r>
        <w:rPr>
          <w:szCs w:val="28"/>
        </w:rPr>
        <w:t>o‘</w:t>
      </w:r>
      <w:proofErr w:type="gramEnd"/>
      <w:r>
        <w:rPr>
          <w:szCs w:val="28"/>
        </w:rPr>
        <w:t>rnatilgan), interaktiv panel, amaliy topshiriq varaqlari, skrinshot uchun vositalar.</w:t>
      </w:r>
    </w:p>
    <w:p w14:paraId="66710098" w14:textId="77777777" w:rsidR="003E4CE3" w:rsidRDefault="00905E62">
      <w:pPr>
        <w:keepNext/>
        <w:spacing w:before="140" w:after="60" w:line="240" w:lineRule="auto"/>
        <w:ind w:firstLine="709"/>
      </w:pPr>
      <w:r>
        <w:rPr>
          <w:b/>
          <w:bCs/>
          <w:color w:val="1F3864"/>
          <w:szCs w:val="28"/>
        </w:rPr>
        <w:t xml:space="preserve">ASOSIY VA </w:t>
      </w:r>
      <w:proofErr w:type="gramStart"/>
      <w:r>
        <w:rPr>
          <w:b/>
          <w:bCs/>
          <w:color w:val="1F3864"/>
          <w:szCs w:val="28"/>
        </w:rPr>
        <w:t>QO‘</w:t>
      </w:r>
      <w:proofErr w:type="gramEnd"/>
      <w:r>
        <w:rPr>
          <w:b/>
          <w:bCs/>
          <w:color w:val="1F3864"/>
          <w:szCs w:val="28"/>
        </w:rPr>
        <w:t>SHIMCHA ADABIYOTLAR RO‘YXATI</w:t>
      </w:r>
    </w:p>
    <w:p w14:paraId="1830AEFF" w14:textId="77777777" w:rsidR="003E4CE3" w:rsidRDefault="00905E62">
      <w:pPr>
        <w:spacing w:after="20" w:line="240" w:lineRule="auto"/>
        <w:ind w:firstLine="709"/>
      </w:pPr>
      <w:r>
        <w:rPr>
          <w:b/>
          <w:bCs/>
          <w:i/>
          <w:iCs/>
          <w:szCs w:val="28"/>
        </w:rPr>
        <w:t xml:space="preserve">Asosiy darslik va </w:t>
      </w:r>
      <w:proofErr w:type="gramStart"/>
      <w:r>
        <w:rPr>
          <w:b/>
          <w:bCs/>
          <w:i/>
          <w:iCs/>
          <w:szCs w:val="28"/>
        </w:rPr>
        <w:t>o‘</w:t>
      </w:r>
      <w:proofErr w:type="gramEnd"/>
      <w:r>
        <w:rPr>
          <w:b/>
          <w:bCs/>
          <w:i/>
          <w:iCs/>
          <w:szCs w:val="28"/>
        </w:rPr>
        <w:t>quv qo‘llanmalar:</w:t>
      </w:r>
    </w:p>
    <w:p w14:paraId="1EB63612" w14:textId="77777777" w:rsidR="003E4CE3" w:rsidRDefault="00905E62">
      <w:pPr>
        <w:spacing w:after="20" w:line="240" w:lineRule="auto"/>
        <w:ind w:firstLine="709"/>
        <w:jc w:val="both"/>
      </w:pPr>
      <w:r>
        <w:rPr>
          <w:szCs w:val="28"/>
        </w:rPr>
        <w:t>1. Kiberkriminalistika va etikal haking: Darslik. I.</w:t>
      </w:r>
      <w:proofErr w:type="gramStart"/>
      <w:r>
        <w:rPr>
          <w:szCs w:val="28"/>
        </w:rPr>
        <w:t>I.Nishanov</w:t>
      </w:r>
      <w:proofErr w:type="gramEnd"/>
      <w:r>
        <w:rPr>
          <w:szCs w:val="28"/>
        </w:rPr>
        <w:t>, M.J.Xusenov Toshkent-2024.-390 b.</w:t>
      </w:r>
    </w:p>
    <w:p w14:paraId="4F450450" w14:textId="77777777" w:rsidR="003E4CE3" w:rsidRDefault="00905E62">
      <w:pPr>
        <w:spacing w:after="20" w:line="240" w:lineRule="auto"/>
        <w:ind w:firstLine="709"/>
        <w:jc w:val="both"/>
      </w:pPr>
      <w:r>
        <w:rPr>
          <w:szCs w:val="28"/>
        </w:rPr>
        <w:t xml:space="preserve">2. Kiberkriminalistika va etikal haking: </w:t>
      </w:r>
      <w:proofErr w:type="gramStart"/>
      <w:r>
        <w:rPr>
          <w:szCs w:val="28"/>
        </w:rPr>
        <w:t>O‘</w:t>
      </w:r>
      <w:proofErr w:type="gramEnd"/>
      <w:r>
        <w:rPr>
          <w:szCs w:val="28"/>
        </w:rPr>
        <w:t>quv qo‘llanma. I.</w:t>
      </w:r>
      <w:proofErr w:type="gramStart"/>
      <w:r>
        <w:rPr>
          <w:szCs w:val="28"/>
        </w:rPr>
        <w:t>I.Nishanov</w:t>
      </w:r>
      <w:proofErr w:type="gramEnd"/>
      <w:r>
        <w:rPr>
          <w:szCs w:val="28"/>
        </w:rPr>
        <w:t>, M.J.Xusenov Toshkent-2024.-268 b.</w:t>
      </w:r>
    </w:p>
    <w:p w14:paraId="25C35E9C" w14:textId="77777777" w:rsidR="003E4CE3" w:rsidRDefault="00905E62">
      <w:pPr>
        <w:spacing w:after="20" w:line="240" w:lineRule="auto"/>
        <w:ind w:firstLine="709"/>
        <w:jc w:val="both"/>
      </w:pPr>
      <w:r>
        <w:rPr>
          <w:szCs w:val="28"/>
        </w:rPr>
        <w:t>3. Jennifer Minella, Stephen Orr. Wireless Security Architecture: Designing and Maintaining Secure Wireless for Enterprise. 2022. - 624 s.</w:t>
      </w:r>
    </w:p>
    <w:p w14:paraId="53114F94" w14:textId="77777777" w:rsidR="003E4CE3" w:rsidRDefault="00905E62">
      <w:pPr>
        <w:spacing w:after="20" w:line="240" w:lineRule="auto"/>
        <w:ind w:firstLine="709"/>
        <w:jc w:val="both"/>
      </w:pPr>
      <w:r>
        <w:rPr>
          <w:szCs w:val="28"/>
        </w:rPr>
        <w:t>4. Sylvain Kerkour. Black Hat Rust. 2022.</w:t>
      </w:r>
    </w:p>
    <w:p w14:paraId="5A26B07D" w14:textId="77777777" w:rsidR="003E4CE3" w:rsidRDefault="00905E62">
      <w:pPr>
        <w:spacing w:after="20" w:line="240" w:lineRule="auto"/>
        <w:ind w:firstLine="709"/>
        <w:jc w:val="both"/>
      </w:pPr>
      <w:r>
        <w:rPr>
          <w:szCs w:val="28"/>
        </w:rPr>
        <w:t>5. Greg Gogolin. Digital Forensics Explained. 2021.</w:t>
      </w:r>
    </w:p>
    <w:p w14:paraId="194D8F71" w14:textId="77777777" w:rsidR="003E4CE3" w:rsidRDefault="00905E62">
      <w:pPr>
        <w:spacing w:after="20" w:line="240" w:lineRule="auto"/>
        <w:ind w:firstLine="709"/>
        <w:jc w:val="both"/>
      </w:pPr>
      <w:r>
        <w:rPr>
          <w:szCs w:val="28"/>
        </w:rPr>
        <w:t>6. Brian W. Kernighan. Understanding the Digital World: What You Need to Know about Computers, the Internet, Privacy, and Security, Second Edition. 2022.</w:t>
      </w:r>
    </w:p>
    <w:p w14:paraId="4F84A855" w14:textId="77777777" w:rsidR="003E4CE3" w:rsidRDefault="00905E62">
      <w:pPr>
        <w:spacing w:after="20" w:line="240" w:lineRule="auto"/>
        <w:ind w:firstLine="709"/>
      </w:pPr>
      <w:proofErr w:type="gramStart"/>
      <w:r>
        <w:rPr>
          <w:b/>
          <w:bCs/>
          <w:i/>
          <w:iCs/>
          <w:szCs w:val="28"/>
        </w:rPr>
        <w:t>Qo‘</w:t>
      </w:r>
      <w:proofErr w:type="gramEnd"/>
      <w:r>
        <w:rPr>
          <w:b/>
          <w:bCs/>
          <w:i/>
          <w:iCs/>
          <w:szCs w:val="28"/>
        </w:rPr>
        <w:t>shimcha adabiyotlar:</w:t>
      </w:r>
    </w:p>
    <w:p w14:paraId="2F3AAD41" w14:textId="77777777" w:rsidR="003E4CE3" w:rsidRDefault="00905E62">
      <w:pPr>
        <w:spacing w:after="20" w:line="240" w:lineRule="auto"/>
        <w:ind w:firstLine="709"/>
        <w:jc w:val="both"/>
      </w:pPr>
      <w:r>
        <w:rPr>
          <w:szCs w:val="28"/>
        </w:rPr>
        <w:t>7. PenTest: Pentesting Skillset for Red Teamers.</w:t>
      </w:r>
    </w:p>
    <w:p w14:paraId="7915716C" w14:textId="77777777" w:rsidR="003E4CE3" w:rsidRDefault="00905E62">
      <w:pPr>
        <w:spacing w:after="20" w:line="240" w:lineRule="auto"/>
        <w:ind w:firstLine="709"/>
        <w:jc w:val="both"/>
      </w:pPr>
      <w:r>
        <w:rPr>
          <w:szCs w:val="28"/>
        </w:rPr>
        <w:t xml:space="preserve">8. Colin </w:t>
      </w:r>
      <w:proofErr w:type="gramStart"/>
      <w:r>
        <w:rPr>
          <w:szCs w:val="28"/>
        </w:rPr>
        <w:t>O‘</w:t>
      </w:r>
      <w:proofErr w:type="gramEnd"/>
      <w:r>
        <w:rPr>
          <w:szCs w:val="28"/>
        </w:rPr>
        <w:t>Flynn and Jasper van Woudenberg. The Hardware Hacking Handbook. 2021.</w:t>
      </w:r>
    </w:p>
    <w:p w14:paraId="46AD4222" w14:textId="77777777" w:rsidR="003E4CE3" w:rsidRDefault="00905E62">
      <w:pPr>
        <w:spacing w:after="20" w:line="240" w:lineRule="auto"/>
        <w:ind w:firstLine="709"/>
      </w:pPr>
      <w:r>
        <w:rPr>
          <w:b/>
          <w:bCs/>
          <w:i/>
          <w:iCs/>
          <w:szCs w:val="28"/>
        </w:rPr>
        <w:t>Tavsiya qilinadigan internet saytlar:</w:t>
      </w:r>
    </w:p>
    <w:p w14:paraId="7FCEDC9A" w14:textId="77777777" w:rsidR="003E4CE3" w:rsidRDefault="00905E62">
      <w:pPr>
        <w:spacing w:after="20" w:line="240" w:lineRule="auto"/>
        <w:ind w:firstLine="709"/>
        <w:jc w:val="both"/>
      </w:pPr>
      <w:r>
        <w:rPr>
          <w:szCs w:val="28"/>
        </w:rPr>
        <w:t>9. http://www.kali.org/</w:t>
      </w:r>
    </w:p>
    <w:p w14:paraId="3DF2005F" w14:textId="77777777" w:rsidR="003E4CE3" w:rsidRDefault="00905E62">
      <w:pPr>
        <w:spacing w:after="20" w:line="240" w:lineRule="auto"/>
        <w:ind w:firstLine="709"/>
        <w:jc w:val="both"/>
      </w:pPr>
      <w:r>
        <w:rPr>
          <w:szCs w:val="28"/>
        </w:rPr>
        <w:t>10. http://db-exploit.com</w:t>
      </w:r>
    </w:p>
    <w:p w14:paraId="0805233E" w14:textId="77777777" w:rsidR="003E4CE3" w:rsidRDefault="00905E62">
      <w:pPr>
        <w:spacing w:after="20" w:line="240" w:lineRule="auto"/>
        <w:ind w:firstLine="709"/>
        <w:jc w:val="both"/>
      </w:pPr>
      <w:r>
        <w:rPr>
          <w:szCs w:val="28"/>
        </w:rPr>
        <w:t>11. http://www.habr.com.html</w:t>
      </w:r>
    </w:p>
    <w:p w14:paraId="4825B61F" w14:textId="77777777" w:rsidR="003E4CE3" w:rsidRDefault="00905E62">
      <w:pPr>
        <w:spacing w:after="20" w:line="240" w:lineRule="auto"/>
        <w:ind w:firstLine="709"/>
        <w:jc w:val="both"/>
      </w:pPr>
      <w:r>
        <w:rPr>
          <w:szCs w:val="28"/>
        </w:rPr>
        <w:t>12. https://github.com</w:t>
      </w:r>
    </w:p>
    <w:p w14:paraId="69C8B0BB" w14:textId="77777777" w:rsidR="003E4CE3" w:rsidRDefault="00905E62" w:rsidP="00EE3337">
      <w:pPr>
        <w:keepNext/>
        <w:spacing w:before="160" w:after="60" w:line="240" w:lineRule="auto"/>
        <w:ind w:firstLine="709"/>
        <w:jc w:val="both"/>
      </w:pPr>
      <w:proofErr w:type="gramStart"/>
      <w:r>
        <w:rPr>
          <w:b/>
          <w:bCs/>
          <w:color w:val="1F3864"/>
          <w:szCs w:val="28"/>
        </w:rPr>
        <w:t>O‘</w:t>
      </w:r>
      <w:proofErr w:type="gramEnd"/>
      <w:r>
        <w:rPr>
          <w:b/>
          <w:bCs/>
          <w:color w:val="1F3864"/>
          <w:szCs w:val="28"/>
        </w:rPr>
        <w:t>QUV SAVOLLARINING KETMA-KETLIGI VA ULARNI O‘RGANISH USLUBLARI</w:t>
      </w:r>
    </w:p>
    <w:p w14:paraId="5330DE3C" w14:textId="77777777" w:rsidR="003E4CE3" w:rsidRDefault="00905E62">
      <w:pPr>
        <w:keepNext/>
        <w:spacing w:after="40" w:line="240" w:lineRule="auto"/>
        <w:ind w:firstLine="709"/>
      </w:pPr>
      <w:r>
        <w:rPr>
          <w:b/>
          <w:bCs/>
          <w:szCs w:val="28"/>
        </w:rPr>
        <w:t>1-</w:t>
      </w:r>
      <w:proofErr w:type="gramStart"/>
      <w:r>
        <w:rPr>
          <w:b/>
          <w:bCs/>
          <w:szCs w:val="28"/>
        </w:rPr>
        <w:t>o‘</w:t>
      </w:r>
      <w:proofErr w:type="gramEnd"/>
      <w:r>
        <w:rPr>
          <w:b/>
          <w:bCs/>
          <w:szCs w:val="28"/>
        </w:rPr>
        <w:t xml:space="preserve">quv savol: </w:t>
      </w:r>
      <w:r>
        <w:rPr>
          <w:b/>
          <w:bCs/>
          <w:i/>
          <w:iCs/>
          <w:szCs w:val="28"/>
        </w:rPr>
        <w:t>“Linux oilasi bilan tanishish”</w:t>
      </w:r>
    </w:p>
    <w:p w14:paraId="14CA77A5" w14:textId="77777777" w:rsidR="003E4CE3" w:rsidRDefault="00905E62">
      <w:pPr>
        <w:spacing w:after="60" w:line="240" w:lineRule="auto"/>
        <w:ind w:firstLine="709"/>
        <w:jc w:val="both"/>
      </w:pPr>
      <w:r>
        <w:rPr>
          <w:szCs w:val="28"/>
        </w:rPr>
        <w:t xml:space="preserve">Linux — 1991-yilda Linus Torvalds tomonidan yaratilgan, ochiq kodli (open source) yadroga (kernel) asoslangan operatsion tizimlar oilasi. Uning kodi erkin tarqatiladi va </w:t>
      </w:r>
      <w:proofErr w:type="gramStart"/>
      <w:r>
        <w:rPr>
          <w:szCs w:val="28"/>
        </w:rPr>
        <w:t>ko‘</w:t>
      </w:r>
      <w:proofErr w:type="gramEnd"/>
      <w:r>
        <w:rPr>
          <w:szCs w:val="28"/>
        </w:rPr>
        <w:t xml:space="preserve">plab distributivlar (distribution) ko‘rinishida chiqariladi: Debian va uning avlodi Ubuntu, kiberxavfsizlik uchun maxsus tayyorlangan Kali Linux, korporativ muhitdagi CentOS/Red Hat va boshqalar. Kiberxavfsizlik mutaxassisi </w:t>
      </w:r>
      <w:r>
        <w:rPr>
          <w:szCs w:val="28"/>
        </w:rPr>
        <w:lastRenderedPageBreak/>
        <w:t xml:space="preserve">uchun Linux, ayniqsa Kali Linux, asosiy ish muhiti hisoblanadi, chunki </w:t>
      </w:r>
      <w:proofErr w:type="gramStart"/>
      <w:r>
        <w:rPr>
          <w:szCs w:val="28"/>
        </w:rPr>
        <w:t>ko‘</w:t>
      </w:r>
      <w:proofErr w:type="gramEnd"/>
      <w:r>
        <w:rPr>
          <w:szCs w:val="28"/>
        </w:rPr>
        <w:t>pgina tahlil va test vositalari aynan shu muhitda ishlaydi.</w:t>
      </w:r>
    </w:p>
    <w:p w14:paraId="365CB23C" w14:textId="77777777" w:rsidR="003E4CE3" w:rsidRDefault="00905E62">
      <w:pPr>
        <w:spacing w:after="60" w:line="240" w:lineRule="auto"/>
        <w:ind w:firstLine="709"/>
        <w:jc w:val="both"/>
      </w:pPr>
      <w:r>
        <w:rPr>
          <w:szCs w:val="28"/>
        </w:rPr>
        <w:t xml:space="preserve">Linux fayl tizimi yagona ildizdan (root, "/") boshlanuvchi daraxtsimon (ierarxik) tuzilishga ega va Filesystem Hierarchy Standard (FHS) </w:t>
      </w:r>
      <w:proofErr w:type="gramStart"/>
      <w:r>
        <w:rPr>
          <w:szCs w:val="28"/>
        </w:rPr>
        <w:t>bo‘</w:t>
      </w:r>
      <w:proofErr w:type="gramEnd"/>
      <w:r>
        <w:rPr>
          <w:szCs w:val="28"/>
        </w:rPr>
        <w:t xml:space="preserve">yicha tartiblangan. Asosiy kataloglar: /bin va /sbin — tizim buyruqlari; /etc — sozlama (konfiguratsiya) fayllari; /home — oddiy foydalanuvchilar kataloglari; /root — administrator (superuser) uy katalogi; /var — </w:t>
      </w:r>
      <w:proofErr w:type="gramStart"/>
      <w:r>
        <w:rPr>
          <w:szCs w:val="28"/>
        </w:rPr>
        <w:t>o‘</w:t>
      </w:r>
      <w:proofErr w:type="gramEnd"/>
      <w:r>
        <w:rPr>
          <w:szCs w:val="28"/>
        </w:rPr>
        <w:t xml:space="preserve">zgaruvchan ma’lumotlar (log, kesh); /usr — o‘rnatilgan dasturlar; /tmp — vaqtinchalik fayllar. Bu tuzilmani bilish tizimni </w:t>
      </w:r>
      <w:proofErr w:type="gramStart"/>
      <w:r>
        <w:rPr>
          <w:szCs w:val="28"/>
        </w:rPr>
        <w:t>to‘</w:t>
      </w:r>
      <w:proofErr w:type="gramEnd"/>
      <w:r>
        <w:rPr>
          <w:szCs w:val="28"/>
        </w:rPr>
        <w:t>g‘ri boshqarish va tahlil qilishning asosidir.</w:t>
      </w:r>
    </w:p>
    <w:p w14:paraId="1D2E719B" w14:textId="77777777" w:rsidR="003E4CE3" w:rsidRDefault="00905E62">
      <w:pPr>
        <w:spacing w:after="60" w:line="240" w:lineRule="auto"/>
        <w:ind w:firstLine="709"/>
        <w:jc w:val="both"/>
      </w:pPr>
      <w:r>
        <w:rPr>
          <w:szCs w:val="28"/>
        </w:rPr>
        <w:t xml:space="preserve">Windows’dan farqli </w:t>
      </w:r>
      <w:proofErr w:type="gramStart"/>
      <w:r>
        <w:rPr>
          <w:szCs w:val="28"/>
        </w:rPr>
        <w:t>o‘</w:t>
      </w:r>
      <w:proofErr w:type="gramEnd"/>
      <w:r>
        <w:rPr>
          <w:szCs w:val="28"/>
        </w:rPr>
        <w:t>laroq, Linuxda barcha narsa — qurilma, jarayon va hatto tarmoq ulanishi ham — fayl ko‘rinishida ifodalanadi ("everything is a file"). Tizimda ikki turdagi foydalanuvchi mavjud: cheklangan huquqli oddiy foydalanuvchi va deyarli cheksiz huquqli superuser (root). Xavfsizlik nuqtai nazaridan kundalik ish root ostida emas, balki oddiy foydalanuvchi ostida olib borilishi tavsiya etiladi.</w:t>
      </w:r>
    </w:p>
    <w:p w14:paraId="19C8F791" w14:textId="77777777" w:rsidR="003E4CE3" w:rsidRDefault="00905E62">
      <w:pPr>
        <w:spacing w:after="60" w:line="240" w:lineRule="auto"/>
        <w:ind w:firstLine="709"/>
        <w:jc w:val="both"/>
      </w:pPr>
      <w:r>
        <w:rPr>
          <w:szCs w:val="28"/>
        </w:rPr>
        <w:t xml:space="preserve">Amaliy </w:t>
      </w:r>
      <w:proofErr w:type="gramStart"/>
      <w:r>
        <w:rPr>
          <w:szCs w:val="28"/>
        </w:rPr>
        <w:t>mashg‘</w:t>
      </w:r>
      <w:proofErr w:type="gramEnd"/>
      <w:r>
        <w:rPr>
          <w:szCs w:val="28"/>
        </w:rPr>
        <w:t>ulotda kursantlar Kali Linux o‘rnatilgan virtual mashinani (VirtualBox) ishga tushiradilar, grafik muhit va terminal bilan tanishadilar, tizim haqidagi asosiy ma’lumotni (distributiv nomi, versiya, yadro) aniqlaydilar hamda fayl tizimi bo‘ylab harakatlanib, asosiy kataloglar vazifasini amalda ko‘rib chiqadilar. Bajarilgan amallar skrinshotlar bilan hisobotda rasmiylashtiriladi.</w:t>
      </w:r>
    </w:p>
    <w:p w14:paraId="4DCE2840" w14:textId="77777777" w:rsidR="003E4CE3" w:rsidRDefault="00905E62">
      <w:pPr>
        <w:keepNext/>
        <w:spacing w:after="40" w:line="240" w:lineRule="auto"/>
        <w:ind w:firstLine="709"/>
      </w:pPr>
      <w:r>
        <w:rPr>
          <w:b/>
          <w:bCs/>
          <w:szCs w:val="28"/>
        </w:rPr>
        <w:t>2-</w:t>
      </w:r>
      <w:proofErr w:type="gramStart"/>
      <w:r>
        <w:rPr>
          <w:b/>
          <w:bCs/>
          <w:szCs w:val="28"/>
        </w:rPr>
        <w:t>o‘</w:t>
      </w:r>
      <w:proofErr w:type="gramEnd"/>
      <w:r>
        <w:rPr>
          <w:b/>
          <w:bCs/>
          <w:szCs w:val="28"/>
        </w:rPr>
        <w:t xml:space="preserve">quv savol: </w:t>
      </w:r>
      <w:r>
        <w:rPr>
          <w:b/>
          <w:bCs/>
          <w:i/>
          <w:iCs/>
          <w:szCs w:val="28"/>
        </w:rPr>
        <w:t>“Fayllar bilan ishlash”</w:t>
      </w:r>
    </w:p>
    <w:p w14:paraId="78EB1063" w14:textId="77777777" w:rsidR="003E4CE3" w:rsidRDefault="00905E62">
      <w:pPr>
        <w:spacing w:after="60" w:line="240" w:lineRule="auto"/>
        <w:ind w:firstLine="709"/>
        <w:jc w:val="both"/>
      </w:pPr>
      <w:r>
        <w:rPr>
          <w:szCs w:val="28"/>
        </w:rPr>
        <w:t xml:space="preserve">Fayllar va kataloglar bilan ishlash — Linuxni boshqarishning eng asosiy </w:t>
      </w:r>
      <w:proofErr w:type="gramStart"/>
      <w:r>
        <w:rPr>
          <w:szCs w:val="28"/>
        </w:rPr>
        <w:t>ko‘</w:t>
      </w:r>
      <w:proofErr w:type="gramEnd"/>
      <w:r>
        <w:rPr>
          <w:szCs w:val="28"/>
        </w:rPr>
        <w:t xml:space="preserve">nikmasi. </w:t>
      </w:r>
      <w:proofErr w:type="gramStart"/>
      <w:r>
        <w:rPr>
          <w:szCs w:val="28"/>
        </w:rPr>
        <w:t>Ko‘</w:t>
      </w:r>
      <w:proofErr w:type="gramEnd"/>
      <w:r>
        <w:rPr>
          <w:szCs w:val="28"/>
        </w:rPr>
        <w:t xml:space="preserve">rish va harakatlanish uchun quyidagi buyruqlar qo‘llaniladi: pwd (joriy katalogni ko‘rsatish), ls (fayllar ro‘yxati, -l va -a opsiyalari bilan batafsil va yashirin fayllarni ham), cd (katalogdan katalogga o‘tish). Fayl mazmunini </w:t>
      </w:r>
      <w:proofErr w:type="gramStart"/>
      <w:r>
        <w:rPr>
          <w:szCs w:val="28"/>
        </w:rPr>
        <w:t>ko‘</w:t>
      </w:r>
      <w:proofErr w:type="gramEnd"/>
      <w:r>
        <w:rPr>
          <w:szCs w:val="28"/>
        </w:rPr>
        <w:t>rish uchun cat, less, head, tail; tahrirlash uchun nano yoki vim matn muharrirlari ishlatiladi.</w:t>
      </w:r>
    </w:p>
    <w:p w14:paraId="6CE0B0CE" w14:textId="77777777" w:rsidR="003E4CE3" w:rsidRDefault="00905E62">
      <w:pPr>
        <w:spacing w:after="60" w:line="240" w:lineRule="auto"/>
        <w:ind w:firstLine="709"/>
        <w:jc w:val="both"/>
      </w:pPr>
      <w:r>
        <w:rPr>
          <w:szCs w:val="28"/>
        </w:rPr>
        <w:t xml:space="preserve">Fayl va kataloglarni yaratish, nusxalash va </w:t>
      </w:r>
      <w:proofErr w:type="gramStart"/>
      <w:r>
        <w:rPr>
          <w:szCs w:val="28"/>
        </w:rPr>
        <w:t>o‘</w:t>
      </w:r>
      <w:proofErr w:type="gramEnd"/>
      <w:r>
        <w:rPr>
          <w:szCs w:val="28"/>
        </w:rPr>
        <w:t xml:space="preserve">chirish amallari: touch (bo‘sh fayl), mkdir (katalog), cp (nusxalash), mv (ko‘chirish yoki nomini o‘zgartirish), rm (o‘chirish, kataloglar uchun -r opsiyasi bilan). Bu amallarni ehtiyotkorlik bilan bajarish zarur, chunki Linuxda </w:t>
      </w:r>
      <w:proofErr w:type="gramStart"/>
      <w:r>
        <w:rPr>
          <w:szCs w:val="28"/>
        </w:rPr>
        <w:t>o‘</w:t>
      </w:r>
      <w:proofErr w:type="gramEnd"/>
      <w:r>
        <w:rPr>
          <w:szCs w:val="28"/>
        </w:rPr>
        <w:t>chirilgan fayl odatda "savatga" tushmaydi, balki butunlay yo‘qoladi.</w:t>
      </w:r>
    </w:p>
    <w:p w14:paraId="02EBBF02" w14:textId="77777777" w:rsidR="003E4CE3" w:rsidRDefault="00905E62">
      <w:pPr>
        <w:spacing w:after="60" w:line="240" w:lineRule="auto"/>
        <w:ind w:firstLine="709"/>
        <w:jc w:val="both"/>
      </w:pPr>
      <w:r>
        <w:rPr>
          <w:szCs w:val="28"/>
        </w:rPr>
        <w:t xml:space="preserve">Linux </w:t>
      </w:r>
      <w:proofErr w:type="gramStart"/>
      <w:r>
        <w:rPr>
          <w:szCs w:val="28"/>
        </w:rPr>
        <w:t>ko‘</w:t>
      </w:r>
      <w:proofErr w:type="gramEnd"/>
      <w:r>
        <w:rPr>
          <w:szCs w:val="28"/>
        </w:rPr>
        <w:t xml:space="preserve">p foydalanuvchili (multi-user) tizim bo‘lgani sababli, har bir faylga huquqlar (permissions) biriktiriladi. Huquqlar uch guruhga </w:t>
      </w:r>
      <w:proofErr w:type="gramStart"/>
      <w:r>
        <w:rPr>
          <w:szCs w:val="28"/>
        </w:rPr>
        <w:t>bo‘</w:t>
      </w:r>
      <w:proofErr w:type="gramEnd"/>
      <w:r>
        <w:rPr>
          <w:szCs w:val="28"/>
        </w:rPr>
        <w:t xml:space="preserve">linadi: egasi (owner), guruh (group) va boshqalar (others); har biri uchun uch xil ruxsat: o‘qish (read, r), yozish (write, w) va bajarish (execute, x). Huquqlar chmod </w:t>
      </w:r>
      <w:proofErr w:type="gramStart"/>
      <w:r>
        <w:rPr>
          <w:szCs w:val="28"/>
        </w:rPr>
        <w:t>buyrug‘</w:t>
      </w:r>
      <w:proofErr w:type="gramEnd"/>
      <w:r>
        <w:rPr>
          <w:szCs w:val="28"/>
        </w:rPr>
        <w:t xml:space="preserve">i bilan (raqamli, masalan 640, yoki belgili shaklda), egalik esa chown buyrug‘i bilan o‘zgartiriladi. </w:t>
      </w:r>
      <w:proofErr w:type="gramStart"/>
      <w:r>
        <w:rPr>
          <w:szCs w:val="28"/>
        </w:rPr>
        <w:t>To‘</w:t>
      </w:r>
      <w:proofErr w:type="gramEnd"/>
      <w:r>
        <w:rPr>
          <w:szCs w:val="28"/>
        </w:rPr>
        <w:t>g‘ri sozlangan huquqlar — tizim xavfsizligining muhim asosi.</w:t>
      </w:r>
    </w:p>
    <w:p w14:paraId="290B600F" w14:textId="77777777" w:rsidR="003E4CE3" w:rsidRDefault="00905E62">
      <w:pPr>
        <w:spacing w:after="60" w:line="240" w:lineRule="auto"/>
        <w:ind w:firstLine="709"/>
        <w:jc w:val="both"/>
      </w:pPr>
      <w:r>
        <w:rPr>
          <w:szCs w:val="28"/>
        </w:rPr>
        <w:t xml:space="preserve">Amaliy </w:t>
      </w:r>
      <w:proofErr w:type="gramStart"/>
      <w:r>
        <w:rPr>
          <w:szCs w:val="28"/>
        </w:rPr>
        <w:t>mashg‘</w:t>
      </w:r>
      <w:proofErr w:type="gramEnd"/>
      <w:r>
        <w:rPr>
          <w:szCs w:val="28"/>
        </w:rPr>
        <w:t>ulotda kursantlar yuqoridagi buyruqlar yordamida fayl va kataloglar yaratadilar, ularni nusxalab, ko‘chirib, o‘chiradilar, fayl huquqlarini o‘zgartirib, natijani ls -l orqali tekshiradilar. Har bir bajarilgan amal skrinshot bilan hujjatlashtiriladi.</w:t>
      </w:r>
    </w:p>
    <w:p w14:paraId="3470D8FF" w14:textId="77777777" w:rsidR="003E4CE3" w:rsidRDefault="00905E62">
      <w:pPr>
        <w:spacing w:after="0" w:line="240" w:lineRule="auto"/>
        <w:ind w:left="709"/>
      </w:pPr>
      <w:r>
        <w:rPr>
          <w:rFonts w:ascii="Consolas" w:hAnsi="Consolas" w:cs="Consolas"/>
          <w:sz w:val="24"/>
          <w:szCs w:val="24"/>
        </w:rPr>
        <w:t>ls -la /etc</w:t>
      </w:r>
    </w:p>
    <w:p w14:paraId="68418C4C" w14:textId="77777777" w:rsidR="003E4CE3" w:rsidRDefault="00905E62">
      <w:pPr>
        <w:spacing w:after="0" w:line="240" w:lineRule="auto"/>
        <w:ind w:left="709"/>
      </w:pPr>
      <w:r>
        <w:rPr>
          <w:rFonts w:ascii="Consolas" w:hAnsi="Consolas" w:cs="Consolas"/>
          <w:sz w:val="24"/>
          <w:szCs w:val="24"/>
        </w:rPr>
        <w:t>cd /var/log &amp;&amp; pwd</w:t>
      </w:r>
    </w:p>
    <w:p w14:paraId="35B01B66" w14:textId="77777777" w:rsidR="003E4CE3" w:rsidRDefault="00905E62">
      <w:pPr>
        <w:spacing w:after="0" w:line="240" w:lineRule="auto"/>
        <w:ind w:left="709"/>
      </w:pPr>
      <w:r>
        <w:rPr>
          <w:rFonts w:ascii="Consolas" w:hAnsi="Consolas" w:cs="Consolas"/>
          <w:sz w:val="24"/>
          <w:szCs w:val="24"/>
        </w:rPr>
        <w:t>cp fayl.txt /home/user/</w:t>
      </w:r>
    </w:p>
    <w:p w14:paraId="4017DF16" w14:textId="77777777" w:rsidR="003E4CE3" w:rsidRDefault="00905E62">
      <w:pPr>
        <w:spacing w:after="0" w:line="240" w:lineRule="auto"/>
        <w:ind w:left="709"/>
      </w:pPr>
      <w:r>
        <w:rPr>
          <w:rFonts w:ascii="Consolas" w:hAnsi="Consolas" w:cs="Consolas"/>
          <w:sz w:val="24"/>
          <w:szCs w:val="24"/>
        </w:rPr>
        <w:lastRenderedPageBreak/>
        <w:t>chmod 640 hisobot.txt</w:t>
      </w:r>
    </w:p>
    <w:p w14:paraId="6ED63052" w14:textId="77777777" w:rsidR="003E4CE3" w:rsidRDefault="00905E62">
      <w:pPr>
        <w:spacing w:after="0" w:line="240" w:lineRule="auto"/>
        <w:ind w:left="709"/>
      </w:pPr>
      <w:r>
        <w:rPr>
          <w:rFonts w:ascii="Consolas" w:hAnsi="Consolas" w:cs="Consolas"/>
          <w:sz w:val="24"/>
          <w:szCs w:val="24"/>
        </w:rPr>
        <w:t>cat /etc/os-release</w:t>
      </w:r>
    </w:p>
    <w:p w14:paraId="2A08B81F" w14:textId="77777777" w:rsidR="003E4CE3" w:rsidRDefault="00905E62" w:rsidP="00EE3337">
      <w:pPr>
        <w:keepNext/>
        <w:spacing w:before="100" w:after="60" w:line="240" w:lineRule="auto"/>
        <w:ind w:firstLine="709"/>
        <w:jc w:val="both"/>
      </w:pPr>
      <w:proofErr w:type="gramStart"/>
      <w:r>
        <w:rPr>
          <w:b/>
          <w:bCs/>
          <w:color w:val="1F3864"/>
          <w:szCs w:val="28"/>
        </w:rPr>
        <w:t>O‘</w:t>
      </w:r>
      <w:proofErr w:type="gramEnd"/>
      <w:r>
        <w:rPr>
          <w:b/>
          <w:bCs/>
          <w:color w:val="1F3864"/>
          <w:szCs w:val="28"/>
        </w:rPr>
        <w:t>QUV TEXNIK VOSITALARI, KO‘RGAZMALI QO‘LLANMALAR VA ULARDAN FOYDALANISH TARTIBI</w:t>
      </w:r>
    </w:p>
    <w:p w14:paraId="2B8C3A54" w14:textId="77777777" w:rsidR="003E4CE3" w:rsidRDefault="00905E62">
      <w:pPr>
        <w:spacing w:after="20" w:line="240" w:lineRule="auto"/>
        <w:ind w:firstLine="709"/>
        <w:jc w:val="both"/>
      </w:pPr>
      <w:r>
        <w:rPr>
          <w:szCs w:val="28"/>
        </w:rPr>
        <w:t>–  Har bir kursantda alohida kompyuter.</w:t>
      </w:r>
    </w:p>
    <w:p w14:paraId="3DA683C7" w14:textId="77777777" w:rsidR="003E4CE3" w:rsidRDefault="00905E62">
      <w:pPr>
        <w:spacing w:after="20" w:line="240" w:lineRule="auto"/>
        <w:ind w:firstLine="709"/>
        <w:jc w:val="both"/>
      </w:pPr>
      <w:r>
        <w:rPr>
          <w:szCs w:val="28"/>
        </w:rPr>
        <w:t xml:space="preserve">–  Amaliy topshiriq varaqlari (bosqichma-bosqich </w:t>
      </w:r>
      <w:proofErr w:type="gramStart"/>
      <w:r>
        <w:rPr>
          <w:szCs w:val="28"/>
        </w:rPr>
        <w:t>yo‘</w:t>
      </w:r>
      <w:proofErr w:type="gramEnd"/>
      <w:r>
        <w:rPr>
          <w:szCs w:val="28"/>
        </w:rPr>
        <w:t>riqnoma).</w:t>
      </w:r>
    </w:p>
    <w:p w14:paraId="381A4C46" w14:textId="77777777" w:rsidR="003E4CE3" w:rsidRDefault="00905E62">
      <w:pPr>
        <w:spacing w:after="20" w:line="240" w:lineRule="auto"/>
        <w:ind w:firstLine="709"/>
        <w:jc w:val="both"/>
      </w:pPr>
      <w:r>
        <w:rPr>
          <w:szCs w:val="28"/>
        </w:rPr>
        <w:t xml:space="preserve">–  Interaktiv panel orqali namunaviy bajarilishni </w:t>
      </w:r>
      <w:proofErr w:type="gramStart"/>
      <w:r>
        <w:rPr>
          <w:szCs w:val="28"/>
        </w:rPr>
        <w:t>ko‘</w:t>
      </w:r>
      <w:proofErr w:type="gramEnd"/>
      <w:r>
        <w:rPr>
          <w:szCs w:val="28"/>
        </w:rPr>
        <w:t>rsatish.</w:t>
      </w:r>
    </w:p>
    <w:p w14:paraId="63ECF13E" w14:textId="77777777" w:rsidR="003E4CE3" w:rsidRDefault="00905E62">
      <w:pPr>
        <w:keepNext/>
        <w:spacing w:before="160" w:after="60" w:line="240" w:lineRule="auto"/>
        <w:ind w:firstLine="709"/>
      </w:pPr>
      <w:proofErr w:type="gramStart"/>
      <w:r>
        <w:rPr>
          <w:b/>
          <w:bCs/>
          <w:color w:val="1F3864"/>
          <w:szCs w:val="28"/>
        </w:rPr>
        <w:t>MASHG‘</w:t>
      </w:r>
      <w:proofErr w:type="gramEnd"/>
      <w:r>
        <w:rPr>
          <w:b/>
          <w:bCs/>
          <w:color w:val="1F3864"/>
          <w:szCs w:val="28"/>
        </w:rPr>
        <w:t>ULOT YAKUNI (TAHLILI)</w:t>
      </w:r>
    </w:p>
    <w:p w14:paraId="13EFD33C" w14:textId="77777777" w:rsidR="003E4CE3" w:rsidRDefault="00905E62">
      <w:pPr>
        <w:spacing w:after="60" w:line="240" w:lineRule="auto"/>
        <w:ind w:firstLine="709"/>
        <w:jc w:val="both"/>
      </w:pPr>
      <w:r>
        <w:rPr>
          <w:szCs w:val="28"/>
        </w:rPr>
        <w:t xml:space="preserve">Amaliy </w:t>
      </w:r>
      <w:proofErr w:type="gramStart"/>
      <w:r>
        <w:rPr>
          <w:szCs w:val="28"/>
        </w:rPr>
        <w:t>mashg‘</w:t>
      </w:r>
      <w:proofErr w:type="gramEnd"/>
      <w:r>
        <w:rPr>
          <w:szCs w:val="28"/>
        </w:rPr>
        <w:t>ulot yakunida o‘qituvchi har bir kursant bajargan ishni tekshiradi, xatolarni tahlil qiladi va to‘g‘ri yondashuvni ko‘rsatadi.</w:t>
      </w:r>
    </w:p>
    <w:p w14:paraId="72875400" w14:textId="77777777" w:rsidR="003E4CE3" w:rsidRDefault="00905E62" w:rsidP="00EE3337">
      <w:pPr>
        <w:keepNext/>
        <w:spacing w:before="160" w:after="60" w:line="240" w:lineRule="auto"/>
        <w:ind w:firstLine="709"/>
        <w:jc w:val="both"/>
      </w:pPr>
      <w:r>
        <w:rPr>
          <w:b/>
          <w:bCs/>
          <w:color w:val="1F3864"/>
          <w:szCs w:val="28"/>
        </w:rPr>
        <w:t>KURSANT (TINGLOVCHI)LARNING MUSTAQIL TA’LIM TOPSHIRIQLARI MAZMUNI</w:t>
      </w:r>
    </w:p>
    <w:p w14:paraId="4CAE6E79" w14:textId="77777777" w:rsidR="003E4CE3" w:rsidRDefault="00905E62">
      <w:pPr>
        <w:spacing w:after="20" w:line="240" w:lineRule="auto"/>
        <w:ind w:firstLine="709"/>
        <w:jc w:val="both"/>
      </w:pPr>
      <w:r>
        <w:rPr>
          <w:szCs w:val="28"/>
        </w:rPr>
        <w:t xml:space="preserve">1. Linux fayl tizimi ierarxiyasidagi asosiy kataloglar (/etc, /var, /home, /bin) vazifasini jadval </w:t>
      </w:r>
      <w:proofErr w:type="gramStart"/>
      <w:r>
        <w:rPr>
          <w:szCs w:val="28"/>
        </w:rPr>
        <w:t>ko‘</w:t>
      </w:r>
      <w:proofErr w:type="gramEnd"/>
      <w:r>
        <w:rPr>
          <w:szCs w:val="28"/>
        </w:rPr>
        <w:t>rinishida tayyorlash.</w:t>
      </w:r>
    </w:p>
    <w:p w14:paraId="5AD0F624" w14:textId="77777777" w:rsidR="003E4CE3" w:rsidRDefault="00905E62">
      <w:pPr>
        <w:spacing w:after="20" w:line="240" w:lineRule="auto"/>
        <w:ind w:firstLine="709"/>
        <w:jc w:val="both"/>
      </w:pPr>
      <w:r>
        <w:rPr>
          <w:szCs w:val="28"/>
        </w:rPr>
        <w:t xml:space="preserve">2. Kali Linux virtual mashinasini </w:t>
      </w:r>
      <w:proofErr w:type="gramStart"/>
      <w:r>
        <w:rPr>
          <w:szCs w:val="28"/>
        </w:rPr>
        <w:t>o‘</w:t>
      </w:r>
      <w:proofErr w:type="gramEnd"/>
      <w:r>
        <w:rPr>
          <w:szCs w:val="28"/>
        </w:rPr>
        <w:t>rnatib, tizim haqidagi ma’lumotni (versiya, yadro) terminal orqali aniqlash va skrinshot bilan hujjatlashtirish.</w:t>
      </w:r>
    </w:p>
    <w:p w14:paraId="1D7FA948" w14:textId="77777777" w:rsidR="003E4CE3" w:rsidRDefault="00905E62">
      <w:pPr>
        <w:spacing w:after="20" w:line="240" w:lineRule="auto"/>
        <w:ind w:firstLine="709"/>
        <w:jc w:val="both"/>
      </w:pPr>
      <w:r>
        <w:rPr>
          <w:szCs w:val="28"/>
        </w:rPr>
        <w:t xml:space="preserve">3. chmod va chown buyruqlari yordamida fayl huquqlarini </w:t>
      </w:r>
      <w:proofErr w:type="gramStart"/>
      <w:r>
        <w:rPr>
          <w:szCs w:val="28"/>
        </w:rPr>
        <w:t>o‘</w:t>
      </w:r>
      <w:proofErr w:type="gramEnd"/>
      <w:r>
        <w:rPr>
          <w:szCs w:val="28"/>
        </w:rPr>
        <w:t>zgartirish bo‘yicha 3 ta amaliy misol bajarish va natijani izohlash.</w:t>
      </w:r>
    </w:p>
    <w:p w14:paraId="458DFFB4" w14:textId="77777777" w:rsidR="003E4CE3" w:rsidRDefault="00905E62">
      <w:pPr>
        <w:spacing w:after="20" w:line="240" w:lineRule="auto"/>
        <w:ind w:firstLine="709"/>
        <w:jc w:val="both"/>
      </w:pPr>
      <w:r>
        <w:rPr>
          <w:szCs w:val="28"/>
        </w:rPr>
        <w:t xml:space="preserve">4. Ikkita Linux distributivini (masalan, Ubuntu va Kali) </w:t>
      </w:r>
      <w:proofErr w:type="gramStart"/>
      <w:r>
        <w:rPr>
          <w:szCs w:val="28"/>
        </w:rPr>
        <w:t>mo‘</w:t>
      </w:r>
      <w:proofErr w:type="gramEnd"/>
      <w:r>
        <w:rPr>
          <w:szCs w:val="28"/>
        </w:rPr>
        <w:t>ljallanishi va imkoniyatlari bo‘yicha 5-6 gapda taqqoslash.</w:t>
      </w:r>
    </w:p>
    <w:p w14:paraId="73978058" w14:textId="77777777" w:rsidR="003E4CE3" w:rsidRDefault="00905E62">
      <w:pPr>
        <w:spacing w:after="0" w:line="240" w:lineRule="auto"/>
      </w:pPr>
      <w:r>
        <w:br w:type="page"/>
      </w:r>
    </w:p>
    <w:p w14:paraId="162395A6" w14:textId="77777777" w:rsidR="003E4CE3" w:rsidRDefault="00905E62">
      <w:pPr>
        <w:spacing w:after="60" w:line="240" w:lineRule="auto"/>
        <w:jc w:val="center"/>
      </w:pPr>
      <w:r>
        <w:rPr>
          <w:b/>
          <w:bCs/>
          <w:color w:val="1F3864"/>
          <w:szCs w:val="28"/>
        </w:rPr>
        <w:lastRenderedPageBreak/>
        <w:t>2-</w:t>
      </w:r>
      <w:proofErr w:type="gramStart"/>
      <w:r>
        <w:rPr>
          <w:b/>
          <w:bCs/>
          <w:color w:val="1F3864"/>
          <w:szCs w:val="28"/>
        </w:rPr>
        <w:t>MASHG‘</w:t>
      </w:r>
      <w:proofErr w:type="gramEnd"/>
      <w:r>
        <w:rPr>
          <w:b/>
          <w:bCs/>
          <w:color w:val="1F3864"/>
          <w:szCs w:val="28"/>
        </w:rPr>
        <w:t>ULOT. Linux OT.</w:t>
      </w:r>
    </w:p>
    <w:p w14:paraId="6E30C783" w14:textId="77777777" w:rsidR="003E4CE3" w:rsidRDefault="00905E62">
      <w:pPr>
        <w:spacing w:after="40" w:line="240" w:lineRule="auto"/>
        <w:ind w:firstLine="709"/>
        <w:jc w:val="both"/>
      </w:pPr>
      <w:proofErr w:type="gramStart"/>
      <w:r>
        <w:rPr>
          <w:b/>
          <w:bCs/>
          <w:szCs w:val="28"/>
        </w:rPr>
        <w:t>Mashg‘</w:t>
      </w:r>
      <w:proofErr w:type="gramEnd"/>
      <w:r>
        <w:rPr>
          <w:b/>
          <w:bCs/>
          <w:szCs w:val="28"/>
        </w:rPr>
        <w:t xml:space="preserve">ulot turi: </w:t>
      </w:r>
      <w:r>
        <w:rPr>
          <w:szCs w:val="28"/>
        </w:rPr>
        <w:t>Amaliy</w:t>
      </w:r>
    </w:p>
    <w:p w14:paraId="6062CDFF" w14:textId="77777777" w:rsidR="003E4CE3" w:rsidRDefault="00905E62">
      <w:pPr>
        <w:keepNext/>
        <w:spacing w:before="80" w:after="60" w:line="240" w:lineRule="auto"/>
        <w:ind w:firstLine="709"/>
      </w:pPr>
      <w:proofErr w:type="gramStart"/>
      <w:r>
        <w:rPr>
          <w:b/>
          <w:bCs/>
          <w:color w:val="1F3864"/>
          <w:szCs w:val="28"/>
        </w:rPr>
        <w:t>O‘</w:t>
      </w:r>
      <w:proofErr w:type="gramEnd"/>
      <w:r>
        <w:rPr>
          <w:b/>
          <w:bCs/>
          <w:color w:val="1F3864"/>
          <w:szCs w:val="28"/>
        </w:rPr>
        <w:t>QUV MAQSADLARI</w:t>
      </w:r>
    </w:p>
    <w:p w14:paraId="49858E92" w14:textId="77777777" w:rsidR="003E4CE3" w:rsidRDefault="00905E62">
      <w:pPr>
        <w:spacing w:after="60" w:line="240" w:lineRule="auto"/>
        <w:ind w:firstLine="709"/>
        <w:jc w:val="both"/>
      </w:pPr>
      <w:r>
        <w:rPr>
          <w:szCs w:val="28"/>
        </w:rPr>
        <w:t xml:space="preserve">Kursantlarda Linux terminali (buyruqlar qatori) hamda tizim va jarayonlarni boshqarish vositalari bilan ishlash </w:t>
      </w:r>
      <w:proofErr w:type="gramStart"/>
      <w:r>
        <w:rPr>
          <w:szCs w:val="28"/>
        </w:rPr>
        <w:t>ko‘</w:t>
      </w:r>
      <w:proofErr w:type="gramEnd"/>
      <w:r>
        <w:rPr>
          <w:szCs w:val="28"/>
        </w:rPr>
        <w:t>nikmalarini shakllantirishdan iborat.</w:t>
      </w:r>
    </w:p>
    <w:p w14:paraId="23BB5633" w14:textId="77777777" w:rsidR="003E4CE3" w:rsidRDefault="00905E62">
      <w:pPr>
        <w:spacing w:after="40" w:line="240" w:lineRule="auto"/>
        <w:ind w:firstLine="709"/>
        <w:jc w:val="both"/>
      </w:pPr>
      <w:r>
        <w:rPr>
          <w:b/>
          <w:bCs/>
          <w:szCs w:val="28"/>
        </w:rPr>
        <w:t xml:space="preserve">Vaqt: </w:t>
      </w:r>
      <w:r>
        <w:rPr>
          <w:szCs w:val="28"/>
        </w:rPr>
        <w:t>4 soat (160 daqiqa).</w:t>
      </w:r>
    </w:p>
    <w:p w14:paraId="64E6B03A" w14:textId="77777777" w:rsidR="003E4CE3" w:rsidRDefault="00905E62">
      <w:pPr>
        <w:spacing w:after="40" w:line="240" w:lineRule="auto"/>
        <w:ind w:firstLine="709"/>
        <w:jc w:val="both"/>
      </w:pPr>
      <w:proofErr w:type="gramStart"/>
      <w:r>
        <w:rPr>
          <w:b/>
          <w:bCs/>
          <w:szCs w:val="28"/>
        </w:rPr>
        <w:t>O‘</w:t>
      </w:r>
      <w:proofErr w:type="gramEnd"/>
      <w:r>
        <w:rPr>
          <w:b/>
          <w:bCs/>
          <w:szCs w:val="28"/>
        </w:rPr>
        <w:t xml:space="preserve">tkazish joyi: </w:t>
      </w:r>
      <w:r>
        <w:rPr>
          <w:szCs w:val="28"/>
        </w:rPr>
        <w:t>304-o‘quv sinfi.</w:t>
      </w:r>
    </w:p>
    <w:p w14:paraId="010388C6" w14:textId="77777777" w:rsidR="003E4CE3" w:rsidRDefault="00905E62">
      <w:pPr>
        <w:spacing w:after="40" w:line="240" w:lineRule="auto"/>
        <w:ind w:firstLine="709"/>
        <w:jc w:val="both"/>
      </w:pPr>
      <w:r>
        <w:rPr>
          <w:b/>
          <w:bCs/>
          <w:szCs w:val="28"/>
        </w:rPr>
        <w:t xml:space="preserve">Usul va uslublar: </w:t>
      </w:r>
      <w:r>
        <w:rPr>
          <w:szCs w:val="28"/>
        </w:rPr>
        <w:t xml:space="preserve">amaliy praktikum, individual mashq, </w:t>
      </w:r>
      <w:proofErr w:type="gramStart"/>
      <w:r>
        <w:rPr>
          <w:szCs w:val="28"/>
        </w:rPr>
        <w:t>o‘</w:t>
      </w:r>
      <w:proofErr w:type="gramEnd"/>
      <w:r>
        <w:rPr>
          <w:szCs w:val="28"/>
        </w:rPr>
        <w:t>qituvchi nazoratida bosqichma-bosqich bajarish.</w:t>
      </w:r>
    </w:p>
    <w:p w14:paraId="7FA2D663" w14:textId="77777777" w:rsidR="003E4CE3" w:rsidRDefault="00905E62">
      <w:pPr>
        <w:keepNext/>
        <w:spacing w:before="80" w:after="60" w:line="240" w:lineRule="auto"/>
        <w:ind w:firstLine="709"/>
      </w:pPr>
      <w:proofErr w:type="gramStart"/>
      <w:r>
        <w:rPr>
          <w:b/>
          <w:bCs/>
          <w:color w:val="1F3864"/>
          <w:szCs w:val="28"/>
        </w:rPr>
        <w:t>O‘</w:t>
      </w:r>
      <w:proofErr w:type="gramEnd"/>
      <w:r>
        <w:rPr>
          <w:b/>
          <w:bCs/>
          <w:color w:val="1F3864"/>
          <w:szCs w:val="28"/>
        </w:rPr>
        <w:t>QUV-USLUBIY VOSITALAR</w:t>
      </w:r>
    </w:p>
    <w:p w14:paraId="25079897" w14:textId="77777777" w:rsidR="003E4CE3" w:rsidRDefault="00905E62">
      <w:pPr>
        <w:spacing w:after="60" w:line="240" w:lineRule="auto"/>
        <w:ind w:firstLine="709"/>
        <w:jc w:val="both"/>
      </w:pPr>
      <w:r>
        <w:rPr>
          <w:szCs w:val="28"/>
        </w:rPr>
        <w:t xml:space="preserve">Kompyuter (kerakli dasturiy muhit </w:t>
      </w:r>
      <w:proofErr w:type="gramStart"/>
      <w:r>
        <w:rPr>
          <w:szCs w:val="28"/>
        </w:rPr>
        <w:t>o‘</w:t>
      </w:r>
      <w:proofErr w:type="gramEnd"/>
      <w:r>
        <w:rPr>
          <w:szCs w:val="28"/>
        </w:rPr>
        <w:t>rnatilgan), interaktiv panel, amaliy topshiriq varaqlari, skrinshot uchun vositalar.</w:t>
      </w:r>
    </w:p>
    <w:p w14:paraId="2F75AB34" w14:textId="77777777" w:rsidR="003E4CE3" w:rsidRDefault="00905E62">
      <w:pPr>
        <w:keepNext/>
        <w:spacing w:before="140" w:after="60" w:line="240" w:lineRule="auto"/>
        <w:ind w:firstLine="709"/>
      </w:pPr>
      <w:r>
        <w:rPr>
          <w:b/>
          <w:bCs/>
          <w:color w:val="1F3864"/>
          <w:szCs w:val="28"/>
        </w:rPr>
        <w:t xml:space="preserve">ASOSIY VA </w:t>
      </w:r>
      <w:proofErr w:type="gramStart"/>
      <w:r>
        <w:rPr>
          <w:b/>
          <w:bCs/>
          <w:color w:val="1F3864"/>
          <w:szCs w:val="28"/>
        </w:rPr>
        <w:t>QO‘</w:t>
      </w:r>
      <w:proofErr w:type="gramEnd"/>
      <w:r>
        <w:rPr>
          <w:b/>
          <w:bCs/>
          <w:color w:val="1F3864"/>
          <w:szCs w:val="28"/>
        </w:rPr>
        <w:t>SHIMCHA ADABIYOTLAR RO‘YXATI</w:t>
      </w:r>
    </w:p>
    <w:p w14:paraId="5035B545" w14:textId="77777777" w:rsidR="003E4CE3" w:rsidRDefault="00905E62">
      <w:pPr>
        <w:spacing w:after="20" w:line="240" w:lineRule="auto"/>
        <w:ind w:firstLine="709"/>
      </w:pPr>
      <w:r>
        <w:rPr>
          <w:b/>
          <w:bCs/>
          <w:i/>
          <w:iCs/>
          <w:szCs w:val="28"/>
        </w:rPr>
        <w:t xml:space="preserve">Asosiy darslik va </w:t>
      </w:r>
      <w:proofErr w:type="gramStart"/>
      <w:r>
        <w:rPr>
          <w:b/>
          <w:bCs/>
          <w:i/>
          <w:iCs/>
          <w:szCs w:val="28"/>
        </w:rPr>
        <w:t>o‘</w:t>
      </w:r>
      <w:proofErr w:type="gramEnd"/>
      <w:r>
        <w:rPr>
          <w:b/>
          <w:bCs/>
          <w:i/>
          <w:iCs/>
          <w:szCs w:val="28"/>
        </w:rPr>
        <w:t>quv qo‘llanmalar:</w:t>
      </w:r>
    </w:p>
    <w:p w14:paraId="3777E791" w14:textId="77777777" w:rsidR="003E4CE3" w:rsidRDefault="00905E62">
      <w:pPr>
        <w:spacing w:after="20" w:line="240" w:lineRule="auto"/>
        <w:ind w:firstLine="709"/>
        <w:jc w:val="both"/>
      </w:pPr>
      <w:r>
        <w:rPr>
          <w:szCs w:val="28"/>
        </w:rPr>
        <w:t>1. Kiberkriminalistika va etikal haking: Darslik. I.</w:t>
      </w:r>
      <w:proofErr w:type="gramStart"/>
      <w:r>
        <w:rPr>
          <w:szCs w:val="28"/>
        </w:rPr>
        <w:t>I.Nishanov</w:t>
      </w:r>
      <w:proofErr w:type="gramEnd"/>
      <w:r>
        <w:rPr>
          <w:szCs w:val="28"/>
        </w:rPr>
        <w:t>, M.J.Xusenov Toshkent-2024.-390 b.</w:t>
      </w:r>
    </w:p>
    <w:p w14:paraId="0DFB74CE" w14:textId="77777777" w:rsidR="003E4CE3" w:rsidRDefault="00905E62">
      <w:pPr>
        <w:spacing w:after="20" w:line="240" w:lineRule="auto"/>
        <w:ind w:firstLine="709"/>
        <w:jc w:val="both"/>
      </w:pPr>
      <w:r>
        <w:rPr>
          <w:szCs w:val="28"/>
        </w:rPr>
        <w:t xml:space="preserve">2. Kiberkriminalistika va etikal haking: </w:t>
      </w:r>
      <w:proofErr w:type="gramStart"/>
      <w:r>
        <w:rPr>
          <w:szCs w:val="28"/>
        </w:rPr>
        <w:t>O‘</w:t>
      </w:r>
      <w:proofErr w:type="gramEnd"/>
      <w:r>
        <w:rPr>
          <w:szCs w:val="28"/>
        </w:rPr>
        <w:t>quv qo‘llanma. I.</w:t>
      </w:r>
      <w:proofErr w:type="gramStart"/>
      <w:r>
        <w:rPr>
          <w:szCs w:val="28"/>
        </w:rPr>
        <w:t>I.Nishanov</w:t>
      </w:r>
      <w:proofErr w:type="gramEnd"/>
      <w:r>
        <w:rPr>
          <w:szCs w:val="28"/>
        </w:rPr>
        <w:t>, M.J.Xusenov Toshkent-2024.-268 b.</w:t>
      </w:r>
    </w:p>
    <w:p w14:paraId="02BCAF1F" w14:textId="77777777" w:rsidR="003E4CE3" w:rsidRDefault="00905E62">
      <w:pPr>
        <w:spacing w:after="20" w:line="240" w:lineRule="auto"/>
        <w:ind w:firstLine="709"/>
        <w:jc w:val="both"/>
      </w:pPr>
      <w:r>
        <w:rPr>
          <w:szCs w:val="28"/>
        </w:rPr>
        <w:t>3. Jennifer Minella, Stephen Orr. Wireless Security Architecture: Designing and Maintaining Secure Wireless for Enterprise. 2022. - 624 s.</w:t>
      </w:r>
    </w:p>
    <w:p w14:paraId="1B96F927" w14:textId="77777777" w:rsidR="003E4CE3" w:rsidRDefault="00905E62">
      <w:pPr>
        <w:spacing w:after="20" w:line="240" w:lineRule="auto"/>
        <w:ind w:firstLine="709"/>
        <w:jc w:val="both"/>
      </w:pPr>
      <w:r>
        <w:rPr>
          <w:szCs w:val="28"/>
        </w:rPr>
        <w:t>4. Sylvain Kerkour. Black Hat Rust. 2022.</w:t>
      </w:r>
    </w:p>
    <w:p w14:paraId="09E10C30" w14:textId="77777777" w:rsidR="003E4CE3" w:rsidRDefault="00905E62">
      <w:pPr>
        <w:spacing w:after="20" w:line="240" w:lineRule="auto"/>
        <w:ind w:firstLine="709"/>
        <w:jc w:val="both"/>
      </w:pPr>
      <w:r>
        <w:rPr>
          <w:szCs w:val="28"/>
        </w:rPr>
        <w:t>5. Greg Gogolin. Digital Forensics Explained. 2021.</w:t>
      </w:r>
    </w:p>
    <w:p w14:paraId="199D4EB4" w14:textId="77777777" w:rsidR="003E4CE3" w:rsidRDefault="00905E62">
      <w:pPr>
        <w:spacing w:after="20" w:line="240" w:lineRule="auto"/>
        <w:ind w:firstLine="709"/>
        <w:jc w:val="both"/>
      </w:pPr>
      <w:r>
        <w:rPr>
          <w:szCs w:val="28"/>
        </w:rPr>
        <w:t>6. Brian W. Kernighan. Understanding the Digital World: What You Need to Know about Computers, the Internet, Privacy, and Security, Second Edition. 2022.</w:t>
      </w:r>
    </w:p>
    <w:p w14:paraId="42E10AE2" w14:textId="77777777" w:rsidR="003E4CE3" w:rsidRDefault="00905E62">
      <w:pPr>
        <w:spacing w:after="20" w:line="240" w:lineRule="auto"/>
        <w:ind w:firstLine="709"/>
      </w:pPr>
      <w:proofErr w:type="gramStart"/>
      <w:r>
        <w:rPr>
          <w:b/>
          <w:bCs/>
          <w:i/>
          <w:iCs/>
          <w:szCs w:val="28"/>
        </w:rPr>
        <w:t>Qo‘</w:t>
      </w:r>
      <w:proofErr w:type="gramEnd"/>
      <w:r>
        <w:rPr>
          <w:b/>
          <w:bCs/>
          <w:i/>
          <w:iCs/>
          <w:szCs w:val="28"/>
        </w:rPr>
        <w:t>shimcha adabiyotlar:</w:t>
      </w:r>
    </w:p>
    <w:p w14:paraId="4E6B627B" w14:textId="77777777" w:rsidR="003E4CE3" w:rsidRDefault="00905E62">
      <w:pPr>
        <w:spacing w:after="20" w:line="240" w:lineRule="auto"/>
        <w:ind w:firstLine="709"/>
        <w:jc w:val="both"/>
      </w:pPr>
      <w:r>
        <w:rPr>
          <w:szCs w:val="28"/>
        </w:rPr>
        <w:t>7. PenTest: Pentesting Skillset for Red Teamers.</w:t>
      </w:r>
    </w:p>
    <w:p w14:paraId="08ADF57C" w14:textId="77777777" w:rsidR="003E4CE3" w:rsidRDefault="00905E62">
      <w:pPr>
        <w:spacing w:after="20" w:line="240" w:lineRule="auto"/>
        <w:ind w:firstLine="709"/>
        <w:jc w:val="both"/>
      </w:pPr>
      <w:r>
        <w:rPr>
          <w:szCs w:val="28"/>
        </w:rPr>
        <w:t xml:space="preserve">8. Colin </w:t>
      </w:r>
      <w:proofErr w:type="gramStart"/>
      <w:r>
        <w:rPr>
          <w:szCs w:val="28"/>
        </w:rPr>
        <w:t>O‘</w:t>
      </w:r>
      <w:proofErr w:type="gramEnd"/>
      <w:r>
        <w:rPr>
          <w:szCs w:val="28"/>
        </w:rPr>
        <w:t>Flynn and Jasper van Woudenberg. The Hardware Hacking Handbook. 2021.</w:t>
      </w:r>
    </w:p>
    <w:p w14:paraId="14AF3FA3" w14:textId="77777777" w:rsidR="003E4CE3" w:rsidRDefault="00905E62">
      <w:pPr>
        <w:spacing w:after="20" w:line="240" w:lineRule="auto"/>
        <w:ind w:firstLine="709"/>
      </w:pPr>
      <w:r>
        <w:rPr>
          <w:b/>
          <w:bCs/>
          <w:i/>
          <w:iCs/>
          <w:szCs w:val="28"/>
        </w:rPr>
        <w:t>Tavsiya qilinadigan internet saytlar:</w:t>
      </w:r>
    </w:p>
    <w:p w14:paraId="2228FC6D" w14:textId="77777777" w:rsidR="003E4CE3" w:rsidRDefault="00905E62">
      <w:pPr>
        <w:spacing w:after="20" w:line="240" w:lineRule="auto"/>
        <w:ind w:firstLine="709"/>
        <w:jc w:val="both"/>
      </w:pPr>
      <w:r>
        <w:rPr>
          <w:szCs w:val="28"/>
        </w:rPr>
        <w:t>9. http://www.kali.org/</w:t>
      </w:r>
    </w:p>
    <w:p w14:paraId="19689B85" w14:textId="77777777" w:rsidR="003E4CE3" w:rsidRDefault="00905E62">
      <w:pPr>
        <w:spacing w:after="20" w:line="240" w:lineRule="auto"/>
        <w:ind w:firstLine="709"/>
        <w:jc w:val="both"/>
      </w:pPr>
      <w:r>
        <w:rPr>
          <w:szCs w:val="28"/>
        </w:rPr>
        <w:t>10. http://db-exploit.com</w:t>
      </w:r>
    </w:p>
    <w:p w14:paraId="5D230073" w14:textId="77777777" w:rsidR="003E4CE3" w:rsidRDefault="00905E62">
      <w:pPr>
        <w:spacing w:after="20" w:line="240" w:lineRule="auto"/>
        <w:ind w:firstLine="709"/>
        <w:jc w:val="both"/>
      </w:pPr>
      <w:r>
        <w:rPr>
          <w:szCs w:val="28"/>
        </w:rPr>
        <w:t>11. http://www.habr.com.html</w:t>
      </w:r>
    </w:p>
    <w:p w14:paraId="22D53264" w14:textId="77777777" w:rsidR="003E4CE3" w:rsidRDefault="00905E62">
      <w:pPr>
        <w:spacing w:after="20" w:line="240" w:lineRule="auto"/>
        <w:ind w:firstLine="709"/>
        <w:jc w:val="both"/>
      </w:pPr>
      <w:r>
        <w:rPr>
          <w:szCs w:val="28"/>
        </w:rPr>
        <w:t>12. https://github.com</w:t>
      </w:r>
    </w:p>
    <w:p w14:paraId="67FAEE68" w14:textId="77777777" w:rsidR="003E4CE3" w:rsidRDefault="00905E62" w:rsidP="00EE3337">
      <w:pPr>
        <w:keepNext/>
        <w:spacing w:before="160" w:after="60" w:line="240" w:lineRule="auto"/>
        <w:ind w:firstLine="709"/>
        <w:jc w:val="both"/>
      </w:pPr>
      <w:proofErr w:type="gramStart"/>
      <w:r>
        <w:rPr>
          <w:b/>
          <w:bCs/>
          <w:color w:val="1F3864"/>
          <w:szCs w:val="28"/>
        </w:rPr>
        <w:t>O‘</w:t>
      </w:r>
      <w:proofErr w:type="gramEnd"/>
      <w:r>
        <w:rPr>
          <w:b/>
          <w:bCs/>
          <w:color w:val="1F3864"/>
          <w:szCs w:val="28"/>
        </w:rPr>
        <w:t>QUV SAVOLLARINING KETMA-KETLIGI VA ULARNI O‘RGANISH USLUBLARI</w:t>
      </w:r>
    </w:p>
    <w:p w14:paraId="209901F2" w14:textId="77777777" w:rsidR="003E4CE3" w:rsidRDefault="00905E62">
      <w:pPr>
        <w:keepNext/>
        <w:spacing w:after="40" w:line="240" w:lineRule="auto"/>
        <w:ind w:firstLine="709"/>
      </w:pPr>
      <w:r>
        <w:rPr>
          <w:b/>
          <w:bCs/>
          <w:szCs w:val="28"/>
        </w:rPr>
        <w:t>1-</w:t>
      </w:r>
      <w:proofErr w:type="gramStart"/>
      <w:r>
        <w:rPr>
          <w:b/>
          <w:bCs/>
          <w:szCs w:val="28"/>
        </w:rPr>
        <w:t>o‘</w:t>
      </w:r>
      <w:proofErr w:type="gramEnd"/>
      <w:r>
        <w:rPr>
          <w:b/>
          <w:bCs/>
          <w:szCs w:val="28"/>
        </w:rPr>
        <w:t xml:space="preserve">quv savol: </w:t>
      </w:r>
      <w:r>
        <w:rPr>
          <w:b/>
          <w:bCs/>
          <w:i/>
          <w:iCs/>
          <w:szCs w:val="28"/>
        </w:rPr>
        <w:t>“Terminal bilan ishlash”</w:t>
      </w:r>
    </w:p>
    <w:p w14:paraId="28EC658D" w14:textId="77777777" w:rsidR="003E4CE3" w:rsidRDefault="00905E62">
      <w:pPr>
        <w:spacing w:after="60" w:line="240" w:lineRule="auto"/>
        <w:ind w:firstLine="709"/>
        <w:jc w:val="both"/>
      </w:pPr>
      <w:r>
        <w:rPr>
          <w:szCs w:val="28"/>
        </w:rPr>
        <w:t xml:space="preserve">Terminal (buyruqlar qatori, command line interface) — Linuxni boshqarishning eng kuchli va moslashuvchan vositasi. Aksariyat kiberxavfsizlik vositalari aynan terminal orqali ishlaydi, shu bois undan erkin foydalanish mutaxassis uchun majburiy </w:t>
      </w:r>
      <w:proofErr w:type="gramStart"/>
      <w:r>
        <w:rPr>
          <w:szCs w:val="28"/>
        </w:rPr>
        <w:t>ko‘</w:t>
      </w:r>
      <w:proofErr w:type="gramEnd"/>
      <w:r>
        <w:rPr>
          <w:szCs w:val="28"/>
        </w:rPr>
        <w:t xml:space="preserve">nikma. Terminalda buyruq odatda uch qismdan iborat </w:t>
      </w:r>
      <w:proofErr w:type="gramStart"/>
      <w:r>
        <w:rPr>
          <w:szCs w:val="28"/>
        </w:rPr>
        <w:t>bo‘</w:t>
      </w:r>
      <w:proofErr w:type="gramEnd"/>
      <w:r>
        <w:rPr>
          <w:szCs w:val="28"/>
        </w:rPr>
        <w:t xml:space="preserve">ladi: </w:t>
      </w:r>
      <w:r>
        <w:rPr>
          <w:szCs w:val="28"/>
        </w:rPr>
        <w:lastRenderedPageBreak/>
        <w:t xml:space="preserve">buyruqning o‘zi, opsiyalar (masalan -l, -a) va argumentlar (masalan fayl yoki katalog nomi). Standart qobiq (shell) sifatida </w:t>
      </w:r>
      <w:proofErr w:type="gramStart"/>
      <w:r>
        <w:rPr>
          <w:szCs w:val="28"/>
        </w:rPr>
        <w:t>ko‘</w:t>
      </w:r>
      <w:proofErr w:type="gramEnd"/>
      <w:r>
        <w:rPr>
          <w:szCs w:val="28"/>
        </w:rPr>
        <w:t>pincha bash ishlatiladi.</w:t>
      </w:r>
    </w:p>
    <w:p w14:paraId="10009463" w14:textId="77777777" w:rsidR="003E4CE3" w:rsidRDefault="00905E62">
      <w:pPr>
        <w:spacing w:after="60" w:line="240" w:lineRule="auto"/>
        <w:ind w:firstLine="709"/>
        <w:jc w:val="both"/>
      </w:pPr>
      <w:r>
        <w:rPr>
          <w:szCs w:val="28"/>
        </w:rPr>
        <w:t xml:space="preserve">Ishni tezlashtiruvchi imkoniyatlar: man va --help orqali istalgan buyruq </w:t>
      </w:r>
      <w:proofErr w:type="gramStart"/>
      <w:r>
        <w:rPr>
          <w:szCs w:val="28"/>
        </w:rPr>
        <w:t>bo‘</w:t>
      </w:r>
      <w:proofErr w:type="gramEnd"/>
      <w:r>
        <w:rPr>
          <w:szCs w:val="28"/>
        </w:rPr>
        <w:t xml:space="preserve">yicha yordam olish; Tab tugmasi bilan buyruq yoki fayl nomini avtomatik to‘ldirish (autocompletion); yuqoriga o‘q tugmasi va history buyrug‘i orqali oldingi buyruqlarni qayta chaqirish. Bu </w:t>
      </w:r>
      <w:proofErr w:type="gramStart"/>
      <w:r>
        <w:rPr>
          <w:szCs w:val="28"/>
        </w:rPr>
        <w:t>ko‘</w:t>
      </w:r>
      <w:proofErr w:type="gramEnd"/>
      <w:r>
        <w:rPr>
          <w:szCs w:val="28"/>
        </w:rPr>
        <w:t>nikmalar terminalda ishlash tezligini sezilarli oshiradi.</w:t>
      </w:r>
    </w:p>
    <w:p w14:paraId="01495C5B" w14:textId="77777777" w:rsidR="003E4CE3" w:rsidRDefault="00905E62">
      <w:pPr>
        <w:spacing w:after="60" w:line="240" w:lineRule="auto"/>
        <w:ind w:firstLine="709"/>
        <w:jc w:val="both"/>
      </w:pPr>
      <w:r>
        <w:rPr>
          <w:szCs w:val="28"/>
        </w:rPr>
        <w:t xml:space="preserve">Terminalning kuchli tomoni — buyruqlarni birlashtirish. Kanal (pipe, "|") bir buyruqning natijasini ikkinchisiga uzatadi; </w:t>
      </w:r>
      <w:proofErr w:type="gramStart"/>
      <w:r>
        <w:rPr>
          <w:szCs w:val="28"/>
        </w:rPr>
        <w:t>yo‘</w:t>
      </w:r>
      <w:proofErr w:type="gramEnd"/>
      <w:r>
        <w:rPr>
          <w:szCs w:val="28"/>
        </w:rPr>
        <w:t xml:space="preserve">naltirish ("&gt;", "&gt;&gt;") natijani faylga yozadi. Matn ustida ishlash uchun grep (qidirish), find (fayl qidirish), wc (sanash), sort (saralash) vositalari </w:t>
      </w:r>
      <w:proofErr w:type="gramStart"/>
      <w:r>
        <w:rPr>
          <w:szCs w:val="28"/>
        </w:rPr>
        <w:t>qo‘</w:t>
      </w:r>
      <w:proofErr w:type="gramEnd"/>
      <w:r>
        <w:rPr>
          <w:szCs w:val="28"/>
        </w:rPr>
        <w:t xml:space="preserve">llaniladi. Masalan, log faylidan xatolarni ajratib olish yoki katta </w:t>
      </w:r>
      <w:proofErr w:type="gramStart"/>
      <w:r>
        <w:rPr>
          <w:szCs w:val="28"/>
        </w:rPr>
        <w:t>ro‘</w:t>
      </w:r>
      <w:proofErr w:type="gramEnd"/>
      <w:r>
        <w:rPr>
          <w:szCs w:val="28"/>
        </w:rPr>
        <w:t>yxatdan kerakli qatorni topish shu tarzda amalga oshiriladi.</w:t>
      </w:r>
    </w:p>
    <w:p w14:paraId="7668BFFC" w14:textId="77777777" w:rsidR="003E4CE3" w:rsidRDefault="00905E62">
      <w:pPr>
        <w:spacing w:after="60" w:line="240" w:lineRule="auto"/>
        <w:ind w:firstLine="709"/>
        <w:jc w:val="both"/>
      </w:pPr>
      <w:r>
        <w:rPr>
          <w:szCs w:val="28"/>
        </w:rPr>
        <w:t xml:space="preserve">Tizim holatini va jarayonlarni (process) kuzatish ham terminal orqali bajariladi: ps va top (ishlab turgan jarayonlar), kill (jarayonni </w:t>
      </w:r>
      <w:proofErr w:type="gramStart"/>
      <w:r>
        <w:rPr>
          <w:szCs w:val="28"/>
        </w:rPr>
        <w:t>to‘</w:t>
      </w:r>
      <w:proofErr w:type="gramEnd"/>
      <w:r>
        <w:rPr>
          <w:szCs w:val="28"/>
        </w:rPr>
        <w:t xml:space="preserve">xtatish), df va free (disk va xotira holati). Paketlarni (dastur) boshqarish uchun apt paket menejeri, huquq talab qiladigan amallar uchun sudo ishlatiladi. Amaliy </w:t>
      </w:r>
      <w:proofErr w:type="gramStart"/>
      <w:r>
        <w:rPr>
          <w:szCs w:val="28"/>
        </w:rPr>
        <w:t>mashg‘</w:t>
      </w:r>
      <w:proofErr w:type="gramEnd"/>
      <w:r>
        <w:rPr>
          <w:szCs w:val="28"/>
        </w:rPr>
        <w:t>ulotda kursantlar bu buyruqlarni o‘qituvchi nazoratida bajarib, natijalarni hisobotda aks ettiradilar.</w:t>
      </w:r>
    </w:p>
    <w:p w14:paraId="2B9A17D7" w14:textId="77777777" w:rsidR="003E4CE3" w:rsidRDefault="00905E62">
      <w:pPr>
        <w:spacing w:after="0" w:line="240" w:lineRule="auto"/>
        <w:ind w:left="709"/>
      </w:pPr>
      <w:r>
        <w:rPr>
          <w:rFonts w:ascii="Consolas" w:hAnsi="Consolas" w:cs="Consolas"/>
          <w:sz w:val="24"/>
          <w:szCs w:val="24"/>
        </w:rPr>
        <w:t>grep -i "error" /var/log/syslog</w:t>
      </w:r>
    </w:p>
    <w:p w14:paraId="51916AB2" w14:textId="77777777" w:rsidR="003E4CE3" w:rsidRDefault="00905E62">
      <w:pPr>
        <w:spacing w:after="0" w:line="240" w:lineRule="auto"/>
        <w:ind w:left="709"/>
      </w:pPr>
      <w:r>
        <w:rPr>
          <w:rFonts w:ascii="Consolas" w:hAnsi="Consolas" w:cs="Consolas"/>
          <w:sz w:val="24"/>
          <w:szCs w:val="24"/>
        </w:rPr>
        <w:t>find /home -name "*.conf"</w:t>
      </w:r>
    </w:p>
    <w:p w14:paraId="52B71577" w14:textId="77777777" w:rsidR="003E4CE3" w:rsidRDefault="00905E62">
      <w:pPr>
        <w:spacing w:after="0" w:line="240" w:lineRule="auto"/>
        <w:ind w:left="709"/>
      </w:pPr>
      <w:r>
        <w:rPr>
          <w:rFonts w:ascii="Consolas" w:hAnsi="Consolas" w:cs="Consolas"/>
          <w:sz w:val="24"/>
          <w:szCs w:val="24"/>
        </w:rPr>
        <w:t>ps aux | grep ssh</w:t>
      </w:r>
    </w:p>
    <w:p w14:paraId="54BF5829" w14:textId="77777777" w:rsidR="003E4CE3" w:rsidRDefault="00905E62">
      <w:pPr>
        <w:spacing w:after="0" w:line="240" w:lineRule="auto"/>
        <w:ind w:left="709"/>
      </w:pPr>
      <w:r>
        <w:rPr>
          <w:rFonts w:ascii="Consolas" w:hAnsi="Consolas" w:cs="Consolas"/>
          <w:sz w:val="24"/>
          <w:szCs w:val="24"/>
        </w:rPr>
        <w:t>sudo apt update &amp;&amp; apt list --upgradable</w:t>
      </w:r>
    </w:p>
    <w:p w14:paraId="4BA6063E" w14:textId="77777777" w:rsidR="003E4CE3" w:rsidRDefault="00905E62">
      <w:pPr>
        <w:spacing w:after="0" w:line="240" w:lineRule="auto"/>
        <w:ind w:left="709"/>
      </w:pPr>
      <w:r>
        <w:rPr>
          <w:rFonts w:ascii="Consolas" w:hAnsi="Consolas" w:cs="Consolas"/>
          <w:sz w:val="24"/>
          <w:szCs w:val="24"/>
        </w:rPr>
        <w:t>df -h</w:t>
      </w:r>
    </w:p>
    <w:p w14:paraId="3B4A6133" w14:textId="77777777" w:rsidR="003E4CE3" w:rsidRDefault="00905E62" w:rsidP="00EE3337">
      <w:pPr>
        <w:keepNext/>
        <w:spacing w:before="100" w:after="60" w:line="240" w:lineRule="auto"/>
        <w:ind w:firstLine="709"/>
        <w:jc w:val="both"/>
      </w:pPr>
      <w:proofErr w:type="gramStart"/>
      <w:r>
        <w:rPr>
          <w:b/>
          <w:bCs/>
          <w:color w:val="1F3864"/>
          <w:szCs w:val="28"/>
        </w:rPr>
        <w:t>O‘</w:t>
      </w:r>
      <w:proofErr w:type="gramEnd"/>
      <w:r>
        <w:rPr>
          <w:b/>
          <w:bCs/>
          <w:color w:val="1F3864"/>
          <w:szCs w:val="28"/>
        </w:rPr>
        <w:t>QUV TEXNIK VOSITALARI, KO‘RGAZMALI QO‘LLANMALAR VA ULARDAN FOYDALANISH TARTIBI</w:t>
      </w:r>
    </w:p>
    <w:p w14:paraId="2F7FB1DA" w14:textId="77777777" w:rsidR="003E4CE3" w:rsidRDefault="00905E62">
      <w:pPr>
        <w:spacing w:after="20" w:line="240" w:lineRule="auto"/>
        <w:ind w:firstLine="709"/>
        <w:jc w:val="both"/>
      </w:pPr>
      <w:r>
        <w:rPr>
          <w:szCs w:val="28"/>
        </w:rPr>
        <w:t>–  Har bir kursantda alohida kompyuter.</w:t>
      </w:r>
    </w:p>
    <w:p w14:paraId="50D6C73E" w14:textId="77777777" w:rsidR="003E4CE3" w:rsidRDefault="00905E62">
      <w:pPr>
        <w:spacing w:after="20" w:line="240" w:lineRule="auto"/>
        <w:ind w:firstLine="709"/>
        <w:jc w:val="both"/>
      </w:pPr>
      <w:r>
        <w:rPr>
          <w:szCs w:val="28"/>
        </w:rPr>
        <w:t xml:space="preserve">–  Amaliy topshiriq varaqlari (bosqichma-bosqich </w:t>
      </w:r>
      <w:proofErr w:type="gramStart"/>
      <w:r>
        <w:rPr>
          <w:szCs w:val="28"/>
        </w:rPr>
        <w:t>yo‘</w:t>
      </w:r>
      <w:proofErr w:type="gramEnd"/>
      <w:r>
        <w:rPr>
          <w:szCs w:val="28"/>
        </w:rPr>
        <w:t>riqnoma).</w:t>
      </w:r>
    </w:p>
    <w:p w14:paraId="5AA68790" w14:textId="77777777" w:rsidR="003E4CE3" w:rsidRDefault="00905E62">
      <w:pPr>
        <w:spacing w:after="20" w:line="240" w:lineRule="auto"/>
        <w:ind w:firstLine="709"/>
        <w:jc w:val="both"/>
      </w:pPr>
      <w:r>
        <w:rPr>
          <w:szCs w:val="28"/>
        </w:rPr>
        <w:t xml:space="preserve">–  Interaktiv panel orqali namunaviy bajarilishni </w:t>
      </w:r>
      <w:proofErr w:type="gramStart"/>
      <w:r>
        <w:rPr>
          <w:szCs w:val="28"/>
        </w:rPr>
        <w:t>ko‘</w:t>
      </w:r>
      <w:proofErr w:type="gramEnd"/>
      <w:r>
        <w:rPr>
          <w:szCs w:val="28"/>
        </w:rPr>
        <w:t>rsatish.</w:t>
      </w:r>
    </w:p>
    <w:p w14:paraId="41AB8AAF" w14:textId="77777777" w:rsidR="003E4CE3" w:rsidRDefault="00905E62">
      <w:pPr>
        <w:keepNext/>
        <w:spacing w:before="160" w:after="60" w:line="240" w:lineRule="auto"/>
        <w:ind w:firstLine="709"/>
      </w:pPr>
      <w:proofErr w:type="gramStart"/>
      <w:r>
        <w:rPr>
          <w:b/>
          <w:bCs/>
          <w:color w:val="1F3864"/>
          <w:szCs w:val="28"/>
        </w:rPr>
        <w:t>MASHG‘</w:t>
      </w:r>
      <w:proofErr w:type="gramEnd"/>
      <w:r>
        <w:rPr>
          <w:b/>
          <w:bCs/>
          <w:color w:val="1F3864"/>
          <w:szCs w:val="28"/>
        </w:rPr>
        <w:t>ULOT YAKUNI (TAHLILI)</w:t>
      </w:r>
    </w:p>
    <w:p w14:paraId="6CF44093" w14:textId="77777777" w:rsidR="003E4CE3" w:rsidRDefault="00905E62">
      <w:pPr>
        <w:spacing w:after="60" w:line="240" w:lineRule="auto"/>
        <w:ind w:firstLine="709"/>
        <w:jc w:val="both"/>
      </w:pPr>
      <w:r>
        <w:rPr>
          <w:szCs w:val="28"/>
        </w:rPr>
        <w:t xml:space="preserve">Amaliy </w:t>
      </w:r>
      <w:proofErr w:type="gramStart"/>
      <w:r>
        <w:rPr>
          <w:szCs w:val="28"/>
        </w:rPr>
        <w:t>mashg‘</w:t>
      </w:r>
      <w:proofErr w:type="gramEnd"/>
      <w:r>
        <w:rPr>
          <w:szCs w:val="28"/>
        </w:rPr>
        <w:t>ulot yakunida o‘qituvchi har bir kursant bajargan ishni tekshiradi, xatolarni tahlil qiladi va to‘g‘ri yondashuvni ko‘rsatadi.</w:t>
      </w:r>
    </w:p>
    <w:p w14:paraId="715E41E8" w14:textId="77777777" w:rsidR="003E4CE3" w:rsidRDefault="00905E62" w:rsidP="00EE3337">
      <w:pPr>
        <w:keepNext/>
        <w:spacing w:before="160" w:after="60" w:line="240" w:lineRule="auto"/>
        <w:ind w:firstLine="709"/>
        <w:jc w:val="both"/>
      </w:pPr>
      <w:r>
        <w:rPr>
          <w:b/>
          <w:bCs/>
          <w:color w:val="1F3864"/>
          <w:szCs w:val="28"/>
        </w:rPr>
        <w:t>KURSANT (TINGLOVCHI)LARNING MUSTAQIL TA’LIM TOPSHIRIQLARI MAZMUNI</w:t>
      </w:r>
    </w:p>
    <w:p w14:paraId="481360E2" w14:textId="77777777" w:rsidR="003E4CE3" w:rsidRDefault="00905E62">
      <w:pPr>
        <w:spacing w:after="20" w:line="240" w:lineRule="auto"/>
        <w:ind w:firstLine="709"/>
        <w:jc w:val="both"/>
      </w:pPr>
      <w:r>
        <w:rPr>
          <w:szCs w:val="28"/>
        </w:rPr>
        <w:t>1. grep, find va pipe (|) yordamida bitta amaliy matn-qidiruv misolini tuzib, natijani skrinshot bilan izohlash.</w:t>
      </w:r>
    </w:p>
    <w:p w14:paraId="2A78A4D4" w14:textId="77777777" w:rsidR="003E4CE3" w:rsidRDefault="00905E62">
      <w:pPr>
        <w:spacing w:after="20" w:line="240" w:lineRule="auto"/>
        <w:ind w:firstLine="709"/>
        <w:jc w:val="both"/>
      </w:pPr>
      <w:r>
        <w:rPr>
          <w:szCs w:val="28"/>
        </w:rPr>
        <w:t xml:space="preserve">2. ps, top va kill buyruqlari yordamida ishlab turgan jarayonni kuzatish va boshqarishni amalda </w:t>
      </w:r>
      <w:proofErr w:type="gramStart"/>
      <w:r>
        <w:rPr>
          <w:szCs w:val="28"/>
        </w:rPr>
        <w:t>ko‘</w:t>
      </w:r>
      <w:proofErr w:type="gramEnd"/>
      <w:r>
        <w:rPr>
          <w:szCs w:val="28"/>
        </w:rPr>
        <w:t>rsatish.</w:t>
      </w:r>
    </w:p>
    <w:p w14:paraId="715833FA" w14:textId="77777777" w:rsidR="003E4CE3" w:rsidRDefault="00905E62">
      <w:pPr>
        <w:spacing w:after="20" w:line="240" w:lineRule="auto"/>
        <w:ind w:firstLine="709"/>
        <w:jc w:val="both"/>
      </w:pPr>
      <w:r>
        <w:rPr>
          <w:szCs w:val="28"/>
        </w:rPr>
        <w:t xml:space="preserve">3. apt paket menejeri yordamida bitta dasturni </w:t>
      </w:r>
      <w:proofErr w:type="gramStart"/>
      <w:r>
        <w:rPr>
          <w:szCs w:val="28"/>
        </w:rPr>
        <w:t>o‘</w:t>
      </w:r>
      <w:proofErr w:type="gramEnd"/>
      <w:r>
        <w:rPr>
          <w:szCs w:val="28"/>
        </w:rPr>
        <w:t>rnatish va olib tashlash bosqichlarini hujjatlashtirish.</w:t>
      </w:r>
    </w:p>
    <w:p w14:paraId="5FCEEB4A" w14:textId="77777777" w:rsidR="003E4CE3" w:rsidRDefault="00905E62">
      <w:pPr>
        <w:spacing w:after="20" w:line="240" w:lineRule="auto"/>
        <w:ind w:firstLine="709"/>
        <w:jc w:val="both"/>
      </w:pPr>
      <w:r>
        <w:rPr>
          <w:szCs w:val="28"/>
        </w:rPr>
        <w:t>4. Terminal buyruqlarini bajaruvchi oddiy bash skript (kamida 5 qator) yozish va uning ishlashini izohlash.</w:t>
      </w:r>
    </w:p>
    <w:p w14:paraId="20255E43" w14:textId="77777777" w:rsidR="003E4CE3" w:rsidRDefault="00905E62">
      <w:pPr>
        <w:spacing w:after="0" w:line="240" w:lineRule="auto"/>
      </w:pPr>
      <w:r>
        <w:br w:type="page"/>
      </w:r>
    </w:p>
    <w:p w14:paraId="549DE4CA" w14:textId="77777777" w:rsidR="003E4CE3" w:rsidRDefault="00905E62">
      <w:pPr>
        <w:spacing w:after="60" w:line="240" w:lineRule="auto"/>
        <w:jc w:val="center"/>
      </w:pPr>
      <w:r>
        <w:rPr>
          <w:b/>
          <w:bCs/>
          <w:color w:val="1F3864"/>
          <w:szCs w:val="28"/>
        </w:rPr>
        <w:lastRenderedPageBreak/>
        <w:t>3-</w:t>
      </w:r>
      <w:proofErr w:type="gramStart"/>
      <w:r>
        <w:rPr>
          <w:b/>
          <w:bCs/>
          <w:color w:val="1F3864"/>
          <w:szCs w:val="28"/>
        </w:rPr>
        <w:t>MASHG‘</w:t>
      </w:r>
      <w:proofErr w:type="gramEnd"/>
      <w:r>
        <w:rPr>
          <w:b/>
          <w:bCs/>
          <w:color w:val="1F3864"/>
          <w:szCs w:val="28"/>
        </w:rPr>
        <w:t>ULOT. Linux OT.</w:t>
      </w:r>
    </w:p>
    <w:p w14:paraId="485EF8EB" w14:textId="77777777" w:rsidR="003E4CE3" w:rsidRDefault="00905E62">
      <w:pPr>
        <w:spacing w:after="40" w:line="240" w:lineRule="auto"/>
        <w:ind w:firstLine="709"/>
        <w:jc w:val="both"/>
      </w:pPr>
      <w:proofErr w:type="gramStart"/>
      <w:r>
        <w:rPr>
          <w:b/>
          <w:bCs/>
          <w:szCs w:val="28"/>
        </w:rPr>
        <w:t>Mashg‘</w:t>
      </w:r>
      <w:proofErr w:type="gramEnd"/>
      <w:r>
        <w:rPr>
          <w:b/>
          <w:bCs/>
          <w:szCs w:val="28"/>
        </w:rPr>
        <w:t xml:space="preserve">ulot turi: </w:t>
      </w:r>
      <w:r>
        <w:rPr>
          <w:szCs w:val="28"/>
        </w:rPr>
        <w:t>Amaliy</w:t>
      </w:r>
    </w:p>
    <w:p w14:paraId="7E80198C" w14:textId="77777777" w:rsidR="003E4CE3" w:rsidRDefault="00905E62">
      <w:pPr>
        <w:keepNext/>
        <w:spacing w:before="80" w:after="60" w:line="240" w:lineRule="auto"/>
        <w:ind w:firstLine="709"/>
      </w:pPr>
      <w:proofErr w:type="gramStart"/>
      <w:r>
        <w:rPr>
          <w:b/>
          <w:bCs/>
          <w:color w:val="1F3864"/>
          <w:szCs w:val="28"/>
        </w:rPr>
        <w:t>O‘</w:t>
      </w:r>
      <w:proofErr w:type="gramEnd"/>
      <w:r>
        <w:rPr>
          <w:b/>
          <w:bCs/>
          <w:color w:val="1F3864"/>
          <w:szCs w:val="28"/>
        </w:rPr>
        <w:t>QUV MAQSADLARI</w:t>
      </w:r>
    </w:p>
    <w:p w14:paraId="13610952" w14:textId="77777777" w:rsidR="003E4CE3" w:rsidRDefault="00905E62">
      <w:pPr>
        <w:spacing w:after="60" w:line="240" w:lineRule="auto"/>
        <w:ind w:firstLine="709"/>
        <w:jc w:val="both"/>
      </w:pPr>
      <w:r>
        <w:rPr>
          <w:szCs w:val="28"/>
        </w:rPr>
        <w:t xml:space="preserve">Kursantlarda Linux muhitida tarmoq razvedkasi (recon) amallari va Nmap, Netcat, traceroute, whois, dig vositalari bilan ishlash </w:t>
      </w:r>
      <w:proofErr w:type="gramStart"/>
      <w:r>
        <w:rPr>
          <w:szCs w:val="28"/>
        </w:rPr>
        <w:t>ko‘</w:t>
      </w:r>
      <w:proofErr w:type="gramEnd"/>
      <w:r>
        <w:rPr>
          <w:szCs w:val="28"/>
        </w:rPr>
        <w:t>nikmalarini shakllantirishdan iborat.</w:t>
      </w:r>
    </w:p>
    <w:p w14:paraId="0CAF5334" w14:textId="77777777" w:rsidR="003E4CE3" w:rsidRDefault="00905E62">
      <w:pPr>
        <w:spacing w:after="40" w:line="240" w:lineRule="auto"/>
        <w:ind w:firstLine="709"/>
        <w:jc w:val="both"/>
      </w:pPr>
      <w:r>
        <w:rPr>
          <w:b/>
          <w:bCs/>
          <w:szCs w:val="28"/>
        </w:rPr>
        <w:t xml:space="preserve">Vaqt: </w:t>
      </w:r>
      <w:r>
        <w:rPr>
          <w:szCs w:val="28"/>
        </w:rPr>
        <w:t>4 soat (160 daqiqa).</w:t>
      </w:r>
    </w:p>
    <w:p w14:paraId="3D179F26" w14:textId="77777777" w:rsidR="003E4CE3" w:rsidRDefault="00905E62">
      <w:pPr>
        <w:spacing w:after="40" w:line="240" w:lineRule="auto"/>
        <w:ind w:firstLine="709"/>
        <w:jc w:val="both"/>
      </w:pPr>
      <w:proofErr w:type="gramStart"/>
      <w:r>
        <w:rPr>
          <w:b/>
          <w:bCs/>
          <w:szCs w:val="28"/>
        </w:rPr>
        <w:t>O‘</w:t>
      </w:r>
      <w:proofErr w:type="gramEnd"/>
      <w:r>
        <w:rPr>
          <w:b/>
          <w:bCs/>
          <w:szCs w:val="28"/>
        </w:rPr>
        <w:t xml:space="preserve">tkazish joyi: </w:t>
      </w:r>
      <w:r>
        <w:rPr>
          <w:szCs w:val="28"/>
        </w:rPr>
        <w:t>304-o‘quv sinfi.</w:t>
      </w:r>
    </w:p>
    <w:p w14:paraId="4E41438E" w14:textId="77777777" w:rsidR="003E4CE3" w:rsidRDefault="00905E62">
      <w:pPr>
        <w:spacing w:after="40" w:line="240" w:lineRule="auto"/>
        <w:ind w:firstLine="709"/>
        <w:jc w:val="both"/>
      </w:pPr>
      <w:r>
        <w:rPr>
          <w:b/>
          <w:bCs/>
          <w:szCs w:val="28"/>
        </w:rPr>
        <w:t xml:space="preserve">Usul va uslublar: </w:t>
      </w:r>
      <w:r>
        <w:rPr>
          <w:szCs w:val="28"/>
        </w:rPr>
        <w:t xml:space="preserve">amaliy praktikum, individual mashq, </w:t>
      </w:r>
      <w:proofErr w:type="gramStart"/>
      <w:r>
        <w:rPr>
          <w:szCs w:val="28"/>
        </w:rPr>
        <w:t>o‘</w:t>
      </w:r>
      <w:proofErr w:type="gramEnd"/>
      <w:r>
        <w:rPr>
          <w:szCs w:val="28"/>
        </w:rPr>
        <w:t>qituvchi nazoratida bosqichma-bosqich bajarish.</w:t>
      </w:r>
    </w:p>
    <w:p w14:paraId="38C974C1" w14:textId="77777777" w:rsidR="003E4CE3" w:rsidRDefault="00905E62">
      <w:pPr>
        <w:keepNext/>
        <w:spacing w:before="80" w:after="60" w:line="240" w:lineRule="auto"/>
        <w:ind w:firstLine="709"/>
      </w:pPr>
      <w:proofErr w:type="gramStart"/>
      <w:r>
        <w:rPr>
          <w:b/>
          <w:bCs/>
          <w:color w:val="1F3864"/>
          <w:szCs w:val="28"/>
        </w:rPr>
        <w:t>O‘</w:t>
      </w:r>
      <w:proofErr w:type="gramEnd"/>
      <w:r>
        <w:rPr>
          <w:b/>
          <w:bCs/>
          <w:color w:val="1F3864"/>
          <w:szCs w:val="28"/>
        </w:rPr>
        <w:t>QUV-USLUBIY VOSITALAR</w:t>
      </w:r>
    </w:p>
    <w:p w14:paraId="2390E59C" w14:textId="77777777" w:rsidR="003E4CE3" w:rsidRDefault="00905E62">
      <w:pPr>
        <w:spacing w:after="60" w:line="240" w:lineRule="auto"/>
        <w:ind w:firstLine="709"/>
        <w:jc w:val="both"/>
      </w:pPr>
      <w:r>
        <w:rPr>
          <w:szCs w:val="28"/>
        </w:rPr>
        <w:t xml:space="preserve">Kompyuter (kerakli dasturiy muhit </w:t>
      </w:r>
      <w:proofErr w:type="gramStart"/>
      <w:r>
        <w:rPr>
          <w:szCs w:val="28"/>
        </w:rPr>
        <w:t>o‘</w:t>
      </w:r>
      <w:proofErr w:type="gramEnd"/>
      <w:r>
        <w:rPr>
          <w:szCs w:val="28"/>
        </w:rPr>
        <w:t>rnatilgan), interaktiv panel, amaliy topshiriq varaqlari, skrinshot uchun vositalar.</w:t>
      </w:r>
    </w:p>
    <w:p w14:paraId="08C54ED1" w14:textId="77777777" w:rsidR="003E4CE3" w:rsidRDefault="00905E62">
      <w:pPr>
        <w:keepNext/>
        <w:spacing w:before="140" w:after="60" w:line="240" w:lineRule="auto"/>
        <w:ind w:firstLine="709"/>
      </w:pPr>
      <w:r>
        <w:rPr>
          <w:b/>
          <w:bCs/>
          <w:color w:val="1F3864"/>
          <w:szCs w:val="28"/>
        </w:rPr>
        <w:t xml:space="preserve">ASOSIY VA </w:t>
      </w:r>
      <w:proofErr w:type="gramStart"/>
      <w:r>
        <w:rPr>
          <w:b/>
          <w:bCs/>
          <w:color w:val="1F3864"/>
          <w:szCs w:val="28"/>
        </w:rPr>
        <w:t>QO‘</w:t>
      </w:r>
      <w:proofErr w:type="gramEnd"/>
      <w:r>
        <w:rPr>
          <w:b/>
          <w:bCs/>
          <w:color w:val="1F3864"/>
          <w:szCs w:val="28"/>
        </w:rPr>
        <w:t>SHIMCHA ADABIYOTLAR RO‘YXATI</w:t>
      </w:r>
    </w:p>
    <w:p w14:paraId="146D63CC" w14:textId="77777777" w:rsidR="003E4CE3" w:rsidRDefault="00905E62">
      <w:pPr>
        <w:spacing w:after="20" w:line="240" w:lineRule="auto"/>
        <w:ind w:firstLine="709"/>
      </w:pPr>
      <w:r>
        <w:rPr>
          <w:b/>
          <w:bCs/>
          <w:i/>
          <w:iCs/>
          <w:szCs w:val="28"/>
        </w:rPr>
        <w:t xml:space="preserve">Asosiy darslik va </w:t>
      </w:r>
      <w:proofErr w:type="gramStart"/>
      <w:r>
        <w:rPr>
          <w:b/>
          <w:bCs/>
          <w:i/>
          <w:iCs/>
          <w:szCs w:val="28"/>
        </w:rPr>
        <w:t>o‘</w:t>
      </w:r>
      <w:proofErr w:type="gramEnd"/>
      <w:r>
        <w:rPr>
          <w:b/>
          <w:bCs/>
          <w:i/>
          <w:iCs/>
          <w:szCs w:val="28"/>
        </w:rPr>
        <w:t>quv qo‘llanmalar:</w:t>
      </w:r>
    </w:p>
    <w:p w14:paraId="439A419B" w14:textId="77777777" w:rsidR="003E4CE3" w:rsidRDefault="00905E62">
      <w:pPr>
        <w:spacing w:after="20" w:line="240" w:lineRule="auto"/>
        <w:ind w:firstLine="709"/>
        <w:jc w:val="both"/>
      </w:pPr>
      <w:r>
        <w:rPr>
          <w:szCs w:val="28"/>
        </w:rPr>
        <w:t>1. Kiberkriminalistika va etikal haking: Darslik. I.</w:t>
      </w:r>
      <w:proofErr w:type="gramStart"/>
      <w:r>
        <w:rPr>
          <w:szCs w:val="28"/>
        </w:rPr>
        <w:t>I.Nishanov</w:t>
      </w:r>
      <w:proofErr w:type="gramEnd"/>
      <w:r>
        <w:rPr>
          <w:szCs w:val="28"/>
        </w:rPr>
        <w:t>, M.J.Xusenov Toshkent-2024.-390 b.</w:t>
      </w:r>
    </w:p>
    <w:p w14:paraId="0FD3AF81" w14:textId="77777777" w:rsidR="003E4CE3" w:rsidRDefault="00905E62">
      <w:pPr>
        <w:spacing w:after="20" w:line="240" w:lineRule="auto"/>
        <w:ind w:firstLine="709"/>
        <w:jc w:val="both"/>
      </w:pPr>
      <w:r>
        <w:rPr>
          <w:szCs w:val="28"/>
        </w:rPr>
        <w:t xml:space="preserve">2. Kiberkriminalistika va etikal haking: </w:t>
      </w:r>
      <w:proofErr w:type="gramStart"/>
      <w:r>
        <w:rPr>
          <w:szCs w:val="28"/>
        </w:rPr>
        <w:t>O‘</w:t>
      </w:r>
      <w:proofErr w:type="gramEnd"/>
      <w:r>
        <w:rPr>
          <w:szCs w:val="28"/>
        </w:rPr>
        <w:t>quv qo‘llanma. I.</w:t>
      </w:r>
      <w:proofErr w:type="gramStart"/>
      <w:r>
        <w:rPr>
          <w:szCs w:val="28"/>
        </w:rPr>
        <w:t>I.Nishanov</w:t>
      </w:r>
      <w:proofErr w:type="gramEnd"/>
      <w:r>
        <w:rPr>
          <w:szCs w:val="28"/>
        </w:rPr>
        <w:t>, M.J.Xusenov Toshkent-2024.-268 b.</w:t>
      </w:r>
    </w:p>
    <w:p w14:paraId="47009352" w14:textId="77777777" w:rsidR="003E4CE3" w:rsidRDefault="00905E62">
      <w:pPr>
        <w:spacing w:after="20" w:line="240" w:lineRule="auto"/>
        <w:ind w:firstLine="709"/>
        <w:jc w:val="both"/>
      </w:pPr>
      <w:r>
        <w:rPr>
          <w:szCs w:val="28"/>
        </w:rPr>
        <w:t>3. Jennifer Minella, Stephen Orr. Wireless Security Architecture: Designing and Maintaining Secure Wireless for Enterprise. 2022. - 624 s.</w:t>
      </w:r>
    </w:p>
    <w:p w14:paraId="7C20981D" w14:textId="77777777" w:rsidR="003E4CE3" w:rsidRDefault="00905E62">
      <w:pPr>
        <w:spacing w:after="20" w:line="240" w:lineRule="auto"/>
        <w:ind w:firstLine="709"/>
        <w:jc w:val="both"/>
      </w:pPr>
      <w:r>
        <w:rPr>
          <w:szCs w:val="28"/>
        </w:rPr>
        <w:t>4. Sylvain Kerkour. Black Hat Rust. 2022.</w:t>
      </w:r>
    </w:p>
    <w:p w14:paraId="09787CE3" w14:textId="77777777" w:rsidR="003E4CE3" w:rsidRDefault="00905E62">
      <w:pPr>
        <w:spacing w:after="20" w:line="240" w:lineRule="auto"/>
        <w:ind w:firstLine="709"/>
        <w:jc w:val="both"/>
      </w:pPr>
      <w:r>
        <w:rPr>
          <w:szCs w:val="28"/>
        </w:rPr>
        <w:t>5. Greg Gogolin. Digital Forensics Explained. 2021.</w:t>
      </w:r>
    </w:p>
    <w:p w14:paraId="6E5BB6C0" w14:textId="77777777" w:rsidR="003E4CE3" w:rsidRDefault="00905E62">
      <w:pPr>
        <w:spacing w:after="20" w:line="240" w:lineRule="auto"/>
        <w:ind w:firstLine="709"/>
        <w:jc w:val="both"/>
      </w:pPr>
      <w:r>
        <w:rPr>
          <w:szCs w:val="28"/>
        </w:rPr>
        <w:t>6. Brian W. Kernighan. Understanding the Digital World: What You Need to Know about Computers, the Internet, Privacy, and Security, Second Edition. 2022.</w:t>
      </w:r>
    </w:p>
    <w:p w14:paraId="4F7EDCFC" w14:textId="77777777" w:rsidR="003E4CE3" w:rsidRDefault="00905E62">
      <w:pPr>
        <w:spacing w:after="20" w:line="240" w:lineRule="auto"/>
        <w:ind w:firstLine="709"/>
      </w:pPr>
      <w:proofErr w:type="gramStart"/>
      <w:r>
        <w:rPr>
          <w:b/>
          <w:bCs/>
          <w:i/>
          <w:iCs/>
          <w:szCs w:val="28"/>
        </w:rPr>
        <w:t>Qo‘</w:t>
      </w:r>
      <w:proofErr w:type="gramEnd"/>
      <w:r>
        <w:rPr>
          <w:b/>
          <w:bCs/>
          <w:i/>
          <w:iCs/>
          <w:szCs w:val="28"/>
        </w:rPr>
        <w:t>shimcha adabiyotlar:</w:t>
      </w:r>
    </w:p>
    <w:p w14:paraId="50F0857D" w14:textId="77777777" w:rsidR="003E4CE3" w:rsidRDefault="00905E62">
      <w:pPr>
        <w:spacing w:after="20" w:line="240" w:lineRule="auto"/>
        <w:ind w:firstLine="709"/>
        <w:jc w:val="both"/>
      </w:pPr>
      <w:r>
        <w:rPr>
          <w:szCs w:val="28"/>
        </w:rPr>
        <w:t>7. PenTest: Pentesting Skillset for Red Teamers.</w:t>
      </w:r>
    </w:p>
    <w:p w14:paraId="363DF35D" w14:textId="77777777" w:rsidR="003E4CE3" w:rsidRDefault="00905E62">
      <w:pPr>
        <w:spacing w:after="20" w:line="240" w:lineRule="auto"/>
        <w:ind w:firstLine="709"/>
        <w:jc w:val="both"/>
      </w:pPr>
      <w:r>
        <w:rPr>
          <w:szCs w:val="28"/>
        </w:rPr>
        <w:t xml:space="preserve">8. Colin </w:t>
      </w:r>
      <w:proofErr w:type="gramStart"/>
      <w:r>
        <w:rPr>
          <w:szCs w:val="28"/>
        </w:rPr>
        <w:t>O‘</w:t>
      </w:r>
      <w:proofErr w:type="gramEnd"/>
      <w:r>
        <w:rPr>
          <w:szCs w:val="28"/>
        </w:rPr>
        <w:t>Flynn and Jasper van Woudenberg. The Hardware Hacking Handbook. 2021.</w:t>
      </w:r>
    </w:p>
    <w:p w14:paraId="01AE004B" w14:textId="77777777" w:rsidR="003E4CE3" w:rsidRDefault="00905E62">
      <w:pPr>
        <w:spacing w:after="20" w:line="240" w:lineRule="auto"/>
        <w:ind w:firstLine="709"/>
      </w:pPr>
      <w:r>
        <w:rPr>
          <w:b/>
          <w:bCs/>
          <w:i/>
          <w:iCs/>
          <w:szCs w:val="28"/>
        </w:rPr>
        <w:t>Tavsiya qilinadigan internet saytlar:</w:t>
      </w:r>
    </w:p>
    <w:p w14:paraId="0B4DF7FE" w14:textId="77777777" w:rsidR="003E4CE3" w:rsidRDefault="00905E62">
      <w:pPr>
        <w:spacing w:after="20" w:line="240" w:lineRule="auto"/>
        <w:ind w:firstLine="709"/>
        <w:jc w:val="both"/>
      </w:pPr>
      <w:r>
        <w:rPr>
          <w:szCs w:val="28"/>
        </w:rPr>
        <w:t>9. http://www.kali.org/</w:t>
      </w:r>
    </w:p>
    <w:p w14:paraId="492F8E56" w14:textId="77777777" w:rsidR="003E4CE3" w:rsidRDefault="00905E62">
      <w:pPr>
        <w:spacing w:after="20" w:line="240" w:lineRule="auto"/>
        <w:ind w:firstLine="709"/>
        <w:jc w:val="both"/>
      </w:pPr>
      <w:r>
        <w:rPr>
          <w:szCs w:val="28"/>
        </w:rPr>
        <w:t>10. http://db-exploit.com</w:t>
      </w:r>
    </w:p>
    <w:p w14:paraId="40745984" w14:textId="77777777" w:rsidR="003E4CE3" w:rsidRDefault="00905E62">
      <w:pPr>
        <w:spacing w:after="20" w:line="240" w:lineRule="auto"/>
        <w:ind w:firstLine="709"/>
        <w:jc w:val="both"/>
      </w:pPr>
      <w:r>
        <w:rPr>
          <w:szCs w:val="28"/>
        </w:rPr>
        <w:t>11. http://www.habr.com.html</w:t>
      </w:r>
    </w:p>
    <w:p w14:paraId="4A9AF72B" w14:textId="77777777" w:rsidR="003E4CE3" w:rsidRDefault="00905E62">
      <w:pPr>
        <w:spacing w:after="20" w:line="240" w:lineRule="auto"/>
        <w:ind w:firstLine="709"/>
        <w:jc w:val="both"/>
      </w:pPr>
      <w:r>
        <w:rPr>
          <w:szCs w:val="28"/>
        </w:rPr>
        <w:t>12. https://github.com</w:t>
      </w:r>
    </w:p>
    <w:p w14:paraId="3608FAC6" w14:textId="77777777" w:rsidR="003E4CE3" w:rsidRDefault="00905E62" w:rsidP="00EE3337">
      <w:pPr>
        <w:keepNext/>
        <w:spacing w:before="160" w:after="60" w:line="240" w:lineRule="auto"/>
        <w:ind w:firstLine="709"/>
        <w:jc w:val="both"/>
      </w:pPr>
      <w:proofErr w:type="gramStart"/>
      <w:r>
        <w:rPr>
          <w:b/>
          <w:bCs/>
          <w:color w:val="1F3864"/>
          <w:szCs w:val="28"/>
        </w:rPr>
        <w:t>O‘</w:t>
      </w:r>
      <w:proofErr w:type="gramEnd"/>
      <w:r>
        <w:rPr>
          <w:b/>
          <w:bCs/>
          <w:color w:val="1F3864"/>
          <w:szCs w:val="28"/>
        </w:rPr>
        <w:t>QUV SAVOLLARINING KETMA-KETLIGI VA ULARNI O‘RGANISH USLUBLARI</w:t>
      </w:r>
    </w:p>
    <w:p w14:paraId="118942B8" w14:textId="77777777" w:rsidR="003E4CE3" w:rsidRDefault="00905E62">
      <w:pPr>
        <w:keepNext/>
        <w:spacing w:after="40" w:line="240" w:lineRule="auto"/>
        <w:ind w:firstLine="709"/>
      </w:pPr>
      <w:r>
        <w:rPr>
          <w:b/>
          <w:bCs/>
          <w:szCs w:val="28"/>
        </w:rPr>
        <w:t>1-</w:t>
      </w:r>
      <w:proofErr w:type="gramStart"/>
      <w:r>
        <w:rPr>
          <w:b/>
          <w:bCs/>
          <w:szCs w:val="28"/>
        </w:rPr>
        <w:t>o‘</w:t>
      </w:r>
      <w:proofErr w:type="gramEnd"/>
      <w:r>
        <w:rPr>
          <w:b/>
          <w:bCs/>
          <w:szCs w:val="28"/>
        </w:rPr>
        <w:t xml:space="preserve">quv savol: </w:t>
      </w:r>
      <w:r>
        <w:rPr>
          <w:b/>
          <w:bCs/>
          <w:i/>
          <w:iCs/>
          <w:szCs w:val="28"/>
        </w:rPr>
        <w:t>“Linux OTda recon amallar”</w:t>
      </w:r>
    </w:p>
    <w:p w14:paraId="59D13694" w14:textId="77777777" w:rsidR="003E4CE3" w:rsidRDefault="00905E62">
      <w:pPr>
        <w:spacing w:after="60" w:line="240" w:lineRule="auto"/>
        <w:ind w:firstLine="709"/>
        <w:jc w:val="both"/>
      </w:pPr>
      <w:r>
        <w:rPr>
          <w:szCs w:val="28"/>
        </w:rPr>
        <w:t xml:space="preserve">Razvedka (reconnaissance, qisqacha recon) — etikal haking va xavfsizlik testi jarayonining birinchi va eng muhim bosqichi. Uning maqsadi — tekshirilayotgan tizim (nishon, target) haqida imkon qadar </w:t>
      </w:r>
      <w:proofErr w:type="gramStart"/>
      <w:r>
        <w:rPr>
          <w:szCs w:val="28"/>
        </w:rPr>
        <w:t>ko‘</w:t>
      </w:r>
      <w:proofErr w:type="gramEnd"/>
      <w:r>
        <w:rPr>
          <w:szCs w:val="28"/>
        </w:rPr>
        <w:t xml:space="preserve">p ma’lumot to‘plash: uning tarmoqdagi manzili, ochiq portlari, ishlayotgan servislari va ularning versiyalari. </w:t>
      </w:r>
      <w:proofErr w:type="gramStart"/>
      <w:r>
        <w:rPr>
          <w:szCs w:val="28"/>
        </w:rPr>
        <w:t>To‘</w:t>
      </w:r>
      <w:proofErr w:type="gramEnd"/>
      <w:r>
        <w:rPr>
          <w:szCs w:val="28"/>
        </w:rPr>
        <w:t xml:space="preserve">plangan </w:t>
      </w:r>
      <w:r>
        <w:rPr>
          <w:szCs w:val="28"/>
        </w:rPr>
        <w:lastRenderedPageBreak/>
        <w:t>ma’lumot keyingi bosqichlarda tizimning zaif joylarini aniqlash va himoyani mustahkamlash uchun asos bo‘ladi.</w:t>
      </w:r>
    </w:p>
    <w:p w14:paraId="4A27AC46" w14:textId="77777777" w:rsidR="003E4CE3" w:rsidRDefault="00905E62">
      <w:pPr>
        <w:spacing w:after="60" w:line="240" w:lineRule="auto"/>
        <w:ind w:firstLine="709"/>
        <w:jc w:val="both"/>
      </w:pPr>
      <w:r>
        <w:rPr>
          <w:szCs w:val="28"/>
        </w:rPr>
        <w:t xml:space="preserve">Razvedka ikki turga </w:t>
      </w:r>
      <w:proofErr w:type="gramStart"/>
      <w:r>
        <w:rPr>
          <w:szCs w:val="28"/>
        </w:rPr>
        <w:t>bo‘</w:t>
      </w:r>
      <w:proofErr w:type="gramEnd"/>
      <w:r>
        <w:rPr>
          <w:szCs w:val="28"/>
        </w:rPr>
        <w:t xml:space="preserve">linadi. Passiv razvedka (passive recon) nishonga bevosita tegmasdan, ochiq manbalardan (masalan, DNS yozuvlari, whois ma’lumotlari, ochiq veb-resurslar) ma’lumot </w:t>
      </w:r>
      <w:proofErr w:type="gramStart"/>
      <w:r>
        <w:rPr>
          <w:szCs w:val="28"/>
        </w:rPr>
        <w:t>to‘</w:t>
      </w:r>
      <w:proofErr w:type="gramEnd"/>
      <w:r>
        <w:rPr>
          <w:szCs w:val="28"/>
        </w:rPr>
        <w:t xml:space="preserve">playdi va shu bois deyarli sezilmaydi. Aktiv razvedka (active recon) esa nishonga </w:t>
      </w:r>
      <w:proofErr w:type="gramStart"/>
      <w:r>
        <w:rPr>
          <w:szCs w:val="28"/>
        </w:rPr>
        <w:t>to‘</w:t>
      </w:r>
      <w:proofErr w:type="gramEnd"/>
      <w:r>
        <w:rPr>
          <w:szCs w:val="28"/>
        </w:rPr>
        <w:t>g‘ridan-to‘g‘ri so‘rov yuboradi (masalan, port skanerlash) va shuning uchun tizim jurnallarida iz qoldirishi mumkin.</w:t>
      </w:r>
    </w:p>
    <w:p w14:paraId="6F08D178" w14:textId="77777777" w:rsidR="003E4CE3" w:rsidRDefault="00905E62">
      <w:pPr>
        <w:spacing w:after="60" w:line="240" w:lineRule="auto"/>
        <w:ind w:firstLine="709"/>
        <w:jc w:val="both"/>
      </w:pPr>
      <w:r>
        <w:rPr>
          <w:szCs w:val="28"/>
        </w:rPr>
        <w:t xml:space="preserve">Amaliyotda razvedka bosqichlari ketma-ket bajariladi: avval nishon haqida umumiy ma’lumot (domen, IP) </w:t>
      </w:r>
      <w:proofErr w:type="gramStart"/>
      <w:r>
        <w:rPr>
          <w:szCs w:val="28"/>
        </w:rPr>
        <w:t>to‘</w:t>
      </w:r>
      <w:proofErr w:type="gramEnd"/>
      <w:r>
        <w:rPr>
          <w:szCs w:val="28"/>
        </w:rPr>
        <w:t>planadi, so‘ng tarmoqdagi faol tugunlar (host) aniqlanadi, keyin har bir tugunning ochiq portlari va servislari skanerlanadi va nihoyat natijalar tahlil qilinib, hisobot tayyorlanadi. Bu bosqichma-bosqich yondashuv razvedkani tizimli va samarali qiladi.</w:t>
      </w:r>
    </w:p>
    <w:p w14:paraId="4058D2D8" w14:textId="77777777" w:rsidR="003E4CE3" w:rsidRDefault="00905E62">
      <w:pPr>
        <w:spacing w:after="60" w:line="240" w:lineRule="auto"/>
        <w:ind w:firstLine="709"/>
        <w:jc w:val="both"/>
      </w:pPr>
      <w:r>
        <w:rPr>
          <w:szCs w:val="28"/>
        </w:rPr>
        <w:t xml:space="preserve">Muhim tamoyil: barcha razvedka va skanerlash amallari faqat ruxsat etilgan, nazorat qilinadigan </w:t>
      </w:r>
      <w:proofErr w:type="gramStart"/>
      <w:r>
        <w:rPr>
          <w:szCs w:val="28"/>
        </w:rPr>
        <w:t>o‘</w:t>
      </w:r>
      <w:proofErr w:type="gramEnd"/>
      <w:r>
        <w:rPr>
          <w:szCs w:val="28"/>
        </w:rPr>
        <w:t xml:space="preserve">quv laboratoriyasi tarmog‘ida va maxsus tayyorlangan nishon tizimlar (masalan, Metasploitable) misolida bajariladi. Boshqa shaxs yoki tashkilotning tizimiga ruxsatsiz skanerlash </w:t>
      </w:r>
      <w:proofErr w:type="gramStart"/>
      <w:r>
        <w:rPr>
          <w:szCs w:val="28"/>
        </w:rPr>
        <w:t>o‘</w:t>
      </w:r>
      <w:proofErr w:type="gramEnd"/>
      <w:r>
        <w:rPr>
          <w:szCs w:val="28"/>
        </w:rPr>
        <w:t>tkazish qonunga zid ekani kursantlarga alohida ta’kidlanadi.</w:t>
      </w:r>
    </w:p>
    <w:p w14:paraId="2A9D71D3" w14:textId="77777777" w:rsidR="003E4CE3" w:rsidRDefault="00905E62">
      <w:pPr>
        <w:keepNext/>
        <w:spacing w:after="40" w:line="240" w:lineRule="auto"/>
        <w:ind w:firstLine="709"/>
      </w:pPr>
      <w:r>
        <w:rPr>
          <w:b/>
          <w:bCs/>
          <w:szCs w:val="28"/>
        </w:rPr>
        <w:t>2-</w:t>
      </w:r>
      <w:proofErr w:type="gramStart"/>
      <w:r>
        <w:rPr>
          <w:b/>
          <w:bCs/>
          <w:szCs w:val="28"/>
        </w:rPr>
        <w:t>o‘</w:t>
      </w:r>
      <w:proofErr w:type="gramEnd"/>
      <w:r>
        <w:rPr>
          <w:b/>
          <w:bCs/>
          <w:szCs w:val="28"/>
        </w:rPr>
        <w:t xml:space="preserve">quv savol: </w:t>
      </w:r>
      <w:r>
        <w:rPr>
          <w:b/>
          <w:bCs/>
          <w:i/>
          <w:iCs/>
          <w:szCs w:val="28"/>
        </w:rPr>
        <w:t>“Nmap, Netcat, Traceroute, whois, dig”</w:t>
      </w:r>
    </w:p>
    <w:p w14:paraId="75247ED2" w14:textId="77777777" w:rsidR="003E4CE3" w:rsidRDefault="00905E62">
      <w:pPr>
        <w:spacing w:after="60" w:line="240" w:lineRule="auto"/>
        <w:ind w:firstLine="709"/>
        <w:jc w:val="both"/>
      </w:pPr>
      <w:r>
        <w:rPr>
          <w:szCs w:val="28"/>
        </w:rPr>
        <w:t>Nmap (Network Mapper) — tarmoq razvedkasining asosiy vositasi. U tarmoqdagi faol tugunlarni, ularning ochiq portlarini, ishlayotgan servislar va ularning versiyalarini, ba’zan operatsion tizim turini ham aniqlaydi. Turli skanerlash rejimlari mavjud: TCP-ulanish skanerlash, yashirin (SYN) skanerlash, servis va versiya aniqlash (-sV). Nmap natijasi keyingi tahlil uchun tizim "xaritasini" beradi.</w:t>
      </w:r>
    </w:p>
    <w:p w14:paraId="14222FF5" w14:textId="77777777" w:rsidR="003E4CE3" w:rsidRDefault="00905E62">
      <w:pPr>
        <w:spacing w:after="60" w:line="240" w:lineRule="auto"/>
        <w:ind w:firstLine="709"/>
        <w:jc w:val="both"/>
      </w:pPr>
      <w:r>
        <w:rPr>
          <w:szCs w:val="28"/>
        </w:rPr>
        <w:t xml:space="preserve">Netcat (nc) — tarmoq ulanishlarini tekshirish va sozlashning universal vositasi ("tarmoq </w:t>
      </w:r>
      <w:proofErr w:type="gramStart"/>
      <w:r>
        <w:rPr>
          <w:szCs w:val="28"/>
        </w:rPr>
        <w:t>pichog‘</w:t>
      </w:r>
      <w:proofErr w:type="gramEnd"/>
      <w:r>
        <w:rPr>
          <w:szCs w:val="28"/>
        </w:rPr>
        <w:t xml:space="preserve">i"). U ma’lum bir portga ulanish mumkinligini tekshirish, oddiy ma’lumot almashinuvini </w:t>
      </w:r>
      <w:proofErr w:type="gramStart"/>
      <w:r>
        <w:rPr>
          <w:szCs w:val="28"/>
        </w:rPr>
        <w:t>o‘</w:t>
      </w:r>
      <w:proofErr w:type="gramEnd"/>
      <w:r>
        <w:rPr>
          <w:szCs w:val="28"/>
        </w:rPr>
        <w:t xml:space="preserve">rnatish va tarmoq xizmatlarini sinash uchun ishlatiladi. traceroute esa paket nishonga yetib borguncha qaysi oraliq tugunlar (router) orqali </w:t>
      </w:r>
      <w:proofErr w:type="gramStart"/>
      <w:r>
        <w:rPr>
          <w:szCs w:val="28"/>
        </w:rPr>
        <w:t>o‘</w:t>
      </w:r>
      <w:proofErr w:type="gramEnd"/>
      <w:r>
        <w:rPr>
          <w:szCs w:val="28"/>
        </w:rPr>
        <w:t>tishini ko‘rsatadi — bu tarmoq marshrutini tushunishga yordam beradi.</w:t>
      </w:r>
    </w:p>
    <w:p w14:paraId="7E96929B" w14:textId="77777777" w:rsidR="003E4CE3" w:rsidRDefault="00905E62">
      <w:pPr>
        <w:spacing w:after="60" w:line="240" w:lineRule="auto"/>
        <w:ind w:firstLine="709"/>
        <w:jc w:val="both"/>
      </w:pPr>
      <w:r>
        <w:rPr>
          <w:szCs w:val="28"/>
        </w:rPr>
        <w:t xml:space="preserve">whois — domen yoki IP-manzilning </w:t>
      </w:r>
      <w:proofErr w:type="gramStart"/>
      <w:r>
        <w:rPr>
          <w:szCs w:val="28"/>
        </w:rPr>
        <w:t>ro‘</w:t>
      </w:r>
      <w:proofErr w:type="gramEnd"/>
      <w:r>
        <w:rPr>
          <w:szCs w:val="28"/>
        </w:rPr>
        <w:t xml:space="preserve">yxatga olish ma’lumotini (egasi, ro‘yxatga oluvchi, aloqa ma’lumotlari, muddatlari) ochiq manbalardan oladi va passiv razvedkaning muhim qismi hisoblanadi. dig (Domain Information Groper) esa DNS </w:t>
      </w:r>
      <w:proofErr w:type="gramStart"/>
      <w:r>
        <w:rPr>
          <w:szCs w:val="28"/>
        </w:rPr>
        <w:t>so‘</w:t>
      </w:r>
      <w:proofErr w:type="gramEnd"/>
      <w:r>
        <w:rPr>
          <w:szCs w:val="28"/>
        </w:rPr>
        <w:t>rovlarini bajaradi: domenga tegishli IP-manzillar (A yozuvi), pochta serverlari (MX), nom serverlari (NS) va boshqa yozuvlarni aniqlaydi.</w:t>
      </w:r>
    </w:p>
    <w:p w14:paraId="718344E2" w14:textId="77777777" w:rsidR="003E4CE3" w:rsidRDefault="00905E62">
      <w:pPr>
        <w:spacing w:after="60" w:line="240" w:lineRule="auto"/>
        <w:ind w:firstLine="709"/>
        <w:jc w:val="both"/>
      </w:pPr>
      <w:r>
        <w:rPr>
          <w:szCs w:val="28"/>
        </w:rPr>
        <w:t xml:space="preserve">Amaliy </w:t>
      </w:r>
      <w:proofErr w:type="gramStart"/>
      <w:r>
        <w:rPr>
          <w:szCs w:val="28"/>
        </w:rPr>
        <w:t>mashg‘</w:t>
      </w:r>
      <w:proofErr w:type="gramEnd"/>
      <w:r>
        <w:rPr>
          <w:szCs w:val="28"/>
        </w:rPr>
        <w:t xml:space="preserve">ulotda kursantlar bu vositalarning har birini o‘quv laboratoriyasidagi maxsus tayyorlangan nishon tizim misolida sinab ko‘radilar: Nmap bilan port skanerlash o‘tkazadilar, whois va dig bilan domen ma’lumotini yig‘adilar, traceroute natijasini tahlil qiladilar. Barcha natijalar jadval va sxema </w:t>
      </w:r>
      <w:proofErr w:type="gramStart"/>
      <w:r>
        <w:rPr>
          <w:szCs w:val="28"/>
        </w:rPr>
        <w:t>ko‘</w:t>
      </w:r>
      <w:proofErr w:type="gramEnd"/>
      <w:r>
        <w:rPr>
          <w:szCs w:val="28"/>
        </w:rPr>
        <w:t>rinishida hisobotda rasmiylashtiriladi.</w:t>
      </w:r>
    </w:p>
    <w:p w14:paraId="53F6869D" w14:textId="77777777" w:rsidR="003E4CE3" w:rsidRDefault="00905E62">
      <w:pPr>
        <w:spacing w:after="0" w:line="240" w:lineRule="auto"/>
        <w:ind w:left="709"/>
      </w:pPr>
      <w:r>
        <w:rPr>
          <w:rFonts w:ascii="Consolas" w:hAnsi="Consolas" w:cs="Consolas"/>
          <w:sz w:val="24"/>
          <w:szCs w:val="24"/>
        </w:rPr>
        <w:t>nmap -sV 192.168.56.101</w:t>
      </w:r>
    </w:p>
    <w:p w14:paraId="33972042" w14:textId="77777777" w:rsidR="003E4CE3" w:rsidRDefault="00905E62">
      <w:pPr>
        <w:spacing w:after="0" w:line="240" w:lineRule="auto"/>
        <w:ind w:left="709"/>
      </w:pPr>
      <w:r>
        <w:rPr>
          <w:rFonts w:ascii="Consolas" w:hAnsi="Consolas" w:cs="Consolas"/>
          <w:sz w:val="24"/>
          <w:szCs w:val="24"/>
        </w:rPr>
        <w:t>nc -zv 192.168.56.101 22</w:t>
      </w:r>
    </w:p>
    <w:p w14:paraId="47BD5B0B" w14:textId="77777777" w:rsidR="003E4CE3" w:rsidRDefault="00905E62">
      <w:pPr>
        <w:spacing w:after="0" w:line="240" w:lineRule="auto"/>
        <w:ind w:left="709"/>
      </w:pPr>
      <w:r>
        <w:rPr>
          <w:rFonts w:ascii="Consolas" w:hAnsi="Consolas" w:cs="Consolas"/>
          <w:sz w:val="24"/>
          <w:szCs w:val="24"/>
        </w:rPr>
        <w:t xml:space="preserve">traceroute </w:t>
      </w:r>
      <w:proofErr w:type="gramStart"/>
      <w:r>
        <w:rPr>
          <w:rFonts w:ascii="Consolas" w:hAnsi="Consolas" w:cs="Consolas"/>
          <w:sz w:val="24"/>
          <w:szCs w:val="24"/>
        </w:rPr>
        <w:t>example.local</w:t>
      </w:r>
      <w:proofErr w:type="gramEnd"/>
    </w:p>
    <w:p w14:paraId="465A9162" w14:textId="77777777" w:rsidR="003E4CE3" w:rsidRDefault="00905E62">
      <w:pPr>
        <w:spacing w:after="0" w:line="240" w:lineRule="auto"/>
        <w:ind w:left="709"/>
      </w:pPr>
      <w:r>
        <w:rPr>
          <w:rFonts w:ascii="Consolas" w:hAnsi="Consolas" w:cs="Consolas"/>
          <w:sz w:val="24"/>
          <w:szCs w:val="24"/>
        </w:rPr>
        <w:t>whois example.uz</w:t>
      </w:r>
    </w:p>
    <w:p w14:paraId="1B883505" w14:textId="77777777" w:rsidR="003E4CE3" w:rsidRDefault="00905E62">
      <w:pPr>
        <w:spacing w:after="0" w:line="240" w:lineRule="auto"/>
        <w:ind w:left="709"/>
      </w:pPr>
      <w:r>
        <w:rPr>
          <w:rFonts w:ascii="Consolas" w:hAnsi="Consolas" w:cs="Consolas"/>
          <w:sz w:val="24"/>
          <w:szCs w:val="24"/>
        </w:rPr>
        <w:t>dig example.uz ANY</w:t>
      </w:r>
    </w:p>
    <w:p w14:paraId="5366C12E" w14:textId="77777777" w:rsidR="003E4CE3" w:rsidRDefault="00905E62" w:rsidP="00EE3337">
      <w:pPr>
        <w:keepNext/>
        <w:spacing w:before="100" w:after="60" w:line="240" w:lineRule="auto"/>
        <w:ind w:firstLine="709"/>
        <w:jc w:val="both"/>
      </w:pPr>
      <w:proofErr w:type="gramStart"/>
      <w:r>
        <w:rPr>
          <w:b/>
          <w:bCs/>
          <w:color w:val="1F3864"/>
          <w:szCs w:val="28"/>
        </w:rPr>
        <w:lastRenderedPageBreak/>
        <w:t>O‘</w:t>
      </w:r>
      <w:proofErr w:type="gramEnd"/>
      <w:r>
        <w:rPr>
          <w:b/>
          <w:bCs/>
          <w:color w:val="1F3864"/>
          <w:szCs w:val="28"/>
        </w:rPr>
        <w:t>QUV TEXNIK VOSITALARI, KO‘RGAZMALI QO‘LLANMALAR VA ULARDAN FOYDALANISH TARTIBI</w:t>
      </w:r>
    </w:p>
    <w:p w14:paraId="280DDCAD" w14:textId="77777777" w:rsidR="003E4CE3" w:rsidRDefault="00905E62">
      <w:pPr>
        <w:spacing w:after="20" w:line="240" w:lineRule="auto"/>
        <w:ind w:firstLine="709"/>
        <w:jc w:val="both"/>
      </w:pPr>
      <w:r>
        <w:rPr>
          <w:szCs w:val="28"/>
        </w:rPr>
        <w:t>–  Har bir kursantda alohida kompyuter.</w:t>
      </w:r>
    </w:p>
    <w:p w14:paraId="36D79FF5" w14:textId="77777777" w:rsidR="003E4CE3" w:rsidRDefault="00905E62">
      <w:pPr>
        <w:spacing w:after="20" w:line="240" w:lineRule="auto"/>
        <w:ind w:firstLine="709"/>
        <w:jc w:val="both"/>
      </w:pPr>
      <w:r>
        <w:rPr>
          <w:szCs w:val="28"/>
        </w:rPr>
        <w:t xml:space="preserve">–  Amaliy topshiriq varaqlari (bosqichma-bosqich </w:t>
      </w:r>
      <w:proofErr w:type="gramStart"/>
      <w:r>
        <w:rPr>
          <w:szCs w:val="28"/>
        </w:rPr>
        <w:t>yo‘</w:t>
      </w:r>
      <w:proofErr w:type="gramEnd"/>
      <w:r>
        <w:rPr>
          <w:szCs w:val="28"/>
        </w:rPr>
        <w:t>riqnoma).</w:t>
      </w:r>
    </w:p>
    <w:p w14:paraId="09203BF2" w14:textId="77777777" w:rsidR="003E4CE3" w:rsidRDefault="00905E62">
      <w:pPr>
        <w:spacing w:after="20" w:line="240" w:lineRule="auto"/>
        <w:ind w:firstLine="709"/>
        <w:jc w:val="both"/>
      </w:pPr>
      <w:r>
        <w:rPr>
          <w:szCs w:val="28"/>
        </w:rPr>
        <w:t xml:space="preserve">–  Interaktiv panel orqali namunaviy bajarilishni </w:t>
      </w:r>
      <w:proofErr w:type="gramStart"/>
      <w:r>
        <w:rPr>
          <w:szCs w:val="28"/>
        </w:rPr>
        <w:t>ko‘</w:t>
      </w:r>
      <w:proofErr w:type="gramEnd"/>
      <w:r>
        <w:rPr>
          <w:szCs w:val="28"/>
        </w:rPr>
        <w:t>rsatish.</w:t>
      </w:r>
    </w:p>
    <w:p w14:paraId="34A86066" w14:textId="77777777" w:rsidR="003E4CE3" w:rsidRDefault="00905E62">
      <w:pPr>
        <w:keepNext/>
        <w:spacing w:before="160" w:after="60" w:line="240" w:lineRule="auto"/>
        <w:ind w:firstLine="709"/>
      </w:pPr>
      <w:proofErr w:type="gramStart"/>
      <w:r>
        <w:rPr>
          <w:b/>
          <w:bCs/>
          <w:color w:val="1F3864"/>
          <w:szCs w:val="28"/>
        </w:rPr>
        <w:t>MASHG‘</w:t>
      </w:r>
      <w:proofErr w:type="gramEnd"/>
      <w:r>
        <w:rPr>
          <w:b/>
          <w:bCs/>
          <w:color w:val="1F3864"/>
          <w:szCs w:val="28"/>
        </w:rPr>
        <w:t>ULOT YAKUNI (TAHLILI)</w:t>
      </w:r>
    </w:p>
    <w:p w14:paraId="3A86E659" w14:textId="77777777" w:rsidR="003E4CE3" w:rsidRDefault="00905E62">
      <w:pPr>
        <w:spacing w:after="60" w:line="240" w:lineRule="auto"/>
        <w:ind w:firstLine="709"/>
        <w:jc w:val="both"/>
      </w:pPr>
      <w:r>
        <w:rPr>
          <w:szCs w:val="28"/>
        </w:rPr>
        <w:t xml:space="preserve">Amaliy </w:t>
      </w:r>
      <w:proofErr w:type="gramStart"/>
      <w:r>
        <w:rPr>
          <w:szCs w:val="28"/>
        </w:rPr>
        <w:t>mashg‘</w:t>
      </w:r>
      <w:proofErr w:type="gramEnd"/>
      <w:r>
        <w:rPr>
          <w:szCs w:val="28"/>
        </w:rPr>
        <w:t>ulot yakunida o‘qituvchi har bir kursant bajargan ishni tekshiradi, xatolarni tahlil qiladi va to‘g‘ri yondashuvni ko‘rsatadi.</w:t>
      </w:r>
    </w:p>
    <w:p w14:paraId="643FAE22" w14:textId="77777777" w:rsidR="003E4CE3" w:rsidRDefault="00905E62" w:rsidP="00EE3337">
      <w:pPr>
        <w:keepNext/>
        <w:spacing w:before="160" w:after="60" w:line="240" w:lineRule="auto"/>
        <w:ind w:firstLine="709"/>
        <w:jc w:val="both"/>
      </w:pPr>
      <w:r>
        <w:rPr>
          <w:b/>
          <w:bCs/>
          <w:color w:val="1F3864"/>
          <w:szCs w:val="28"/>
        </w:rPr>
        <w:t>KURSANT (TINGLOVCHI)LARNING MUSTAQIL TA’LIM TOPSHIRIQLARI MAZMUNI</w:t>
      </w:r>
    </w:p>
    <w:p w14:paraId="7A084B54" w14:textId="77777777" w:rsidR="003E4CE3" w:rsidRDefault="00905E62">
      <w:pPr>
        <w:spacing w:after="20" w:line="240" w:lineRule="auto"/>
        <w:ind w:firstLine="709"/>
        <w:jc w:val="both"/>
      </w:pPr>
      <w:r>
        <w:rPr>
          <w:szCs w:val="28"/>
        </w:rPr>
        <w:t xml:space="preserve">1. Passiv va aktiv razvedka (recon) </w:t>
      </w:r>
      <w:proofErr w:type="gramStart"/>
      <w:r>
        <w:rPr>
          <w:szCs w:val="28"/>
        </w:rPr>
        <w:t>o‘</w:t>
      </w:r>
      <w:proofErr w:type="gramEnd"/>
      <w:r>
        <w:rPr>
          <w:szCs w:val="28"/>
        </w:rPr>
        <w:t>rtasidagi farqni misollar bilan 5-6 gapda tushuntirish.</w:t>
      </w:r>
    </w:p>
    <w:p w14:paraId="2B3ED4D2" w14:textId="77777777" w:rsidR="003E4CE3" w:rsidRDefault="00905E62">
      <w:pPr>
        <w:spacing w:after="20" w:line="240" w:lineRule="auto"/>
        <w:ind w:firstLine="709"/>
        <w:jc w:val="both"/>
      </w:pPr>
      <w:r>
        <w:rPr>
          <w:szCs w:val="28"/>
        </w:rPr>
        <w:t xml:space="preserve">2. </w:t>
      </w:r>
      <w:proofErr w:type="gramStart"/>
      <w:r>
        <w:rPr>
          <w:szCs w:val="28"/>
        </w:rPr>
        <w:t>O‘</w:t>
      </w:r>
      <w:proofErr w:type="gramEnd"/>
      <w:r>
        <w:rPr>
          <w:szCs w:val="28"/>
        </w:rPr>
        <w:t>quv laboratoriyasidagi nishon tizimga Nmap yordamida port skanerlash o‘tkazib, natijani jadval ko‘rinishida rasmiylashtirish.</w:t>
      </w:r>
    </w:p>
    <w:p w14:paraId="24774725" w14:textId="77777777" w:rsidR="003E4CE3" w:rsidRDefault="00905E62">
      <w:pPr>
        <w:spacing w:after="20" w:line="240" w:lineRule="auto"/>
        <w:ind w:firstLine="709"/>
        <w:jc w:val="both"/>
      </w:pPr>
      <w:r>
        <w:rPr>
          <w:szCs w:val="28"/>
        </w:rPr>
        <w:t xml:space="preserve">3. whois va dig buyruqlari yordamida bitta domen haqida ma’lumot </w:t>
      </w:r>
      <w:proofErr w:type="gramStart"/>
      <w:r>
        <w:rPr>
          <w:szCs w:val="28"/>
        </w:rPr>
        <w:t>to‘</w:t>
      </w:r>
      <w:proofErr w:type="gramEnd"/>
      <w:r>
        <w:rPr>
          <w:szCs w:val="28"/>
        </w:rPr>
        <w:t>plab, olingan natijani izohlash.</w:t>
      </w:r>
    </w:p>
    <w:p w14:paraId="0EF11B87" w14:textId="77777777" w:rsidR="003E4CE3" w:rsidRDefault="00905E62">
      <w:pPr>
        <w:spacing w:after="20" w:line="240" w:lineRule="auto"/>
        <w:ind w:firstLine="709"/>
        <w:jc w:val="both"/>
      </w:pPr>
      <w:r>
        <w:rPr>
          <w:szCs w:val="28"/>
        </w:rPr>
        <w:t xml:space="preserve">4. traceroute natijasini tahlil qilib, paket qaysi tugunlardan </w:t>
      </w:r>
      <w:proofErr w:type="gramStart"/>
      <w:r>
        <w:rPr>
          <w:szCs w:val="28"/>
        </w:rPr>
        <w:t>o‘</w:t>
      </w:r>
      <w:proofErr w:type="gramEnd"/>
      <w:r>
        <w:rPr>
          <w:szCs w:val="28"/>
        </w:rPr>
        <w:t>tganini sxema ko‘rinishida chizish.</w:t>
      </w:r>
    </w:p>
    <w:p w14:paraId="52B9CFA7" w14:textId="77777777" w:rsidR="003E4CE3" w:rsidRDefault="00905E62">
      <w:pPr>
        <w:spacing w:after="0" w:line="240" w:lineRule="auto"/>
      </w:pPr>
      <w:r>
        <w:br w:type="page"/>
      </w:r>
    </w:p>
    <w:p w14:paraId="3D6009B1" w14:textId="77777777" w:rsidR="003E4CE3" w:rsidRDefault="00905E62">
      <w:pPr>
        <w:spacing w:after="60" w:line="240" w:lineRule="auto"/>
        <w:jc w:val="center"/>
      </w:pPr>
      <w:r>
        <w:rPr>
          <w:b/>
          <w:bCs/>
          <w:color w:val="1F3864"/>
          <w:szCs w:val="28"/>
        </w:rPr>
        <w:lastRenderedPageBreak/>
        <w:t>4-</w:t>
      </w:r>
      <w:proofErr w:type="gramStart"/>
      <w:r>
        <w:rPr>
          <w:b/>
          <w:bCs/>
          <w:color w:val="1F3864"/>
          <w:szCs w:val="28"/>
        </w:rPr>
        <w:t>MASHG‘</w:t>
      </w:r>
      <w:proofErr w:type="gramEnd"/>
      <w:r>
        <w:rPr>
          <w:b/>
          <w:bCs/>
          <w:color w:val="1F3864"/>
          <w:szCs w:val="28"/>
        </w:rPr>
        <w:t>ULOT. Linux OT.</w:t>
      </w:r>
    </w:p>
    <w:p w14:paraId="2860A4D8" w14:textId="77777777" w:rsidR="003E4CE3" w:rsidRDefault="00905E62">
      <w:pPr>
        <w:spacing w:after="40" w:line="240" w:lineRule="auto"/>
        <w:ind w:firstLine="709"/>
        <w:jc w:val="both"/>
      </w:pPr>
      <w:proofErr w:type="gramStart"/>
      <w:r>
        <w:rPr>
          <w:b/>
          <w:bCs/>
          <w:szCs w:val="28"/>
        </w:rPr>
        <w:t>Mashg‘</w:t>
      </w:r>
      <w:proofErr w:type="gramEnd"/>
      <w:r>
        <w:rPr>
          <w:b/>
          <w:bCs/>
          <w:szCs w:val="28"/>
        </w:rPr>
        <w:t xml:space="preserve">ulot turi: </w:t>
      </w:r>
      <w:r>
        <w:rPr>
          <w:szCs w:val="28"/>
        </w:rPr>
        <w:t>Amaliy</w:t>
      </w:r>
    </w:p>
    <w:p w14:paraId="1EA0A845" w14:textId="77777777" w:rsidR="003E4CE3" w:rsidRDefault="00905E62">
      <w:pPr>
        <w:keepNext/>
        <w:spacing w:before="80" w:after="60" w:line="240" w:lineRule="auto"/>
        <w:ind w:firstLine="709"/>
      </w:pPr>
      <w:proofErr w:type="gramStart"/>
      <w:r>
        <w:rPr>
          <w:b/>
          <w:bCs/>
          <w:color w:val="1F3864"/>
          <w:szCs w:val="28"/>
        </w:rPr>
        <w:t>O‘</w:t>
      </w:r>
      <w:proofErr w:type="gramEnd"/>
      <w:r>
        <w:rPr>
          <w:b/>
          <w:bCs/>
          <w:color w:val="1F3864"/>
          <w:szCs w:val="28"/>
        </w:rPr>
        <w:t>QUV MAQSADLARI</w:t>
      </w:r>
    </w:p>
    <w:p w14:paraId="14642294" w14:textId="77777777" w:rsidR="003E4CE3" w:rsidRDefault="00905E62">
      <w:pPr>
        <w:spacing w:after="60" w:line="240" w:lineRule="auto"/>
        <w:ind w:firstLine="709"/>
        <w:jc w:val="both"/>
      </w:pPr>
      <w:r>
        <w:rPr>
          <w:szCs w:val="28"/>
        </w:rPr>
        <w:t xml:space="preserve">Kursantlarda Linux tizimida huquqlarni boshqarish hamda LinPEAS skripti yordamida tizim xavfsizligini audit qilish </w:t>
      </w:r>
      <w:proofErr w:type="gramStart"/>
      <w:r>
        <w:rPr>
          <w:szCs w:val="28"/>
        </w:rPr>
        <w:t>ko‘</w:t>
      </w:r>
      <w:proofErr w:type="gramEnd"/>
      <w:r>
        <w:rPr>
          <w:szCs w:val="28"/>
        </w:rPr>
        <w:t>nikmalarini shakllantirishdan iborat.</w:t>
      </w:r>
    </w:p>
    <w:p w14:paraId="608F547E" w14:textId="77777777" w:rsidR="003E4CE3" w:rsidRDefault="00905E62">
      <w:pPr>
        <w:spacing w:after="40" w:line="240" w:lineRule="auto"/>
        <w:ind w:firstLine="709"/>
        <w:jc w:val="both"/>
      </w:pPr>
      <w:r>
        <w:rPr>
          <w:b/>
          <w:bCs/>
          <w:szCs w:val="28"/>
        </w:rPr>
        <w:t xml:space="preserve">Vaqt: </w:t>
      </w:r>
      <w:r>
        <w:rPr>
          <w:szCs w:val="28"/>
        </w:rPr>
        <w:t>6 soat (240 daqiqa).</w:t>
      </w:r>
    </w:p>
    <w:p w14:paraId="75A93F9C" w14:textId="77777777" w:rsidR="003E4CE3" w:rsidRDefault="00905E62">
      <w:pPr>
        <w:spacing w:after="40" w:line="240" w:lineRule="auto"/>
        <w:ind w:firstLine="709"/>
        <w:jc w:val="both"/>
      </w:pPr>
      <w:proofErr w:type="gramStart"/>
      <w:r>
        <w:rPr>
          <w:b/>
          <w:bCs/>
          <w:szCs w:val="28"/>
        </w:rPr>
        <w:t>O‘</w:t>
      </w:r>
      <w:proofErr w:type="gramEnd"/>
      <w:r>
        <w:rPr>
          <w:b/>
          <w:bCs/>
          <w:szCs w:val="28"/>
        </w:rPr>
        <w:t xml:space="preserve">tkazish joyi: </w:t>
      </w:r>
      <w:r>
        <w:rPr>
          <w:szCs w:val="28"/>
        </w:rPr>
        <w:t>304-o‘quv sinfi.</w:t>
      </w:r>
    </w:p>
    <w:p w14:paraId="78FA3BB4" w14:textId="77777777" w:rsidR="003E4CE3" w:rsidRDefault="00905E62">
      <w:pPr>
        <w:spacing w:after="40" w:line="240" w:lineRule="auto"/>
        <w:ind w:firstLine="709"/>
        <w:jc w:val="both"/>
      </w:pPr>
      <w:r>
        <w:rPr>
          <w:b/>
          <w:bCs/>
          <w:szCs w:val="28"/>
        </w:rPr>
        <w:t xml:space="preserve">Usul va uslublar: </w:t>
      </w:r>
      <w:r>
        <w:rPr>
          <w:szCs w:val="28"/>
        </w:rPr>
        <w:t xml:space="preserve">amaliy praktikum, individual mashq, </w:t>
      </w:r>
      <w:proofErr w:type="gramStart"/>
      <w:r>
        <w:rPr>
          <w:szCs w:val="28"/>
        </w:rPr>
        <w:t>o‘</w:t>
      </w:r>
      <w:proofErr w:type="gramEnd"/>
      <w:r>
        <w:rPr>
          <w:szCs w:val="28"/>
        </w:rPr>
        <w:t>qituvchi nazoratida bosqichma-bosqich bajarish.</w:t>
      </w:r>
    </w:p>
    <w:p w14:paraId="32D1684B" w14:textId="77777777" w:rsidR="003E4CE3" w:rsidRDefault="00905E62">
      <w:pPr>
        <w:keepNext/>
        <w:spacing w:before="80" w:after="60" w:line="240" w:lineRule="auto"/>
        <w:ind w:firstLine="709"/>
      </w:pPr>
      <w:proofErr w:type="gramStart"/>
      <w:r>
        <w:rPr>
          <w:b/>
          <w:bCs/>
          <w:color w:val="1F3864"/>
          <w:szCs w:val="28"/>
        </w:rPr>
        <w:t>O‘</w:t>
      </w:r>
      <w:proofErr w:type="gramEnd"/>
      <w:r>
        <w:rPr>
          <w:b/>
          <w:bCs/>
          <w:color w:val="1F3864"/>
          <w:szCs w:val="28"/>
        </w:rPr>
        <w:t>QUV-USLUBIY VOSITALAR</w:t>
      </w:r>
    </w:p>
    <w:p w14:paraId="269AE17C" w14:textId="77777777" w:rsidR="003E4CE3" w:rsidRDefault="00905E62">
      <w:pPr>
        <w:spacing w:after="60" w:line="240" w:lineRule="auto"/>
        <w:ind w:firstLine="709"/>
        <w:jc w:val="both"/>
      </w:pPr>
      <w:r>
        <w:rPr>
          <w:szCs w:val="28"/>
        </w:rPr>
        <w:t xml:space="preserve">Kompyuter (kerakli dasturiy muhit </w:t>
      </w:r>
      <w:proofErr w:type="gramStart"/>
      <w:r>
        <w:rPr>
          <w:szCs w:val="28"/>
        </w:rPr>
        <w:t>o‘</w:t>
      </w:r>
      <w:proofErr w:type="gramEnd"/>
      <w:r>
        <w:rPr>
          <w:szCs w:val="28"/>
        </w:rPr>
        <w:t>rnatilgan), interaktiv panel, amaliy topshiriq varaqlari, skrinshot uchun vositalar.</w:t>
      </w:r>
    </w:p>
    <w:p w14:paraId="1EC91C87" w14:textId="77777777" w:rsidR="003E4CE3" w:rsidRDefault="00905E62">
      <w:pPr>
        <w:keepNext/>
        <w:spacing w:before="140" w:after="60" w:line="240" w:lineRule="auto"/>
        <w:ind w:firstLine="709"/>
      </w:pPr>
      <w:r>
        <w:rPr>
          <w:b/>
          <w:bCs/>
          <w:color w:val="1F3864"/>
          <w:szCs w:val="28"/>
        </w:rPr>
        <w:t xml:space="preserve">ASOSIY VA </w:t>
      </w:r>
      <w:proofErr w:type="gramStart"/>
      <w:r>
        <w:rPr>
          <w:b/>
          <w:bCs/>
          <w:color w:val="1F3864"/>
          <w:szCs w:val="28"/>
        </w:rPr>
        <w:t>QO‘</w:t>
      </w:r>
      <w:proofErr w:type="gramEnd"/>
      <w:r>
        <w:rPr>
          <w:b/>
          <w:bCs/>
          <w:color w:val="1F3864"/>
          <w:szCs w:val="28"/>
        </w:rPr>
        <w:t>SHIMCHA ADABIYOTLAR RO‘YXATI</w:t>
      </w:r>
    </w:p>
    <w:p w14:paraId="24582FA7" w14:textId="77777777" w:rsidR="003E4CE3" w:rsidRDefault="00905E62">
      <w:pPr>
        <w:spacing w:after="20" w:line="240" w:lineRule="auto"/>
        <w:ind w:firstLine="709"/>
      </w:pPr>
      <w:r>
        <w:rPr>
          <w:b/>
          <w:bCs/>
          <w:i/>
          <w:iCs/>
          <w:szCs w:val="28"/>
        </w:rPr>
        <w:t xml:space="preserve">Asosiy darslik va </w:t>
      </w:r>
      <w:proofErr w:type="gramStart"/>
      <w:r>
        <w:rPr>
          <w:b/>
          <w:bCs/>
          <w:i/>
          <w:iCs/>
          <w:szCs w:val="28"/>
        </w:rPr>
        <w:t>o‘</w:t>
      </w:r>
      <w:proofErr w:type="gramEnd"/>
      <w:r>
        <w:rPr>
          <w:b/>
          <w:bCs/>
          <w:i/>
          <w:iCs/>
          <w:szCs w:val="28"/>
        </w:rPr>
        <w:t>quv qo‘llanmalar:</w:t>
      </w:r>
    </w:p>
    <w:p w14:paraId="6628CD84" w14:textId="77777777" w:rsidR="003E4CE3" w:rsidRDefault="00905E62">
      <w:pPr>
        <w:spacing w:after="20" w:line="240" w:lineRule="auto"/>
        <w:ind w:firstLine="709"/>
        <w:jc w:val="both"/>
      </w:pPr>
      <w:r>
        <w:rPr>
          <w:szCs w:val="28"/>
        </w:rPr>
        <w:t>1. Kiberkriminalistika va etikal haking: Darslik. I.</w:t>
      </w:r>
      <w:proofErr w:type="gramStart"/>
      <w:r>
        <w:rPr>
          <w:szCs w:val="28"/>
        </w:rPr>
        <w:t>I.Nishanov</w:t>
      </w:r>
      <w:proofErr w:type="gramEnd"/>
      <w:r>
        <w:rPr>
          <w:szCs w:val="28"/>
        </w:rPr>
        <w:t>, M.J.Xusenov Toshkent-2024.-390 b.</w:t>
      </w:r>
    </w:p>
    <w:p w14:paraId="46613577" w14:textId="77777777" w:rsidR="003E4CE3" w:rsidRDefault="00905E62">
      <w:pPr>
        <w:spacing w:after="20" w:line="240" w:lineRule="auto"/>
        <w:ind w:firstLine="709"/>
        <w:jc w:val="both"/>
      </w:pPr>
      <w:r>
        <w:rPr>
          <w:szCs w:val="28"/>
        </w:rPr>
        <w:t xml:space="preserve">2. Kiberkriminalistika va etikal haking: </w:t>
      </w:r>
      <w:proofErr w:type="gramStart"/>
      <w:r>
        <w:rPr>
          <w:szCs w:val="28"/>
        </w:rPr>
        <w:t>O‘</w:t>
      </w:r>
      <w:proofErr w:type="gramEnd"/>
      <w:r>
        <w:rPr>
          <w:szCs w:val="28"/>
        </w:rPr>
        <w:t>quv qo‘llanma. I.</w:t>
      </w:r>
      <w:proofErr w:type="gramStart"/>
      <w:r>
        <w:rPr>
          <w:szCs w:val="28"/>
        </w:rPr>
        <w:t>I.Nishanov</w:t>
      </w:r>
      <w:proofErr w:type="gramEnd"/>
      <w:r>
        <w:rPr>
          <w:szCs w:val="28"/>
        </w:rPr>
        <w:t>, M.J.Xusenov Toshkent-2024.-268 b.</w:t>
      </w:r>
    </w:p>
    <w:p w14:paraId="1A4D0161" w14:textId="77777777" w:rsidR="003E4CE3" w:rsidRDefault="00905E62">
      <w:pPr>
        <w:spacing w:after="20" w:line="240" w:lineRule="auto"/>
        <w:ind w:firstLine="709"/>
        <w:jc w:val="both"/>
      </w:pPr>
      <w:r>
        <w:rPr>
          <w:szCs w:val="28"/>
        </w:rPr>
        <w:t>3. Jennifer Minella, Stephen Orr. Wireless Security Architecture: Designing and Maintaining Secure Wireless for Enterprise. 2022. - 624 s.</w:t>
      </w:r>
    </w:p>
    <w:p w14:paraId="173AB657" w14:textId="77777777" w:rsidR="003E4CE3" w:rsidRDefault="00905E62">
      <w:pPr>
        <w:spacing w:after="20" w:line="240" w:lineRule="auto"/>
        <w:ind w:firstLine="709"/>
        <w:jc w:val="both"/>
      </w:pPr>
      <w:r>
        <w:rPr>
          <w:szCs w:val="28"/>
        </w:rPr>
        <w:t>4. Sylvain Kerkour. Black Hat Rust. 2022.</w:t>
      </w:r>
    </w:p>
    <w:p w14:paraId="4271E1C0" w14:textId="77777777" w:rsidR="003E4CE3" w:rsidRDefault="00905E62">
      <w:pPr>
        <w:spacing w:after="20" w:line="240" w:lineRule="auto"/>
        <w:ind w:firstLine="709"/>
        <w:jc w:val="both"/>
      </w:pPr>
      <w:r>
        <w:rPr>
          <w:szCs w:val="28"/>
        </w:rPr>
        <w:t>5. Greg Gogolin. Digital Forensics Explained. 2021.</w:t>
      </w:r>
    </w:p>
    <w:p w14:paraId="25EE5ACB" w14:textId="77777777" w:rsidR="003E4CE3" w:rsidRDefault="00905E62">
      <w:pPr>
        <w:spacing w:after="20" w:line="240" w:lineRule="auto"/>
        <w:ind w:firstLine="709"/>
        <w:jc w:val="both"/>
      </w:pPr>
      <w:r>
        <w:rPr>
          <w:szCs w:val="28"/>
        </w:rPr>
        <w:t>6. Brian W. Kernighan. Understanding the Digital World: What You Need to Know about Computers, the Internet, Privacy, and Security, Second Edition. 2022.</w:t>
      </w:r>
    </w:p>
    <w:p w14:paraId="441DE1A2" w14:textId="77777777" w:rsidR="003E4CE3" w:rsidRDefault="00905E62">
      <w:pPr>
        <w:spacing w:after="20" w:line="240" w:lineRule="auto"/>
        <w:ind w:firstLine="709"/>
      </w:pPr>
      <w:proofErr w:type="gramStart"/>
      <w:r>
        <w:rPr>
          <w:b/>
          <w:bCs/>
          <w:i/>
          <w:iCs/>
          <w:szCs w:val="28"/>
        </w:rPr>
        <w:t>Qo‘</w:t>
      </w:r>
      <w:proofErr w:type="gramEnd"/>
      <w:r>
        <w:rPr>
          <w:b/>
          <w:bCs/>
          <w:i/>
          <w:iCs/>
          <w:szCs w:val="28"/>
        </w:rPr>
        <w:t>shimcha adabiyotlar:</w:t>
      </w:r>
    </w:p>
    <w:p w14:paraId="4965CD0E" w14:textId="77777777" w:rsidR="003E4CE3" w:rsidRDefault="00905E62">
      <w:pPr>
        <w:spacing w:after="20" w:line="240" w:lineRule="auto"/>
        <w:ind w:firstLine="709"/>
        <w:jc w:val="both"/>
      </w:pPr>
      <w:r>
        <w:rPr>
          <w:szCs w:val="28"/>
        </w:rPr>
        <w:t>7. PenTest: Pentesting Skillset for Red Teamers.</w:t>
      </w:r>
    </w:p>
    <w:p w14:paraId="61787DAE" w14:textId="77777777" w:rsidR="003E4CE3" w:rsidRDefault="00905E62">
      <w:pPr>
        <w:spacing w:after="20" w:line="240" w:lineRule="auto"/>
        <w:ind w:firstLine="709"/>
        <w:jc w:val="both"/>
      </w:pPr>
      <w:r>
        <w:rPr>
          <w:szCs w:val="28"/>
        </w:rPr>
        <w:t xml:space="preserve">8. Colin </w:t>
      </w:r>
      <w:proofErr w:type="gramStart"/>
      <w:r>
        <w:rPr>
          <w:szCs w:val="28"/>
        </w:rPr>
        <w:t>O‘</w:t>
      </w:r>
      <w:proofErr w:type="gramEnd"/>
      <w:r>
        <w:rPr>
          <w:szCs w:val="28"/>
        </w:rPr>
        <w:t>Flynn and Jasper van Woudenberg. The Hardware Hacking Handbook. 2021.</w:t>
      </w:r>
    </w:p>
    <w:p w14:paraId="667A761E" w14:textId="77777777" w:rsidR="003E4CE3" w:rsidRDefault="00905E62">
      <w:pPr>
        <w:spacing w:after="20" w:line="240" w:lineRule="auto"/>
        <w:ind w:firstLine="709"/>
      </w:pPr>
      <w:r>
        <w:rPr>
          <w:b/>
          <w:bCs/>
          <w:i/>
          <w:iCs/>
          <w:szCs w:val="28"/>
        </w:rPr>
        <w:t>Tavsiya qilinadigan internet saytlar:</w:t>
      </w:r>
    </w:p>
    <w:p w14:paraId="03124B0C" w14:textId="77777777" w:rsidR="003E4CE3" w:rsidRDefault="00905E62">
      <w:pPr>
        <w:spacing w:after="20" w:line="240" w:lineRule="auto"/>
        <w:ind w:firstLine="709"/>
        <w:jc w:val="both"/>
      </w:pPr>
      <w:r>
        <w:rPr>
          <w:szCs w:val="28"/>
        </w:rPr>
        <w:t>9. http://www.kali.org/</w:t>
      </w:r>
    </w:p>
    <w:p w14:paraId="6FD5BF48" w14:textId="77777777" w:rsidR="003E4CE3" w:rsidRDefault="00905E62">
      <w:pPr>
        <w:spacing w:after="20" w:line="240" w:lineRule="auto"/>
        <w:ind w:firstLine="709"/>
        <w:jc w:val="both"/>
      </w:pPr>
      <w:r>
        <w:rPr>
          <w:szCs w:val="28"/>
        </w:rPr>
        <w:t>10. http://db-exploit.com</w:t>
      </w:r>
    </w:p>
    <w:p w14:paraId="761828A3" w14:textId="77777777" w:rsidR="003E4CE3" w:rsidRDefault="00905E62">
      <w:pPr>
        <w:spacing w:after="20" w:line="240" w:lineRule="auto"/>
        <w:ind w:firstLine="709"/>
        <w:jc w:val="both"/>
      </w:pPr>
      <w:r>
        <w:rPr>
          <w:szCs w:val="28"/>
        </w:rPr>
        <w:t>11. http://www.habr.com.html</w:t>
      </w:r>
    </w:p>
    <w:p w14:paraId="17DBF352" w14:textId="77777777" w:rsidR="003E4CE3" w:rsidRDefault="00905E62">
      <w:pPr>
        <w:spacing w:after="20" w:line="240" w:lineRule="auto"/>
        <w:ind w:firstLine="709"/>
        <w:jc w:val="both"/>
      </w:pPr>
      <w:r>
        <w:rPr>
          <w:szCs w:val="28"/>
        </w:rPr>
        <w:t>12. https://github.com</w:t>
      </w:r>
    </w:p>
    <w:p w14:paraId="6C125F3D" w14:textId="77777777" w:rsidR="003E4CE3" w:rsidRDefault="00905E62" w:rsidP="00EE3337">
      <w:pPr>
        <w:keepNext/>
        <w:spacing w:before="160" w:after="60" w:line="240" w:lineRule="auto"/>
        <w:ind w:firstLine="709"/>
        <w:jc w:val="both"/>
      </w:pPr>
      <w:proofErr w:type="gramStart"/>
      <w:r>
        <w:rPr>
          <w:b/>
          <w:bCs/>
          <w:color w:val="1F3864"/>
          <w:szCs w:val="28"/>
        </w:rPr>
        <w:t>O‘</w:t>
      </w:r>
      <w:proofErr w:type="gramEnd"/>
      <w:r>
        <w:rPr>
          <w:b/>
          <w:bCs/>
          <w:color w:val="1F3864"/>
          <w:szCs w:val="28"/>
        </w:rPr>
        <w:t>QUV SAVOLLARINING KETMA-KETLIGI VA ULARNI O‘RGANISH USLUBLARI</w:t>
      </w:r>
    </w:p>
    <w:p w14:paraId="17DC87D2" w14:textId="77777777" w:rsidR="003E4CE3" w:rsidRDefault="00905E62">
      <w:pPr>
        <w:keepNext/>
        <w:spacing w:after="40" w:line="240" w:lineRule="auto"/>
        <w:ind w:firstLine="709"/>
      </w:pPr>
      <w:r>
        <w:rPr>
          <w:b/>
          <w:bCs/>
          <w:szCs w:val="28"/>
        </w:rPr>
        <w:t>1-</w:t>
      </w:r>
      <w:proofErr w:type="gramStart"/>
      <w:r>
        <w:rPr>
          <w:b/>
          <w:bCs/>
          <w:szCs w:val="28"/>
        </w:rPr>
        <w:t>o‘</w:t>
      </w:r>
      <w:proofErr w:type="gramEnd"/>
      <w:r>
        <w:rPr>
          <w:b/>
          <w:bCs/>
          <w:szCs w:val="28"/>
        </w:rPr>
        <w:t xml:space="preserve">quv savol: </w:t>
      </w:r>
      <w:r>
        <w:rPr>
          <w:b/>
          <w:bCs/>
          <w:i/>
          <w:iCs/>
          <w:szCs w:val="28"/>
        </w:rPr>
        <w:t>“Linux OTda huquqlarni boshqarish”</w:t>
      </w:r>
    </w:p>
    <w:p w14:paraId="0253430F" w14:textId="77777777" w:rsidR="003E4CE3" w:rsidRDefault="00905E62">
      <w:pPr>
        <w:spacing w:after="60" w:line="240" w:lineRule="auto"/>
        <w:ind w:firstLine="709"/>
        <w:jc w:val="both"/>
      </w:pPr>
      <w:r>
        <w:rPr>
          <w:szCs w:val="28"/>
        </w:rPr>
        <w:t xml:space="preserve">Linuxda huquqlarni boshqarish tizimning xavfsizligini ta’minlashning markaziy mexanizmi hisoblanadi. Har bir foydalanuvchi tizimda </w:t>
      </w:r>
      <w:proofErr w:type="gramStart"/>
      <w:r>
        <w:rPr>
          <w:szCs w:val="28"/>
        </w:rPr>
        <w:t>o‘</w:t>
      </w:r>
      <w:proofErr w:type="gramEnd"/>
      <w:r>
        <w:rPr>
          <w:szCs w:val="28"/>
        </w:rPr>
        <w:t xml:space="preserve">ziga xos identifikator (UID) bilan ro‘yxatga olinadi va bir yoki bir nechta guruhga (GID) tegishli bo‘ladi. Foydalanuvchilar haqidagi ma’lumot /etc/passwd, guruhlar /etc/group, parollarning shifrlangan </w:t>
      </w:r>
      <w:proofErr w:type="gramStart"/>
      <w:r>
        <w:rPr>
          <w:szCs w:val="28"/>
        </w:rPr>
        <w:t>ko‘</w:t>
      </w:r>
      <w:proofErr w:type="gramEnd"/>
      <w:r>
        <w:rPr>
          <w:szCs w:val="28"/>
        </w:rPr>
        <w:t>rinishi esa /etc/shadow faylida saqlanadi.</w:t>
      </w:r>
    </w:p>
    <w:p w14:paraId="4F4039AA" w14:textId="77777777" w:rsidR="003E4CE3" w:rsidRDefault="00905E62">
      <w:pPr>
        <w:spacing w:after="60" w:line="240" w:lineRule="auto"/>
        <w:ind w:firstLine="709"/>
        <w:jc w:val="both"/>
      </w:pPr>
      <w:r>
        <w:rPr>
          <w:szCs w:val="28"/>
        </w:rPr>
        <w:lastRenderedPageBreak/>
        <w:t>Fayl huquqlari uch guruh (egasi, guruh, boshqalar) va uch amal (</w:t>
      </w:r>
      <w:proofErr w:type="gramStart"/>
      <w:r>
        <w:rPr>
          <w:szCs w:val="28"/>
        </w:rPr>
        <w:t>o‘</w:t>
      </w:r>
      <w:proofErr w:type="gramEnd"/>
      <w:r>
        <w:rPr>
          <w:szCs w:val="28"/>
        </w:rPr>
        <w:t xml:space="preserve">qish r=4, yozish w=2, bajarish x=1) orqali belgilanadi. chmod </w:t>
      </w:r>
      <w:proofErr w:type="gramStart"/>
      <w:r>
        <w:rPr>
          <w:szCs w:val="28"/>
        </w:rPr>
        <w:t>buyrug‘</w:t>
      </w:r>
      <w:proofErr w:type="gramEnd"/>
      <w:r>
        <w:rPr>
          <w:szCs w:val="28"/>
        </w:rPr>
        <w:t xml:space="preserve">i huquqlarni raqamli (masalan, chmod 640) yoki belgili (chmod u+x) shaklda o‘zgartiradi, chown esa fayl egasi va guruhini almashtiradi. ls -l </w:t>
      </w:r>
      <w:proofErr w:type="gramStart"/>
      <w:r>
        <w:rPr>
          <w:szCs w:val="28"/>
        </w:rPr>
        <w:t>buyrug‘</w:t>
      </w:r>
      <w:proofErr w:type="gramEnd"/>
      <w:r>
        <w:rPr>
          <w:szCs w:val="28"/>
        </w:rPr>
        <w:t>i har bir faylning huquqlari, egasi va guruhini ko‘rsatadi.</w:t>
      </w:r>
    </w:p>
    <w:p w14:paraId="6DF116D5" w14:textId="77777777" w:rsidR="003E4CE3" w:rsidRDefault="00905E62">
      <w:pPr>
        <w:spacing w:after="60" w:line="240" w:lineRule="auto"/>
        <w:ind w:firstLine="709"/>
        <w:jc w:val="both"/>
      </w:pPr>
      <w:r>
        <w:rPr>
          <w:szCs w:val="28"/>
        </w:rPr>
        <w:t xml:space="preserve">Oddiy huquqlardan tashqari maxsus bitlar mavjud: SUID bit — dastur uni ishga tushirgan foydalanuvchi emas, balki fayl egasining huquqi bilan bajarilishini ta’minlaydi; SGID bit — guruh huquqi bilan; sticky bit — umumiy katalogda har bir foydalanuvchi faqat </w:t>
      </w:r>
      <w:proofErr w:type="gramStart"/>
      <w:r>
        <w:rPr>
          <w:szCs w:val="28"/>
        </w:rPr>
        <w:t>o‘</w:t>
      </w:r>
      <w:proofErr w:type="gramEnd"/>
      <w:r>
        <w:rPr>
          <w:szCs w:val="28"/>
        </w:rPr>
        <w:t xml:space="preserve">z faylini o‘chira olishini kafolatlaydi. </w:t>
      </w:r>
      <w:proofErr w:type="gramStart"/>
      <w:r>
        <w:rPr>
          <w:szCs w:val="28"/>
        </w:rPr>
        <w:t>Noto‘</w:t>
      </w:r>
      <w:proofErr w:type="gramEnd"/>
      <w:r>
        <w:rPr>
          <w:szCs w:val="28"/>
        </w:rPr>
        <w:t>g‘ri qo‘yilgan SUID bit — huquqni ko‘tarishga (privilege escalation) olib keluvchi jiddiy xavf hisoblanadi.</w:t>
      </w:r>
    </w:p>
    <w:p w14:paraId="5505E5AF" w14:textId="77777777" w:rsidR="003E4CE3" w:rsidRDefault="00905E62">
      <w:pPr>
        <w:spacing w:after="60" w:line="240" w:lineRule="auto"/>
        <w:ind w:firstLine="709"/>
        <w:jc w:val="both"/>
      </w:pPr>
      <w:r>
        <w:rPr>
          <w:szCs w:val="28"/>
        </w:rPr>
        <w:t xml:space="preserve">Eng kam huquq (least privilege) tamoyili — har bir foydalanuvchi va jarayonga faqat </w:t>
      </w:r>
      <w:proofErr w:type="gramStart"/>
      <w:r>
        <w:rPr>
          <w:szCs w:val="28"/>
        </w:rPr>
        <w:t>o‘</w:t>
      </w:r>
      <w:proofErr w:type="gramEnd"/>
      <w:r>
        <w:rPr>
          <w:szCs w:val="28"/>
        </w:rPr>
        <w:t xml:space="preserve">z vazifasini bajarish uchun zarur bo‘lgan minimal huquq beriladi. Root huquqi faqat kerak </w:t>
      </w:r>
      <w:proofErr w:type="gramStart"/>
      <w:r>
        <w:rPr>
          <w:szCs w:val="28"/>
        </w:rPr>
        <w:t>bo‘</w:t>
      </w:r>
      <w:proofErr w:type="gramEnd"/>
      <w:r>
        <w:rPr>
          <w:szCs w:val="28"/>
        </w:rPr>
        <w:t xml:space="preserve">lganda sudo orqali vaqtincha olinadi; sudo -l buyrug‘i foydalanuvchiga ruxsat etilgan buyruqlarni ko‘rsatadi. Amaliy </w:t>
      </w:r>
      <w:proofErr w:type="gramStart"/>
      <w:r>
        <w:rPr>
          <w:szCs w:val="28"/>
        </w:rPr>
        <w:t>mashg‘</w:t>
      </w:r>
      <w:proofErr w:type="gramEnd"/>
      <w:r>
        <w:rPr>
          <w:szCs w:val="28"/>
        </w:rPr>
        <w:t>ulotda kursantlar foydalanuvchi va guruhlarni boshqaradilar, huquqlarni sozlaydilar va noto‘g‘ri sozlamalar keltirib chiqaradigan xavflarni tahlil qiladilar.</w:t>
      </w:r>
    </w:p>
    <w:p w14:paraId="5E495199" w14:textId="77777777" w:rsidR="003E4CE3" w:rsidRDefault="00905E62">
      <w:pPr>
        <w:keepNext/>
        <w:spacing w:after="40" w:line="240" w:lineRule="auto"/>
        <w:ind w:firstLine="709"/>
      </w:pPr>
      <w:r>
        <w:rPr>
          <w:b/>
          <w:bCs/>
          <w:szCs w:val="28"/>
        </w:rPr>
        <w:t>2-</w:t>
      </w:r>
      <w:proofErr w:type="gramStart"/>
      <w:r>
        <w:rPr>
          <w:b/>
          <w:bCs/>
          <w:szCs w:val="28"/>
        </w:rPr>
        <w:t>o‘</w:t>
      </w:r>
      <w:proofErr w:type="gramEnd"/>
      <w:r>
        <w:rPr>
          <w:b/>
          <w:bCs/>
          <w:szCs w:val="28"/>
        </w:rPr>
        <w:t xml:space="preserve">quv savol: </w:t>
      </w:r>
      <w:r>
        <w:rPr>
          <w:b/>
          <w:bCs/>
          <w:i/>
          <w:iCs/>
          <w:szCs w:val="28"/>
        </w:rPr>
        <w:t>“Linux OTda LinPEAS skriptlari”</w:t>
      </w:r>
    </w:p>
    <w:p w14:paraId="3DCC516B" w14:textId="77777777" w:rsidR="003E4CE3" w:rsidRDefault="00905E62">
      <w:pPr>
        <w:spacing w:after="60" w:line="240" w:lineRule="auto"/>
        <w:ind w:firstLine="709"/>
        <w:jc w:val="both"/>
      </w:pPr>
      <w:r>
        <w:rPr>
          <w:szCs w:val="28"/>
        </w:rPr>
        <w:t xml:space="preserve">LinPEAS (Linux Privilege Escalation Awesome Script) — Linux tizimining xavfsizlik holatini avtomatik ravishda tekshiruvchi ochiq kodli audit skripti. U mudofaa (defensive) va tahlil maqsadida </w:t>
      </w:r>
      <w:proofErr w:type="gramStart"/>
      <w:r>
        <w:rPr>
          <w:szCs w:val="28"/>
        </w:rPr>
        <w:t>qo‘</w:t>
      </w:r>
      <w:proofErr w:type="gramEnd"/>
      <w:r>
        <w:rPr>
          <w:szCs w:val="28"/>
        </w:rPr>
        <w:t xml:space="preserve">llanilib, tizimdagi zaif sozlamalar va potensial xavf manbalarini bir joyga jamlab, mutaxassisga tayyor hisobot ko‘rinishida taqdim etadi. Bu vosita administratorga </w:t>
      </w:r>
      <w:proofErr w:type="gramStart"/>
      <w:r>
        <w:rPr>
          <w:szCs w:val="28"/>
        </w:rPr>
        <w:t>o‘</w:t>
      </w:r>
      <w:proofErr w:type="gramEnd"/>
      <w:r>
        <w:rPr>
          <w:szCs w:val="28"/>
        </w:rPr>
        <w:t>z tizimidagi kamchiliklarni o‘z vaqtida aniqlab, bartaraf etishga yordam beradi.</w:t>
      </w:r>
    </w:p>
    <w:p w14:paraId="625C52DB" w14:textId="77777777" w:rsidR="003E4CE3" w:rsidRDefault="00905E62">
      <w:pPr>
        <w:spacing w:after="60" w:line="240" w:lineRule="auto"/>
        <w:ind w:firstLine="709"/>
        <w:jc w:val="both"/>
      </w:pPr>
      <w:r>
        <w:rPr>
          <w:szCs w:val="28"/>
        </w:rPr>
        <w:t xml:space="preserve">Skript tizimni bir necha </w:t>
      </w:r>
      <w:proofErr w:type="gramStart"/>
      <w:r>
        <w:rPr>
          <w:szCs w:val="28"/>
        </w:rPr>
        <w:t>yo‘</w:t>
      </w:r>
      <w:proofErr w:type="gramEnd"/>
      <w:r>
        <w:rPr>
          <w:szCs w:val="28"/>
        </w:rPr>
        <w:t xml:space="preserve">nalishda tekshiradi: noto‘g‘ri qo‘yilgan fayl huquqlari va SUID/SGID bitlari, zaif yoki ochiq saqlangan parollar, eskirgan (yangilanmagan) dasturlar, sudo sozlamalaridagi kamchiliklar, xizmat (cron) vazifalari va tarmoq sozlamalari. Natijada aniqlangan xavflar muhimlik darajasi </w:t>
      </w:r>
      <w:proofErr w:type="gramStart"/>
      <w:r>
        <w:rPr>
          <w:szCs w:val="28"/>
        </w:rPr>
        <w:t>bo‘</w:t>
      </w:r>
      <w:proofErr w:type="gramEnd"/>
      <w:r>
        <w:rPr>
          <w:szCs w:val="28"/>
        </w:rPr>
        <w:t>yicha rang bilan ajratib ko‘rsatiladi, bu esa hisobotni o‘qishni osonlashtiradi.</w:t>
      </w:r>
    </w:p>
    <w:p w14:paraId="0AE3855C" w14:textId="77777777" w:rsidR="003E4CE3" w:rsidRDefault="00905E62">
      <w:pPr>
        <w:spacing w:after="60" w:line="240" w:lineRule="auto"/>
        <w:ind w:firstLine="709"/>
        <w:jc w:val="both"/>
      </w:pPr>
      <w:r>
        <w:rPr>
          <w:szCs w:val="28"/>
        </w:rPr>
        <w:t xml:space="preserve">LinPEAS natijasini </w:t>
      </w:r>
      <w:proofErr w:type="gramStart"/>
      <w:r>
        <w:rPr>
          <w:szCs w:val="28"/>
        </w:rPr>
        <w:t>to‘</w:t>
      </w:r>
      <w:proofErr w:type="gramEnd"/>
      <w:r>
        <w:rPr>
          <w:szCs w:val="28"/>
        </w:rPr>
        <w:t>g‘ri talqin qilish muhim ko‘nikma: skript topgan har bir belgi avtomatik ravishda xavf degani emas — mutaxassis natijalarni tahlil qilib, haqiqiy kamchiliklarni ajratib olishi va ular bo‘yicha himoya choralarini (huquqlarni to‘g‘rilash, dasturni yangilash, keraksiz servisni o‘chirish) belgilashi kerak.</w:t>
      </w:r>
    </w:p>
    <w:p w14:paraId="557FE02E" w14:textId="77777777" w:rsidR="003E4CE3" w:rsidRDefault="00905E62">
      <w:pPr>
        <w:spacing w:after="60" w:line="240" w:lineRule="auto"/>
        <w:ind w:firstLine="709"/>
        <w:jc w:val="both"/>
      </w:pPr>
      <w:r>
        <w:rPr>
          <w:szCs w:val="28"/>
        </w:rPr>
        <w:t xml:space="preserve">Amaliy </w:t>
      </w:r>
      <w:proofErr w:type="gramStart"/>
      <w:r>
        <w:rPr>
          <w:szCs w:val="28"/>
        </w:rPr>
        <w:t>mashg‘</w:t>
      </w:r>
      <w:proofErr w:type="gramEnd"/>
      <w:r>
        <w:rPr>
          <w:szCs w:val="28"/>
        </w:rPr>
        <w:t xml:space="preserve">ulotda kursantlar LinPEAS skriptini o‘quv laboratoriyasidagi maxsus tayyorlangan tizimda ishga tushiradilar, hosil bo‘lgan hisobotni o‘qib chiqadilar, aniqlangan kamchiliklardan bir nechtasini ajratib, ularni bartaraf etish yo‘llarini yozadilar. Skript faqat </w:t>
      </w:r>
      <w:proofErr w:type="gramStart"/>
      <w:r>
        <w:rPr>
          <w:szCs w:val="28"/>
        </w:rPr>
        <w:t>o‘</w:t>
      </w:r>
      <w:proofErr w:type="gramEnd"/>
      <w:r>
        <w:rPr>
          <w:szCs w:val="28"/>
        </w:rPr>
        <w:t>z tizimini yoki ruxsat etilgan o‘quv tizimini tekshirish uchun ishlatilishi ta’kidlanadi.</w:t>
      </w:r>
    </w:p>
    <w:p w14:paraId="25C822AC" w14:textId="77777777" w:rsidR="003E4CE3" w:rsidRDefault="00905E62">
      <w:pPr>
        <w:spacing w:after="0" w:line="240" w:lineRule="auto"/>
        <w:ind w:left="709"/>
      </w:pPr>
      <w:r>
        <w:rPr>
          <w:rFonts w:ascii="Consolas" w:hAnsi="Consolas" w:cs="Consolas"/>
          <w:sz w:val="24"/>
          <w:szCs w:val="24"/>
        </w:rPr>
        <w:t>cat /etc/passwd</w:t>
      </w:r>
    </w:p>
    <w:p w14:paraId="09E6F1C9" w14:textId="77777777" w:rsidR="003E4CE3" w:rsidRDefault="00905E62">
      <w:pPr>
        <w:spacing w:after="0" w:line="240" w:lineRule="auto"/>
        <w:ind w:left="709"/>
      </w:pPr>
      <w:r>
        <w:rPr>
          <w:rFonts w:ascii="Consolas" w:hAnsi="Consolas" w:cs="Consolas"/>
          <w:sz w:val="24"/>
          <w:szCs w:val="24"/>
        </w:rPr>
        <w:t xml:space="preserve">chmod u+s </w:t>
      </w:r>
      <w:proofErr w:type="gramStart"/>
      <w:r>
        <w:rPr>
          <w:rFonts w:ascii="Consolas" w:hAnsi="Consolas" w:cs="Consolas"/>
          <w:sz w:val="24"/>
          <w:szCs w:val="24"/>
        </w:rPr>
        <w:t>fayl  #</w:t>
      </w:r>
      <w:proofErr w:type="gramEnd"/>
      <w:r>
        <w:rPr>
          <w:rFonts w:ascii="Consolas" w:hAnsi="Consolas" w:cs="Consolas"/>
          <w:sz w:val="24"/>
          <w:szCs w:val="24"/>
        </w:rPr>
        <w:t xml:space="preserve"> SUID bitini tekshirish</w:t>
      </w:r>
    </w:p>
    <w:p w14:paraId="7BD66290" w14:textId="77777777" w:rsidR="003E4CE3" w:rsidRDefault="00905E62">
      <w:pPr>
        <w:spacing w:after="0" w:line="240" w:lineRule="auto"/>
        <w:ind w:left="709"/>
      </w:pPr>
      <w:r>
        <w:rPr>
          <w:rFonts w:ascii="Consolas" w:hAnsi="Consolas" w:cs="Consolas"/>
          <w:sz w:val="24"/>
          <w:szCs w:val="24"/>
        </w:rPr>
        <w:t>find / -perm -4000 -type f 2&gt;/dev/null</w:t>
      </w:r>
    </w:p>
    <w:p w14:paraId="6A903781" w14:textId="77777777" w:rsidR="003E4CE3" w:rsidRDefault="00905E62">
      <w:pPr>
        <w:spacing w:after="0" w:line="240" w:lineRule="auto"/>
        <w:ind w:left="709"/>
      </w:pPr>
      <w:r>
        <w:rPr>
          <w:rFonts w:ascii="Consolas" w:hAnsi="Consolas" w:cs="Consolas"/>
          <w:sz w:val="24"/>
          <w:szCs w:val="24"/>
        </w:rPr>
        <w:t>sudo -l</w:t>
      </w:r>
    </w:p>
    <w:p w14:paraId="39AE402E" w14:textId="77777777" w:rsidR="003E4CE3" w:rsidRDefault="00905E62">
      <w:pPr>
        <w:spacing w:after="0" w:line="240" w:lineRule="auto"/>
        <w:ind w:left="709"/>
      </w:pPr>
      <w:r>
        <w:rPr>
          <w:rFonts w:ascii="Consolas" w:hAnsi="Consolas" w:cs="Consolas"/>
          <w:sz w:val="24"/>
          <w:szCs w:val="24"/>
        </w:rPr>
        <w:t>./linpeas.sh | tee linpeas_hisobot.txt</w:t>
      </w:r>
    </w:p>
    <w:p w14:paraId="6CE10943" w14:textId="77777777" w:rsidR="003E4CE3" w:rsidRDefault="00905E62" w:rsidP="00B12D09">
      <w:pPr>
        <w:keepNext/>
        <w:spacing w:before="100" w:after="60" w:line="240" w:lineRule="auto"/>
        <w:ind w:firstLine="709"/>
        <w:jc w:val="both"/>
      </w:pPr>
      <w:proofErr w:type="gramStart"/>
      <w:r>
        <w:rPr>
          <w:b/>
          <w:bCs/>
          <w:color w:val="1F3864"/>
          <w:szCs w:val="28"/>
        </w:rPr>
        <w:lastRenderedPageBreak/>
        <w:t>O‘</w:t>
      </w:r>
      <w:proofErr w:type="gramEnd"/>
      <w:r>
        <w:rPr>
          <w:b/>
          <w:bCs/>
          <w:color w:val="1F3864"/>
          <w:szCs w:val="28"/>
        </w:rPr>
        <w:t>QUV TEXNIK VOSITALARI, KO‘RGAZMALI QO‘LLANMALAR VA ULARDAN FOYDALANISH TARTIBI</w:t>
      </w:r>
    </w:p>
    <w:p w14:paraId="102D4667" w14:textId="77777777" w:rsidR="003E4CE3" w:rsidRDefault="00905E62">
      <w:pPr>
        <w:spacing w:after="20" w:line="240" w:lineRule="auto"/>
        <w:ind w:firstLine="709"/>
        <w:jc w:val="both"/>
      </w:pPr>
      <w:r>
        <w:rPr>
          <w:szCs w:val="28"/>
        </w:rPr>
        <w:t>–  Har bir kursantda alohida kompyuter.</w:t>
      </w:r>
    </w:p>
    <w:p w14:paraId="33F2A906" w14:textId="77777777" w:rsidR="003E4CE3" w:rsidRDefault="00905E62">
      <w:pPr>
        <w:spacing w:after="20" w:line="240" w:lineRule="auto"/>
        <w:ind w:firstLine="709"/>
        <w:jc w:val="both"/>
      </w:pPr>
      <w:r>
        <w:rPr>
          <w:szCs w:val="28"/>
        </w:rPr>
        <w:t xml:space="preserve">–  Amaliy topshiriq varaqlari (bosqichma-bosqich </w:t>
      </w:r>
      <w:proofErr w:type="gramStart"/>
      <w:r>
        <w:rPr>
          <w:szCs w:val="28"/>
        </w:rPr>
        <w:t>yo‘</w:t>
      </w:r>
      <w:proofErr w:type="gramEnd"/>
      <w:r>
        <w:rPr>
          <w:szCs w:val="28"/>
        </w:rPr>
        <w:t>riqnoma).</w:t>
      </w:r>
    </w:p>
    <w:p w14:paraId="7F4B0937" w14:textId="77777777" w:rsidR="003E4CE3" w:rsidRDefault="00905E62">
      <w:pPr>
        <w:spacing w:after="20" w:line="240" w:lineRule="auto"/>
        <w:ind w:firstLine="709"/>
        <w:jc w:val="both"/>
      </w:pPr>
      <w:r>
        <w:rPr>
          <w:szCs w:val="28"/>
        </w:rPr>
        <w:t xml:space="preserve">–  Interaktiv panel orqali namunaviy bajarilishni </w:t>
      </w:r>
      <w:proofErr w:type="gramStart"/>
      <w:r>
        <w:rPr>
          <w:szCs w:val="28"/>
        </w:rPr>
        <w:t>ko‘</w:t>
      </w:r>
      <w:proofErr w:type="gramEnd"/>
      <w:r>
        <w:rPr>
          <w:szCs w:val="28"/>
        </w:rPr>
        <w:t>rsatish.</w:t>
      </w:r>
    </w:p>
    <w:p w14:paraId="7CAD9277" w14:textId="77777777" w:rsidR="003E4CE3" w:rsidRDefault="00905E62">
      <w:pPr>
        <w:keepNext/>
        <w:spacing w:before="160" w:after="60" w:line="240" w:lineRule="auto"/>
        <w:ind w:firstLine="709"/>
      </w:pPr>
      <w:proofErr w:type="gramStart"/>
      <w:r>
        <w:rPr>
          <w:b/>
          <w:bCs/>
          <w:color w:val="1F3864"/>
          <w:szCs w:val="28"/>
        </w:rPr>
        <w:t>MASHG‘</w:t>
      </w:r>
      <w:proofErr w:type="gramEnd"/>
      <w:r>
        <w:rPr>
          <w:b/>
          <w:bCs/>
          <w:color w:val="1F3864"/>
          <w:szCs w:val="28"/>
        </w:rPr>
        <w:t>ULOT YAKUNI (TAHLILI)</w:t>
      </w:r>
    </w:p>
    <w:p w14:paraId="29D8D971" w14:textId="77777777" w:rsidR="003E4CE3" w:rsidRDefault="00905E62">
      <w:pPr>
        <w:spacing w:after="60" w:line="240" w:lineRule="auto"/>
        <w:ind w:firstLine="709"/>
        <w:jc w:val="both"/>
      </w:pPr>
      <w:r>
        <w:rPr>
          <w:szCs w:val="28"/>
        </w:rPr>
        <w:t xml:space="preserve">Amaliy </w:t>
      </w:r>
      <w:proofErr w:type="gramStart"/>
      <w:r>
        <w:rPr>
          <w:szCs w:val="28"/>
        </w:rPr>
        <w:t>mashg‘</w:t>
      </w:r>
      <w:proofErr w:type="gramEnd"/>
      <w:r>
        <w:rPr>
          <w:szCs w:val="28"/>
        </w:rPr>
        <w:t>ulot yakunida o‘qituvchi har bir kursant bajargan ishni tekshiradi, xatolarni tahlil qiladi va to‘g‘ri yondashuvni ko‘rsatadi.</w:t>
      </w:r>
    </w:p>
    <w:p w14:paraId="7F1A816A" w14:textId="77777777" w:rsidR="003E4CE3" w:rsidRDefault="00905E62">
      <w:pPr>
        <w:keepNext/>
        <w:spacing w:before="160" w:after="60" w:line="240" w:lineRule="auto"/>
        <w:ind w:firstLine="709"/>
      </w:pPr>
      <w:r>
        <w:rPr>
          <w:b/>
          <w:bCs/>
          <w:color w:val="1F3864"/>
          <w:szCs w:val="28"/>
        </w:rPr>
        <w:t>KURSANT (TINGLOVCHI)LARNING MUSTAQIL TA’LIM TOPSHIRIQLARI MAZMUNI</w:t>
      </w:r>
    </w:p>
    <w:p w14:paraId="36E3B6A5" w14:textId="77777777" w:rsidR="003E4CE3" w:rsidRDefault="00905E62">
      <w:pPr>
        <w:spacing w:after="20" w:line="240" w:lineRule="auto"/>
        <w:ind w:firstLine="709"/>
        <w:jc w:val="both"/>
      </w:pPr>
      <w:r>
        <w:rPr>
          <w:szCs w:val="28"/>
        </w:rPr>
        <w:t xml:space="preserve">1. chmod raqamli (masalan 755, 640) va belgili shakllari </w:t>
      </w:r>
      <w:proofErr w:type="gramStart"/>
      <w:r>
        <w:rPr>
          <w:szCs w:val="28"/>
        </w:rPr>
        <w:t>o‘</w:t>
      </w:r>
      <w:proofErr w:type="gramEnd"/>
      <w:r>
        <w:rPr>
          <w:szCs w:val="28"/>
        </w:rPr>
        <w:t>rtasidagi bog‘liqlikni jadval bilan tushuntirish.</w:t>
      </w:r>
    </w:p>
    <w:p w14:paraId="58E2AA96" w14:textId="77777777" w:rsidR="003E4CE3" w:rsidRDefault="00905E62">
      <w:pPr>
        <w:spacing w:after="20" w:line="240" w:lineRule="auto"/>
        <w:ind w:firstLine="709"/>
        <w:jc w:val="both"/>
      </w:pPr>
      <w:r>
        <w:rPr>
          <w:szCs w:val="28"/>
        </w:rPr>
        <w:t>2. SUID, SGID va sticky bit tushunchalarini har biriga bittadan misol keltirib izohlash.</w:t>
      </w:r>
    </w:p>
    <w:p w14:paraId="0AB723BF" w14:textId="77777777" w:rsidR="003E4CE3" w:rsidRDefault="00905E62">
      <w:pPr>
        <w:spacing w:after="20" w:line="240" w:lineRule="auto"/>
        <w:ind w:firstLine="709"/>
        <w:jc w:val="both"/>
      </w:pPr>
      <w:r>
        <w:rPr>
          <w:szCs w:val="28"/>
        </w:rPr>
        <w:t xml:space="preserve">3. </w:t>
      </w:r>
      <w:proofErr w:type="gramStart"/>
      <w:r>
        <w:rPr>
          <w:szCs w:val="28"/>
        </w:rPr>
        <w:t>O‘</w:t>
      </w:r>
      <w:proofErr w:type="gramEnd"/>
      <w:r>
        <w:rPr>
          <w:szCs w:val="28"/>
        </w:rPr>
        <w:t>quv laboratoriyasidagi tizimda LinPEAS skriptini ishga tushirib, hisobotdan 3 ta kamchilikni aniqlab, ularni bartaraf etish yo‘lini yozish.</w:t>
      </w:r>
    </w:p>
    <w:p w14:paraId="2EE31567" w14:textId="77777777" w:rsidR="003E4CE3" w:rsidRDefault="00905E62">
      <w:pPr>
        <w:spacing w:after="20" w:line="240" w:lineRule="auto"/>
        <w:ind w:firstLine="709"/>
        <w:jc w:val="both"/>
      </w:pPr>
      <w:r>
        <w:rPr>
          <w:szCs w:val="28"/>
        </w:rPr>
        <w:t xml:space="preserve">4. Eng kam huquq (least privilege) tamoyilini Linux foydalanuvchilari misolida qanday </w:t>
      </w:r>
      <w:proofErr w:type="gramStart"/>
      <w:r>
        <w:rPr>
          <w:szCs w:val="28"/>
        </w:rPr>
        <w:t>qo‘</w:t>
      </w:r>
      <w:proofErr w:type="gramEnd"/>
      <w:r>
        <w:rPr>
          <w:szCs w:val="28"/>
        </w:rPr>
        <w:t>llash mumkinligini 5-6 gapda yozish.</w:t>
      </w:r>
    </w:p>
    <w:p w14:paraId="58B8E10A" w14:textId="77777777" w:rsidR="003E4CE3" w:rsidRDefault="003E4CE3">
      <w:pPr>
        <w:spacing w:after="0" w:line="240" w:lineRule="auto"/>
      </w:pPr>
    </w:p>
    <w:p w14:paraId="479E278E" w14:textId="77777777" w:rsidR="003E4CE3" w:rsidRDefault="003E4CE3">
      <w:pPr>
        <w:spacing w:after="0" w:line="240" w:lineRule="auto"/>
      </w:pPr>
    </w:p>
    <w:p w14:paraId="19605425" w14:textId="77777777" w:rsidR="003E4CE3" w:rsidRDefault="00905E62">
      <w:pPr>
        <w:spacing w:after="0" w:line="240" w:lineRule="auto"/>
        <w:jc w:val="center"/>
      </w:pPr>
      <w:r>
        <w:rPr>
          <w:sz w:val="24"/>
          <w:szCs w:val="24"/>
        </w:rPr>
        <w:t xml:space="preserve">KIBERXAVFSIZLIK KAFEDRASI KATTA </w:t>
      </w:r>
      <w:proofErr w:type="gramStart"/>
      <w:r>
        <w:rPr>
          <w:sz w:val="24"/>
          <w:szCs w:val="24"/>
        </w:rPr>
        <w:t>O‘</w:t>
      </w:r>
      <w:proofErr w:type="gramEnd"/>
      <w:r>
        <w:rPr>
          <w:sz w:val="24"/>
          <w:szCs w:val="24"/>
        </w:rPr>
        <w:t>QITUVCHISI</w:t>
      </w:r>
    </w:p>
    <w:p w14:paraId="1F88D5F4" w14:textId="1B5BD7D6" w:rsidR="003E4CE3" w:rsidRPr="009D6003" w:rsidRDefault="00905E62" w:rsidP="009D6003">
      <w:pPr>
        <w:spacing w:before="120" w:after="0" w:line="240" w:lineRule="auto"/>
        <w:jc w:val="center"/>
        <w:rPr>
          <w:sz w:val="32"/>
          <w:szCs w:val="24"/>
        </w:rPr>
      </w:pPr>
      <w:r w:rsidRPr="009D6003">
        <w:rPr>
          <w:szCs w:val="28"/>
        </w:rPr>
        <w:t xml:space="preserve">kapitan     </w:t>
      </w:r>
      <w:r w:rsidR="009D6003">
        <w:rPr>
          <w:szCs w:val="28"/>
        </w:rPr>
        <w:t xml:space="preserve">                                                    </w:t>
      </w:r>
      <w:r w:rsidRPr="009D6003">
        <w:rPr>
          <w:szCs w:val="28"/>
        </w:rPr>
        <w:t xml:space="preserve">   </w:t>
      </w:r>
      <w:proofErr w:type="gramStart"/>
      <w:r w:rsidRPr="009D6003">
        <w:rPr>
          <w:szCs w:val="28"/>
        </w:rPr>
        <w:t>M.Isakov</w:t>
      </w:r>
      <w:proofErr w:type="gramEnd"/>
    </w:p>
    <w:p w14:paraId="5F84A231" w14:textId="77777777" w:rsidR="003E4CE3" w:rsidRDefault="00905E62">
      <w:pPr>
        <w:spacing w:after="0" w:line="240" w:lineRule="auto"/>
      </w:pPr>
      <w:r>
        <w:br w:type="page"/>
      </w:r>
    </w:p>
    <w:p w14:paraId="7E4F269C" w14:textId="77777777" w:rsidR="003E4CE3" w:rsidRDefault="00905E62">
      <w:pPr>
        <w:spacing w:after="60" w:line="240" w:lineRule="auto"/>
        <w:jc w:val="center"/>
      </w:pPr>
      <w:r>
        <w:rPr>
          <w:b/>
          <w:bCs/>
          <w:color w:val="1F3864"/>
          <w:sz w:val="34"/>
          <w:szCs w:val="34"/>
        </w:rPr>
        <w:lastRenderedPageBreak/>
        <w:t>ILOVA. TARQATMA MATERIALLAR</w:t>
      </w:r>
    </w:p>
    <w:p w14:paraId="3D8935B1" w14:textId="77777777" w:rsidR="003E4CE3" w:rsidRDefault="00905E62">
      <w:pPr>
        <w:spacing w:after="60" w:line="240" w:lineRule="auto"/>
        <w:ind w:firstLine="709"/>
        <w:jc w:val="both"/>
      </w:pPr>
      <w:r>
        <w:rPr>
          <w:szCs w:val="28"/>
        </w:rPr>
        <w:t xml:space="preserve">Quyidagi tarqatma materiallar har bir </w:t>
      </w:r>
      <w:proofErr w:type="gramStart"/>
      <w:r>
        <w:rPr>
          <w:szCs w:val="28"/>
        </w:rPr>
        <w:t>mashg‘</w:t>
      </w:r>
      <w:proofErr w:type="gramEnd"/>
      <w:r>
        <w:rPr>
          <w:szCs w:val="28"/>
        </w:rPr>
        <w:t xml:space="preserve">ulot uchun alohida tayyorlangan. Ular kursantlarga sxema, diagramma va jadval </w:t>
      </w:r>
      <w:proofErr w:type="gramStart"/>
      <w:r>
        <w:rPr>
          <w:szCs w:val="28"/>
        </w:rPr>
        <w:t>ko‘</w:t>
      </w:r>
      <w:proofErr w:type="gramEnd"/>
      <w:r>
        <w:rPr>
          <w:szCs w:val="28"/>
        </w:rPr>
        <w:t>rinishida mavzuning asosiy tushunchalarini ko‘rgazmali yetkazish uchun mo‘ljallangan.</w:t>
      </w:r>
    </w:p>
    <w:p w14:paraId="53DDAD6D" w14:textId="77777777" w:rsidR="003E4CE3" w:rsidRDefault="00905E62">
      <w:pPr>
        <w:keepNext/>
        <w:spacing w:after="20" w:line="240" w:lineRule="auto"/>
        <w:jc w:val="center"/>
      </w:pPr>
      <w:r>
        <w:rPr>
          <w:b/>
          <w:bCs/>
          <w:color w:val="1F3864"/>
          <w:szCs w:val="28"/>
        </w:rPr>
        <w:t>1-</w:t>
      </w:r>
      <w:proofErr w:type="gramStart"/>
      <w:r>
        <w:rPr>
          <w:b/>
          <w:bCs/>
          <w:color w:val="1F3864"/>
          <w:szCs w:val="28"/>
        </w:rPr>
        <w:t>mashg‘</w:t>
      </w:r>
      <w:proofErr w:type="gramEnd"/>
      <w:r>
        <w:rPr>
          <w:b/>
          <w:bCs/>
          <w:color w:val="1F3864"/>
          <w:szCs w:val="28"/>
        </w:rPr>
        <w:t>ulot uchun tarqatma material</w:t>
      </w:r>
    </w:p>
    <w:p w14:paraId="7A531E8A" w14:textId="77777777" w:rsidR="003E4CE3" w:rsidRDefault="00905E62">
      <w:pPr>
        <w:spacing w:after="40" w:line="240" w:lineRule="auto"/>
        <w:jc w:val="center"/>
      </w:pPr>
      <w:r>
        <w:rPr>
          <w:b/>
          <w:bCs/>
          <w:color w:val="178A73"/>
          <w:sz w:val="26"/>
          <w:szCs w:val="26"/>
        </w:rPr>
        <w:t>Linux OT: fayl tizimi va fayllar bilan ishlash (amaliy)</w:t>
      </w:r>
    </w:p>
    <w:p w14:paraId="61C77C35" w14:textId="77777777" w:rsidR="003E4CE3" w:rsidRDefault="00905E62">
      <w:pPr>
        <w:spacing w:after="60" w:line="240" w:lineRule="auto"/>
        <w:ind w:firstLine="709"/>
        <w:jc w:val="both"/>
      </w:pPr>
      <w:r>
        <w:rPr>
          <w:szCs w:val="28"/>
        </w:rPr>
        <w:t xml:space="preserve">Quyidagi sxema va jadvallar Linux fayl tizimi tuzilishi hamda fayllar bilan ishlashning asosiy buyruqlarini </w:t>
      </w:r>
      <w:proofErr w:type="gramStart"/>
      <w:r>
        <w:rPr>
          <w:szCs w:val="28"/>
        </w:rPr>
        <w:t>ko‘</w:t>
      </w:r>
      <w:proofErr w:type="gramEnd"/>
      <w:r>
        <w:rPr>
          <w:szCs w:val="28"/>
        </w:rPr>
        <w:t>rgazmali yetkazadi.</w:t>
      </w:r>
    </w:p>
    <w:p w14:paraId="3CF4E2A2" w14:textId="77777777" w:rsidR="003E4CE3" w:rsidRDefault="00905E62">
      <w:pPr>
        <w:keepNext/>
        <w:spacing w:before="100" w:after="20" w:line="240" w:lineRule="auto"/>
        <w:jc w:val="center"/>
      </w:pPr>
      <w:r>
        <w:rPr>
          <w:noProof/>
        </w:rPr>
        <w:drawing>
          <wp:inline distT="0" distB="0" distL="0" distR="0" wp14:anchorId="53FB12A9" wp14:editId="6207C28C">
            <wp:extent cx="4680000" cy="2216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_fs.png"/>
                    <pic:cNvPicPr/>
                  </pic:nvPicPr>
                  <pic:blipFill>
                    <a:blip r:embed="rId8"/>
                    <a:stretch>
                      <a:fillRect/>
                    </a:stretch>
                  </pic:blipFill>
                  <pic:spPr>
                    <a:xfrm>
                      <a:off x="0" y="0"/>
                      <a:ext cx="4680000" cy="2216842"/>
                    </a:xfrm>
                    <a:prstGeom prst="rect">
                      <a:avLst/>
                    </a:prstGeom>
                  </pic:spPr>
                </pic:pic>
              </a:graphicData>
            </a:graphic>
          </wp:inline>
        </w:drawing>
      </w:r>
    </w:p>
    <w:p w14:paraId="19A7317A" w14:textId="77777777" w:rsidR="003E4CE3" w:rsidRDefault="00905E62">
      <w:pPr>
        <w:spacing w:after="80" w:line="240" w:lineRule="auto"/>
        <w:jc w:val="center"/>
      </w:pPr>
      <w:r>
        <w:rPr>
          <w:i/>
          <w:iCs/>
          <w:color w:val="404040"/>
          <w:sz w:val="22"/>
        </w:rPr>
        <w:t>1-rasm. Linux fayl tizimi ierarxiyasi (FHS)</w:t>
      </w:r>
    </w:p>
    <w:p w14:paraId="3E21D9E1" w14:textId="77777777" w:rsidR="003E4CE3" w:rsidRDefault="00905E62">
      <w:pPr>
        <w:keepNext/>
        <w:spacing w:before="100" w:after="20" w:line="240" w:lineRule="auto"/>
        <w:jc w:val="center"/>
      </w:pPr>
      <w:r>
        <w:rPr>
          <w:noProof/>
        </w:rPr>
        <w:drawing>
          <wp:inline distT="0" distB="0" distL="0" distR="0" wp14:anchorId="5EBF56F0" wp14:editId="6D772C79">
            <wp:extent cx="4680000" cy="19705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_perms.png"/>
                    <pic:cNvPicPr/>
                  </pic:nvPicPr>
                  <pic:blipFill>
                    <a:blip r:embed="rId9"/>
                    <a:stretch>
                      <a:fillRect/>
                    </a:stretch>
                  </pic:blipFill>
                  <pic:spPr>
                    <a:xfrm>
                      <a:off x="0" y="0"/>
                      <a:ext cx="4680000" cy="1970526"/>
                    </a:xfrm>
                    <a:prstGeom prst="rect">
                      <a:avLst/>
                    </a:prstGeom>
                  </pic:spPr>
                </pic:pic>
              </a:graphicData>
            </a:graphic>
          </wp:inline>
        </w:drawing>
      </w:r>
    </w:p>
    <w:p w14:paraId="33B06E4C" w14:textId="77777777" w:rsidR="003E4CE3" w:rsidRDefault="00905E62">
      <w:pPr>
        <w:spacing w:after="80" w:line="240" w:lineRule="auto"/>
        <w:jc w:val="center"/>
      </w:pPr>
      <w:r>
        <w:rPr>
          <w:i/>
          <w:iCs/>
          <w:color w:val="404040"/>
          <w:sz w:val="22"/>
        </w:rPr>
        <w:t>2-rasm. Fayl huquqlari (permissions) va chmod</w:t>
      </w:r>
    </w:p>
    <w:p w14:paraId="1284201F" w14:textId="77777777" w:rsidR="003E4CE3" w:rsidRDefault="00905E62">
      <w:pPr>
        <w:keepNext/>
        <w:spacing w:before="100" w:after="40" w:line="240" w:lineRule="auto"/>
      </w:pPr>
      <w:r>
        <w:rPr>
          <w:b/>
          <w:bCs/>
          <w:color w:val="1F3864"/>
          <w:sz w:val="24"/>
          <w:szCs w:val="24"/>
        </w:rPr>
        <w:t>1-jadval. Fayllar bilan ishlash buyruqlari</w:t>
      </w:r>
    </w:p>
    <w:tbl>
      <w:tblPr>
        <w:tblW w:w="9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95"/>
        <w:gridCol w:w="4705"/>
      </w:tblGrid>
      <w:tr w:rsidR="003E4CE3" w14:paraId="73D4409B" w14:textId="77777777">
        <w:trPr>
          <w:tblHeader/>
          <w:jc w:val="center"/>
        </w:trPr>
        <w:tc>
          <w:tcPr>
            <w:tcW w:w="4819" w:type="dxa"/>
            <w:shd w:val="clear" w:color="auto" w:fill="1F3864"/>
            <w:vAlign w:val="center"/>
          </w:tcPr>
          <w:p w14:paraId="71D0F5D0" w14:textId="77777777" w:rsidR="003E4CE3" w:rsidRDefault="00905E62">
            <w:pPr>
              <w:spacing w:before="20" w:after="20"/>
              <w:jc w:val="center"/>
            </w:pPr>
            <w:r>
              <w:rPr>
                <w:b/>
                <w:bCs/>
                <w:color w:val="FFFFFF"/>
                <w:sz w:val="24"/>
                <w:szCs w:val="24"/>
              </w:rPr>
              <w:t>Buyruq</w:t>
            </w:r>
          </w:p>
        </w:tc>
        <w:tc>
          <w:tcPr>
            <w:tcW w:w="4819" w:type="dxa"/>
            <w:shd w:val="clear" w:color="auto" w:fill="1F3864"/>
            <w:vAlign w:val="center"/>
          </w:tcPr>
          <w:p w14:paraId="7873215F" w14:textId="77777777" w:rsidR="003E4CE3" w:rsidRDefault="00905E62">
            <w:pPr>
              <w:spacing w:before="20" w:after="20"/>
              <w:jc w:val="center"/>
            </w:pPr>
            <w:r>
              <w:rPr>
                <w:b/>
                <w:bCs/>
                <w:color w:val="FFFFFF"/>
                <w:sz w:val="24"/>
                <w:szCs w:val="24"/>
              </w:rPr>
              <w:t>Vazifasi</w:t>
            </w:r>
          </w:p>
        </w:tc>
      </w:tr>
      <w:tr w:rsidR="003E4CE3" w14:paraId="29F47098" w14:textId="77777777">
        <w:trPr>
          <w:cantSplit/>
          <w:jc w:val="center"/>
        </w:trPr>
        <w:tc>
          <w:tcPr>
            <w:tcW w:w="4819" w:type="dxa"/>
            <w:vAlign w:val="center"/>
          </w:tcPr>
          <w:p w14:paraId="30BF6755" w14:textId="77777777" w:rsidR="003E4CE3" w:rsidRDefault="00905E62">
            <w:pPr>
              <w:spacing w:before="20" w:after="20"/>
            </w:pPr>
            <w:r>
              <w:rPr>
                <w:rFonts w:ascii="Consolas" w:hAnsi="Consolas" w:cs="Consolas"/>
                <w:sz w:val="24"/>
                <w:szCs w:val="24"/>
              </w:rPr>
              <w:t>ls -la</w:t>
            </w:r>
          </w:p>
        </w:tc>
        <w:tc>
          <w:tcPr>
            <w:tcW w:w="4819" w:type="dxa"/>
            <w:vAlign w:val="center"/>
          </w:tcPr>
          <w:p w14:paraId="39EBE672" w14:textId="77777777" w:rsidR="003E4CE3" w:rsidRDefault="00905E62">
            <w:pPr>
              <w:spacing w:before="20" w:after="20"/>
            </w:pPr>
            <w:r>
              <w:rPr>
                <w:sz w:val="24"/>
                <w:szCs w:val="24"/>
              </w:rPr>
              <w:t xml:space="preserve">Fayl va kataloglar </w:t>
            </w:r>
            <w:proofErr w:type="gramStart"/>
            <w:r>
              <w:rPr>
                <w:sz w:val="24"/>
                <w:szCs w:val="24"/>
              </w:rPr>
              <w:t>ro‘</w:t>
            </w:r>
            <w:proofErr w:type="gramEnd"/>
            <w:r>
              <w:rPr>
                <w:sz w:val="24"/>
                <w:szCs w:val="24"/>
              </w:rPr>
              <w:t>yxati (batafsil)</w:t>
            </w:r>
          </w:p>
        </w:tc>
      </w:tr>
      <w:tr w:rsidR="003E4CE3" w14:paraId="4500839A" w14:textId="77777777">
        <w:trPr>
          <w:cantSplit/>
          <w:jc w:val="center"/>
        </w:trPr>
        <w:tc>
          <w:tcPr>
            <w:tcW w:w="4819" w:type="dxa"/>
            <w:vAlign w:val="center"/>
          </w:tcPr>
          <w:p w14:paraId="21902E25" w14:textId="77777777" w:rsidR="003E4CE3" w:rsidRDefault="00905E62">
            <w:pPr>
              <w:spacing w:before="20" w:after="20"/>
            </w:pPr>
            <w:r>
              <w:rPr>
                <w:rFonts w:ascii="Consolas" w:hAnsi="Consolas" w:cs="Consolas"/>
                <w:sz w:val="24"/>
                <w:szCs w:val="24"/>
              </w:rPr>
              <w:t>cd / pwd</w:t>
            </w:r>
          </w:p>
        </w:tc>
        <w:tc>
          <w:tcPr>
            <w:tcW w:w="4819" w:type="dxa"/>
            <w:vAlign w:val="center"/>
          </w:tcPr>
          <w:p w14:paraId="3346FA63" w14:textId="77777777" w:rsidR="003E4CE3" w:rsidRDefault="00905E62">
            <w:pPr>
              <w:spacing w:before="20" w:after="20"/>
            </w:pPr>
            <w:r>
              <w:rPr>
                <w:sz w:val="24"/>
                <w:szCs w:val="24"/>
              </w:rPr>
              <w:t xml:space="preserve">Katalog </w:t>
            </w:r>
            <w:proofErr w:type="gramStart"/>
            <w:r>
              <w:rPr>
                <w:sz w:val="24"/>
                <w:szCs w:val="24"/>
              </w:rPr>
              <w:t>bo‘</w:t>
            </w:r>
            <w:proofErr w:type="gramEnd"/>
            <w:r>
              <w:rPr>
                <w:sz w:val="24"/>
                <w:szCs w:val="24"/>
              </w:rPr>
              <w:t>ylab harakat / joriy joyni ko‘rish</w:t>
            </w:r>
          </w:p>
        </w:tc>
      </w:tr>
      <w:tr w:rsidR="003E4CE3" w14:paraId="088A397E" w14:textId="77777777">
        <w:trPr>
          <w:cantSplit/>
          <w:jc w:val="center"/>
        </w:trPr>
        <w:tc>
          <w:tcPr>
            <w:tcW w:w="4819" w:type="dxa"/>
            <w:vAlign w:val="center"/>
          </w:tcPr>
          <w:p w14:paraId="3FC58A67" w14:textId="77777777" w:rsidR="003E4CE3" w:rsidRDefault="00905E62">
            <w:pPr>
              <w:spacing w:before="20" w:after="20"/>
            </w:pPr>
            <w:r>
              <w:rPr>
                <w:rFonts w:ascii="Consolas" w:hAnsi="Consolas" w:cs="Consolas"/>
                <w:sz w:val="24"/>
                <w:szCs w:val="24"/>
              </w:rPr>
              <w:t>cp / mv / rm</w:t>
            </w:r>
          </w:p>
        </w:tc>
        <w:tc>
          <w:tcPr>
            <w:tcW w:w="4819" w:type="dxa"/>
            <w:vAlign w:val="center"/>
          </w:tcPr>
          <w:p w14:paraId="185B7AFF" w14:textId="77777777" w:rsidR="003E4CE3" w:rsidRDefault="00905E62">
            <w:pPr>
              <w:spacing w:before="20" w:after="20"/>
            </w:pPr>
            <w:r>
              <w:rPr>
                <w:sz w:val="24"/>
                <w:szCs w:val="24"/>
              </w:rPr>
              <w:t xml:space="preserve">Nusxalash / </w:t>
            </w:r>
            <w:proofErr w:type="gramStart"/>
            <w:r>
              <w:rPr>
                <w:sz w:val="24"/>
                <w:szCs w:val="24"/>
              </w:rPr>
              <w:t>ko‘</w:t>
            </w:r>
            <w:proofErr w:type="gramEnd"/>
            <w:r>
              <w:rPr>
                <w:sz w:val="24"/>
                <w:szCs w:val="24"/>
              </w:rPr>
              <w:t>chirish / o‘chirish</w:t>
            </w:r>
          </w:p>
        </w:tc>
      </w:tr>
      <w:tr w:rsidR="003E4CE3" w14:paraId="744F1911" w14:textId="77777777">
        <w:trPr>
          <w:cantSplit/>
          <w:jc w:val="center"/>
        </w:trPr>
        <w:tc>
          <w:tcPr>
            <w:tcW w:w="4819" w:type="dxa"/>
            <w:vAlign w:val="center"/>
          </w:tcPr>
          <w:p w14:paraId="39CC5ABC" w14:textId="77777777" w:rsidR="003E4CE3" w:rsidRDefault="00905E62">
            <w:pPr>
              <w:spacing w:before="20" w:after="20"/>
            </w:pPr>
            <w:r>
              <w:rPr>
                <w:rFonts w:ascii="Consolas" w:hAnsi="Consolas" w:cs="Consolas"/>
                <w:sz w:val="24"/>
                <w:szCs w:val="24"/>
              </w:rPr>
              <w:t>cat / less / nano</w:t>
            </w:r>
          </w:p>
        </w:tc>
        <w:tc>
          <w:tcPr>
            <w:tcW w:w="4819" w:type="dxa"/>
            <w:vAlign w:val="center"/>
          </w:tcPr>
          <w:p w14:paraId="6FC1AE78" w14:textId="77777777" w:rsidR="003E4CE3" w:rsidRDefault="00905E62">
            <w:pPr>
              <w:spacing w:before="20" w:after="20"/>
            </w:pPr>
            <w:r>
              <w:rPr>
                <w:sz w:val="24"/>
                <w:szCs w:val="24"/>
              </w:rPr>
              <w:t xml:space="preserve">Fayl mazmunini </w:t>
            </w:r>
            <w:proofErr w:type="gramStart"/>
            <w:r>
              <w:rPr>
                <w:sz w:val="24"/>
                <w:szCs w:val="24"/>
              </w:rPr>
              <w:t>ko‘</w:t>
            </w:r>
            <w:proofErr w:type="gramEnd"/>
            <w:r>
              <w:rPr>
                <w:sz w:val="24"/>
                <w:szCs w:val="24"/>
              </w:rPr>
              <w:t>rish va tahrirlash</w:t>
            </w:r>
          </w:p>
        </w:tc>
      </w:tr>
      <w:tr w:rsidR="003E4CE3" w14:paraId="43AE7B6F" w14:textId="77777777">
        <w:trPr>
          <w:cantSplit/>
          <w:jc w:val="center"/>
        </w:trPr>
        <w:tc>
          <w:tcPr>
            <w:tcW w:w="4819" w:type="dxa"/>
            <w:vAlign w:val="center"/>
          </w:tcPr>
          <w:p w14:paraId="19819B89" w14:textId="77777777" w:rsidR="003E4CE3" w:rsidRDefault="00905E62">
            <w:pPr>
              <w:spacing w:before="20" w:after="20"/>
            </w:pPr>
            <w:r>
              <w:rPr>
                <w:rFonts w:ascii="Consolas" w:hAnsi="Consolas" w:cs="Consolas"/>
                <w:sz w:val="24"/>
                <w:szCs w:val="24"/>
              </w:rPr>
              <w:t>chmod / chown</w:t>
            </w:r>
          </w:p>
        </w:tc>
        <w:tc>
          <w:tcPr>
            <w:tcW w:w="4819" w:type="dxa"/>
            <w:vAlign w:val="center"/>
          </w:tcPr>
          <w:p w14:paraId="1C38A213" w14:textId="77777777" w:rsidR="003E4CE3" w:rsidRDefault="00905E62">
            <w:pPr>
              <w:spacing w:before="20" w:after="20"/>
            </w:pPr>
            <w:r>
              <w:rPr>
                <w:sz w:val="24"/>
                <w:szCs w:val="24"/>
              </w:rPr>
              <w:t xml:space="preserve">Huquq va egalikni </w:t>
            </w:r>
            <w:proofErr w:type="gramStart"/>
            <w:r>
              <w:rPr>
                <w:sz w:val="24"/>
                <w:szCs w:val="24"/>
              </w:rPr>
              <w:t>o‘</w:t>
            </w:r>
            <w:proofErr w:type="gramEnd"/>
            <w:r>
              <w:rPr>
                <w:sz w:val="24"/>
                <w:szCs w:val="24"/>
              </w:rPr>
              <w:t>zgartirish</w:t>
            </w:r>
          </w:p>
        </w:tc>
      </w:tr>
    </w:tbl>
    <w:p w14:paraId="17C22493" w14:textId="77777777" w:rsidR="003E4CE3" w:rsidRDefault="00905E62">
      <w:pPr>
        <w:keepNext/>
        <w:spacing w:after="20" w:line="240" w:lineRule="auto"/>
        <w:jc w:val="center"/>
      </w:pPr>
      <w:r>
        <w:br w:type="page"/>
      </w:r>
      <w:r>
        <w:rPr>
          <w:b/>
          <w:bCs/>
          <w:color w:val="1F3864"/>
          <w:szCs w:val="28"/>
        </w:rPr>
        <w:lastRenderedPageBreak/>
        <w:t>2-</w:t>
      </w:r>
      <w:proofErr w:type="gramStart"/>
      <w:r>
        <w:rPr>
          <w:b/>
          <w:bCs/>
          <w:color w:val="1F3864"/>
          <w:szCs w:val="28"/>
        </w:rPr>
        <w:t>mashg‘</w:t>
      </w:r>
      <w:proofErr w:type="gramEnd"/>
      <w:r>
        <w:rPr>
          <w:b/>
          <w:bCs/>
          <w:color w:val="1F3864"/>
          <w:szCs w:val="28"/>
        </w:rPr>
        <w:t>ulot uchun tarqatma material</w:t>
      </w:r>
    </w:p>
    <w:p w14:paraId="0E01C750" w14:textId="77777777" w:rsidR="003E4CE3" w:rsidRDefault="00905E62">
      <w:pPr>
        <w:spacing w:after="40" w:line="240" w:lineRule="auto"/>
        <w:jc w:val="center"/>
      </w:pPr>
      <w:r>
        <w:rPr>
          <w:b/>
          <w:bCs/>
          <w:color w:val="178A73"/>
          <w:sz w:val="26"/>
          <w:szCs w:val="26"/>
        </w:rPr>
        <w:t>Linux OT: terminal bilan ishlash (amaliy)</w:t>
      </w:r>
    </w:p>
    <w:p w14:paraId="75480C78" w14:textId="77777777" w:rsidR="003E4CE3" w:rsidRDefault="00905E62">
      <w:pPr>
        <w:spacing w:after="60" w:line="240" w:lineRule="auto"/>
        <w:ind w:firstLine="709"/>
        <w:jc w:val="both"/>
      </w:pPr>
      <w:r>
        <w:rPr>
          <w:szCs w:val="28"/>
        </w:rPr>
        <w:t xml:space="preserve">Quyidagi sxema terminal </w:t>
      </w:r>
      <w:proofErr w:type="gramStart"/>
      <w:r>
        <w:rPr>
          <w:szCs w:val="28"/>
        </w:rPr>
        <w:t>buyrug‘</w:t>
      </w:r>
      <w:proofErr w:type="gramEnd"/>
      <w:r>
        <w:rPr>
          <w:szCs w:val="28"/>
        </w:rPr>
        <w:t>ining tuzilishi va kanal (pipe) ishlashini, jadval esa asosiy buyruqlarni jamlaydi.</w:t>
      </w:r>
    </w:p>
    <w:p w14:paraId="68135193" w14:textId="77777777" w:rsidR="003E4CE3" w:rsidRDefault="00905E62">
      <w:pPr>
        <w:keepNext/>
        <w:spacing w:before="100" w:after="20" w:line="240" w:lineRule="auto"/>
        <w:jc w:val="center"/>
      </w:pPr>
      <w:r>
        <w:rPr>
          <w:noProof/>
        </w:rPr>
        <w:drawing>
          <wp:inline distT="0" distB="0" distL="0" distR="0" wp14:anchorId="0FF1FE65" wp14:editId="51B9137A">
            <wp:extent cx="5400000" cy="2131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_term.png"/>
                    <pic:cNvPicPr/>
                  </pic:nvPicPr>
                  <pic:blipFill>
                    <a:blip r:embed="rId10"/>
                    <a:stretch>
                      <a:fillRect/>
                    </a:stretch>
                  </pic:blipFill>
                  <pic:spPr>
                    <a:xfrm>
                      <a:off x="0" y="0"/>
                      <a:ext cx="5400000" cy="2131579"/>
                    </a:xfrm>
                    <a:prstGeom prst="rect">
                      <a:avLst/>
                    </a:prstGeom>
                  </pic:spPr>
                </pic:pic>
              </a:graphicData>
            </a:graphic>
          </wp:inline>
        </w:drawing>
      </w:r>
    </w:p>
    <w:p w14:paraId="482D6984" w14:textId="77777777" w:rsidR="003E4CE3" w:rsidRDefault="00905E62">
      <w:pPr>
        <w:spacing w:after="80" w:line="240" w:lineRule="auto"/>
        <w:jc w:val="center"/>
      </w:pPr>
      <w:r>
        <w:rPr>
          <w:i/>
          <w:iCs/>
          <w:color w:val="404040"/>
          <w:sz w:val="22"/>
        </w:rPr>
        <w:t xml:space="preserve">3-rasm. Terminal </w:t>
      </w:r>
      <w:proofErr w:type="gramStart"/>
      <w:r>
        <w:rPr>
          <w:i/>
          <w:iCs/>
          <w:color w:val="404040"/>
          <w:sz w:val="22"/>
        </w:rPr>
        <w:t>buyrug‘</w:t>
      </w:r>
      <w:proofErr w:type="gramEnd"/>
      <w:r>
        <w:rPr>
          <w:i/>
          <w:iCs/>
          <w:color w:val="404040"/>
          <w:sz w:val="22"/>
        </w:rPr>
        <w:t>i tuzilishi va kanal (pipe)</w:t>
      </w:r>
    </w:p>
    <w:p w14:paraId="1135C320" w14:textId="77777777" w:rsidR="003E4CE3" w:rsidRDefault="00905E62">
      <w:pPr>
        <w:keepNext/>
        <w:spacing w:before="100" w:after="40" w:line="240" w:lineRule="auto"/>
      </w:pPr>
      <w:r>
        <w:rPr>
          <w:b/>
          <w:bCs/>
          <w:color w:val="1F3864"/>
          <w:sz w:val="24"/>
          <w:szCs w:val="24"/>
        </w:rPr>
        <w:t>2-jadval. Terminal va tizim buyruqlari</w:t>
      </w:r>
    </w:p>
    <w:tbl>
      <w:tblPr>
        <w:tblW w:w="9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93"/>
        <w:gridCol w:w="4707"/>
      </w:tblGrid>
      <w:tr w:rsidR="003E4CE3" w14:paraId="6B3E5BA1" w14:textId="77777777">
        <w:trPr>
          <w:tblHeader/>
          <w:jc w:val="center"/>
        </w:trPr>
        <w:tc>
          <w:tcPr>
            <w:tcW w:w="4819" w:type="dxa"/>
            <w:shd w:val="clear" w:color="auto" w:fill="1F3864"/>
            <w:vAlign w:val="center"/>
          </w:tcPr>
          <w:p w14:paraId="568B51C1" w14:textId="77777777" w:rsidR="003E4CE3" w:rsidRDefault="00905E62">
            <w:pPr>
              <w:spacing w:before="20" w:after="20"/>
              <w:jc w:val="center"/>
            </w:pPr>
            <w:r>
              <w:rPr>
                <w:b/>
                <w:bCs/>
                <w:color w:val="FFFFFF"/>
                <w:sz w:val="24"/>
                <w:szCs w:val="24"/>
              </w:rPr>
              <w:t>Buyruq</w:t>
            </w:r>
          </w:p>
        </w:tc>
        <w:tc>
          <w:tcPr>
            <w:tcW w:w="4819" w:type="dxa"/>
            <w:shd w:val="clear" w:color="auto" w:fill="1F3864"/>
            <w:vAlign w:val="center"/>
          </w:tcPr>
          <w:p w14:paraId="39CC3C9E" w14:textId="77777777" w:rsidR="003E4CE3" w:rsidRDefault="00905E62">
            <w:pPr>
              <w:spacing w:before="20" w:after="20"/>
              <w:jc w:val="center"/>
            </w:pPr>
            <w:r>
              <w:rPr>
                <w:b/>
                <w:bCs/>
                <w:color w:val="FFFFFF"/>
                <w:sz w:val="24"/>
                <w:szCs w:val="24"/>
              </w:rPr>
              <w:t>Vazifasi</w:t>
            </w:r>
          </w:p>
        </w:tc>
      </w:tr>
      <w:tr w:rsidR="003E4CE3" w14:paraId="081C5A3F" w14:textId="77777777">
        <w:trPr>
          <w:cantSplit/>
          <w:jc w:val="center"/>
        </w:trPr>
        <w:tc>
          <w:tcPr>
            <w:tcW w:w="4819" w:type="dxa"/>
            <w:vAlign w:val="center"/>
          </w:tcPr>
          <w:p w14:paraId="524E0E59" w14:textId="77777777" w:rsidR="003E4CE3" w:rsidRDefault="00905E62">
            <w:pPr>
              <w:spacing w:before="20" w:after="20"/>
            </w:pPr>
            <w:r>
              <w:rPr>
                <w:rFonts w:ascii="Consolas" w:hAnsi="Consolas" w:cs="Consolas"/>
                <w:sz w:val="24"/>
                <w:szCs w:val="24"/>
              </w:rPr>
              <w:t>man / --help</w:t>
            </w:r>
          </w:p>
        </w:tc>
        <w:tc>
          <w:tcPr>
            <w:tcW w:w="4819" w:type="dxa"/>
            <w:vAlign w:val="center"/>
          </w:tcPr>
          <w:p w14:paraId="178944AD" w14:textId="77777777" w:rsidR="003E4CE3" w:rsidRDefault="00905E62">
            <w:pPr>
              <w:spacing w:before="20" w:after="20"/>
            </w:pPr>
            <w:r>
              <w:rPr>
                <w:sz w:val="24"/>
                <w:szCs w:val="24"/>
              </w:rPr>
              <w:t xml:space="preserve">Buyruq </w:t>
            </w:r>
            <w:proofErr w:type="gramStart"/>
            <w:r>
              <w:rPr>
                <w:sz w:val="24"/>
                <w:szCs w:val="24"/>
              </w:rPr>
              <w:t>bo‘</w:t>
            </w:r>
            <w:proofErr w:type="gramEnd"/>
            <w:r>
              <w:rPr>
                <w:sz w:val="24"/>
                <w:szCs w:val="24"/>
              </w:rPr>
              <w:t>yicha yordam olish</w:t>
            </w:r>
          </w:p>
        </w:tc>
      </w:tr>
      <w:tr w:rsidR="003E4CE3" w14:paraId="0991793E" w14:textId="77777777">
        <w:trPr>
          <w:cantSplit/>
          <w:jc w:val="center"/>
        </w:trPr>
        <w:tc>
          <w:tcPr>
            <w:tcW w:w="4819" w:type="dxa"/>
            <w:vAlign w:val="center"/>
          </w:tcPr>
          <w:p w14:paraId="42BEDB9C" w14:textId="77777777" w:rsidR="003E4CE3" w:rsidRDefault="00905E62">
            <w:pPr>
              <w:spacing w:before="20" w:after="20"/>
            </w:pPr>
            <w:r>
              <w:rPr>
                <w:rFonts w:ascii="Consolas" w:hAnsi="Consolas" w:cs="Consolas"/>
                <w:sz w:val="24"/>
                <w:szCs w:val="24"/>
              </w:rPr>
              <w:t>grep / find</w:t>
            </w:r>
          </w:p>
        </w:tc>
        <w:tc>
          <w:tcPr>
            <w:tcW w:w="4819" w:type="dxa"/>
            <w:vAlign w:val="center"/>
          </w:tcPr>
          <w:p w14:paraId="2EFBB668" w14:textId="77777777" w:rsidR="003E4CE3" w:rsidRDefault="00905E62">
            <w:pPr>
              <w:spacing w:before="20" w:after="20"/>
            </w:pPr>
            <w:r>
              <w:rPr>
                <w:sz w:val="24"/>
                <w:szCs w:val="24"/>
              </w:rPr>
              <w:t>Matn va fayl qidirish</w:t>
            </w:r>
          </w:p>
        </w:tc>
      </w:tr>
      <w:tr w:rsidR="003E4CE3" w14:paraId="69A1008D" w14:textId="77777777">
        <w:trPr>
          <w:cantSplit/>
          <w:jc w:val="center"/>
        </w:trPr>
        <w:tc>
          <w:tcPr>
            <w:tcW w:w="4819" w:type="dxa"/>
            <w:vAlign w:val="center"/>
          </w:tcPr>
          <w:p w14:paraId="2CE5019D" w14:textId="77777777" w:rsidR="003E4CE3" w:rsidRDefault="00905E62">
            <w:pPr>
              <w:spacing w:before="20" w:after="20"/>
            </w:pPr>
            <w:r>
              <w:rPr>
                <w:rFonts w:ascii="Consolas" w:hAnsi="Consolas" w:cs="Consolas"/>
                <w:sz w:val="24"/>
                <w:szCs w:val="24"/>
              </w:rPr>
              <w:t>| , &gt; , &gt;&gt;</w:t>
            </w:r>
          </w:p>
        </w:tc>
        <w:tc>
          <w:tcPr>
            <w:tcW w:w="4819" w:type="dxa"/>
            <w:vAlign w:val="center"/>
          </w:tcPr>
          <w:p w14:paraId="687B9F73" w14:textId="77777777" w:rsidR="003E4CE3" w:rsidRDefault="00905E62">
            <w:pPr>
              <w:spacing w:before="20" w:after="20"/>
            </w:pPr>
            <w:r>
              <w:rPr>
                <w:sz w:val="24"/>
                <w:szCs w:val="24"/>
              </w:rPr>
              <w:t xml:space="preserve">Kanal va natijani faylga </w:t>
            </w:r>
            <w:proofErr w:type="gramStart"/>
            <w:r>
              <w:rPr>
                <w:sz w:val="24"/>
                <w:szCs w:val="24"/>
              </w:rPr>
              <w:t>yo‘</w:t>
            </w:r>
            <w:proofErr w:type="gramEnd"/>
            <w:r>
              <w:rPr>
                <w:sz w:val="24"/>
                <w:szCs w:val="24"/>
              </w:rPr>
              <w:t>naltirish</w:t>
            </w:r>
          </w:p>
        </w:tc>
      </w:tr>
      <w:tr w:rsidR="003E4CE3" w14:paraId="5FA9E2C2" w14:textId="77777777">
        <w:trPr>
          <w:cantSplit/>
          <w:jc w:val="center"/>
        </w:trPr>
        <w:tc>
          <w:tcPr>
            <w:tcW w:w="4819" w:type="dxa"/>
            <w:vAlign w:val="center"/>
          </w:tcPr>
          <w:p w14:paraId="609F1223" w14:textId="77777777" w:rsidR="003E4CE3" w:rsidRDefault="00905E62">
            <w:pPr>
              <w:spacing w:before="20" w:after="20"/>
            </w:pPr>
            <w:r>
              <w:rPr>
                <w:rFonts w:ascii="Consolas" w:hAnsi="Consolas" w:cs="Consolas"/>
                <w:sz w:val="24"/>
                <w:szCs w:val="24"/>
              </w:rPr>
              <w:t>ps / top / kill</w:t>
            </w:r>
          </w:p>
        </w:tc>
        <w:tc>
          <w:tcPr>
            <w:tcW w:w="4819" w:type="dxa"/>
            <w:vAlign w:val="center"/>
          </w:tcPr>
          <w:p w14:paraId="5187BEA7" w14:textId="77777777" w:rsidR="003E4CE3" w:rsidRDefault="00905E62">
            <w:pPr>
              <w:spacing w:before="20" w:after="20"/>
            </w:pPr>
            <w:r>
              <w:rPr>
                <w:sz w:val="24"/>
                <w:szCs w:val="24"/>
              </w:rPr>
              <w:t xml:space="preserve">Jarayonlarni kuzatish va </w:t>
            </w:r>
            <w:proofErr w:type="gramStart"/>
            <w:r>
              <w:rPr>
                <w:sz w:val="24"/>
                <w:szCs w:val="24"/>
              </w:rPr>
              <w:t>to‘</w:t>
            </w:r>
            <w:proofErr w:type="gramEnd"/>
            <w:r>
              <w:rPr>
                <w:sz w:val="24"/>
                <w:szCs w:val="24"/>
              </w:rPr>
              <w:t>xtatish</w:t>
            </w:r>
          </w:p>
        </w:tc>
      </w:tr>
      <w:tr w:rsidR="003E4CE3" w14:paraId="60D2A200" w14:textId="77777777">
        <w:trPr>
          <w:cantSplit/>
          <w:jc w:val="center"/>
        </w:trPr>
        <w:tc>
          <w:tcPr>
            <w:tcW w:w="4819" w:type="dxa"/>
            <w:vAlign w:val="center"/>
          </w:tcPr>
          <w:p w14:paraId="136D215E" w14:textId="77777777" w:rsidR="003E4CE3" w:rsidRDefault="00905E62">
            <w:pPr>
              <w:spacing w:before="20" w:after="20"/>
            </w:pPr>
            <w:r>
              <w:rPr>
                <w:rFonts w:ascii="Consolas" w:hAnsi="Consolas" w:cs="Consolas"/>
                <w:sz w:val="24"/>
                <w:szCs w:val="24"/>
              </w:rPr>
              <w:t>df / free</w:t>
            </w:r>
          </w:p>
        </w:tc>
        <w:tc>
          <w:tcPr>
            <w:tcW w:w="4819" w:type="dxa"/>
            <w:vAlign w:val="center"/>
          </w:tcPr>
          <w:p w14:paraId="5CA5D469" w14:textId="77777777" w:rsidR="003E4CE3" w:rsidRDefault="00905E62">
            <w:pPr>
              <w:spacing w:before="20" w:after="20"/>
            </w:pPr>
            <w:r>
              <w:rPr>
                <w:sz w:val="24"/>
                <w:szCs w:val="24"/>
              </w:rPr>
              <w:t xml:space="preserve">Disk va xotira holatini </w:t>
            </w:r>
            <w:proofErr w:type="gramStart"/>
            <w:r>
              <w:rPr>
                <w:sz w:val="24"/>
                <w:szCs w:val="24"/>
              </w:rPr>
              <w:t>ko‘</w:t>
            </w:r>
            <w:proofErr w:type="gramEnd"/>
            <w:r>
              <w:rPr>
                <w:sz w:val="24"/>
                <w:szCs w:val="24"/>
              </w:rPr>
              <w:t>rish</w:t>
            </w:r>
          </w:p>
        </w:tc>
      </w:tr>
      <w:tr w:rsidR="003E4CE3" w14:paraId="5E30A337" w14:textId="77777777">
        <w:trPr>
          <w:cantSplit/>
          <w:jc w:val="center"/>
        </w:trPr>
        <w:tc>
          <w:tcPr>
            <w:tcW w:w="4819" w:type="dxa"/>
            <w:vAlign w:val="center"/>
          </w:tcPr>
          <w:p w14:paraId="0B9DBC62" w14:textId="77777777" w:rsidR="003E4CE3" w:rsidRDefault="00905E62">
            <w:pPr>
              <w:spacing w:before="20" w:after="20"/>
            </w:pPr>
            <w:r>
              <w:rPr>
                <w:rFonts w:ascii="Consolas" w:hAnsi="Consolas" w:cs="Consolas"/>
                <w:sz w:val="24"/>
                <w:szCs w:val="24"/>
              </w:rPr>
              <w:t>apt / sudo</w:t>
            </w:r>
          </w:p>
        </w:tc>
        <w:tc>
          <w:tcPr>
            <w:tcW w:w="4819" w:type="dxa"/>
            <w:vAlign w:val="center"/>
          </w:tcPr>
          <w:p w14:paraId="3D50C209" w14:textId="77777777" w:rsidR="003E4CE3" w:rsidRDefault="00905E62">
            <w:pPr>
              <w:spacing w:before="20" w:after="20"/>
            </w:pPr>
            <w:r>
              <w:rPr>
                <w:sz w:val="24"/>
                <w:szCs w:val="24"/>
              </w:rPr>
              <w:t>Paket boshqaruvi / huquq bilan bajarish</w:t>
            </w:r>
          </w:p>
        </w:tc>
      </w:tr>
    </w:tbl>
    <w:p w14:paraId="0AF26DEB" w14:textId="77777777" w:rsidR="003E4CE3" w:rsidRDefault="00905E62">
      <w:pPr>
        <w:keepNext/>
        <w:spacing w:after="20" w:line="240" w:lineRule="auto"/>
        <w:jc w:val="center"/>
      </w:pPr>
      <w:r>
        <w:br w:type="page"/>
      </w:r>
      <w:r>
        <w:rPr>
          <w:b/>
          <w:bCs/>
          <w:color w:val="1F3864"/>
          <w:szCs w:val="28"/>
        </w:rPr>
        <w:lastRenderedPageBreak/>
        <w:t>3-</w:t>
      </w:r>
      <w:proofErr w:type="gramStart"/>
      <w:r>
        <w:rPr>
          <w:b/>
          <w:bCs/>
          <w:color w:val="1F3864"/>
          <w:szCs w:val="28"/>
        </w:rPr>
        <w:t>mashg‘</w:t>
      </w:r>
      <w:proofErr w:type="gramEnd"/>
      <w:r>
        <w:rPr>
          <w:b/>
          <w:bCs/>
          <w:color w:val="1F3864"/>
          <w:szCs w:val="28"/>
        </w:rPr>
        <w:t>ulot uchun tarqatma material</w:t>
      </w:r>
    </w:p>
    <w:p w14:paraId="116F8A4B" w14:textId="77777777" w:rsidR="003E4CE3" w:rsidRDefault="00905E62">
      <w:pPr>
        <w:spacing w:after="40" w:line="240" w:lineRule="auto"/>
        <w:jc w:val="center"/>
      </w:pPr>
      <w:r>
        <w:rPr>
          <w:b/>
          <w:bCs/>
          <w:color w:val="178A73"/>
          <w:sz w:val="26"/>
          <w:szCs w:val="26"/>
        </w:rPr>
        <w:t>Linux OT: tarmoq razvedkasi (recon) (amaliy)</w:t>
      </w:r>
    </w:p>
    <w:p w14:paraId="7F192261" w14:textId="77777777" w:rsidR="003E4CE3" w:rsidRDefault="00905E62">
      <w:pPr>
        <w:spacing w:after="60" w:line="240" w:lineRule="auto"/>
        <w:ind w:firstLine="709"/>
        <w:jc w:val="both"/>
      </w:pPr>
      <w:r>
        <w:rPr>
          <w:szCs w:val="28"/>
        </w:rPr>
        <w:t xml:space="preserve">Quyidagi sxema recon bosqichlarini, jadval esa </w:t>
      </w:r>
      <w:proofErr w:type="gramStart"/>
      <w:r>
        <w:rPr>
          <w:szCs w:val="28"/>
        </w:rPr>
        <w:t>qo‘</w:t>
      </w:r>
      <w:proofErr w:type="gramEnd"/>
      <w:r>
        <w:rPr>
          <w:szCs w:val="28"/>
        </w:rPr>
        <w:t xml:space="preserve">llaniladigan tarmoq vositalarini ko‘rsatadi. Barcha amallar </w:t>
      </w:r>
      <w:proofErr w:type="gramStart"/>
      <w:r>
        <w:rPr>
          <w:szCs w:val="28"/>
        </w:rPr>
        <w:t>o‘</w:t>
      </w:r>
      <w:proofErr w:type="gramEnd"/>
      <w:r>
        <w:rPr>
          <w:szCs w:val="28"/>
        </w:rPr>
        <w:t>quv laboratoriyasida bajariladi.</w:t>
      </w:r>
    </w:p>
    <w:p w14:paraId="0248D9DB" w14:textId="77777777" w:rsidR="003E4CE3" w:rsidRDefault="00905E62">
      <w:pPr>
        <w:keepNext/>
        <w:spacing w:before="100" w:after="20" w:line="240" w:lineRule="auto"/>
        <w:jc w:val="center"/>
      </w:pPr>
      <w:r>
        <w:rPr>
          <w:noProof/>
        </w:rPr>
        <w:drawing>
          <wp:inline distT="0" distB="0" distL="0" distR="0" wp14:anchorId="442CFE4B" wp14:editId="0D246E52">
            <wp:extent cx="5400000" cy="16615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_recon.png"/>
                    <pic:cNvPicPr/>
                  </pic:nvPicPr>
                  <pic:blipFill>
                    <a:blip r:embed="rId11"/>
                    <a:stretch>
                      <a:fillRect/>
                    </a:stretch>
                  </pic:blipFill>
                  <pic:spPr>
                    <a:xfrm>
                      <a:off x="0" y="0"/>
                      <a:ext cx="5400000" cy="1661538"/>
                    </a:xfrm>
                    <a:prstGeom prst="rect">
                      <a:avLst/>
                    </a:prstGeom>
                  </pic:spPr>
                </pic:pic>
              </a:graphicData>
            </a:graphic>
          </wp:inline>
        </w:drawing>
      </w:r>
    </w:p>
    <w:p w14:paraId="3FDA485A" w14:textId="77777777" w:rsidR="003E4CE3" w:rsidRDefault="00905E62">
      <w:pPr>
        <w:spacing w:after="80" w:line="240" w:lineRule="auto"/>
        <w:jc w:val="center"/>
      </w:pPr>
      <w:r>
        <w:rPr>
          <w:i/>
          <w:iCs/>
          <w:color w:val="404040"/>
          <w:sz w:val="22"/>
        </w:rPr>
        <w:t>4-rasm. Tarmoq razvedkasi (recon) bosqichlari</w:t>
      </w:r>
    </w:p>
    <w:p w14:paraId="34167B77" w14:textId="77777777" w:rsidR="003E4CE3" w:rsidRDefault="00905E62">
      <w:pPr>
        <w:keepNext/>
        <w:spacing w:before="100" w:after="40" w:line="240" w:lineRule="auto"/>
      </w:pPr>
      <w:r>
        <w:rPr>
          <w:b/>
          <w:bCs/>
          <w:color w:val="1F3864"/>
          <w:sz w:val="24"/>
          <w:szCs w:val="24"/>
        </w:rPr>
        <w:t>3-jadval. Recon (tarmoq tahlili) vositalari</w:t>
      </w:r>
    </w:p>
    <w:tbl>
      <w:tblPr>
        <w:tblW w:w="9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704"/>
        <w:gridCol w:w="4696"/>
      </w:tblGrid>
      <w:tr w:rsidR="003E4CE3" w14:paraId="5B9BE065" w14:textId="77777777">
        <w:trPr>
          <w:tblHeader/>
          <w:jc w:val="center"/>
        </w:trPr>
        <w:tc>
          <w:tcPr>
            <w:tcW w:w="4819" w:type="dxa"/>
            <w:shd w:val="clear" w:color="auto" w:fill="1F3864"/>
            <w:vAlign w:val="center"/>
          </w:tcPr>
          <w:p w14:paraId="5D8B5BBF" w14:textId="77777777" w:rsidR="003E4CE3" w:rsidRDefault="00905E62">
            <w:pPr>
              <w:spacing w:before="20" w:after="20"/>
              <w:jc w:val="center"/>
            </w:pPr>
            <w:r>
              <w:rPr>
                <w:b/>
                <w:bCs/>
                <w:color w:val="FFFFFF"/>
                <w:sz w:val="24"/>
                <w:szCs w:val="24"/>
              </w:rPr>
              <w:t>Vosita</w:t>
            </w:r>
          </w:p>
        </w:tc>
        <w:tc>
          <w:tcPr>
            <w:tcW w:w="4819" w:type="dxa"/>
            <w:shd w:val="clear" w:color="auto" w:fill="1F3864"/>
            <w:vAlign w:val="center"/>
          </w:tcPr>
          <w:p w14:paraId="464B8E38" w14:textId="77777777" w:rsidR="003E4CE3" w:rsidRDefault="00905E62">
            <w:pPr>
              <w:spacing w:before="20" w:after="20"/>
              <w:jc w:val="center"/>
            </w:pPr>
            <w:r>
              <w:rPr>
                <w:b/>
                <w:bCs/>
                <w:color w:val="FFFFFF"/>
                <w:sz w:val="24"/>
                <w:szCs w:val="24"/>
              </w:rPr>
              <w:t>Vazifasi</w:t>
            </w:r>
          </w:p>
        </w:tc>
      </w:tr>
      <w:tr w:rsidR="003E4CE3" w14:paraId="0E512993" w14:textId="77777777">
        <w:trPr>
          <w:cantSplit/>
          <w:jc w:val="center"/>
        </w:trPr>
        <w:tc>
          <w:tcPr>
            <w:tcW w:w="4819" w:type="dxa"/>
            <w:vAlign w:val="center"/>
          </w:tcPr>
          <w:p w14:paraId="05FC6BAB" w14:textId="77777777" w:rsidR="003E4CE3" w:rsidRDefault="00905E62">
            <w:pPr>
              <w:spacing w:before="20" w:after="20"/>
            </w:pPr>
            <w:r>
              <w:rPr>
                <w:rFonts w:ascii="Consolas" w:hAnsi="Consolas" w:cs="Consolas"/>
                <w:sz w:val="24"/>
                <w:szCs w:val="24"/>
              </w:rPr>
              <w:t>Nmap</w:t>
            </w:r>
          </w:p>
        </w:tc>
        <w:tc>
          <w:tcPr>
            <w:tcW w:w="4819" w:type="dxa"/>
            <w:vAlign w:val="center"/>
          </w:tcPr>
          <w:p w14:paraId="3FBB44F4" w14:textId="77777777" w:rsidR="003E4CE3" w:rsidRDefault="00905E62">
            <w:pPr>
              <w:spacing w:before="20" w:after="20"/>
            </w:pPr>
            <w:r>
              <w:rPr>
                <w:sz w:val="24"/>
                <w:szCs w:val="24"/>
              </w:rPr>
              <w:t>Tugun va ochiq portlarni, servislarni aniqlash</w:t>
            </w:r>
          </w:p>
        </w:tc>
      </w:tr>
      <w:tr w:rsidR="003E4CE3" w14:paraId="49124A03" w14:textId="77777777">
        <w:trPr>
          <w:cantSplit/>
          <w:jc w:val="center"/>
        </w:trPr>
        <w:tc>
          <w:tcPr>
            <w:tcW w:w="4819" w:type="dxa"/>
            <w:vAlign w:val="center"/>
          </w:tcPr>
          <w:p w14:paraId="5AB49337" w14:textId="77777777" w:rsidR="003E4CE3" w:rsidRDefault="00905E62">
            <w:pPr>
              <w:spacing w:before="20" w:after="20"/>
            </w:pPr>
            <w:r>
              <w:rPr>
                <w:rFonts w:ascii="Consolas" w:hAnsi="Consolas" w:cs="Consolas"/>
                <w:sz w:val="24"/>
                <w:szCs w:val="24"/>
              </w:rPr>
              <w:t>Netcat (nc)</w:t>
            </w:r>
          </w:p>
        </w:tc>
        <w:tc>
          <w:tcPr>
            <w:tcW w:w="4819" w:type="dxa"/>
            <w:vAlign w:val="center"/>
          </w:tcPr>
          <w:p w14:paraId="5C808244" w14:textId="77777777" w:rsidR="003E4CE3" w:rsidRDefault="00905E62">
            <w:pPr>
              <w:spacing w:before="20" w:after="20"/>
            </w:pPr>
            <w:r>
              <w:rPr>
                <w:sz w:val="24"/>
                <w:szCs w:val="24"/>
              </w:rPr>
              <w:t>Tarmoq ulanishini tekshirish</w:t>
            </w:r>
          </w:p>
        </w:tc>
      </w:tr>
      <w:tr w:rsidR="003E4CE3" w14:paraId="7C69091D" w14:textId="77777777">
        <w:trPr>
          <w:cantSplit/>
          <w:jc w:val="center"/>
        </w:trPr>
        <w:tc>
          <w:tcPr>
            <w:tcW w:w="4819" w:type="dxa"/>
            <w:vAlign w:val="center"/>
          </w:tcPr>
          <w:p w14:paraId="5DAE30BA" w14:textId="77777777" w:rsidR="003E4CE3" w:rsidRDefault="00905E62">
            <w:pPr>
              <w:spacing w:before="20" w:after="20"/>
            </w:pPr>
            <w:r>
              <w:rPr>
                <w:rFonts w:ascii="Consolas" w:hAnsi="Consolas" w:cs="Consolas"/>
                <w:sz w:val="24"/>
                <w:szCs w:val="24"/>
              </w:rPr>
              <w:t>traceroute</w:t>
            </w:r>
          </w:p>
        </w:tc>
        <w:tc>
          <w:tcPr>
            <w:tcW w:w="4819" w:type="dxa"/>
            <w:vAlign w:val="center"/>
          </w:tcPr>
          <w:p w14:paraId="7E902F07" w14:textId="77777777" w:rsidR="003E4CE3" w:rsidRDefault="00905E62">
            <w:pPr>
              <w:spacing w:before="20" w:after="20"/>
            </w:pPr>
            <w:r>
              <w:rPr>
                <w:sz w:val="24"/>
                <w:szCs w:val="24"/>
              </w:rPr>
              <w:t xml:space="preserve">Paket </w:t>
            </w:r>
            <w:proofErr w:type="gramStart"/>
            <w:r>
              <w:rPr>
                <w:sz w:val="24"/>
                <w:szCs w:val="24"/>
              </w:rPr>
              <w:t>o‘</w:t>
            </w:r>
            <w:proofErr w:type="gramEnd"/>
            <w:r>
              <w:rPr>
                <w:sz w:val="24"/>
                <w:szCs w:val="24"/>
              </w:rPr>
              <w:t>tadigan tugunlar yo‘lini kuzatish</w:t>
            </w:r>
          </w:p>
        </w:tc>
      </w:tr>
      <w:tr w:rsidR="003E4CE3" w14:paraId="0DB7BEDC" w14:textId="77777777">
        <w:trPr>
          <w:cantSplit/>
          <w:jc w:val="center"/>
        </w:trPr>
        <w:tc>
          <w:tcPr>
            <w:tcW w:w="4819" w:type="dxa"/>
            <w:vAlign w:val="center"/>
          </w:tcPr>
          <w:p w14:paraId="648F9B30" w14:textId="77777777" w:rsidR="003E4CE3" w:rsidRDefault="00905E62">
            <w:pPr>
              <w:spacing w:before="20" w:after="20"/>
            </w:pPr>
            <w:r>
              <w:rPr>
                <w:rFonts w:ascii="Consolas" w:hAnsi="Consolas" w:cs="Consolas"/>
                <w:sz w:val="24"/>
                <w:szCs w:val="24"/>
              </w:rPr>
              <w:t>whois</w:t>
            </w:r>
          </w:p>
        </w:tc>
        <w:tc>
          <w:tcPr>
            <w:tcW w:w="4819" w:type="dxa"/>
            <w:vAlign w:val="center"/>
          </w:tcPr>
          <w:p w14:paraId="744171CD" w14:textId="77777777" w:rsidR="003E4CE3" w:rsidRDefault="00905E62">
            <w:pPr>
              <w:spacing w:before="20" w:after="20"/>
            </w:pPr>
            <w:r>
              <w:rPr>
                <w:sz w:val="24"/>
                <w:szCs w:val="24"/>
              </w:rPr>
              <w:t xml:space="preserve">Domen </w:t>
            </w:r>
            <w:proofErr w:type="gramStart"/>
            <w:r>
              <w:rPr>
                <w:sz w:val="24"/>
                <w:szCs w:val="24"/>
              </w:rPr>
              <w:t>ro‘</w:t>
            </w:r>
            <w:proofErr w:type="gramEnd"/>
            <w:r>
              <w:rPr>
                <w:sz w:val="24"/>
                <w:szCs w:val="24"/>
              </w:rPr>
              <w:t>yxatga olish ma’lumoti</w:t>
            </w:r>
          </w:p>
        </w:tc>
      </w:tr>
      <w:tr w:rsidR="003E4CE3" w14:paraId="0AA9BD88" w14:textId="77777777">
        <w:trPr>
          <w:cantSplit/>
          <w:jc w:val="center"/>
        </w:trPr>
        <w:tc>
          <w:tcPr>
            <w:tcW w:w="4819" w:type="dxa"/>
            <w:vAlign w:val="center"/>
          </w:tcPr>
          <w:p w14:paraId="5D21BB49" w14:textId="77777777" w:rsidR="003E4CE3" w:rsidRDefault="00905E62">
            <w:pPr>
              <w:spacing w:before="20" w:after="20"/>
            </w:pPr>
            <w:r>
              <w:rPr>
                <w:rFonts w:ascii="Consolas" w:hAnsi="Consolas" w:cs="Consolas"/>
                <w:sz w:val="24"/>
                <w:szCs w:val="24"/>
              </w:rPr>
              <w:t>dig</w:t>
            </w:r>
          </w:p>
        </w:tc>
        <w:tc>
          <w:tcPr>
            <w:tcW w:w="4819" w:type="dxa"/>
            <w:vAlign w:val="center"/>
          </w:tcPr>
          <w:p w14:paraId="721AD6A7" w14:textId="77777777" w:rsidR="003E4CE3" w:rsidRDefault="00905E62">
            <w:pPr>
              <w:spacing w:before="20" w:after="20"/>
            </w:pPr>
            <w:r>
              <w:rPr>
                <w:sz w:val="24"/>
                <w:szCs w:val="24"/>
              </w:rPr>
              <w:t xml:space="preserve">DNS </w:t>
            </w:r>
            <w:proofErr w:type="gramStart"/>
            <w:r>
              <w:rPr>
                <w:sz w:val="24"/>
                <w:szCs w:val="24"/>
              </w:rPr>
              <w:t>so‘</w:t>
            </w:r>
            <w:proofErr w:type="gramEnd"/>
            <w:r>
              <w:rPr>
                <w:sz w:val="24"/>
                <w:szCs w:val="24"/>
              </w:rPr>
              <w:t>rovlarini bajarish</w:t>
            </w:r>
          </w:p>
        </w:tc>
      </w:tr>
    </w:tbl>
    <w:p w14:paraId="2CD8BD6F" w14:textId="77777777" w:rsidR="003E4CE3" w:rsidRDefault="00905E62">
      <w:pPr>
        <w:keepNext/>
        <w:spacing w:after="20" w:line="240" w:lineRule="auto"/>
        <w:jc w:val="center"/>
      </w:pPr>
      <w:r>
        <w:br w:type="page"/>
      </w:r>
      <w:r>
        <w:rPr>
          <w:b/>
          <w:bCs/>
          <w:color w:val="1F3864"/>
          <w:szCs w:val="28"/>
        </w:rPr>
        <w:lastRenderedPageBreak/>
        <w:t>4-</w:t>
      </w:r>
      <w:proofErr w:type="gramStart"/>
      <w:r>
        <w:rPr>
          <w:b/>
          <w:bCs/>
          <w:color w:val="1F3864"/>
          <w:szCs w:val="28"/>
        </w:rPr>
        <w:t>mashg‘</w:t>
      </w:r>
      <w:proofErr w:type="gramEnd"/>
      <w:r>
        <w:rPr>
          <w:b/>
          <w:bCs/>
          <w:color w:val="1F3864"/>
          <w:szCs w:val="28"/>
        </w:rPr>
        <w:t>ulot uchun tarqatma material</w:t>
      </w:r>
    </w:p>
    <w:p w14:paraId="11E8198D" w14:textId="77777777" w:rsidR="003E4CE3" w:rsidRDefault="00905E62">
      <w:pPr>
        <w:spacing w:after="40" w:line="240" w:lineRule="auto"/>
        <w:jc w:val="center"/>
      </w:pPr>
      <w:r>
        <w:rPr>
          <w:b/>
          <w:bCs/>
          <w:color w:val="178A73"/>
          <w:sz w:val="26"/>
          <w:szCs w:val="26"/>
        </w:rPr>
        <w:t>Linux OT: huquqlarni boshqarish va LinPEAS (amaliy)</w:t>
      </w:r>
    </w:p>
    <w:p w14:paraId="102901FA" w14:textId="77777777" w:rsidR="003E4CE3" w:rsidRDefault="00905E62">
      <w:pPr>
        <w:spacing w:after="60" w:line="240" w:lineRule="auto"/>
        <w:ind w:firstLine="709"/>
        <w:jc w:val="both"/>
      </w:pPr>
      <w:r>
        <w:rPr>
          <w:szCs w:val="28"/>
        </w:rPr>
        <w:t xml:space="preserve">Quyidagi sxema eng kam huquq tamoyilini, jadval esa huquq bitlari va audit vositasini </w:t>
      </w:r>
      <w:proofErr w:type="gramStart"/>
      <w:r>
        <w:rPr>
          <w:szCs w:val="28"/>
        </w:rPr>
        <w:t>ko‘</w:t>
      </w:r>
      <w:proofErr w:type="gramEnd"/>
      <w:r>
        <w:rPr>
          <w:szCs w:val="28"/>
        </w:rPr>
        <w:t>rsatadi.</w:t>
      </w:r>
    </w:p>
    <w:p w14:paraId="103D9FCD" w14:textId="77777777" w:rsidR="003E4CE3" w:rsidRDefault="00905E62">
      <w:pPr>
        <w:keepNext/>
        <w:spacing w:before="100" w:after="20" w:line="240" w:lineRule="auto"/>
        <w:jc w:val="center"/>
      </w:pPr>
      <w:r>
        <w:rPr>
          <w:noProof/>
        </w:rPr>
        <w:drawing>
          <wp:inline distT="0" distB="0" distL="0" distR="0" wp14:anchorId="49A908EB" wp14:editId="74C803FF">
            <wp:extent cx="5400000" cy="25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_priv.png"/>
                    <pic:cNvPicPr/>
                  </pic:nvPicPr>
                  <pic:blipFill>
                    <a:blip r:embed="rId12"/>
                    <a:stretch>
                      <a:fillRect/>
                    </a:stretch>
                  </pic:blipFill>
                  <pic:spPr>
                    <a:xfrm>
                      <a:off x="0" y="0"/>
                      <a:ext cx="5400000" cy="2550000"/>
                    </a:xfrm>
                    <a:prstGeom prst="rect">
                      <a:avLst/>
                    </a:prstGeom>
                  </pic:spPr>
                </pic:pic>
              </a:graphicData>
            </a:graphic>
          </wp:inline>
        </w:drawing>
      </w:r>
    </w:p>
    <w:p w14:paraId="272835FE" w14:textId="77777777" w:rsidR="003E4CE3" w:rsidRDefault="00905E62">
      <w:pPr>
        <w:spacing w:after="80" w:line="240" w:lineRule="auto"/>
        <w:jc w:val="center"/>
      </w:pPr>
      <w:r>
        <w:rPr>
          <w:i/>
          <w:iCs/>
          <w:color w:val="404040"/>
          <w:sz w:val="22"/>
        </w:rPr>
        <w:t>5-rasm. Eng kam huquq (least privilege) tamoyili</w:t>
      </w:r>
    </w:p>
    <w:p w14:paraId="4CAC25CB" w14:textId="77777777" w:rsidR="003E4CE3" w:rsidRDefault="00905E62">
      <w:pPr>
        <w:keepNext/>
        <w:spacing w:before="100" w:after="40" w:line="240" w:lineRule="auto"/>
      </w:pPr>
      <w:r>
        <w:rPr>
          <w:b/>
          <w:bCs/>
          <w:color w:val="1F3864"/>
          <w:sz w:val="24"/>
          <w:szCs w:val="24"/>
        </w:rPr>
        <w:t>4-jadval. Huquqlar va audit vositalari</w:t>
      </w:r>
    </w:p>
    <w:tbl>
      <w:tblPr>
        <w:tblW w:w="9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703"/>
        <w:gridCol w:w="4697"/>
      </w:tblGrid>
      <w:tr w:rsidR="003E4CE3" w14:paraId="51F57CC6" w14:textId="77777777">
        <w:trPr>
          <w:tblHeader/>
          <w:jc w:val="center"/>
        </w:trPr>
        <w:tc>
          <w:tcPr>
            <w:tcW w:w="4819" w:type="dxa"/>
            <w:shd w:val="clear" w:color="auto" w:fill="1F3864"/>
            <w:vAlign w:val="center"/>
          </w:tcPr>
          <w:p w14:paraId="0332B265" w14:textId="77777777" w:rsidR="003E4CE3" w:rsidRDefault="00905E62">
            <w:pPr>
              <w:spacing w:before="20" w:after="20"/>
              <w:jc w:val="center"/>
            </w:pPr>
            <w:r>
              <w:rPr>
                <w:b/>
                <w:bCs/>
                <w:color w:val="FFFFFF"/>
                <w:sz w:val="24"/>
                <w:szCs w:val="24"/>
              </w:rPr>
              <w:t>Tushuncha/vosita</w:t>
            </w:r>
          </w:p>
        </w:tc>
        <w:tc>
          <w:tcPr>
            <w:tcW w:w="4819" w:type="dxa"/>
            <w:shd w:val="clear" w:color="auto" w:fill="1F3864"/>
            <w:vAlign w:val="center"/>
          </w:tcPr>
          <w:p w14:paraId="4AF27168" w14:textId="77777777" w:rsidR="003E4CE3" w:rsidRDefault="00905E62">
            <w:pPr>
              <w:spacing w:before="20" w:after="20"/>
              <w:jc w:val="center"/>
            </w:pPr>
            <w:r>
              <w:rPr>
                <w:b/>
                <w:bCs/>
                <w:color w:val="FFFFFF"/>
                <w:sz w:val="24"/>
                <w:szCs w:val="24"/>
              </w:rPr>
              <w:t>Izoh</w:t>
            </w:r>
          </w:p>
        </w:tc>
      </w:tr>
      <w:tr w:rsidR="003E4CE3" w14:paraId="296B7F8C" w14:textId="77777777">
        <w:trPr>
          <w:cantSplit/>
          <w:jc w:val="center"/>
        </w:trPr>
        <w:tc>
          <w:tcPr>
            <w:tcW w:w="4819" w:type="dxa"/>
            <w:vAlign w:val="center"/>
          </w:tcPr>
          <w:p w14:paraId="51C0882D" w14:textId="77777777" w:rsidR="003E4CE3" w:rsidRDefault="00905E62">
            <w:pPr>
              <w:spacing w:before="20" w:after="20"/>
            </w:pPr>
            <w:r>
              <w:rPr>
                <w:sz w:val="24"/>
                <w:szCs w:val="24"/>
              </w:rPr>
              <w:t>SUID bit</w:t>
            </w:r>
          </w:p>
        </w:tc>
        <w:tc>
          <w:tcPr>
            <w:tcW w:w="4819" w:type="dxa"/>
            <w:vAlign w:val="center"/>
          </w:tcPr>
          <w:p w14:paraId="623514CA" w14:textId="77777777" w:rsidR="003E4CE3" w:rsidRDefault="00905E62">
            <w:pPr>
              <w:spacing w:before="20" w:after="20"/>
            </w:pPr>
            <w:r>
              <w:rPr>
                <w:sz w:val="24"/>
                <w:szCs w:val="24"/>
              </w:rPr>
              <w:t>Fayl egasining huquqi bilan bajariladi</w:t>
            </w:r>
          </w:p>
        </w:tc>
      </w:tr>
      <w:tr w:rsidR="003E4CE3" w14:paraId="5D74205C" w14:textId="77777777">
        <w:trPr>
          <w:cantSplit/>
          <w:jc w:val="center"/>
        </w:trPr>
        <w:tc>
          <w:tcPr>
            <w:tcW w:w="4819" w:type="dxa"/>
            <w:vAlign w:val="center"/>
          </w:tcPr>
          <w:p w14:paraId="1C08E27F" w14:textId="77777777" w:rsidR="003E4CE3" w:rsidRDefault="00905E62">
            <w:pPr>
              <w:spacing w:before="20" w:after="20"/>
            </w:pPr>
            <w:r>
              <w:rPr>
                <w:sz w:val="24"/>
                <w:szCs w:val="24"/>
              </w:rPr>
              <w:t>SGID bit</w:t>
            </w:r>
          </w:p>
        </w:tc>
        <w:tc>
          <w:tcPr>
            <w:tcW w:w="4819" w:type="dxa"/>
            <w:vAlign w:val="center"/>
          </w:tcPr>
          <w:p w14:paraId="1BE5E44D" w14:textId="77777777" w:rsidR="003E4CE3" w:rsidRDefault="00905E62">
            <w:pPr>
              <w:spacing w:before="20" w:after="20"/>
            </w:pPr>
            <w:r>
              <w:rPr>
                <w:sz w:val="24"/>
                <w:szCs w:val="24"/>
              </w:rPr>
              <w:t>Fayl guruhining huquqi bilan bajariladi</w:t>
            </w:r>
          </w:p>
        </w:tc>
      </w:tr>
      <w:tr w:rsidR="003E4CE3" w14:paraId="2D2EC333" w14:textId="77777777">
        <w:trPr>
          <w:cantSplit/>
          <w:jc w:val="center"/>
        </w:trPr>
        <w:tc>
          <w:tcPr>
            <w:tcW w:w="4819" w:type="dxa"/>
            <w:vAlign w:val="center"/>
          </w:tcPr>
          <w:p w14:paraId="4B0A40B7" w14:textId="77777777" w:rsidR="003E4CE3" w:rsidRDefault="00905E62">
            <w:pPr>
              <w:spacing w:before="20" w:after="20"/>
            </w:pPr>
            <w:r>
              <w:rPr>
                <w:sz w:val="24"/>
                <w:szCs w:val="24"/>
              </w:rPr>
              <w:t>sticky bit</w:t>
            </w:r>
          </w:p>
        </w:tc>
        <w:tc>
          <w:tcPr>
            <w:tcW w:w="4819" w:type="dxa"/>
            <w:vAlign w:val="center"/>
          </w:tcPr>
          <w:p w14:paraId="63617768" w14:textId="77777777" w:rsidR="003E4CE3" w:rsidRDefault="00905E62">
            <w:pPr>
              <w:spacing w:before="20" w:after="20"/>
            </w:pPr>
            <w:r>
              <w:rPr>
                <w:sz w:val="24"/>
                <w:szCs w:val="24"/>
              </w:rPr>
              <w:t xml:space="preserve">Faqat egasi </w:t>
            </w:r>
            <w:proofErr w:type="gramStart"/>
            <w:r>
              <w:rPr>
                <w:sz w:val="24"/>
                <w:szCs w:val="24"/>
              </w:rPr>
              <w:t>o‘</w:t>
            </w:r>
            <w:proofErr w:type="gramEnd"/>
            <w:r>
              <w:rPr>
                <w:sz w:val="24"/>
                <w:szCs w:val="24"/>
              </w:rPr>
              <w:t>z faylini o‘chira oladi</w:t>
            </w:r>
          </w:p>
        </w:tc>
      </w:tr>
      <w:tr w:rsidR="003E4CE3" w14:paraId="7C368B49" w14:textId="77777777">
        <w:trPr>
          <w:cantSplit/>
          <w:jc w:val="center"/>
        </w:trPr>
        <w:tc>
          <w:tcPr>
            <w:tcW w:w="4819" w:type="dxa"/>
            <w:vAlign w:val="center"/>
          </w:tcPr>
          <w:p w14:paraId="76033D03" w14:textId="77777777" w:rsidR="003E4CE3" w:rsidRDefault="00905E62">
            <w:pPr>
              <w:spacing w:before="20" w:after="20"/>
            </w:pPr>
            <w:r>
              <w:rPr>
                <w:sz w:val="24"/>
                <w:szCs w:val="24"/>
              </w:rPr>
              <w:t>sudo -l</w:t>
            </w:r>
          </w:p>
        </w:tc>
        <w:tc>
          <w:tcPr>
            <w:tcW w:w="4819" w:type="dxa"/>
            <w:vAlign w:val="center"/>
          </w:tcPr>
          <w:p w14:paraId="754892D9" w14:textId="77777777" w:rsidR="003E4CE3" w:rsidRDefault="00905E62">
            <w:pPr>
              <w:spacing w:before="20" w:after="20"/>
            </w:pPr>
            <w:r>
              <w:rPr>
                <w:sz w:val="24"/>
                <w:szCs w:val="24"/>
              </w:rPr>
              <w:t>Foydalanuvchiga ruxsat etilgan buyruqlar</w:t>
            </w:r>
          </w:p>
        </w:tc>
      </w:tr>
      <w:tr w:rsidR="003E4CE3" w14:paraId="7CC9AE65" w14:textId="77777777">
        <w:trPr>
          <w:cantSplit/>
          <w:jc w:val="center"/>
        </w:trPr>
        <w:tc>
          <w:tcPr>
            <w:tcW w:w="4819" w:type="dxa"/>
            <w:vAlign w:val="center"/>
          </w:tcPr>
          <w:p w14:paraId="538A647B" w14:textId="77777777" w:rsidR="003E4CE3" w:rsidRDefault="00905E62">
            <w:pPr>
              <w:spacing w:before="20" w:after="20"/>
            </w:pPr>
            <w:r>
              <w:rPr>
                <w:sz w:val="24"/>
                <w:szCs w:val="24"/>
              </w:rPr>
              <w:t>LinPEAS</w:t>
            </w:r>
          </w:p>
        </w:tc>
        <w:tc>
          <w:tcPr>
            <w:tcW w:w="4819" w:type="dxa"/>
            <w:vAlign w:val="center"/>
          </w:tcPr>
          <w:p w14:paraId="7F3DB159" w14:textId="77777777" w:rsidR="003E4CE3" w:rsidRDefault="00905E62">
            <w:pPr>
              <w:spacing w:before="20" w:after="20"/>
            </w:pPr>
            <w:r>
              <w:rPr>
                <w:sz w:val="24"/>
                <w:szCs w:val="24"/>
              </w:rPr>
              <w:t>Zaif sozlamalarni aniqlovchi audit skripti</w:t>
            </w:r>
          </w:p>
        </w:tc>
      </w:tr>
    </w:tbl>
    <w:p w14:paraId="60345DB0" w14:textId="77777777" w:rsidR="00905E62" w:rsidRDefault="00905E62"/>
    <w:sectPr w:rsidR="00905E62" w:rsidSect="00034616">
      <w:footerReference w:type="default" r:id="rId13"/>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ECC54" w14:textId="77777777" w:rsidR="004309EB" w:rsidRDefault="004309EB">
      <w:pPr>
        <w:spacing w:after="0" w:line="240" w:lineRule="auto"/>
      </w:pPr>
      <w:r>
        <w:separator/>
      </w:r>
    </w:p>
  </w:endnote>
  <w:endnote w:type="continuationSeparator" w:id="0">
    <w:p w14:paraId="32FDA074" w14:textId="77777777" w:rsidR="004309EB" w:rsidRDefault="00430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F7259" w14:textId="77777777" w:rsidR="003E4CE3" w:rsidRDefault="00905E62">
    <w:pPr>
      <w:pStyle w:val="a7"/>
      <w:jc w:val="center"/>
    </w:pPr>
    <w:r>
      <w:fldChar w:fldCharType="begin"/>
    </w:r>
    <w:r>
      <w:instrText>PAGE</w:instrText>
    </w:r>
    <w:r>
      <w:fldChar w:fldCharType="separate"/>
    </w:r>
    <w:r w:rsidR="009D600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78ACF" w14:textId="77777777" w:rsidR="004309EB" w:rsidRDefault="004309EB">
      <w:pPr>
        <w:spacing w:after="0" w:line="240" w:lineRule="auto"/>
      </w:pPr>
      <w:r>
        <w:separator/>
      </w:r>
    </w:p>
  </w:footnote>
  <w:footnote w:type="continuationSeparator" w:id="0">
    <w:p w14:paraId="0454E643" w14:textId="77777777" w:rsidR="004309EB" w:rsidRDefault="004309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CE3"/>
    <w:rsid w:val="004309EB"/>
    <w:rsid w:val="00905E62"/>
    <w:rsid w:val="009D6003"/>
    <w:rsid w:val="00AA1D8D"/>
    <w:rsid w:val="00B12D09"/>
    <w:rsid w:val="00B47730"/>
    <w:rsid w:val="00C71492"/>
    <w:rsid w:val="00CB0664"/>
    <w:rsid w:val="00DB0046"/>
    <w:rsid w:val="00EE3337"/>
    <w:rsid w:val="00F207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AEF7F"/>
  <w14:defaultImageDpi w14:val="300"/>
  <w15:docId w15:val="{AB733A58-34F2-44B3-BDD3-43B31EAAA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s="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4296</Words>
  <Characters>24491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Isakov Muxriddin</cp:lastModifiedBy>
  <cp:revision>7</cp:revision>
  <dcterms:created xsi:type="dcterms:W3CDTF">2013-12-23T23:15:00Z</dcterms:created>
  <dcterms:modified xsi:type="dcterms:W3CDTF">2026-09-23T09:23:00Z</dcterms:modified>
  <cp:category/>
</cp:coreProperties>
</file>