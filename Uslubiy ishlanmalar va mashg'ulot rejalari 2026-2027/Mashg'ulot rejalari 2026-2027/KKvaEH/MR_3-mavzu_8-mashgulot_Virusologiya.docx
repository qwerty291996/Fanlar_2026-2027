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8-MASHGʻULOT.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hybrid-analysis.com va joesecurity.org chuqur sandbox hisobotlari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Onlayn tahlil xizmatlari: hybrid-analysis.com, joesecurity.org.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hybrid-analysis.com va joesecurity.org chuqur sandbox hisobot xizmatlari bilan tanishadilar: bu platformalar namunaning tarmoq faoliyati, fayl va registr oʻzgarishlarini batafsil hisobotda taqdim etadi. Kursantlar bitta hisobotdan asosiy indikatorlarni (IoC) ajratib, oldingi xizmat natijalari bilan solishtiradilar.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