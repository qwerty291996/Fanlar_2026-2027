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9-MASHGʻULOT.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LinPEAS skripti yordamida tizim xavfsizligini audit qilish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Linux OTda LinPEAS skriptlari.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LinPEAS (Linux Privilege Escalation Awesome Script) auditorlik skripti bilan tanishadilar. Skript tizimning xavfsizlik holatini avtomatik tekshirib, zaif sozlamalarni — notoʻgʻri huquqlar, ochiq parollar, eskirgan dasturlar, xato SUID bitlari — aniqlashga yordam beradi. Kursantlar skriptni oʻquv laboratoriyasidagi maxsus tizimda ishga tushirib, hisobotni oʻqish va aniqlangan kamchiliklarni bartaraf etish (himoya) yoʻllarini belgilashni oʻrganadilar.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