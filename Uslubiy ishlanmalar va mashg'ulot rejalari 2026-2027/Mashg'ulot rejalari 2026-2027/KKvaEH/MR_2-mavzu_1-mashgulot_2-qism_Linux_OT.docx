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19BBA" w14:textId="77777777" w:rsidR="0037788C" w:rsidRDefault="00DD1FDA">
      <w:pPr>
        <w:spacing w:after="0" w:line="240" w:lineRule="auto"/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1C7FE7D1" w14:textId="77777777" w:rsidR="0037788C" w:rsidRDefault="00DD1FDA">
      <w:pPr>
        <w:spacing w:after="0" w:line="240" w:lineRule="auto"/>
        <w:ind w:left="4779"/>
        <w:jc w:val="center"/>
      </w:pPr>
      <w:r>
        <w:rPr>
          <w:sz w:val="24"/>
          <w:szCs w:val="24"/>
        </w:rPr>
        <w:t>OʻR HX VA MU AKT VA HAI</w:t>
      </w:r>
    </w:p>
    <w:p w14:paraId="71ED0E12" w14:textId="77777777" w:rsidR="0037788C" w:rsidRDefault="00DD1FDA">
      <w:pPr>
        <w:spacing w:after="0" w:line="240" w:lineRule="auto"/>
        <w:ind w:left="4779"/>
        <w:jc w:val="center"/>
      </w:pPr>
      <w:r>
        <w:rPr>
          <w:sz w:val="24"/>
          <w:szCs w:val="24"/>
        </w:rPr>
        <w:t>KIBERXAVFSIZLIK KAFEDRASI BOSHLIGʻI</w:t>
      </w:r>
    </w:p>
    <w:p w14:paraId="2E41BDE1" w14:textId="77777777" w:rsidR="0037788C" w:rsidRDefault="00DD1FDA">
      <w:pPr>
        <w:spacing w:after="0" w:line="240" w:lineRule="auto"/>
        <w:ind w:left="4779"/>
      </w:pPr>
      <w:r>
        <w:rPr>
          <w:szCs w:val="28"/>
        </w:rPr>
        <w:t>kapitan</w:t>
      </w:r>
    </w:p>
    <w:p w14:paraId="2B1E2599" w14:textId="77777777" w:rsidR="0037788C" w:rsidRDefault="00DD1FDA">
      <w:pPr>
        <w:spacing w:after="0" w:line="240" w:lineRule="auto"/>
        <w:ind w:left="4779" w:right="35"/>
        <w:jc w:val="right"/>
      </w:pPr>
      <w:r>
        <w:rPr>
          <w:szCs w:val="28"/>
        </w:rPr>
        <w:t>D.Xayitov</w:t>
      </w:r>
    </w:p>
    <w:p w14:paraId="3E9535A6" w14:textId="77777777" w:rsidR="0037788C" w:rsidRDefault="00DD1FDA">
      <w:pPr>
        <w:spacing w:after="0" w:line="240" w:lineRule="auto"/>
        <w:ind w:left="4779"/>
      </w:pPr>
      <w:r>
        <w:rPr>
          <w:szCs w:val="28"/>
        </w:rPr>
        <w:t>2026-y. “__” __________</w:t>
      </w:r>
    </w:p>
    <w:p w14:paraId="7D37FDB0" w14:textId="77777777" w:rsidR="0037788C" w:rsidRDefault="0037788C">
      <w:pPr>
        <w:spacing w:after="0" w:line="240" w:lineRule="auto"/>
      </w:pPr>
    </w:p>
    <w:p w14:paraId="680C47B7" w14:textId="77777777" w:rsidR="0037788C" w:rsidRDefault="0037788C">
      <w:pPr>
        <w:spacing w:after="0" w:line="240" w:lineRule="auto"/>
      </w:pPr>
    </w:p>
    <w:p w14:paraId="3A281E35" w14:textId="77777777" w:rsidR="0037788C" w:rsidRDefault="00DD1FDA">
      <w:pPr>
        <w:spacing w:after="0" w:line="240" w:lineRule="auto"/>
        <w:jc w:val="center"/>
      </w:pPr>
      <w:r>
        <w:rPr>
          <w:b/>
          <w:bCs/>
          <w:szCs w:val="28"/>
        </w:rPr>
        <w:t>“KIBER KRIMINALISTIKA VA ETIKAL HAKING” FANIDAN MASHGʻULOT REJASI</w:t>
      </w:r>
    </w:p>
    <w:p w14:paraId="301BB238" w14:textId="77777777" w:rsidR="0037788C" w:rsidRDefault="00DD1FDA">
      <w:pPr>
        <w:spacing w:before="120" w:after="0" w:line="240" w:lineRule="auto"/>
        <w:jc w:val="center"/>
      </w:pPr>
      <w:r>
        <w:rPr>
          <w:b/>
          <w:bCs/>
          <w:szCs w:val="28"/>
        </w:rPr>
        <w:t>2-MAVZU.</w:t>
      </w:r>
    </w:p>
    <w:p w14:paraId="3190D574" w14:textId="77777777" w:rsidR="0037788C" w:rsidRDefault="00DD1FDA">
      <w:pPr>
        <w:spacing w:after="0" w:line="240" w:lineRule="auto"/>
        <w:jc w:val="center"/>
      </w:pPr>
      <w:r>
        <w:rPr>
          <w:b/>
          <w:bCs/>
          <w:szCs w:val="28"/>
        </w:rPr>
        <w:t>“Linux OT”</w:t>
      </w:r>
    </w:p>
    <w:p w14:paraId="1C598514" w14:textId="77777777" w:rsidR="0037788C" w:rsidRDefault="00DD1FDA">
      <w:pPr>
        <w:spacing w:before="120" w:after="0" w:line="240" w:lineRule="auto"/>
        <w:jc w:val="center"/>
      </w:pPr>
      <w:r>
        <w:rPr>
          <w:b/>
          <w:bCs/>
          <w:szCs w:val="28"/>
        </w:rPr>
        <w:t>1-MASHGʻULOT.</w:t>
      </w:r>
    </w:p>
    <w:p w14:paraId="3153241D" w14:textId="77777777" w:rsidR="0037788C" w:rsidRDefault="00DD1FDA">
      <w:pPr>
        <w:spacing w:after="0" w:line="240" w:lineRule="auto"/>
        <w:jc w:val="center"/>
      </w:pPr>
      <w:r>
        <w:rPr>
          <w:b/>
          <w:bCs/>
          <w:szCs w:val="28"/>
        </w:rPr>
        <w:t>Linux OT (2-qism)</w:t>
      </w:r>
    </w:p>
    <w:p w14:paraId="5D9D29D3" w14:textId="77777777" w:rsidR="0037788C" w:rsidRDefault="0037788C">
      <w:pPr>
        <w:spacing w:after="0" w:line="240" w:lineRule="auto"/>
      </w:pPr>
    </w:p>
    <w:p w14:paraId="715A73D1" w14:textId="77777777" w:rsidR="0037788C" w:rsidRDefault="00DD1FDA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Mashgʻulotning oʻquv va tarbiyaviy maqsadi: </w:t>
      </w:r>
      <w:r>
        <w:rPr>
          <w:szCs w:val="28"/>
        </w:rPr>
        <w:t xml:space="preserve">Kursantlarda Linux operatsion tizimida fayl va kataloglar bilan ishlash buyruqlari boʻyicha bilim va amaliy koʻnikmalarini shakllantirishdan iborat. </w:t>
      </w:r>
      <w:r>
        <w:rPr>
          <w:i/>
          <w:iCs/>
          <w:szCs w:val="28"/>
        </w:rPr>
        <w:t>Tarbiyaviy maqsad</w:t>
      </w:r>
      <w:r>
        <w:rPr>
          <w:szCs w:val="28"/>
        </w:rPr>
        <w:t>: kursantlarda axborot tizimlari bilan ishlashda masʼuliyatlilik</w:t>
      </w:r>
      <w:r>
        <w:rPr>
          <w:szCs w:val="28"/>
        </w:rPr>
        <w:t>, intizomlilik, ish natijalariga puxta va aniq yondashish hamda kasbiy burchga sodiqlik kabi harbiy-tarbiyaviy fazilatlarni shakllantirishdan iborat.</w:t>
      </w:r>
    </w:p>
    <w:p w14:paraId="361A15E8" w14:textId="77777777" w:rsidR="0037788C" w:rsidRDefault="00DD1FDA">
      <w:pPr>
        <w:spacing w:after="0" w:line="240" w:lineRule="auto"/>
        <w:ind w:firstLine="709"/>
        <w:jc w:val="both"/>
      </w:pPr>
      <w:r>
        <w:rPr>
          <w:b/>
          <w:bCs/>
          <w:szCs w:val="28"/>
        </w:rPr>
        <w:t xml:space="preserve">Oʻquv guruhlari: </w:t>
      </w:r>
      <w:r>
        <w:rPr>
          <w:szCs w:val="28"/>
        </w:rPr>
        <w:t>KX-3/12-26.</w:t>
      </w:r>
    </w:p>
    <w:p w14:paraId="21C73E39" w14:textId="77777777" w:rsidR="0037788C" w:rsidRDefault="00DD1FDA">
      <w:pPr>
        <w:spacing w:after="0" w:line="240" w:lineRule="auto"/>
        <w:ind w:firstLine="709"/>
      </w:pPr>
      <w:r>
        <w:rPr>
          <w:b/>
          <w:bCs/>
          <w:szCs w:val="28"/>
        </w:rPr>
        <w:t xml:space="preserve">Vaqt: </w:t>
      </w:r>
      <w:r>
        <w:rPr>
          <w:szCs w:val="28"/>
        </w:rPr>
        <w:t>80 daqiqa.</w:t>
      </w:r>
    </w:p>
    <w:p w14:paraId="73AADB7C" w14:textId="77777777" w:rsidR="0037788C" w:rsidRDefault="00DD1FDA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Oʻtish joyi: </w:t>
      </w:r>
      <w:r>
        <w:rPr>
          <w:szCs w:val="28"/>
        </w:rPr>
        <w:t>304-oʻquv sinfi.</w:t>
      </w:r>
    </w:p>
    <w:p w14:paraId="7CB30886" w14:textId="77777777" w:rsidR="0037788C" w:rsidRDefault="00DD1FDA">
      <w:pPr>
        <w:spacing w:after="0" w:line="240" w:lineRule="auto"/>
        <w:ind w:firstLine="709"/>
      </w:pPr>
      <w:r>
        <w:rPr>
          <w:b/>
          <w:bCs/>
          <w:szCs w:val="28"/>
        </w:rPr>
        <w:t xml:space="preserve">Mashgʻulot turi: </w:t>
      </w:r>
      <w:r>
        <w:rPr>
          <w:szCs w:val="28"/>
        </w:rPr>
        <w:t>Amaliy.</w:t>
      </w:r>
    </w:p>
    <w:p w14:paraId="7B5AECD8" w14:textId="77777777" w:rsidR="0037788C" w:rsidRDefault="00DD1FDA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Oʻquv-moddiy taʼminot: </w:t>
      </w:r>
      <w:r>
        <w:rPr>
          <w:szCs w:val="28"/>
        </w:rPr>
        <w:t>Taqdimot va elektron maʼlumotlar.</w:t>
      </w:r>
    </w:p>
    <w:p w14:paraId="6A3D1786" w14:textId="77777777" w:rsidR="0037788C" w:rsidRDefault="00DD1FDA">
      <w:pPr>
        <w:spacing w:after="0" w:line="240" w:lineRule="auto"/>
        <w:ind w:firstLine="709"/>
      </w:pPr>
      <w:r>
        <w:rPr>
          <w:b/>
          <w:bCs/>
          <w:szCs w:val="28"/>
        </w:rPr>
        <w:t xml:space="preserve">Oʻquv texnik vositalar: </w:t>
      </w:r>
      <w:r>
        <w:rPr>
          <w:szCs w:val="28"/>
        </w:rPr>
        <w:t>Interaktiv panel, kompyuter.</w:t>
      </w:r>
    </w:p>
    <w:p w14:paraId="44BC4FAA" w14:textId="77777777" w:rsidR="0037788C" w:rsidRDefault="00DD1FDA">
      <w:pPr>
        <w:spacing w:after="0" w:line="240" w:lineRule="auto"/>
        <w:ind w:firstLine="709"/>
      </w:pPr>
      <w:r>
        <w:rPr>
          <w:b/>
          <w:bCs/>
          <w:szCs w:val="28"/>
        </w:rPr>
        <w:t>Tinglovchilar mustaqil tayyorgarligi uchun mavzu boʻyicha adabiyotlar:</w:t>
      </w:r>
    </w:p>
    <w:p w14:paraId="0748FA63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 xml:space="preserve">1. Kiberkriminalistika va etikal haking: Darslik. </w:t>
      </w:r>
      <w:r>
        <w:rPr>
          <w:szCs w:val="28"/>
        </w:rPr>
        <w:t>I.I.Nishanov, M.J.Xusenov Toshkent-2024.-390 b.</w:t>
      </w:r>
    </w:p>
    <w:p w14:paraId="15BA6256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2. Kiberkriminalistika va etikal haking: Oʻquv qoʻllanma. I.I.Nishanov, M.J.Xusenov Toshkent-2024.-268 b.</w:t>
      </w:r>
    </w:p>
    <w:p w14:paraId="2A5B43D4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3. Jennifer Minella, Stephen Orr. Wireless Security Architecture: Designing and Maintaining Secure Wir</w:t>
      </w:r>
      <w:r>
        <w:rPr>
          <w:szCs w:val="28"/>
        </w:rPr>
        <w:t>eless for Enterprise. 2022. - 624 s.</w:t>
      </w:r>
    </w:p>
    <w:p w14:paraId="0A45D38B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4. Sylvain Kerkour. Black Hat Rust. 2022.</w:t>
      </w:r>
    </w:p>
    <w:p w14:paraId="33D11F76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5. Greg Gogolin. Digital Forensics Explained. 2021.</w:t>
      </w:r>
    </w:p>
    <w:p w14:paraId="78B0D2E5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6. Brian W. Kernighan. Understanding the Digital World: What You Need to Know about Computers, the Internet, Privacy, and Sec</w:t>
      </w:r>
      <w:r>
        <w:rPr>
          <w:szCs w:val="28"/>
        </w:rPr>
        <w:t>urity, Second Edition. 2022.</w:t>
      </w:r>
    </w:p>
    <w:p w14:paraId="3297A403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7. PenTest: Pentesting Skillset for Red Teamers.</w:t>
      </w:r>
    </w:p>
    <w:p w14:paraId="7E7BD4A3" w14:textId="77777777" w:rsidR="0037788C" w:rsidRDefault="00DD1FDA">
      <w:pPr>
        <w:spacing w:after="0" w:line="240" w:lineRule="auto"/>
        <w:ind w:firstLine="709"/>
        <w:jc w:val="both"/>
      </w:pPr>
      <w:r>
        <w:rPr>
          <w:szCs w:val="28"/>
        </w:rPr>
        <w:t>8. Colin OʻFlynn and Jasper van Woudenberg. The Hardware Hacking Handbook. 2021.</w:t>
      </w:r>
    </w:p>
    <w:p w14:paraId="535E03BA" w14:textId="77777777" w:rsidR="00830F0B" w:rsidRDefault="00830F0B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6F997157" w14:textId="522793CD" w:rsidR="0037788C" w:rsidRDefault="00DD1FDA">
      <w:pPr>
        <w:spacing w:before="120" w:after="120" w:line="240" w:lineRule="auto"/>
        <w:jc w:val="center"/>
      </w:pPr>
      <w:proofErr w:type="spellStart"/>
      <w:r>
        <w:rPr>
          <w:b/>
          <w:bCs/>
          <w:szCs w:val="28"/>
        </w:rPr>
        <w:lastRenderedPageBreak/>
        <w:t>OʻQUV</w:t>
      </w:r>
      <w:proofErr w:type="spellEnd"/>
      <w:r>
        <w:rPr>
          <w:b/>
          <w:bCs/>
          <w:szCs w:val="28"/>
        </w:rPr>
        <w:t xml:space="preserve"> SAVOLLARI VA VAQT HISOBI</w:t>
      </w:r>
    </w:p>
    <w:tbl>
      <w:tblPr>
        <w:tblW w:w="96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178"/>
        <w:gridCol w:w="1080"/>
        <w:gridCol w:w="1798"/>
      </w:tblGrid>
      <w:tr w:rsidR="0037788C" w14:paraId="55DCAEFD" w14:textId="77777777">
        <w:trPr>
          <w:tblHeader/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9E07D2" w14:textId="77777777" w:rsidR="0037788C" w:rsidRDefault="00DD1FDA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№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9EEED1" w14:textId="77777777" w:rsidR="0037788C" w:rsidRDefault="00DD1FDA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Oʻquv savollari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3C6E37" w14:textId="77777777" w:rsidR="0037788C" w:rsidRDefault="00DD1FDA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Vaqt, daqiqa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5D06DA" w14:textId="77777777" w:rsidR="0037788C" w:rsidRDefault="00DD1FDA">
            <w:pPr>
              <w:spacing w:after="0" w:line="240" w:lineRule="auto"/>
              <w:jc w:val="center"/>
            </w:pPr>
            <w:r>
              <w:rPr>
                <w:b/>
                <w:bCs/>
                <w:szCs w:val="28"/>
              </w:rPr>
              <w:t>Koʻrgazmali qoʻllanma va OʻTV</w:t>
            </w:r>
          </w:p>
        </w:tc>
      </w:tr>
      <w:tr w:rsidR="0037788C" w14:paraId="0DF4F667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31F8EE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1.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276DD9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I. KIRISH QISMI</w:t>
            </w:r>
          </w:p>
          <w:p w14:paraId="39ADD7D4" w14:textId="77777777" w:rsidR="0037788C" w:rsidRDefault="00DD1FDA" w:rsidP="00952C5F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proofErr w:type="spellStart"/>
            <w:r>
              <w:rPr>
                <w:szCs w:val="28"/>
              </w:rPr>
              <w:t>Dalolat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qabul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qilish</w:t>
            </w:r>
            <w:proofErr w:type="spellEnd"/>
            <w:r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tinglovchilar</w:t>
            </w:r>
            <w:proofErr w:type="spellEnd"/>
            <w:r>
              <w:rPr>
                <w:szCs w:val="28"/>
              </w:rPr>
              <w:t xml:space="preserve"> davomatini, tashqi koʻrinishini, mashgʻulotga tayyorgarligini tekshirish;</w:t>
            </w:r>
          </w:p>
          <w:p w14:paraId="5D3DAA1E" w14:textId="77777777" w:rsidR="0037788C" w:rsidRDefault="00DD1FDA" w:rsidP="00952C5F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Tezkor axborotni nafaqat taqdimot, balki internetdan yuklab olingan soʻnggi yangiliklar videosi va dayjestlari orqali ham yetkazis</w:t>
            </w:r>
            <w:r>
              <w:rPr>
                <w:szCs w:val="28"/>
              </w:rPr>
              <w:t>h;</w:t>
            </w:r>
          </w:p>
          <w:p w14:paraId="21B43364" w14:textId="77777777" w:rsidR="0037788C" w:rsidRDefault="00DD1FDA" w:rsidP="00952C5F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va mashgʻulot maqsadini eʼlon qilish;</w:t>
            </w:r>
          </w:p>
          <w:p w14:paraId="19244BC9" w14:textId="77777777" w:rsidR="0037788C" w:rsidRDefault="00DD1FDA" w:rsidP="00952C5F">
            <w:pPr>
              <w:numPr>
                <w:ilvl w:val="0"/>
                <w:numId w:val="11"/>
              </w:numPr>
              <w:spacing w:after="0" w:line="240" w:lineRule="auto"/>
              <w:jc w:val="both"/>
            </w:pPr>
            <w:r>
              <w:rPr>
                <w:szCs w:val="28"/>
              </w:rPr>
              <w:t>Mavzu materialini bayon etishga kirishish.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7C2A4C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6F7C00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  <w:tr w:rsidR="0037788C" w14:paraId="33164864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9D7E33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2.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FF2784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II. ASOSIY QISM</w:t>
            </w:r>
          </w:p>
          <w:p w14:paraId="4C9BED9C" w14:textId="77777777" w:rsidR="0037788C" w:rsidRDefault="00DD1FDA">
            <w:pPr>
              <w:spacing w:after="0" w:line="240" w:lineRule="auto"/>
              <w:jc w:val="both"/>
            </w:pPr>
            <w:r>
              <w:rPr>
                <w:szCs w:val="28"/>
              </w:rPr>
              <w:t>Oʻquv savollari:</w:t>
            </w:r>
          </w:p>
          <w:p w14:paraId="14F760DA" w14:textId="77777777" w:rsidR="0037788C" w:rsidRDefault="00DD1FDA">
            <w:pPr>
              <w:spacing w:after="0" w:line="240" w:lineRule="auto"/>
              <w:jc w:val="both"/>
            </w:pPr>
            <w:r>
              <w:rPr>
                <w:b/>
                <w:bCs/>
                <w:szCs w:val="28"/>
              </w:rPr>
              <w:t>2. Fayllar bilan ishlash.</w:t>
            </w:r>
          </w:p>
          <w:p w14:paraId="714B433D" w14:textId="77777777" w:rsidR="0037788C" w:rsidRDefault="00DD1FDA">
            <w:pPr>
              <w:spacing w:after="0" w:line="240" w:lineRule="auto"/>
              <w:jc w:val="both"/>
            </w:pPr>
            <w:r>
              <w:rPr>
                <w:szCs w:val="28"/>
              </w:rPr>
              <w:t xml:space="preserve">Linux terminalida fayl va kataloglar bilan ishlash buyruqlari amalda oʻrganiladi: navigatsiya (pwd, cd, ls -la), yaratish va oʻchirish (touch, mkdir, rm, rmdir), nusxalash va koʻchirish (cp, mv), </w:t>
            </w:r>
            <w:r>
              <w:rPr>
                <w:szCs w:val="28"/>
              </w:rPr>
              <w:t>fayl mazmunini koʻrish (cat, less, head, tail) hamda qidirish (find, grep). Kursantlar mutlaq va nisbiy yoʻllarni, yashirin fayllarni va ls -l chiqishidagi ruxsatlarni (rwx) tushunishni oʻrganadilar.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52407B" w14:textId="77777777" w:rsidR="005C4271" w:rsidRDefault="005C4271">
            <w:pPr>
              <w:spacing w:after="0" w:line="240" w:lineRule="auto"/>
              <w:jc w:val="center"/>
              <w:rPr>
                <w:szCs w:val="28"/>
              </w:rPr>
            </w:pPr>
          </w:p>
          <w:p w14:paraId="210DA254" w14:textId="77777777" w:rsidR="005C4271" w:rsidRDefault="005C4271">
            <w:pPr>
              <w:spacing w:after="0" w:line="240" w:lineRule="auto"/>
              <w:jc w:val="center"/>
              <w:rPr>
                <w:szCs w:val="28"/>
              </w:rPr>
            </w:pPr>
          </w:p>
          <w:p w14:paraId="6F5F7644" w14:textId="2A808F7E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60</w:t>
            </w:r>
          </w:p>
          <w:p w14:paraId="3C48F954" w14:textId="77777777" w:rsidR="0037788C" w:rsidRDefault="0037788C">
            <w:pPr>
              <w:spacing w:after="0" w:line="240" w:lineRule="auto"/>
              <w:jc w:val="center"/>
            </w:pP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91D146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Interaktiv panel, elektron taqdimot</w:t>
            </w:r>
          </w:p>
        </w:tc>
      </w:tr>
      <w:tr w:rsidR="0037788C" w14:paraId="76451308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E3F59F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3.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52D809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III. YAKUNIY QISM</w:t>
            </w:r>
          </w:p>
          <w:p w14:paraId="7136B419" w14:textId="77777777" w:rsidR="0037788C" w:rsidRDefault="00DD1FDA" w:rsidP="00952C5F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 xml:space="preserve">Mavzu yuzasidan qoʻyilgan maqsadga </w:t>
            </w:r>
            <w:r>
              <w:rPr>
                <w:szCs w:val="28"/>
              </w:rPr>
              <w:t>mashgʻulot jarayonida erishilganligini tekshirish.</w:t>
            </w:r>
          </w:p>
          <w:p w14:paraId="5AA81353" w14:textId="77777777" w:rsidR="0037788C" w:rsidRDefault="00DD1FDA" w:rsidP="00952C5F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Savollarga javob berish.</w:t>
            </w:r>
          </w:p>
          <w:p w14:paraId="7CFA34E2" w14:textId="77777777" w:rsidR="0037788C" w:rsidRDefault="00DD1FDA" w:rsidP="00952C5F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Mustaqil tayyorgarlikka topshiriq berish.</w:t>
            </w:r>
          </w:p>
          <w:p w14:paraId="25CBCB39" w14:textId="77777777" w:rsidR="0037788C" w:rsidRDefault="00DD1FDA" w:rsidP="00952C5F">
            <w:pPr>
              <w:numPr>
                <w:ilvl w:val="0"/>
                <w:numId w:val="12"/>
              </w:numPr>
              <w:spacing w:after="0" w:line="240" w:lineRule="auto"/>
              <w:jc w:val="both"/>
            </w:pPr>
            <w:r>
              <w:rPr>
                <w:szCs w:val="28"/>
              </w:rPr>
              <w:t>Keyingi mashgʻulot mavzusi va oʻtish joyini eʼlon qilish.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400CC5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36AAD9" w14:textId="77777777" w:rsidR="0037788C" w:rsidRDefault="00DD1FDA">
            <w:pPr>
              <w:spacing w:after="0" w:line="240" w:lineRule="auto"/>
              <w:jc w:val="center"/>
            </w:pPr>
            <w:r>
              <w:rPr>
                <w:szCs w:val="28"/>
              </w:rPr>
              <w:t>Taqdimot</w:t>
            </w:r>
          </w:p>
        </w:tc>
      </w:tr>
    </w:tbl>
    <w:p w14:paraId="52F80FB1" w14:textId="77777777" w:rsidR="0037788C" w:rsidRDefault="0037788C">
      <w:pPr>
        <w:spacing w:after="0" w:line="240" w:lineRule="auto"/>
      </w:pPr>
    </w:p>
    <w:p w14:paraId="117EE7D3" w14:textId="77777777" w:rsidR="0037788C" w:rsidRDefault="0037788C">
      <w:pPr>
        <w:spacing w:after="0" w:line="240" w:lineRule="auto"/>
      </w:pPr>
    </w:p>
    <w:p w14:paraId="4C903A0E" w14:textId="77777777" w:rsidR="0037788C" w:rsidRDefault="00DD1FDA">
      <w:pPr>
        <w:spacing w:after="0" w:line="240" w:lineRule="auto"/>
        <w:jc w:val="center"/>
      </w:pPr>
      <w:r>
        <w:rPr>
          <w:sz w:val="24"/>
          <w:szCs w:val="24"/>
        </w:rPr>
        <w:t>OʻR HX VA MU AKT VA HAI</w:t>
      </w:r>
    </w:p>
    <w:p w14:paraId="541011F6" w14:textId="77777777" w:rsidR="0037788C" w:rsidRDefault="00DD1FDA">
      <w:pPr>
        <w:spacing w:after="0" w:line="240" w:lineRule="auto"/>
        <w:jc w:val="center"/>
      </w:pPr>
      <w:r>
        <w:rPr>
          <w:sz w:val="24"/>
          <w:szCs w:val="24"/>
        </w:rPr>
        <w:t>KIBERXAVFSIZLIK KAFEDRASI</w:t>
      </w:r>
    </w:p>
    <w:p w14:paraId="078DF345" w14:textId="77777777" w:rsidR="0037788C" w:rsidRDefault="00DD1FDA">
      <w:pPr>
        <w:spacing w:after="0" w:line="240" w:lineRule="auto"/>
        <w:jc w:val="center"/>
      </w:pPr>
      <w:r>
        <w:rPr>
          <w:sz w:val="24"/>
          <w:szCs w:val="24"/>
        </w:rPr>
        <w:t>KATTA OʻQITUVCH</w:t>
      </w:r>
      <w:r>
        <w:rPr>
          <w:sz w:val="24"/>
          <w:szCs w:val="24"/>
        </w:rPr>
        <w:t>ISI</w:t>
      </w:r>
    </w:p>
    <w:p w14:paraId="6BBA5CEE" w14:textId="7E5B6AAD" w:rsidR="0037788C" w:rsidRDefault="00DD1FDA">
      <w:pPr>
        <w:spacing w:after="0" w:line="240" w:lineRule="auto"/>
        <w:jc w:val="center"/>
      </w:pPr>
      <w:r>
        <w:rPr>
          <w:szCs w:val="28"/>
        </w:rPr>
        <w:t xml:space="preserve">kapitan    </w:t>
      </w:r>
      <w:r w:rsidR="00922B4A">
        <w:rPr>
          <w:szCs w:val="28"/>
        </w:rPr>
        <w:t xml:space="preserve">             </w:t>
      </w:r>
      <w:r>
        <w:rPr>
          <w:szCs w:val="28"/>
        </w:rPr>
        <w:t xml:space="preserve">      </w:t>
      </w:r>
      <w:proofErr w:type="gramStart"/>
      <w:r>
        <w:rPr>
          <w:szCs w:val="28"/>
        </w:rPr>
        <w:t>M.Isakov</w:t>
      </w:r>
      <w:proofErr w:type="gramEnd"/>
    </w:p>
    <w:sectPr w:rsidR="0037788C" w:rsidSect="00034616">
      <w:footerReference w:type="default" r:id="rId8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2F5C6" w14:textId="77777777" w:rsidR="00DD1FDA" w:rsidRDefault="00DD1FDA">
      <w:pPr>
        <w:spacing w:after="0" w:line="240" w:lineRule="auto"/>
      </w:pPr>
      <w:r>
        <w:separator/>
      </w:r>
    </w:p>
  </w:endnote>
  <w:endnote w:type="continuationSeparator" w:id="0">
    <w:p w14:paraId="50080B55" w14:textId="77777777" w:rsidR="00DD1FDA" w:rsidRDefault="00DD1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6AB3" w14:textId="77777777" w:rsidR="0037788C" w:rsidRDefault="00DD1FD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30F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F2D86" w14:textId="77777777" w:rsidR="00DD1FDA" w:rsidRDefault="00DD1FDA">
      <w:pPr>
        <w:spacing w:after="0" w:line="240" w:lineRule="auto"/>
      </w:pPr>
      <w:r>
        <w:separator/>
      </w:r>
    </w:p>
  </w:footnote>
  <w:footnote w:type="continuationSeparator" w:id="0">
    <w:p w14:paraId="0710C2F9" w14:textId="77777777" w:rsidR="00DD1FDA" w:rsidRDefault="00DD1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E17BAA"/>
    <w:multiLevelType w:val="multilevel"/>
    <w:tmpl w:val="E6E452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5802F6E"/>
    <w:multiLevelType w:val="multilevel"/>
    <w:tmpl w:val="A66E3690"/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82B640B"/>
    <w:multiLevelType w:val="multilevel"/>
    <w:tmpl w:val="940AEF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88C"/>
    <w:rsid w:val="005C4271"/>
    <w:rsid w:val="00830F0B"/>
    <w:rsid w:val="00922B4A"/>
    <w:rsid w:val="00952C5F"/>
    <w:rsid w:val="00AA1D8D"/>
    <w:rsid w:val="00B47730"/>
    <w:rsid w:val="00CB0664"/>
    <w:rsid w:val="00DD1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3D09F"/>
  <w14:defaultImageDpi w14:val="300"/>
  <w15:docId w15:val="{CD4F4655-A9FC-494B-AAFB-779FCD5B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Isakov Muxriddin</cp:lastModifiedBy>
  <cp:revision>5</cp:revision>
  <dcterms:created xsi:type="dcterms:W3CDTF">2013-12-23T23:15:00Z</dcterms:created>
  <dcterms:modified xsi:type="dcterms:W3CDTF">2026-10-07T04:30:00Z</dcterms:modified>
  <cp:category/>
</cp:coreProperties>
</file>