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15-MASHGʻULOT.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Ghidra platformasi yordamida reverse engineering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Reverse engineering: Ghidra.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Kursantlar NSA tomonidan ochiq kodli chiqarilgan Ghidra platformasi bilan tanishadilar: dizassembllash, dekompilyatsiya va funksiyalar grafigi imkoniyatlari IDA Pro bilan taqqoslanadi. Ikkala vositaning afzallik va kamchiliklari (litsenziya, interfeys, dekompilyatsiya sifati) jadvalga joylashtiriladi.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