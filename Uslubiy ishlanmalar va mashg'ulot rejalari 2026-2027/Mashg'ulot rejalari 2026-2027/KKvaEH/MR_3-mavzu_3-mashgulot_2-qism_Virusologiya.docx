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(2-qism)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YARA qoidalarini tuzish va qoʻllash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YARA qoidalari bilan tanishish.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Ochiq zararli dastur namunalari bazasi MalwareBazaar bilan tanishiladi: namuna metamaʼlumotini (hash, oila, turi) qidirish faqat oʻquv maqsadida, izolyatsiya qilingan muhitda koʻrib chiqiladi.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