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7-MASHGʻULOT.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app.any.run va VirusTotal onlayn tahlil xizmatlari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Onlayn tahlil xizmatlari: app.any.run, VirusTotal.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app.any.run interaktiv dinamik tahlil xizmati (namunani virtual muhitda ishga tushirib, xatti-harakatini jonli kuzatish) hamda virustotal.com koʻp-antivirusli tekshiruv xizmati bilan ishlaydilar. Namuna yuklash, hisobotni oʻqish va asosiy indikatorlarni (IoC) ajratib olish tartibi amalda koʻrsatiladi.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