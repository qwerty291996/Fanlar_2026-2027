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 (3-qism)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LinPEAS skripti yordamida tizim xavfsizligini audit qilish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Linux OTda LinPEAS skriptlari.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Linux huquqlarini boshqarish: foydalanuvchi/guruhlar, fayl huquqlari (chmod, chown), maxsus bitlar (SUID, SGID) va eng kam huquq (least privilege) tamoyili amalda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