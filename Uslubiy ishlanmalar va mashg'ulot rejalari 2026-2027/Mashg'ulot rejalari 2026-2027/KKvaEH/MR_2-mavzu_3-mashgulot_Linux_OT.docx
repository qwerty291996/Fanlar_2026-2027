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Linux terminali (bash qobigʻi) bilan ishlashning asosiy buyruqlari va vositalari boʻyicha amaliy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Terminal asoslari: buyruq tuzilishi va yoʻnaltirish.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Tarmoq razvedkasi (recon) tushunchasi, passiv va aktiv razvedka farqi hamda tarmoqdagi tugun va portlarni aniqlash metodikasi (faqat oʻquv laboratoriyasida) koʻrib chiqiladi.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