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“Virusologiya”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4-MASHGʻULOT.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Virusologiya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YARA qoidalarini tuzish va qoʻllash boʻyicha bilim va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YARA qoidalari bilan tanishish.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Zararli fayllarni izolyatsiya qilingan onlayn muhitda tahlil qiluvchi xizmatlar: app.any.run, virustotal.com, hybrid-analysis.com va joesecurity.org bilan ishlanadi.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