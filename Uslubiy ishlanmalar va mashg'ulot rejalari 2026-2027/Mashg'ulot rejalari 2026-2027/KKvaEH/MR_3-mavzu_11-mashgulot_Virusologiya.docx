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11-MASHGʻULOT.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PeStudio vositasi yordamida statik tahlil qilish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Statik tahlil vositasi: PeStudio.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Kursantlar PeStudio vositasi bilan zararli fayllarni ishga tushirmasdan (statik) tahlil qilishni oʻrganadilar: import funksiyalari, satrlar (strings), resurslar va shubhali indikatorlar (masalan, tarmoq bilan bogʻliq funksiyalar) izlanadi. Barcha ishlar izolyatsiya qilingan virtual mashinada bajarilib, aniqlangan 3 ta artefakt jadvalga yoziladi.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