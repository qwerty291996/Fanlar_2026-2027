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2-MAVZU.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“Linux OT”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1-MASHGʻULOT.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Linux OT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Linux operatsion tizimlari oilasi va fayl tizimi tuzilishi boʻyicha bilim va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Linux oilasi bilan tanishish.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Linux operatsion tizimi, uning distributivlari (Debian, Ubuntu, Kali Linux) va ochiq kodli tuzilishi bilan tanishtiriladi. Kursantlar fayl tizimi ierarxiyasini (/, /home, /etc, /bin, /var) va Kali Linux muhitini oʻrganadilar.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