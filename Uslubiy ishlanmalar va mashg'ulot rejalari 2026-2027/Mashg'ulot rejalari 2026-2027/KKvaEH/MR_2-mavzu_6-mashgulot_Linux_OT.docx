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6-MASHGʻULOT.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Nmap, Netcat, traceroute, whois va dig tarmoq tahlili vositalari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Nmap, Netcat, Traceroute, whois, dig.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tarmoq tahlili vositalari bilan amalda ishlaydilar: Nmap — tarmoqdagi tugunlar va ochiq portlarni aniqlash; Netcat — tarmoq ulanishlarini tekshirish; traceroute — paket yoʻlini kuzatish; whois — domen roʻyxatga olish maʼlumotini olish; dig — DNS soʻrovlarini bajarish. Har bir vosita oʻquv laboratoriyasidagi maxsus tayyorlangan nishon tizim (Metasploitable) misolida sinab koʻriladi va natija hisobotda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