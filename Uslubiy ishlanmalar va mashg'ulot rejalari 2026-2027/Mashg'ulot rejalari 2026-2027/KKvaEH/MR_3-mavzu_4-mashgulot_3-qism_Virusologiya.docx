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“Virusologiya”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4-MASHGʻULOT.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Virusologiya (3-qism)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virusscan.jotti.org va malwareconfig.com qoʻshimcha tahlil resurslari bilan ishlash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Qoʻshimcha tahlil resurslari.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Zararli fayllarni izolyatsiya qilingan onlayn muhitda tahlil qiluvchi xizmatlar: app.any.run, virustotal.com, hybrid-analysis.com va joesecurity.org bilan ishlanadi.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