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(4-qism)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dnslytics.com va cutter.re tahlil resurslari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Tuzilmaviy tahlil resurslari: dnslytics.com, cutter.re.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Ochiq zararli dastur namunalari bazasi MalwareBazaar bilan tanishiladi: namuna metamaʼlumotini (hash, oila, turi) qidirish faqat oʻquv maqsadida, izolyatsiya qilingan muhitda koʻrib chiqiladi.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