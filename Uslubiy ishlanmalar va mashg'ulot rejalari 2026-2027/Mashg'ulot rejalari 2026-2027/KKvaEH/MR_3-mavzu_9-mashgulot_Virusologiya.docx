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9-MASHGʻULOT.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virusscan.jotti.org va malwareconfig.com qoʻshimcha tahlil resurslari bilan ishlash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Qoʻshimcha tahlil resurslari.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Kursantlar virusscan.jotti.org (koʻp-antivirusli tez tekshiruv) va malwareconfig.com (zararli dastur konfiguratsiyasini chiqarib olish) resurslari bilan tanishadilar. Har bir resursning boshqa xizmatlardan farqi va qachon qoʻllanilishi muhokama qilinadi.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