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IDA Pro dizassembleri bilan ishlashning asosiy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Reverse engineering: IDA Pro asoslari.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reverse engineering (teskari muhandislik) tushunchasi va uning zararli dastur tahlilidagi oʻrni bilan tanishadilar. IDA Pro interaktiv dizassembleri interfeysi, funksiyalar roʻyxati va dizassembllangan kod koʻrinishi namoyish qilinadi; vosita faqat oʻquv namunasi va mudofaa-tahlil maqsadida qoʻllaniladi.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