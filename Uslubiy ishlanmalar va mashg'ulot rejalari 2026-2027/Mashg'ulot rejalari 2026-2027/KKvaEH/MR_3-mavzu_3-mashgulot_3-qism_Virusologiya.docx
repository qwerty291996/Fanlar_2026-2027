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“Virusologiya”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Virusologiya (3-qism)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av-test.org va comss.ru tuzilmaviy tahlil resurslari bilan ishlash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Tuzilmaviy tahlil resurslari: av-test.org, comss.ru.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Ochiq zararli dastur namunalari bazasi MalwareBazaar bilan tanishiladi: namuna metamaʼlumotini (hash, oila, turi) qidirish faqat oʻquv maqsadida, izolyatsiya qilingan muhitda koʻrib chiqiladi.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