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31ECC" w14:textId="77777777" w:rsidR="00F93D79" w:rsidRDefault="0009772B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5D8165A7" w14:textId="77777777" w:rsidR="00F93D79" w:rsidRDefault="0009772B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4825A6F0" w14:textId="77777777" w:rsidR="00F93D79" w:rsidRDefault="0009772B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678214E9" w14:textId="77777777" w:rsidR="00F93D79" w:rsidRDefault="0009772B">
      <w:pPr>
        <w:spacing w:after="0" w:line="240" w:lineRule="auto"/>
        <w:ind w:left="4779"/>
      </w:pPr>
      <w:r>
        <w:rPr>
          <w:szCs w:val="28"/>
        </w:rPr>
        <w:t>kapitan</w:t>
      </w:r>
    </w:p>
    <w:p w14:paraId="046912AE" w14:textId="77777777" w:rsidR="00F93D79" w:rsidRDefault="0009772B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4DFE3D21" w14:textId="77777777" w:rsidR="00F93D79" w:rsidRDefault="0009772B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2D7C035D" w14:textId="77777777" w:rsidR="00F93D79" w:rsidRDefault="00F93D79">
      <w:pPr>
        <w:spacing w:after="0" w:line="240" w:lineRule="auto"/>
      </w:pPr>
    </w:p>
    <w:p w14:paraId="0999E19A" w14:textId="77777777" w:rsidR="00F93D79" w:rsidRDefault="00F93D79">
      <w:pPr>
        <w:spacing w:after="0" w:line="240" w:lineRule="auto"/>
      </w:pPr>
    </w:p>
    <w:p w14:paraId="6F708A1D" w14:textId="77777777" w:rsidR="00F93D79" w:rsidRDefault="0009772B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4B6F6B14" w14:textId="77777777" w:rsidR="00F93D79" w:rsidRDefault="0009772B">
      <w:pPr>
        <w:spacing w:before="120" w:after="0" w:line="240" w:lineRule="auto"/>
        <w:jc w:val="center"/>
      </w:pPr>
      <w:r>
        <w:rPr>
          <w:b/>
          <w:bCs/>
          <w:szCs w:val="28"/>
        </w:rPr>
        <w:t>1-MAVZU.</w:t>
      </w:r>
    </w:p>
    <w:p w14:paraId="0C6BB184" w14:textId="77777777" w:rsidR="00F93D79" w:rsidRDefault="0009772B">
      <w:pPr>
        <w:spacing w:after="0" w:line="240" w:lineRule="auto"/>
        <w:jc w:val="center"/>
      </w:pPr>
      <w:r>
        <w:rPr>
          <w:b/>
          <w:bCs/>
          <w:szCs w:val="28"/>
        </w:rPr>
        <w:t>“Windows OT xavfsizligi”</w:t>
      </w:r>
    </w:p>
    <w:p w14:paraId="1A85C0DD" w14:textId="77777777" w:rsidR="00F93D79" w:rsidRDefault="0009772B">
      <w:pPr>
        <w:spacing w:before="120" w:after="0" w:line="240" w:lineRule="auto"/>
        <w:jc w:val="center"/>
      </w:pPr>
      <w:r>
        <w:rPr>
          <w:b/>
          <w:bCs/>
          <w:szCs w:val="28"/>
        </w:rPr>
        <w:t>4-MASHGʻULOT.</w:t>
      </w:r>
    </w:p>
    <w:p w14:paraId="1844A2B3" w14:textId="77777777" w:rsidR="00F93D79" w:rsidRDefault="0009772B">
      <w:pPr>
        <w:spacing w:after="0" w:line="240" w:lineRule="auto"/>
        <w:jc w:val="center"/>
      </w:pPr>
      <w:r>
        <w:rPr>
          <w:b/>
          <w:bCs/>
          <w:szCs w:val="28"/>
        </w:rPr>
        <w:t xml:space="preserve">Windows OT </w:t>
      </w:r>
      <w:r>
        <w:rPr>
          <w:b/>
          <w:bCs/>
          <w:szCs w:val="28"/>
        </w:rPr>
        <w:t>servislari (2-qism)</w:t>
      </w:r>
    </w:p>
    <w:p w14:paraId="1C225A49" w14:textId="77777777" w:rsidR="00F93D79" w:rsidRDefault="00F93D79">
      <w:pPr>
        <w:spacing w:after="0" w:line="240" w:lineRule="auto"/>
      </w:pPr>
    </w:p>
    <w:p w14:paraId="6CEE7144" w14:textId="77777777" w:rsidR="00F93D79" w:rsidRDefault="0009772B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foydalanuvchi hisoblari, guruhlar va parol siyosatini eng kam huquq tamoyili asosida sozlash boʻyicha bilim va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</w:t>
      </w:r>
      <w:r>
        <w:rPr>
          <w:szCs w:val="28"/>
        </w:rPr>
        <w:t>larda axborot tizimlari bilan ishlashda masʼuliyatlilik, intizomlilik, ish natijalariga puxta va aniq yondashish hamda kasbiy burchga sodiqlik kabi harbiy-tarbiyaviy fazilatlarni shakllantirishdan iborat.</w:t>
      </w:r>
    </w:p>
    <w:p w14:paraId="127C3A3D" w14:textId="77777777" w:rsidR="00F93D79" w:rsidRDefault="0009772B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42D2E571" w14:textId="77777777" w:rsidR="00F93D79" w:rsidRDefault="0009772B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2FB8EB21" w14:textId="77777777" w:rsidR="00F93D79" w:rsidRDefault="0009772B">
      <w:pPr>
        <w:spacing w:after="0" w:line="240" w:lineRule="auto"/>
        <w:ind w:firstLine="709"/>
      </w:pPr>
      <w:r>
        <w:rPr>
          <w:b/>
          <w:bCs/>
          <w:szCs w:val="28"/>
        </w:rPr>
        <w:t>Oʻtis</w:t>
      </w:r>
      <w:r>
        <w:rPr>
          <w:b/>
          <w:bCs/>
          <w:szCs w:val="28"/>
        </w:rPr>
        <w:t xml:space="preserve">h joyi: </w:t>
      </w:r>
      <w:r>
        <w:rPr>
          <w:szCs w:val="28"/>
        </w:rPr>
        <w:t>304-oʻquv sinfi.</w:t>
      </w:r>
    </w:p>
    <w:p w14:paraId="64212AFA" w14:textId="77777777" w:rsidR="00F93D79" w:rsidRDefault="0009772B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677A986D" w14:textId="77777777" w:rsidR="00F93D79" w:rsidRDefault="0009772B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6536851B" w14:textId="77777777" w:rsidR="00F93D79" w:rsidRDefault="0009772B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779D5225" w14:textId="77777777" w:rsidR="00F93D79" w:rsidRDefault="0009772B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69654083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 xml:space="preserve">1. </w:t>
      </w:r>
      <w:r>
        <w:rPr>
          <w:szCs w:val="28"/>
        </w:rPr>
        <w:t>Kiberkriminalistika va etikal haking: Darslik. I.I.Nishanov, M.J.Xusenov Toshkent-2024.-390 b.</w:t>
      </w:r>
    </w:p>
    <w:p w14:paraId="6C68D128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0C2CD722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</w:t>
      </w:r>
      <w:r>
        <w:rPr>
          <w:szCs w:val="28"/>
        </w:rPr>
        <w:t>hitecture: Designing and Maintaining Secure Wireless for Enterprise. 2022. - 624 s.</w:t>
      </w:r>
    </w:p>
    <w:p w14:paraId="2F45E089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26C3AF8D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3C328E83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 xml:space="preserve">6. Brian W. Kernighan. Understanding the Digital World: What You Need to Know </w:t>
      </w:r>
      <w:r>
        <w:rPr>
          <w:szCs w:val="28"/>
        </w:rPr>
        <w:t>about Computers, the Internet, Privacy, and Security, Second Edition. 2022.</w:t>
      </w:r>
    </w:p>
    <w:p w14:paraId="7A920CB5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4FFE62C8" w14:textId="77777777" w:rsidR="00F93D79" w:rsidRDefault="0009772B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5E79C806" w14:textId="77777777" w:rsidR="00AD76A9" w:rsidRDefault="00AD76A9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6D206334" w14:textId="0BAF486A" w:rsidR="00F93D79" w:rsidRDefault="0009772B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F93D79" w14:paraId="2675A254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8AA5D9" w14:textId="77777777" w:rsidR="00F93D79" w:rsidRDefault="0009772B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09354B" w14:textId="77777777" w:rsidR="00F93D79" w:rsidRDefault="0009772B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4E78AF" w14:textId="77777777" w:rsidR="00F93D79" w:rsidRDefault="0009772B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</w:t>
            </w:r>
            <w:r>
              <w:rPr>
                <w:b/>
                <w:bCs/>
                <w:szCs w:val="28"/>
              </w:rPr>
              <w:t>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787D8F" w14:textId="77777777" w:rsidR="00F93D79" w:rsidRDefault="0009772B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F93D79" w14:paraId="78066FB3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E14005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61A894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3A8D086A" w14:textId="77777777" w:rsidR="00F93D79" w:rsidRDefault="0009772B" w:rsidP="0026759B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Dalolat qabul qilish, tinglovchilar davomatini, tashqi koʻrinishini, mashgʻulotga tayyorgarligini tekshirish;</w:t>
            </w:r>
          </w:p>
          <w:p w14:paraId="4F888B65" w14:textId="77777777" w:rsidR="00F93D79" w:rsidRDefault="0009772B" w:rsidP="0026759B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Tezkor axborotni nafaqat taqdimot, balki internetdan yuklab olingan soʻnggi </w:t>
            </w:r>
            <w:r>
              <w:rPr>
                <w:szCs w:val="28"/>
              </w:rPr>
              <w:t>yangiliklar videosi va dayjestlari orqali ham yetkazish;</w:t>
            </w:r>
          </w:p>
          <w:p w14:paraId="44588712" w14:textId="77777777" w:rsidR="00F93D79" w:rsidRDefault="0009772B" w:rsidP="0026759B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13428E2A" w14:textId="77777777" w:rsidR="00F93D79" w:rsidRDefault="0009772B" w:rsidP="0026759B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4A5D0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6A247B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F93D79" w14:paraId="0BFCC21E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F83152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88E40B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6BA137E2" w14:textId="77777777" w:rsidR="00F93D79" w:rsidRDefault="0009772B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22E9DAA8" w14:textId="77777777" w:rsidR="00F93D79" w:rsidRDefault="0009772B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Foydalanuvchilar xavfsizligini sozlash.</w:t>
            </w:r>
          </w:p>
          <w:p w14:paraId="007614C2" w14:textId="77777777" w:rsidR="00F93D79" w:rsidRDefault="0009772B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Windows </w:t>
            </w:r>
            <w:r>
              <w:rPr>
                <w:szCs w:val="28"/>
              </w:rPr>
              <w:t>Security orqali Microsoft Defender (real vaqt himoyasi, Quick/Full tekshiruv, istisnolar) hamda Windows Defender Firewall qoidalari (inbound/outbound, profil boʻyicha) amalda sozlanadi; kengaytirilgan sozlamalar wf.msc, netsh advfirewall va PowerShell orqa</w:t>
            </w:r>
            <w:r>
              <w:rPr>
                <w:szCs w:val="28"/>
              </w:rPr>
              <w:t>li bajariladi.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071305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237177AB" w14:textId="77777777" w:rsidR="00F93D79" w:rsidRDefault="00F93D79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899AF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F93D79" w14:paraId="3E0885DE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AFAFD1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F8EA99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III. YAKUNIY QISM</w:t>
            </w:r>
          </w:p>
          <w:p w14:paraId="284CCB39" w14:textId="77777777" w:rsidR="00F93D79" w:rsidRDefault="0009772B" w:rsidP="0026759B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yuzasidan qoʻyilgan maqsadga mashgʻulot jarayonida erishilganligini tekshirish.</w:t>
            </w:r>
          </w:p>
          <w:p w14:paraId="251D02CE" w14:textId="77777777" w:rsidR="00F93D79" w:rsidRDefault="0009772B" w:rsidP="0026759B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65015C0B" w14:textId="77777777" w:rsidR="00F93D79" w:rsidRDefault="0009772B" w:rsidP="0026759B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00350F95" w14:textId="77777777" w:rsidR="00F93D79" w:rsidRDefault="0009772B" w:rsidP="0026759B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Keyingi </w:t>
            </w:r>
            <w:r>
              <w:rPr>
                <w:szCs w:val="28"/>
              </w:rPr>
              <w:t>mashgʻulot mavzusi va oʻtish 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A364BB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C03BF" w14:textId="77777777" w:rsidR="00F93D79" w:rsidRDefault="0009772B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68046CA3" w14:textId="77777777" w:rsidR="00F93D79" w:rsidRDefault="00F93D79">
      <w:pPr>
        <w:spacing w:after="0" w:line="240" w:lineRule="auto"/>
      </w:pPr>
    </w:p>
    <w:p w14:paraId="0CC8A500" w14:textId="77777777" w:rsidR="00F93D79" w:rsidRDefault="00F93D79">
      <w:pPr>
        <w:spacing w:after="0" w:line="240" w:lineRule="auto"/>
      </w:pPr>
    </w:p>
    <w:p w14:paraId="086EA72D" w14:textId="77777777" w:rsidR="00F93D79" w:rsidRDefault="0009772B">
      <w:pPr>
        <w:spacing w:after="0" w:line="240" w:lineRule="auto"/>
        <w:jc w:val="center"/>
      </w:pPr>
      <w:r>
        <w:rPr>
          <w:sz w:val="24"/>
          <w:szCs w:val="24"/>
        </w:rPr>
        <w:t>OʻR HX VA MU AKT VA HAI</w:t>
      </w:r>
    </w:p>
    <w:p w14:paraId="18102957" w14:textId="77777777" w:rsidR="00F93D79" w:rsidRDefault="0009772B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3F0EA6BA" w14:textId="77777777" w:rsidR="00F93D79" w:rsidRDefault="0009772B">
      <w:pPr>
        <w:spacing w:after="0" w:line="240" w:lineRule="auto"/>
        <w:jc w:val="center"/>
      </w:pPr>
      <w:r>
        <w:rPr>
          <w:sz w:val="24"/>
          <w:szCs w:val="24"/>
        </w:rPr>
        <w:t>KATTA OʻQITUVCHISI</w:t>
      </w:r>
    </w:p>
    <w:p w14:paraId="301F0949" w14:textId="38A6C166" w:rsidR="00F93D79" w:rsidRDefault="0009772B">
      <w:pPr>
        <w:spacing w:after="0" w:line="240" w:lineRule="auto"/>
        <w:jc w:val="center"/>
      </w:pPr>
      <w:r>
        <w:rPr>
          <w:szCs w:val="28"/>
        </w:rPr>
        <w:t xml:space="preserve">kapitan      </w:t>
      </w:r>
      <w:r w:rsidR="00B6075C">
        <w:rPr>
          <w:szCs w:val="28"/>
        </w:rPr>
        <w:t xml:space="preserve">             </w:t>
      </w:r>
      <w:r>
        <w:rPr>
          <w:szCs w:val="28"/>
        </w:rPr>
        <w:t xml:space="preserve">    </w:t>
      </w:r>
      <w:proofErr w:type="gramStart"/>
      <w:r>
        <w:rPr>
          <w:szCs w:val="28"/>
        </w:rPr>
        <w:t>M.Isakov</w:t>
      </w:r>
      <w:proofErr w:type="gramEnd"/>
    </w:p>
    <w:sectPr w:rsidR="00F93D79" w:rsidSect="00034616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FDE58" w14:textId="77777777" w:rsidR="0009772B" w:rsidRDefault="0009772B">
      <w:pPr>
        <w:spacing w:after="0" w:line="240" w:lineRule="auto"/>
      </w:pPr>
      <w:r>
        <w:separator/>
      </w:r>
    </w:p>
  </w:endnote>
  <w:endnote w:type="continuationSeparator" w:id="0">
    <w:p w14:paraId="1B4465F1" w14:textId="77777777" w:rsidR="0009772B" w:rsidRDefault="0009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8B900" w14:textId="77777777" w:rsidR="0009772B" w:rsidRDefault="0009772B">
      <w:pPr>
        <w:spacing w:after="0" w:line="240" w:lineRule="auto"/>
      </w:pPr>
      <w:r>
        <w:separator/>
      </w:r>
    </w:p>
  </w:footnote>
  <w:footnote w:type="continuationSeparator" w:id="0">
    <w:p w14:paraId="016A6881" w14:textId="77777777" w:rsidR="0009772B" w:rsidRDefault="00097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519E5"/>
    <w:multiLevelType w:val="multilevel"/>
    <w:tmpl w:val="385456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02790E"/>
    <w:multiLevelType w:val="multilevel"/>
    <w:tmpl w:val="BBB6AF44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B5C6E9D"/>
    <w:multiLevelType w:val="multilevel"/>
    <w:tmpl w:val="BA980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72B"/>
    <w:rsid w:val="0015074B"/>
    <w:rsid w:val="0026759B"/>
    <w:rsid w:val="0029639D"/>
    <w:rsid w:val="00326F90"/>
    <w:rsid w:val="007677E8"/>
    <w:rsid w:val="00876A18"/>
    <w:rsid w:val="00AA1D8D"/>
    <w:rsid w:val="00AD76A9"/>
    <w:rsid w:val="00B47730"/>
    <w:rsid w:val="00B6075C"/>
    <w:rsid w:val="00CB0664"/>
    <w:rsid w:val="00F93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401D5"/>
  <w14:defaultImageDpi w14:val="300"/>
  <w15:docId w15:val="{A1F1E57C-E1EC-48B9-86BD-CBF23F19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5</cp:revision>
  <cp:lastPrinted>2026-10-03T04:44:00Z</cp:lastPrinted>
  <dcterms:created xsi:type="dcterms:W3CDTF">2013-12-23T23:15:00Z</dcterms:created>
  <dcterms:modified xsi:type="dcterms:W3CDTF">2026-10-03T04:56:00Z</dcterms:modified>
  <cp:category/>
</cp:coreProperties>
</file>