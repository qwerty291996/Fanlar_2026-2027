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030CA" w14:textId="77777777" w:rsidR="006222A8" w:rsidRDefault="00335933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658C8029" w14:textId="77777777" w:rsidR="006222A8" w:rsidRDefault="00335933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5A1D895F" w14:textId="77777777" w:rsidR="006222A8" w:rsidRDefault="00335933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3A2BF19B" w14:textId="77777777" w:rsidR="006222A8" w:rsidRDefault="00335933">
      <w:pPr>
        <w:spacing w:after="0" w:line="240" w:lineRule="auto"/>
        <w:ind w:left="4779"/>
      </w:pPr>
      <w:r>
        <w:rPr>
          <w:szCs w:val="28"/>
        </w:rPr>
        <w:t>kapitan</w:t>
      </w:r>
    </w:p>
    <w:p w14:paraId="42E096F5" w14:textId="77777777" w:rsidR="006222A8" w:rsidRDefault="00335933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3D0C1211" w14:textId="77777777" w:rsidR="006222A8" w:rsidRDefault="00335933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131DE095" w14:textId="77777777" w:rsidR="006222A8" w:rsidRDefault="006222A8">
      <w:pPr>
        <w:spacing w:after="0" w:line="240" w:lineRule="auto"/>
      </w:pPr>
    </w:p>
    <w:p w14:paraId="7C3D75C3" w14:textId="77777777" w:rsidR="006222A8" w:rsidRDefault="006222A8">
      <w:pPr>
        <w:spacing w:after="0" w:line="240" w:lineRule="auto"/>
      </w:pPr>
    </w:p>
    <w:p w14:paraId="5CDBBE89" w14:textId="77777777" w:rsidR="006222A8" w:rsidRDefault="00335933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752981FB" w14:textId="77777777" w:rsidR="006222A8" w:rsidRDefault="00335933">
      <w:pPr>
        <w:spacing w:before="120" w:after="0" w:line="240" w:lineRule="auto"/>
        <w:jc w:val="center"/>
      </w:pPr>
      <w:r>
        <w:rPr>
          <w:b/>
          <w:bCs/>
          <w:szCs w:val="28"/>
        </w:rPr>
        <w:t>2-MAVZU.</w:t>
      </w:r>
    </w:p>
    <w:p w14:paraId="546C6FD2" w14:textId="77777777" w:rsidR="006222A8" w:rsidRDefault="00335933">
      <w:pPr>
        <w:spacing w:after="0" w:line="240" w:lineRule="auto"/>
        <w:jc w:val="center"/>
      </w:pPr>
      <w:r>
        <w:rPr>
          <w:b/>
          <w:bCs/>
          <w:szCs w:val="28"/>
        </w:rPr>
        <w:t>“Linux OT”</w:t>
      </w:r>
    </w:p>
    <w:p w14:paraId="5F0AAC05" w14:textId="77777777" w:rsidR="006222A8" w:rsidRDefault="00335933">
      <w:pPr>
        <w:spacing w:before="120" w:after="0" w:line="240" w:lineRule="auto"/>
        <w:jc w:val="center"/>
      </w:pPr>
      <w:r>
        <w:rPr>
          <w:b/>
          <w:bCs/>
          <w:szCs w:val="28"/>
        </w:rPr>
        <w:t>2-MASHGʻULOT.</w:t>
      </w:r>
    </w:p>
    <w:p w14:paraId="377628C3" w14:textId="77777777" w:rsidR="006222A8" w:rsidRDefault="00335933">
      <w:pPr>
        <w:spacing w:after="0" w:line="240" w:lineRule="auto"/>
        <w:jc w:val="center"/>
      </w:pPr>
      <w:r>
        <w:rPr>
          <w:b/>
          <w:bCs/>
          <w:szCs w:val="28"/>
        </w:rPr>
        <w:t>Linux OT (2-qism)</w:t>
      </w:r>
    </w:p>
    <w:p w14:paraId="4B069EBA" w14:textId="77777777" w:rsidR="006222A8" w:rsidRDefault="006222A8">
      <w:pPr>
        <w:spacing w:after="0" w:line="240" w:lineRule="auto"/>
      </w:pPr>
    </w:p>
    <w:p w14:paraId="58040FE6" w14:textId="77777777" w:rsidR="006222A8" w:rsidRDefault="00335933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Linux tizimi va jarayonlarini boshqarish hamda paket menejeri bilan ishlash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kursantlarda axborot tizimlari bilan ishlashda masʼuliyatlilik,</w:t>
      </w:r>
      <w:r>
        <w:rPr>
          <w:szCs w:val="28"/>
        </w:rPr>
        <w:t xml:space="preserve"> intizomlilik, ish natijalariga puxta va aniq yondashish hamda kasbiy burchga sodiqlik kabi harbiy-tarbiyaviy fazilatlarni shakllantirishdan iborat.</w:t>
      </w:r>
    </w:p>
    <w:p w14:paraId="2EE2CB97" w14:textId="77777777" w:rsidR="006222A8" w:rsidRDefault="00335933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4DA91BF3" w14:textId="77777777" w:rsidR="006222A8" w:rsidRDefault="00335933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6BA206AD" w14:textId="77777777" w:rsidR="006222A8" w:rsidRDefault="00335933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Oʻtish joyi: </w:t>
      </w:r>
      <w:r>
        <w:rPr>
          <w:szCs w:val="28"/>
        </w:rPr>
        <w:t>304-oʻquv sinfi.</w:t>
      </w:r>
    </w:p>
    <w:p w14:paraId="41E70D0A" w14:textId="77777777" w:rsidR="006222A8" w:rsidRDefault="00335933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57EC0B94" w14:textId="77777777" w:rsidR="006222A8" w:rsidRDefault="00335933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15850988" w14:textId="77777777" w:rsidR="006222A8" w:rsidRDefault="00335933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2BCB54F0" w14:textId="77777777" w:rsidR="006222A8" w:rsidRDefault="00335933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32864D4F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 xml:space="preserve">1. Kiberkriminalistika va etikal haking: Darslik. </w:t>
      </w:r>
      <w:r>
        <w:rPr>
          <w:szCs w:val="28"/>
        </w:rPr>
        <w:t>I.I.Nishanov, M.J.Xusenov Toshkent-2024.-390 b.</w:t>
      </w:r>
    </w:p>
    <w:p w14:paraId="6550AC89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62F7DFA1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Architecture: Designing and Maintaining Secure Wir</w:t>
      </w:r>
      <w:r>
        <w:rPr>
          <w:szCs w:val="28"/>
        </w:rPr>
        <w:t>eless for Enterprise. 2022. - 624 s.</w:t>
      </w:r>
    </w:p>
    <w:p w14:paraId="5A4B17DA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0DDEE369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3AC6E51F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6. Brian W. Kernighan. Understanding the Digital World: What You Need to Know about Computers, the Internet, Privacy, and Sec</w:t>
      </w:r>
      <w:r>
        <w:rPr>
          <w:szCs w:val="28"/>
        </w:rPr>
        <w:t>urity, Second Edition. 2022.</w:t>
      </w:r>
    </w:p>
    <w:p w14:paraId="7B50B604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6263BCE6" w14:textId="77777777" w:rsidR="006222A8" w:rsidRDefault="00335933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5364DB5E" w14:textId="77777777" w:rsidR="00067C73" w:rsidRDefault="00067C73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752B0BA" w14:textId="35E5FE98" w:rsidR="006222A8" w:rsidRDefault="00335933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6222A8" w14:paraId="07234573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529C00" w14:textId="77777777" w:rsidR="006222A8" w:rsidRDefault="00335933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769F7" w14:textId="77777777" w:rsidR="006222A8" w:rsidRDefault="00335933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E90AE2" w14:textId="77777777" w:rsidR="006222A8" w:rsidRDefault="00335933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537E5A" w14:textId="77777777" w:rsidR="006222A8" w:rsidRDefault="00335933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6222A8" w14:paraId="37FE9CF1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2BFEE7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DED19E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501C4AE0" w14:textId="77777777" w:rsidR="006222A8" w:rsidRDefault="00335933" w:rsidP="00814E68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Dalolat qabul qilish, tinglovchilar davomatini, tashqi koʻrinishini, mashgʻulotga tayyorgarligini tekshirish;</w:t>
            </w:r>
          </w:p>
          <w:p w14:paraId="68716138" w14:textId="77777777" w:rsidR="006222A8" w:rsidRDefault="00335933" w:rsidP="00814E68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Tezkor axborotni nafaqat taqdimot, balki internetdan yuklab olingan soʻnggi yangiliklar videosi va dayjestlari orqali ham yetkazis</w:t>
            </w:r>
            <w:r>
              <w:rPr>
                <w:szCs w:val="28"/>
              </w:rPr>
              <w:t>h;</w:t>
            </w:r>
          </w:p>
          <w:p w14:paraId="60AB861F" w14:textId="77777777" w:rsidR="006222A8" w:rsidRDefault="00335933" w:rsidP="00814E68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2F4538DE" w14:textId="77777777" w:rsidR="006222A8" w:rsidRDefault="00335933" w:rsidP="00814E68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35BD1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6191F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6222A8" w14:paraId="6F4A5578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D7ABDB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E8D664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20756809" w14:textId="77777777" w:rsidR="006222A8" w:rsidRDefault="00335933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5324F377" w14:textId="77777777" w:rsidR="006222A8" w:rsidRDefault="00335933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Tizim va jarayonlarni boshqarish vositalari.</w:t>
            </w:r>
          </w:p>
          <w:p w14:paraId="4B9D0009" w14:textId="77777777" w:rsidR="006222A8" w:rsidRDefault="00335933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Linux terminali (bash) tuzilishi, yordam olish (man), </w:t>
            </w:r>
            <w:r>
              <w:rPr>
                <w:szCs w:val="28"/>
              </w:rPr>
              <w:t>avtotoʻldirish va tarix, kanallar va yoʻnaltirish (pipe, &gt;, &gt;&gt;), matn vositalari (grep, find, sort) hamda tizim va jarayonlarni boshqarish buyruqlari (ps, top, kill, df, apt) amalda oʻzlashtiriladi.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14734" w14:textId="77777777" w:rsidR="00980989" w:rsidRDefault="00980989">
            <w:pPr>
              <w:spacing w:after="0" w:line="240" w:lineRule="auto"/>
              <w:jc w:val="center"/>
              <w:rPr>
                <w:szCs w:val="28"/>
              </w:rPr>
            </w:pPr>
          </w:p>
          <w:p w14:paraId="5FBCA32C" w14:textId="77777777" w:rsidR="0072148A" w:rsidRDefault="0072148A">
            <w:pPr>
              <w:spacing w:after="0" w:line="240" w:lineRule="auto"/>
              <w:jc w:val="center"/>
              <w:rPr>
                <w:szCs w:val="28"/>
              </w:rPr>
            </w:pPr>
          </w:p>
          <w:p w14:paraId="61173102" w14:textId="475695C6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51C00E77" w14:textId="77777777" w:rsidR="006222A8" w:rsidRDefault="006222A8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F7C4EB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6222A8" w14:paraId="36AC3022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BDBE3A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37849F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 xml:space="preserve">III. YAKUNIY </w:t>
            </w:r>
            <w:r>
              <w:rPr>
                <w:szCs w:val="28"/>
              </w:rPr>
              <w:t>QISM</w:t>
            </w:r>
          </w:p>
          <w:p w14:paraId="67E7A186" w14:textId="77777777" w:rsidR="006222A8" w:rsidRDefault="00335933" w:rsidP="00814E68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yuzasidan qoʻyilgan maqsadga mashgʻulot jarayonida erishilganligini tekshirish.</w:t>
            </w:r>
          </w:p>
          <w:p w14:paraId="3C2C82BF" w14:textId="77777777" w:rsidR="006222A8" w:rsidRDefault="00335933" w:rsidP="00814E68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12A0B6E6" w14:textId="77777777" w:rsidR="006222A8" w:rsidRDefault="00335933" w:rsidP="00814E68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3A956368" w14:textId="77777777" w:rsidR="006222A8" w:rsidRDefault="00335933" w:rsidP="00814E68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Keyingi mashgʻulot mavzusi va oʻtish 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135C0F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BF65AB" w14:textId="77777777" w:rsidR="006222A8" w:rsidRDefault="00335933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06BF481F" w14:textId="77777777" w:rsidR="006222A8" w:rsidRDefault="006222A8">
      <w:pPr>
        <w:spacing w:after="0" w:line="240" w:lineRule="auto"/>
      </w:pPr>
    </w:p>
    <w:p w14:paraId="733E707A" w14:textId="77777777" w:rsidR="006222A8" w:rsidRDefault="006222A8">
      <w:pPr>
        <w:spacing w:after="0" w:line="240" w:lineRule="auto"/>
      </w:pPr>
    </w:p>
    <w:p w14:paraId="3D6DE065" w14:textId="77777777" w:rsidR="006222A8" w:rsidRDefault="00335933">
      <w:pPr>
        <w:spacing w:after="0" w:line="240" w:lineRule="auto"/>
        <w:jc w:val="center"/>
      </w:pPr>
      <w:r>
        <w:rPr>
          <w:sz w:val="24"/>
          <w:szCs w:val="24"/>
        </w:rPr>
        <w:t xml:space="preserve">OʻR HX VA MU AKT VA </w:t>
      </w:r>
      <w:r>
        <w:rPr>
          <w:sz w:val="24"/>
          <w:szCs w:val="24"/>
        </w:rPr>
        <w:t>HAI</w:t>
      </w:r>
    </w:p>
    <w:p w14:paraId="3B466812" w14:textId="77777777" w:rsidR="006222A8" w:rsidRDefault="00335933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17134B2A" w14:textId="77777777" w:rsidR="006222A8" w:rsidRDefault="00335933">
      <w:pPr>
        <w:spacing w:after="0" w:line="240" w:lineRule="auto"/>
        <w:jc w:val="center"/>
      </w:pPr>
      <w:r>
        <w:rPr>
          <w:sz w:val="24"/>
          <w:szCs w:val="24"/>
        </w:rPr>
        <w:t>KATTA OʻQITUVCHISI</w:t>
      </w:r>
    </w:p>
    <w:p w14:paraId="5A374ED1" w14:textId="1AFD8C3A" w:rsidR="006222A8" w:rsidRDefault="00335933">
      <w:pPr>
        <w:spacing w:after="0" w:line="240" w:lineRule="auto"/>
        <w:jc w:val="center"/>
      </w:pPr>
      <w:r>
        <w:rPr>
          <w:szCs w:val="28"/>
        </w:rPr>
        <w:t xml:space="preserve">kapitan       </w:t>
      </w:r>
      <w:r w:rsidR="00067C73">
        <w:rPr>
          <w:szCs w:val="28"/>
        </w:rPr>
        <w:t xml:space="preserve">             </w:t>
      </w:r>
      <w:r>
        <w:rPr>
          <w:szCs w:val="28"/>
        </w:rPr>
        <w:t xml:space="preserve">   </w:t>
      </w:r>
      <w:proofErr w:type="gramStart"/>
      <w:r>
        <w:rPr>
          <w:szCs w:val="28"/>
        </w:rPr>
        <w:t>M.Isakov</w:t>
      </w:r>
      <w:proofErr w:type="gramEnd"/>
    </w:p>
    <w:sectPr w:rsidR="006222A8" w:rsidSect="00034616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1FD99" w14:textId="77777777" w:rsidR="00335933" w:rsidRDefault="00335933">
      <w:pPr>
        <w:spacing w:after="0" w:line="240" w:lineRule="auto"/>
      </w:pPr>
      <w:r>
        <w:separator/>
      </w:r>
    </w:p>
  </w:endnote>
  <w:endnote w:type="continuationSeparator" w:id="0">
    <w:p w14:paraId="3467A739" w14:textId="77777777" w:rsidR="00335933" w:rsidRDefault="0033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03A42" w14:textId="77777777" w:rsidR="00335933" w:rsidRDefault="00335933">
      <w:pPr>
        <w:spacing w:after="0" w:line="240" w:lineRule="auto"/>
      </w:pPr>
      <w:r>
        <w:separator/>
      </w:r>
    </w:p>
  </w:footnote>
  <w:footnote w:type="continuationSeparator" w:id="0">
    <w:p w14:paraId="5241640C" w14:textId="77777777" w:rsidR="00335933" w:rsidRDefault="00335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664D55"/>
    <w:multiLevelType w:val="multilevel"/>
    <w:tmpl w:val="DCBE0D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397FA7"/>
    <w:multiLevelType w:val="multilevel"/>
    <w:tmpl w:val="15C0AA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2244B3"/>
    <w:multiLevelType w:val="multilevel"/>
    <w:tmpl w:val="6F1E3E82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73"/>
    <w:rsid w:val="0015074B"/>
    <w:rsid w:val="0029639D"/>
    <w:rsid w:val="00326F90"/>
    <w:rsid w:val="00335933"/>
    <w:rsid w:val="006222A8"/>
    <w:rsid w:val="0072148A"/>
    <w:rsid w:val="00814E68"/>
    <w:rsid w:val="009809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1884D"/>
  <w14:defaultImageDpi w14:val="300"/>
  <w15:docId w15:val="{52502E4C-129C-4BBF-A4A4-EA45513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2026-10-26T07:48:00Z</dcterms:modified>
  <cp:category/>
</cp:coreProperties>
</file>