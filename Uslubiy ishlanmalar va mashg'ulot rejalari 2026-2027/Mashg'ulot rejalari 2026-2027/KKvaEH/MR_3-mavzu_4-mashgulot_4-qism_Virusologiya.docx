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(4-qism)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turli tahlil xizmatlari natijalarini birlashtirib, yagona tahlil hisoboti tuzish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Yagona tahlil hisobotini tuzish.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Zararli fayllarni izolyatsiya qilingan onlayn muhitda tahlil qiluvchi xizmatlar: app.any.run, virustotal.com, hybrid-analysis.com va joesecurity.org bilan ishlanadi.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