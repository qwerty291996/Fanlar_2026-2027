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988D" w14:textId="77777777" w:rsidR="007F5364" w:rsidRDefault="001D75E0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73113E5" w14:textId="77777777" w:rsidR="007F5364" w:rsidRDefault="001D75E0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50D4F448" w14:textId="77777777" w:rsidR="007F5364" w:rsidRDefault="001D75E0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14AC61EC" w14:textId="77777777" w:rsidR="007F5364" w:rsidRDefault="001D75E0">
      <w:pPr>
        <w:spacing w:after="0" w:line="240" w:lineRule="auto"/>
        <w:ind w:left="4779"/>
      </w:pPr>
      <w:r>
        <w:rPr>
          <w:szCs w:val="28"/>
        </w:rPr>
        <w:t>kapitan</w:t>
      </w:r>
    </w:p>
    <w:p w14:paraId="34356690" w14:textId="77777777" w:rsidR="007F5364" w:rsidRDefault="001D75E0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7FAC7541" w14:textId="77777777" w:rsidR="007F5364" w:rsidRDefault="001D75E0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161B41BE" w14:textId="77777777" w:rsidR="007F5364" w:rsidRDefault="007F5364">
      <w:pPr>
        <w:spacing w:after="0" w:line="240" w:lineRule="auto"/>
      </w:pPr>
    </w:p>
    <w:p w14:paraId="2EB5C4B5" w14:textId="77777777" w:rsidR="007F5364" w:rsidRDefault="007F5364">
      <w:pPr>
        <w:spacing w:after="0" w:line="240" w:lineRule="auto"/>
      </w:pPr>
    </w:p>
    <w:p w14:paraId="0E480D74" w14:textId="77777777" w:rsidR="007F5364" w:rsidRDefault="001D75E0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7D38C95E" w14:textId="77777777" w:rsidR="007F5364" w:rsidRDefault="001D75E0">
      <w:pPr>
        <w:spacing w:before="120" w:after="0" w:line="240" w:lineRule="auto"/>
        <w:jc w:val="center"/>
      </w:pPr>
      <w:r>
        <w:rPr>
          <w:b/>
          <w:bCs/>
          <w:szCs w:val="28"/>
        </w:rPr>
        <w:t>1-MAVZU.</w:t>
      </w:r>
    </w:p>
    <w:p w14:paraId="06921E20" w14:textId="77777777" w:rsidR="007F5364" w:rsidRDefault="001D75E0">
      <w:pPr>
        <w:spacing w:after="0" w:line="240" w:lineRule="auto"/>
        <w:jc w:val="center"/>
      </w:pPr>
      <w:r>
        <w:rPr>
          <w:b/>
          <w:bCs/>
          <w:szCs w:val="28"/>
        </w:rPr>
        <w:t>“Windows OT xavfsizligi”</w:t>
      </w:r>
    </w:p>
    <w:p w14:paraId="2E9A7895" w14:textId="77777777" w:rsidR="007F5364" w:rsidRDefault="001D75E0">
      <w:pPr>
        <w:spacing w:before="120" w:after="0" w:line="240" w:lineRule="auto"/>
        <w:jc w:val="center"/>
      </w:pPr>
      <w:r>
        <w:rPr>
          <w:b/>
          <w:bCs/>
          <w:szCs w:val="28"/>
        </w:rPr>
        <w:t>4-MASHGʻULOT.</w:t>
      </w:r>
    </w:p>
    <w:p w14:paraId="7710C67D" w14:textId="77777777" w:rsidR="007F5364" w:rsidRDefault="001D75E0">
      <w:pPr>
        <w:spacing w:after="0" w:line="240" w:lineRule="auto"/>
        <w:jc w:val="center"/>
      </w:pPr>
      <w:r>
        <w:rPr>
          <w:b/>
          <w:bCs/>
          <w:szCs w:val="28"/>
        </w:rPr>
        <w:t xml:space="preserve">Windows OT </w:t>
      </w:r>
      <w:r>
        <w:rPr>
          <w:b/>
          <w:bCs/>
          <w:szCs w:val="28"/>
        </w:rPr>
        <w:t>servislari (1-qism)</w:t>
      </w:r>
    </w:p>
    <w:p w14:paraId="599BABDC" w14:textId="77777777" w:rsidR="007F5364" w:rsidRDefault="007F5364">
      <w:pPr>
        <w:spacing w:after="0" w:line="240" w:lineRule="auto"/>
      </w:pPr>
    </w:p>
    <w:p w14:paraId="441CF9E7" w14:textId="77777777" w:rsidR="007F5364" w:rsidRDefault="001D75E0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Windows Defender va Windows Defender Firewall xavfsizlik sozlamalarini amalda sozlash boʻyicha bilim va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</w:t>
      </w:r>
      <w:r>
        <w:rPr>
          <w:szCs w:val="28"/>
        </w:rPr>
        <w:t>xborot tizimlari bilan ishlashda masʼuliyatlilik, intizomlilik, ish natijalariga puxta va aniq yondashish hamda kasbiy burchga sodiqlik kabi harbiy-tarbiyaviy fazilatlarni shakllantirishdan iborat.</w:t>
      </w:r>
    </w:p>
    <w:p w14:paraId="26ABEABC" w14:textId="77777777" w:rsidR="007F5364" w:rsidRDefault="001D75E0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2C5903A4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6DED8025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>Oʻtish joyi:</w:t>
      </w:r>
      <w:r>
        <w:rPr>
          <w:b/>
          <w:bCs/>
          <w:szCs w:val="28"/>
        </w:rPr>
        <w:t xml:space="preserve"> </w:t>
      </w:r>
      <w:r>
        <w:rPr>
          <w:szCs w:val="28"/>
        </w:rPr>
        <w:t>304-oʻquv sinfi.</w:t>
      </w:r>
    </w:p>
    <w:p w14:paraId="4B59F5EA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553BF031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777A6E00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2EDAECEA" w14:textId="77777777" w:rsidR="007F5364" w:rsidRDefault="001D75E0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1FBF8AAD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 xml:space="preserve">1. </w:t>
      </w:r>
      <w:r>
        <w:rPr>
          <w:szCs w:val="28"/>
        </w:rPr>
        <w:t>Kiberkriminalistika va etikal haking: Darslik. I.I.Nishanov, M.J.Xusenov Toshkent-2024.-390 b.</w:t>
      </w:r>
    </w:p>
    <w:p w14:paraId="1237D522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02F83B5E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</w:t>
      </w:r>
      <w:r>
        <w:rPr>
          <w:szCs w:val="28"/>
        </w:rPr>
        <w:t>hitecture: Designing and Maintaining Secure Wireless for Enterprise. 2022. - 624 s.</w:t>
      </w:r>
    </w:p>
    <w:p w14:paraId="080A399A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0B50821F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2A9C9A13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 xml:space="preserve">6. Brian W. Kernighan. Understanding the Digital World: What You Need to Know </w:t>
      </w:r>
      <w:r>
        <w:rPr>
          <w:szCs w:val="28"/>
        </w:rPr>
        <w:t>about Computers, the Internet, Privacy, and Security, Second Edition. 2022.</w:t>
      </w:r>
    </w:p>
    <w:p w14:paraId="54CF85AC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38480854" w14:textId="77777777" w:rsidR="007F5364" w:rsidRDefault="001D75E0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0AC80655" w14:textId="77777777" w:rsidR="00470F83" w:rsidRDefault="00470F83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E74471F" w14:textId="4054A844" w:rsidR="007F5364" w:rsidRDefault="001D75E0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7F5364" w14:paraId="3CEE78C5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D94A7B" w14:textId="77777777" w:rsidR="007F5364" w:rsidRDefault="001D75E0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0AF878" w14:textId="77777777" w:rsidR="007F5364" w:rsidRDefault="001D75E0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EAFEBF" w14:textId="77777777" w:rsidR="007F5364" w:rsidRDefault="001D75E0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</w:t>
            </w:r>
            <w:r>
              <w:rPr>
                <w:b/>
                <w:bCs/>
                <w:szCs w:val="28"/>
              </w:rPr>
              <w:t>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3B8F1F" w14:textId="77777777" w:rsidR="007F5364" w:rsidRDefault="001D75E0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7F5364" w14:paraId="3E5391AF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9BF59C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2A258F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38EFA828" w14:textId="77777777" w:rsidR="007F5364" w:rsidRDefault="001D75E0" w:rsidP="00B812E4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5D12CBC3" w14:textId="77777777" w:rsidR="007F5364" w:rsidRDefault="001D75E0" w:rsidP="00B812E4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Tezkor axborotni nafaqat taqdimot, balki internetdan yuklab olingan soʻnggi </w:t>
            </w:r>
            <w:r>
              <w:rPr>
                <w:szCs w:val="28"/>
              </w:rPr>
              <w:t>yangiliklar videosi va dayjestlari orqali ham yetkazish;</w:t>
            </w:r>
          </w:p>
          <w:p w14:paraId="351FF1C0" w14:textId="77777777" w:rsidR="007F5364" w:rsidRDefault="001D75E0" w:rsidP="00B812E4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258A1A89" w14:textId="77777777" w:rsidR="007F5364" w:rsidRDefault="001D75E0" w:rsidP="00B812E4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8ADB2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9C5AC9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7F5364" w14:paraId="20A96C41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08B70D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632459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3A762DC5" w14:textId="77777777" w:rsidR="007F5364" w:rsidRDefault="001D75E0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62C6A453" w14:textId="77777777" w:rsidR="007F5364" w:rsidRDefault="001D75E0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Xavfsizlik sozlamalarini sozlash.</w:t>
            </w:r>
          </w:p>
          <w:p w14:paraId="799AE21C" w14:textId="77777777" w:rsidR="007F5364" w:rsidRDefault="001D75E0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Windows Security </w:t>
            </w:r>
            <w:r>
              <w:rPr>
                <w:szCs w:val="28"/>
              </w:rPr>
              <w:t>orqali Microsoft Defender (real vaqt himoyasi, Quick/Full tekshiruv, istisnolar) hamda Windows Defender Firewall qoidalari (inbound/outbound, profil boʻyicha) amalda sozlanadi; kengaytirilgan sozlamalar wf.msc, netsh advfirewall va PowerShell orqali bajari</w:t>
            </w:r>
            <w:r>
              <w:rPr>
                <w:szCs w:val="28"/>
              </w:rPr>
              <w:t>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E143D5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6DF41F5D" w14:textId="77777777" w:rsidR="007F5364" w:rsidRDefault="007F5364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41C95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7F5364" w14:paraId="6B6166C4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AAB136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5D35EB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33EA2EEC" w14:textId="77777777" w:rsidR="007F5364" w:rsidRDefault="001D75E0" w:rsidP="00B812E4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yuzasidan qoʻyilgan maqsadga mashgʻulot jarayonida erishilganligini tekshirish.</w:t>
            </w:r>
          </w:p>
          <w:p w14:paraId="3A16D034" w14:textId="77777777" w:rsidR="007F5364" w:rsidRDefault="001D75E0" w:rsidP="00B812E4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183E24C6" w14:textId="77777777" w:rsidR="007F5364" w:rsidRDefault="001D75E0" w:rsidP="00B812E4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23157727" w14:textId="77777777" w:rsidR="007F5364" w:rsidRDefault="001D75E0" w:rsidP="00B812E4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Keyingi mashgʻulot mavzusi va </w:t>
            </w:r>
            <w:r>
              <w:rPr>
                <w:szCs w:val="28"/>
              </w:rPr>
              <w:t>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88E7FE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8A010" w14:textId="77777777" w:rsidR="007F5364" w:rsidRDefault="001D75E0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12B06F0F" w14:textId="77777777" w:rsidR="007F5364" w:rsidRDefault="007F5364">
      <w:pPr>
        <w:spacing w:after="0" w:line="240" w:lineRule="auto"/>
      </w:pPr>
    </w:p>
    <w:p w14:paraId="15A13DB0" w14:textId="77777777" w:rsidR="007F5364" w:rsidRDefault="007F5364">
      <w:pPr>
        <w:spacing w:after="0" w:line="240" w:lineRule="auto"/>
      </w:pPr>
    </w:p>
    <w:p w14:paraId="65C834FE" w14:textId="77777777" w:rsidR="007F5364" w:rsidRDefault="001D75E0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4CA5ECFC" w14:textId="77777777" w:rsidR="007F5364" w:rsidRDefault="001D75E0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14814AED" w14:textId="77777777" w:rsidR="007F5364" w:rsidRDefault="001D75E0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3F243599" w14:textId="1DECE061" w:rsidR="007F5364" w:rsidRDefault="001D75E0">
      <w:pPr>
        <w:spacing w:after="0" w:line="240" w:lineRule="auto"/>
        <w:jc w:val="center"/>
      </w:pPr>
      <w:r>
        <w:rPr>
          <w:szCs w:val="28"/>
        </w:rPr>
        <w:t xml:space="preserve">kapitan    </w:t>
      </w:r>
      <w:r w:rsidR="00B812E4">
        <w:rPr>
          <w:szCs w:val="28"/>
        </w:rPr>
        <w:t xml:space="preserve">             </w:t>
      </w:r>
      <w:r>
        <w:rPr>
          <w:szCs w:val="28"/>
        </w:rPr>
        <w:t xml:space="preserve">      </w:t>
      </w:r>
      <w:proofErr w:type="gramStart"/>
      <w:r>
        <w:rPr>
          <w:szCs w:val="28"/>
        </w:rPr>
        <w:t>M.Isakov</w:t>
      </w:r>
      <w:proofErr w:type="gramEnd"/>
    </w:p>
    <w:sectPr w:rsidR="007F5364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AD76C" w14:textId="77777777" w:rsidR="001D75E0" w:rsidRDefault="001D75E0">
      <w:pPr>
        <w:spacing w:after="0" w:line="240" w:lineRule="auto"/>
      </w:pPr>
      <w:r>
        <w:separator/>
      </w:r>
    </w:p>
  </w:endnote>
  <w:endnote w:type="continuationSeparator" w:id="0">
    <w:p w14:paraId="0506B324" w14:textId="77777777" w:rsidR="001D75E0" w:rsidRDefault="001D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37348" w14:textId="77777777" w:rsidR="007F5364" w:rsidRDefault="001D75E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70F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CBEA6" w14:textId="77777777" w:rsidR="001D75E0" w:rsidRDefault="001D75E0">
      <w:pPr>
        <w:spacing w:after="0" w:line="240" w:lineRule="auto"/>
      </w:pPr>
      <w:r>
        <w:separator/>
      </w:r>
    </w:p>
  </w:footnote>
  <w:footnote w:type="continuationSeparator" w:id="0">
    <w:p w14:paraId="70822563" w14:textId="77777777" w:rsidR="001D75E0" w:rsidRDefault="001D7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E5DB5"/>
    <w:multiLevelType w:val="multilevel"/>
    <w:tmpl w:val="7E2E2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7B729C"/>
    <w:multiLevelType w:val="multilevel"/>
    <w:tmpl w:val="4F8AD6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ABE0CBB"/>
    <w:multiLevelType w:val="multilevel"/>
    <w:tmpl w:val="3E1C3F5E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E0"/>
    <w:rsid w:val="0029639D"/>
    <w:rsid w:val="00326F90"/>
    <w:rsid w:val="00470F83"/>
    <w:rsid w:val="007F5364"/>
    <w:rsid w:val="00AA1D8D"/>
    <w:rsid w:val="00B47730"/>
    <w:rsid w:val="00B812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378C5"/>
  <w14:defaultImageDpi w14:val="300"/>
  <w15:docId w15:val="{A1F1E57C-E1EC-48B9-86BD-CBF23F19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3</cp:revision>
  <dcterms:created xsi:type="dcterms:W3CDTF">2013-12-23T23:15:00Z</dcterms:created>
  <dcterms:modified xsi:type="dcterms:W3CDTF">2026-10-03T04:43:00Z</dcterms:modified>
  <cp:category/>
</cp:coreProperties>
</file>