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19BBA" w14:textId="77777777" w:rsidR="0037788C" w:rsidRDefault="00DD1FDA">
      <w:pPr>
        <w:spacing w:after="0" w:line="240" w:lineRule="auto"/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1C7FE7D1" w14:textId="77777777" w:rsidR="0037788C" w:rsidRDefault="00DD1FDA">
      <w:pPr>
        <w:spacing w:after="0" w:line="240" w:lineRule="auto"/>
        <w:ind w:left="4779"/>
        <w:jc w:val="center"/>
      </w:pPr>
      <w:r>
        <w:rPr>
          <w:sz w:val="24"/>
          <w:szCs w:val="24"/>
        </w:rPr>
        <w:t>OʻR HX VA MU AKT VA HAI</w:t>
      </w:r>
    </w:p>
    <w:p w14:paraId="71ED0E12" w14:textId="77777777" w:rsidR="0037788C" w:rsidRDefault="00DD1FDA">
      <w:pPr>
        <w:spacing w:after="0" w:line="240" w:lineRule="auto"/>
        <w:ind w:left="4779"/>
        <w:jc w:val="center"/>
      </w:pPr>
      <w:r>
        <w:rPr>
          <w:sz w:val="24"/>
          <w:szCs w:val="24"/>
        </w:rPr>
        <w:t>KIBERXAVFSIZLIK KAFEDRASI BOSHLIGʻI</w:t>
      </w:r>
    </w:p>
    <w:p w14:paraId="2E41BDE1" w14:textId="77777777" w:rsidR="0037788C" w:rsidRDefault="00DD1FDA">
      <w:pPr>
        <w:spacing w:after="0" w:line="240" w:lineRule="auto"/>
        <w:ind w:left="4779"/>
      </w:pPr>
      <w:r>
        <w:rPr>
          <w:szCs w:val="28"/>
        </w:rPr>
        <w:t>kapitan</w:t>
      </w:r>
    </w:p>
    <w:p w14:paraId="2B1E2599" w14:textId="77777777" w:rsidR="0037788C" w:rsidRDefault="00DD1FDA">
      <w:pPr>
        <w:spacing w:after="0" w:line="240" w:lineRule="auto"/>
        <w:ind w:left="4779" w:right="35"/>
        <w:jc w:val="right"/>
      </w:pPr>
      <w:r>
        <w:rPr>
          <w:szCs w:val="28"/>
        </w:rPr>
        <w:t>D.Xayitov</w:t>
      </w:r>
    </w:p>
    <w:p w14:paraId="3E9535A6" w14:textId="77777777" w:rsidR="0037788C" w:rsidRDefault="00DD1FDA">
      <w:pPr>
        <w:spacing w:after="0" w:line="240" w:lineRule="auto"/>
        <w:ind w:left="4779"/>
      </w:pPr>
      <w:r>
        <w:rPr>
          <w:szCs w:val="28"/>
        </w:rPr>
        <w:t>2026-y. “__” __________</w:t>
      </w:r>
    </w:p>
    <w:p w14:paraId="7D37FDB0" w14:textId="77777777" w:rsidR="0037788C" w:rsidRDefault="0037788C">
      <w:pPr>
        <w:spacing w:after="0" w:line="240" w:lineRule="auto"/>
      </w:pPr>
    </w:p>
    <w:p w14:paraId="680C47B7" w14:textId="77777777" w:rsidR="0037788C" w:rsidRDefault="0037788C">
      <w:pPr>
        <w:spacing w:after="0" w:line="240" w:lineRule="auto"/>
      </w:pPr>
    </w:p>
    <w:p w14:paraId="3A281E35" w14:textId="77777777" w:rsidR="0037788C" w:rsidRDefault="00DD1FDA">
      <w:pPr>
        <w:spacing w:after="0" w:line="240" w:lineRule="auto"/>
        <w:jc w:val="center"/>
      </w:pPr>
      <w:r>
        <w:rPr>
          <w:b/>
          <w:bCs/>
          <w:szCs w:val="28"/>
        </w:rPr>
        <w:t>“KIBER KRIMINALISTIKA VA ETIKAL HAKING” FANIDAN MASHGʻULOT REJASI</w:t>
      </w:r>
    </w:p>
    <w:p w14:paraId="301BB238" w14:textId="77777777" w:rsidR="0037788C" w:rsidRDefault="00DD1FDA">
      <w:pPr>
        <w:spacing w:before="120" w:after="0" w:line="240" w:lineRule="auto"/>
        <w:jc w:val="center"/>
      </w:pPr>
      <w:r>
        <w:rPr>
          <w:b/>
          <w:bCs/>
          <w:szCs w:val="28"/>
        </w:rPr>
        <w:t>2-MAVZU.</w:t>
      </w:r>
    </w:p>
    <w:p w14:paraId="3190D574" w14:textId="77777777" w:rsidR="0037788C" w:rsidRDefault="00DD1FDA">
      <w:pPr>
        <w:spacing w:after="0" w:line="240" w:lineRule="auto"/>
        <w:jc w:val="center"/>
      </w:pPr>
      <w:r>
        <w:rPr>
          <w:b/>
          <w:bCs/>
          <w:szCs w:val="28"/>
        </w:rPr>
        <w:t>“Linux OT”</w:t>
      </w:r>
    </w:p>
    <w:p w14:paraId="1C598514" w14:textId="77777777" w:rsidR="0037788C" w:rsidRDefault="00DD1FDA">
      <w:pPr>
        <w:spacing w:before="120" w:after="0" w:line="240" w:lineRule="auto"/>
        <w:jc w:val="center"/>
      </w:pPr>
      <w:r>
        <w:rPr>
          <w:b/>
          <w:bCs/>
          <w:szCs w:val="28"/>
        </w:rPr>
        <w:t>1-MASHGʻULOT.</w:t>
      </w:r>
    </w:p>
    <w:p w14:paraId="3153241D" w14:textId="77777777" w:rsidR="0037788C" w:rsidRDefault="00DD1FDA">
      <w:pPr>
        <w:spacing w:after="0" w:line="240" w:lineRule="auto"/>
        <w:jc w:val="center"/>
      </w:pPr>
      <w:r>
        <w:rPr>
          <w:b/>
          <w:bCs/>
          <w:szCs w:val="28"/>
        </w:rPr>
        <w:t>Linux OT (1-qism)</w:t>
      </w:r>
    </w:p>
    <w:p w14:paraId="5D9D29D3" w14:textId="77777777" w:rsidR="0037788C" w:rsidRDefault="0037788C">
      <w:pPr>
        <w:spacing w:after="0" w:line="240" w:lineRule="auto"/>
      </w:pPr>
    </w:p>
    <w:p w14:paraId="715A73D1" w14:textId="77777777" w:rsidR="0037788C" w:rsidRDefault="00DD1FDA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Mashgʻulotning oʻquv va tarbiyaviy maqsadi: </w:t>
      </w:r>
      <w:r>
        <w:rPr>
          <w:szCs w:val="28"/>
        </w:rPr>
        <w:t xml:space="preserve">Kursantlarda Linux operatsion tizimlari oilasi va fayl tizimi tuzilishi boʻyicha bilim va koʻnikmalarini shakllantirishdan iborat. </w:t>
      </w:r>
      <w:r>
        <w:rPr>
          <w:i/>
          <w:iCs/>
          <w:szCs w:val="28"/>
        </w:rPr>
        <w:t>Tarbiyaviy maqsad</w:t>
      </w:r>
      <w:r>
        <w:rPr>
          <w:szCs w:val="28"/>
        </w:rPr>
        <w:t>: kursantlarda axborot tizimlari bilan ishlashda masʼuliyatlilik</w:t>
      </w:r>
      <w:r>
        <w:rPr>
          <w:szCs w:val="28"/>
        </w:rPr>
        <w:t>, intizomlilik, ish natijalariga puxta va aniq yondashish hamda kasbiy burchga sodiqlik kabi harbiy-tarbiyaviy fazilatlarni shakllantirishdan iborat.</w:t>
      </w:r>
    </w:p>
    <w:p w14:paraId="361A15E8" w14:textId="77777777" w:rsidR="0037788C" w:rsidRDefault="00DD1FDA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Oʻquv guruhlari: </w:t>
      </w:r>
      <w:r>
        <w:rPr>
          <w:szCs w:val="28"/>
        </w:rPr>
        <w:t>KX-3/12-26.</w:t>
      </w:r>
    </w:p>
    <w:p w14:paraId="21C73E39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 xml:space="preserve">Vaqt: </w:t>
      </w:r>
      <w:r>
        <w:rPr>
          <w:szCs w:val="28"/>
        </w:rPr>
        <w:t>80 daqiqa.</w:t>
      </w:r>
    </w:p>
    <w:p w14:paraId="73AADB7C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Oʻtish joyi: </w:t>
      </w:r>
      <w:r>
        <w:rPr>
          <w:szCs w:val="28"/>
        </w:rPr>
        <w:t>304-oʻquv sinfi.</w:t>
      </w:r>
    </w:p>
    <w:p w14:paraId="7CB30886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 xml:space="preserve">Mashgʻulot turi: </w:t>
      </w:r>
      <w:r>
        <w:rPr>
          <w:szCs w:val="28"/>
        </w:rPr>
        <w:t>Amaliy.</w:t>
      </w:r>
    </w:p>
    <w:p w14:paraId="7B5AECD8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Oʻquv-moddiy taʼminot: </w:t>
      </w:r>
      <w:r>
        <w:rPr>
          <w:szCs w:val="28"/>
        </w:rPr>
        <w:t>Taqdimot va elektron maʼlumotlar.</w:t>
      </w:r>
    </w:p>
    <w:p w14:paraId="6A3D1786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 texnik vositalar: </w:t>
      </w:r>
      <w:r>
        <w:rPr>
          <w:szCs w:val="28"/>
        </w:rPr>
        <w:t>Interaktiv panel, kompyuter.</w:t>
      </w:r>
    </w:p>
    <w:p w14:paraId="44BC4FAA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>Tinglovchilar mustaqil tayyorgarligi uchun mavzu boʻyicha adabiyotlar:</w:t>
      </w:r>
    </w:p>
    <w:p w14:paraId="0748FA63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 xml:space="preserve">1. Kiberkriminalistika va etikal haking: Darslik. </w:t>
      </w:r>
      <w:r>
        <w:rPr>
          <w:szCs w:val="28"/>
        </w:rPr>
        <w:t>I.I.Nishanov, M.J.Xusenov Toshkent-2024.-390 b.</w:t>
      </w:r>
    </w:p>
    <w:p w14:paraId="15BA6256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2. Kiberkriminalistika va etikal haking: Oʻquv qoʻllanma. I.I.Nishanov, M.J.Xusenov Toshkent-2024.-268 b.</w:t>
      </w:r>
    </w:p>
    <w:p w14:paraId="2A5B43D4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3. Jennifer Minella, Stephen Orr. Wireless Security Architecture: Designing and Maintaining Secure Wir</w:t>
      </w:r>
      <w:r>
        <w:rPr>
          <w:szCs w:val="28"/>
        </w:rPr>
        <w:t>eless for Enterprise. 2022. - 624 s.</w:t>
      </w:r>
    </w:p>
    <w:p w14:paraId="0A45D38B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4. Sylvain Kerkour. Black Hat Rust. 2022.</w:t>
      </w:r>
    </w:p>
    <w:p w14:paraId="33D11F76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5. Greg Gogolin. Digital Forensics Explained. 2021.</w:t>
      </w:r>
    </w:p>
    <w:p w14:paraId="78B0D2E5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6. Brian W. Kernighan. Understanding the Digital World: What You Need to Know about Computers, the Internet, Privacy, and Sec</w:t>
      </w:r>
      <w:r>
        <w:rPr>
          <w:szCs w:val="28"/>
        </w:rPr>
        <w:t>urity, Second Edition. 2022.</w:t>
      </w:r>
    </w:p>
    <w:p w14:paraId="3297A403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7. PenTest: Pentesting Skillset for Red Teamers.</w:t>
      </w:r>
    </w:p>
    <w:p w14:paraId="7E7BD4A3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8. Colin OʻFlynn and Jasper van Woudenberg. The Hardware Hacking Handbook. 2021.</w:t>
      </w:r>
    </w:p>
    <w:p w14:paraId="535E03BA" w14:textId="77777777" w:rsidR="00830F0B" w:rsidRDefault="00830F0B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6F997157" w14:textId="522793CD" w:rsidR="0037788C" w:rsidRDefault="00DD1FDA">
      <w:pPr>
        <w:spacing w:before="120" w:after="120" w:line="240" w:lineRule="auto"/>
        <w:jc w:val="center"/>
      </w:pPr>
      <w:proofErr w:type="spellStart"/>
      <w:r>
        <w:rPr>
          <w:b/>
          <w:bCs/>
          <w:szCs w:val="28"/>
        </w:rPr>
        <w:lastRenderedPageBreak/>
        <w:t>OʻQUV</w:t>
      </w:r>
      <w:proofErr w:type="spellEnd"/>
      <w:r>
        <w:rPr>
          <w:b/>
          <w:bCs/>
          <w:szCs w:val="28"/>
        </w:rPr>
        <w:t xml:space="preserve"> SAVOLLARI VA VAQT HISOBI</w:t>
      </w:r>
    </w:p>
    <w:tbl>
      <w:tblPr>
        <w:tblW w:w="96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37788C" w14:paraId="55DCAEFD" w14:textId="77777777">
        <w:trPr>
          <w:tblHeader/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9E07D2" w14:textId="77777777" w:rsidR="0037788C" w:rsidRDefault="00DD1FDA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№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9EEED1" w14:textId="77777777" w:rsidR="0037788C" w:rsidRDefault="00DD1FDA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Oʻquv savollari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3C6E37" w14:textId="77777777" w:rsidR="0037788C" w:rsidRDefault="00DD1FDA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Vaqt, daqiqa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5D06DA" w14:textId="77777777" w:rsidR="0037788C" w:rsidRDefault="00DD1FDA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Koʻrgazmali qoʻllanma va OʻTV</w:t>
            </w:r>
          </w:p>
        </w:tc>
      </w:tr>
      <w:tr w:rsidR="0037788C" w14:paraId="0DF4F667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31F8EE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1.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276DD9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I. KIRISH QISMI</w:t>
            </w:r>
          </w:p>
          <w:p w14:paraId="39ADD7D4" w14:textId="77777777" w:rsidR="0037788C" w:rsidRDefault="00DD1FDA" w:rsidP="00952C5F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proofErr w:type="spellStart"/>
            <w:r>
              <w:rPr>
                <w:szCs w:val="28"/>
              </w:rPr>
              <w:t>Dalolat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qabul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qilish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tinglovchilar</w:t>
            </w:r>
            <w:proofErr w:type="spellEnd"/>
            <w:r>
              <w:rPr>
                <w:szCs w:val="28"/>
              </w:rPr>
              <w:t xml:space="preserve"> davomatini, tashqi koʻrinishini, mashgʻulotga tayyorgarligini tekshirish;</w:t>
            </w:r>
          </w:p>
          <w:p w14:paraId="5D3DAA1E" w14:textId="77777777" w:rsidR="0037788C" w:rsidRDefault="00DD1FDA" w:rsidP="00952C5F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Tezkor axborotni nafaqat taqdimot, balki internetdan yuklab olingan soʻnggi yangiliklar videosi va dayjestlari orqali ham yetkazis</w:t>
            </w:r>
            <w:r>
              <w:rPr>
                <w:szCs w:val="28"/>
              </w:rPr>
              <w:t>h;</w:t>
            </w:r>
          </w:p>
          <w:p w14:paraId="21B43364" w14:textId="77777777" w:rsidR="0037788C" w:rsidRDefault="00DD1FDA" w:rsidP="00952C5F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va mashgʻulot maqsadini eʼlon qilish;</w:t>
            </w:r>
          </w:p>
          <w:p w14:paraId="19244BC9" w14:textId="77777777" w:rsidR="0037788C" w:rsidRDefault="00DD1FDA" w:rsidP="00952C5F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materialini bayon etishga kirishish.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7C2A4C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6F7C00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  <w:tr w:rsidR="0037788C" w14:paraId="33164864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9D7E33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2.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FF2784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II. ASOSIY QISM</w:t>
            </w:r>
          </w:p>
          <w:p w14:paraId="4C9BED9C" w14:textId="77777777" w:rsidR="0037788C" w:rsidRDefault="00DD1FDA">
            <w:pPr>
              <w:spacing w:after="0" w:line="240" w:lineRule="auto"/>
              <w:jc w:val="both"/>
            </w:pPr>
            <w:r>
              <w:rPr>
                <w:szCs w:val="28"/>
              </w:rPr>
              <w:t>Oʻquv savollari:</w:t>
            </w:r>
          </w:p>
          <w:p w14:paraId="14F760DA" w14:textId="77777777" w:rsidR="0037788C" w:rsidRDefault="00DD1FDA">
            <w:pPr>
              <w:spacing w:after="0" w:line="240" w:lineRule="auto"/>
              <w:jc w:val="both"/>
            </w:pPr>
            <w:r>
              <w:rPr>
                <w:b/>
                <w:bCs/>
                <w:szCs w:val="28"/>
              </w:rPr>
              <w:t>1. Linux oilasi bilan tanishish.</w:t>
            </w:r>
          </w:p>
          <w:p w14:paraId="714B433D" w14:textId="77777777" w:rsidR="0037788C" w:rsidRDefault="00DD1FDA">
            <w:pPr>
              <w:spacing w:after="0" w:line="240" w:lineRule="auto"/>
              <w:jc w:val="both"/>
            </w:pPr>
            <w:r>
              <w:rPr>
                <w:szCs w:val="28"/>
              </w:rPr>
              <w:t xml:space="preserve">Linux operatsion tizimi, uning distributivlari (Debian, Ubuntu, Kali Linux) va </w:t>
            </w:r>
            <w:r>
              <w:rPr>
                <w:szCs w:val="28"/>
              </w:rPr>
              <w:t>ochiq kodli tuzilishi bilan tanishtiriladi. Kursantlar fayl tizimi ierarxiyasini (/, /home, /etc, /bin, /var) va Kali Linux muhitini oʻrganadilar.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52407B" w14:textId="77777777" w:rsidR="005C4271" w:rsidRDefault="005C4271">
            <w:pPr>
              <w:spacing w:after="0" w:line="240" w:lineRule="auto"/>
              <w:jc w:val="center"/>
              <w:rPr>
                <w:szCs w:val="28"/>
              </w:rPr>
            </w:pPr>
          </w:p>
          <w:p w14:paraId="210DA254" w14:textId="77777777" w:rsidR="005C4271" w:rsidRDefault="005C4271">
            <w:pPr>
              <w:spacing w:after="0" w:line="240" w:lineRule="auto"/>
              <w:jc w:val="center"/>
              <w:rPr>
                <w:szCs w:val="28"/>
              </w:rPr>
            </w:pPr>
          </w:p>
          <w:p w14:paraId="6F5F7644" w14:textId="2A808F7E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60</w:t>
            </w:r>
          </w:p>
          <w:p w14:paraId="3C48F954" w14:textId="77777777" w:rsidR="0037788C" w:rsidRDefault="0037788C">
            <w:pPr>
              <w:spacing w:after="0" w:line="240" w:lineRule="auto"/>
              <w:jc w:val="center"/>
            </w:pP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91D146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Interaktiv panel, elektron taqdimot</w:t>
            </w:r>
          </w:p>
        </w:tc>
      </w:tr>
      <w:tr w:rsidR="0037788C" w14:paraId="76451308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E3F59F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3.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52D809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III. YAKUNIY QISM</w:t>
            </w:r>
          </w:p>
          <w:p w14:paraId="7136B419" w14:textId="77777777" w:rsidR="0037788C" w:rsidRDefault="00DD1FDA" w:rsidP="00952C5F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 xml:space="preserve">Mavzu yuzasidan qoʻyilgan maqsadga </w:t>
            </w:r>
            <w:r>
              <w:rPr>
                <w:szCs w:val="28"/>
              </w:rPr>
              <w:t>mashgʻulot jarayonida erishilganligini tekshirish.</w:t>
            </w:r>
          </w:p>
          <w:p w14:paraId="5AA81353" w14:textId="77777777" w:rsidR="0037788C" w:rsidRDefault="00DD1FDA" w:rsidP="00952C5F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Savollarga javob berish.</w:t>
            </w:r>
          </w:p>
          <w:p w14:paraId="7CFA34E2" w14:textId="77777777" w:rsidR="0037788C" w:rsidRDefault="00DD1FDA" w:rsidP="00952C5F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Mustaqil tayyorgarlikka topshiriq berish.</w:t>
            </w:r>
          </w:p>
          <w:p w14:paraId="25CBCB39" w14:textId="77777777" w:rsidR="0037788C" w:rsidRDefault="00DD1FDA" w:rsidP="00952C5F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Keyingi mashgʻulot mavzusi va oʻtish joyini eʼlon qilish.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400CC5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36AAD9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</w:tbl>
    <w:p w14:paraId="52F80FB1" w14:textId="77777777" w:rsidR="0037788C" w:rsidRDefault="0037788C">
      <w:pPr>
        <w:spacing w:after="0" w:line="240" w:lineRule="auto"/>
      </w:pPr>
    </w:p>
    <w:p w14:paraId="117EE7D3" w14:textId="77777777" w:rsidR="0037788C" w:rsidRDefault="0037788C">
      <w:pPr>
        <w:spacing w:after="0" w:line="240" w:lineRule="auto"/>
      </w:pPr>
    </w:p>
    <w:p w14:paraId="4C903A0E" w14:textId="77777777" w:rsidR="0037788C" w:rsidRDefault="00DD1FDA">
      <w:pPr>
        <w:spacing w:after="0" w:line="240" w:lineRule="auto"/>
        <w:jc w:val="center"/>
      </w:pPr>
      <w:r>
        <w:rPr>
          <w:sz w:val="24"/>
          <w:szCs w:val="24"/>
        </w:rPr>
        <w:t>OʻR HX VA MU AKT VA HAI</w:t>
      </w:r>
    </w:p>
    <w:p w14:paraId="541011F6" w14:textId="77777777" w:rsidR="0037788C" w:rsidRDefault="00DD1FDA">
      <w:pPr>
        <w:spacing w:after="0" w:line="240" w:lineRule="auto"/>
        <w:jc w:val="center"/>
      </w:pPr>
      <w:r>
        <w:rPr>
          <w:sz w:val="24"/>
          <w:szCs w:val="24"/>
        </w:rPr>
        <w:t>KIBERXAVFSIZLIK KAFEDRASI</w:t>
      </w:r>
    </w:p>
    <w:p w14:paraId="078DF345" w14:textId="77777777" w:rsidR="0037788C" w:rsidRDefault="00DD1FDA">
      <w:pPr>
        <w:spacing w:after="0" w:line="240" w:lineRule="auto"/>
        <w:jc w:val="center"/>
      </w:pPr>
      <w:r>
        <w:rPr>
          <w:sz w:val="24"/>
          <w:szCs w:val="24"/>
        </w:rPr>
        <w:t>KATTA OʻQITUVCH</w:t>
      </w:r>
      <w:r>
        <w:rPr>
          <w:sz w:val="24"/>
          <w:szCs w:val="24"/>
        </w:rPr>
        <w:t>ISI</w:t>
      </w:r>
    </w:p>
    <w:p w14:paraId="6BBA5CEE" w14:textId="7E5B6AAD" w:rsidR="0037788C" w:rsidRDefault="00DD1FDA">
      <w:pPr>
        <w:spacing w:after="0" w:line="240" w:lineRule="auto"/>
        <w:jc w:val="center"/>
      </w:pPr>
      <w:r>
        <w:rPr>
          <w:szCs w:val="28"/>
        </w:rPr>
        <w:t xml:space="preserve">kapitan    </w:t>
      </w:r>
      <w:r w:rsidR="00922B4A">
        <w:rPr>
          <w:szCs w:val="28"/>
        </w:rPr>
        <w:t xml:space="preserve">             </w:t>
      </w:r>
      <w:r>
        <w:rPr>
          <w:szCs w:val="28"/>
        </w:rPr>
        <w:t xml:space="preserve">      </w:t>
      </w:r>
      <w:proofErr w:type="gramStart"/>
      <w:r>
        <w:rPr>
          <w:szCs w:val="28"/>
        </w:rPr>
        <w:t>M.Isakov</w:t>
      </w:r>
      <w:proofErr w:type="gramEnd"/>
    </w:p>
    <w:sectPr w:rsidR="0037788C" w:rsidSect="00034616">
      <w:footerReference w:type="default" r:id="rId8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2F5C6" w14:textId="77777777" w:rsidR="00DD1FDA" w:rsidRDefault="00DD1FDA">
      <w:pPr>
        <w:spacing w:after="0" w:line="240" w:lineRule="auto"/>
      </w:pPr>
      <w:r>
        <w:separator/>
      </w:r>
    </w:p>
  </w:endnote>
  <w:endnote w:type="continuationSeparator" w:id="0">
    <w:p w14:paraId="50080B55" w14:textId="77777777" w:rsidR="00DD1FDA" w:rsidRDefault="00DD1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6AB3" w14:textId="77777777" w:rsidR="0037788C" w:rsidRDefault="00DD1FD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30F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F2D86" w14:textId="77777777" w:rsidR="00DD1FDA" w:rsidRDefault="00DD1FDA">
      <w:pPr>
        <w:spacing w:after="0" w:line="240" w:lineRule="auto"/>
      </w:pPr>
      <w:r>
        <w:separator/>
      </w:r>
    </w:p>
  </w:footnote>
  <w:footnote w:type="continuationSeparator" w:id="0">
    <w:p w14:paraId="0710C2F9" w14:textId="77777777" w:rsidR="00DD1FDA" w:rsidRDefault="00DD1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17BAA"/>
    <w:multiLevelType w:val="multilevel"/>
    <w:tmpl w:val="E6E452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5802F6E"/>
    <w:multiLevelType w:val="multilevel"/>
    <w:tmpl w:val="A66E3690"/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82B640B"/>
    <w:multiLevelType w:val="multilevel"/>
    <w:tmpl w:val="940AEF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88C"/>
    <w:rsid w:val="005C4271"/>
    <w:rsid w:val="00830F0B"/>
    <w:rsid w:val="00922B4A"/>
    <w:rsid w:val="00952C5F"/>
    <w:rsid w:val="00AA1D8D"/>
    <w:rsid w:val="00B47730"/>
    <w:rsid w:val="00CB0664"/>
    <w:rsid w:val="00DD1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3D09F"/>
  <w14:defaultImageDpi w14:val="300"/>
  <w15:docId w15:val="{CD4F4655-A9FC-494B-AAFB-779FCD5B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5</cp:revision>
  <dcterms:created xsi:type="dcterms:W3CDTF">2013-12-23T23:15:00Z</dcterms:created>
  <dcterms:modified xsi:type="dcterms:W3CDTF">2026-10-07T04:30:00Z</dcterms:modified>
  <cp:category/>
</cp:coreProperties>
</file>