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14-MASHGʻULOT.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IDA Proʻning kengaytirilgan imkoniyatlaridan foydalanish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Reverse engineering: IDA Pro imkoniyatlari.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Kursantlar IDA Proʻning kengaytirilgan imkoniyatlari — funksiyalar grafigi (graph view), kross-referenslar (xref) va psevdokodni koʻrish — bilan amalda tanishadilar. Oʻquv namunasida bitta funksiya tanlab, uning chaqiruv zanjiri (call chain) tahlil qilinadi.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