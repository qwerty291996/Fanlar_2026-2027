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10-MASHGʻULOT.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turli tahlil xizmatlari natijalarini birlashtirib, yagona tahlil hisoboti tuzish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Yagona tahlil hisobotini tuzish.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tylabs.com resursi bilan tanishib, bitta namuna boʻyicha turli xizmatlardan (VirusTotal, app.any.run, hybrid-analysis.com va boshqalar) olingan natijalarni solishtiradilar hamda yagona tahlil hisoboti (verdikt, malware oilasi, IoC roʻyxati) tuzishni amalda oʻrganadilar.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