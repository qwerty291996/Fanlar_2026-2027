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“Virusologiya”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4-MASHGʻULOT.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Virusologiya (2-qism)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hybrid-analysis.com va joesecurity.org chuqur sandbox hisobotlari bilan ishlash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Onlayn tahlil xizmatlari: hybrid-analysis.com, joesecurity.org.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Zararli fayllarni izolyatsiya qilingan onlayn muhitda tahlil qiluvchi xizmatlar: app.any.run, virustotal.com, hybrid-analysis.com va joesecurity.org bilan ishlanadi.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